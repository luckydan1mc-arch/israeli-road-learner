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/* Israeli Road Learner - offline basemap, part 2 of 2 (OpenStreetMap data, ODbL) */</w:t>
      </w:r>
    </w:p>
    <w:p>
      <w:r>
        <w:t xml:space="preserve">(window.IRL_BASE=window.IRL_BASE||[]).push({k:"r5",d:[</w:t>
      </w:r>
    </w:p>
    <w:p>
      <w:r>
        <w:t xml:space="preserve">"8npjGs4p1GJ2JhD8CDmC,8KIRVPWSSQR,PSQ6FQ4BgC0D,lpB8JY1HtBjC,sQtFtFN1BWZqCJwE,nV3wBLeWQQbJPPB,0WupBNVVSOWWR,-jBqBFPRFPgBYQQZ,nmBiOsBxM,pqGslCNwD3D0HS6BwBsB,-JgCFuKpCUTuD6DmBkBFoBQiCwB,FuKSK4DL8BnBiDFUpBMlG,wN7IzBsMqBgFrBgBBQOiB8EyD,xBqLjCGxCsBzBwC9BgEiI6Ea9B,kU0tEG1C4B7IpB9FUxL_C_GK3Q-BtEyCzBoDjBoBlByD1EW5BsB1B8CnFoM_M-DtFuB1E6ChGkE9CgBtB6B3F0BpCiE7DenC-ChCa7BInCD3ClBxFKzDF5DIvCkCnF,twBpI5BUdFd_C9DpC1CZzCmDnD4CjEiC9E0D3BMbR,gxBwDgBGqEf-CB6CQ2BlB-B9BkBJoFwC2F6EqCQkDC2BUc-DY8B-DuDA0CLenBQxCH5EqBrGUfWHY,7GobpBgIxCqFlC6GBmBQgCNkCMIgBHyBOH5BnCX,kE-VlC9IkClR,lBjR-BtBmE1FgC7B,BanBNtCK,5HuLF1EiB3EBvB,6HJ2E7BuD9C,9HUpCPROJhCdlBP3BvBQ9CZLMbBNSEsB,mIQ9BbTAROV6BE6BPWXGhBuBQMS-CLMdJAb,KwErBUNWNqDZoCQmDXsI,gBGiEbsCqBmCKiFT,rK0BXElEZXczBCdyB,IwBdKB-B,wDsBuB0CkBO,mDUuBa4B2B,jJsBJANiBJ0B,qREHmBKiC2EqHyBY2DeiE6BkCkCa2B6ByB-BgDoBkDoFzD8BzD,3QIRLR7BvBMH0Bfa,_C0IFpBfnB,-H2DnEpEZzBAhGgB5BgBmCeUY0BQIYE2BVuBGkDqByBuBuBUkBsB8EW,4CdD0CkB6BaiDWMSsBaIoGwJoC6BmBGcUqBiCQ8BeuBBgDoE-BKSwBCyGxCWTiBnCkBsBiBQ8BL2CiBYuDqEd2CD,uD7RaADbXECY,ga4P1CgBrBRlBQ5BR,qO4Y4BNI9CYpBMhEwBVoCQ,u3G13NyEzCmEjBoDH2GW8F0C,yYV3C6EJ8BGsBsHqS2E0NsFsViBoBgBIyEVuDlBgC_BK5BF5B,ga2zBzD7LxE5MrChGnD7GrC9DjD_DrDxDpDxC,9S5oB1D2BPPhC5EHjCvC5BvCjBvEd,nJdhBQXN7C1HBZ,yGsCwB0D,9CmGgK1F,oaejK8G,jLuE7BsBhBkC,hBmEqChB,jCTlCU,kCUjBL,pEAiCM,pFqCqFpC,sI3BoBR,4LiXFsB,UoBTnB,hBSdqB,mB8BGlB,jCRqBL,yBHSa,zM-CmGjC8ER,sDlBSgCyCHkDlBC3B,2IgE2CiFqC6CUFYdoB0B,nL7fFdZBHWKUUCKL,rrCytB4G-C4LuCmBsBK2C,rOoGG_BZ3B,kVpDdqF,tP2DvBG,vBGuBQ,AA5QpChCBvCiBDUOcuH4JiE-J,yBUKqC,KqCOlC,sgBNL_ClB5CfnBpCzBjCbzGPlCThI1D1CLjCGhD8BRsBCiBcyBsEkC0B0BGuD,1eyHnBhDNhE,8E9BiDN0DU,AAtCMtBc,7DoB8DnB,kLhBRA,RAOS,tOyHAxBQpBsC9CgBV,AAAqC,WmCVlC,0NTNmE,BoEUjE,sjB8COaM4DDwCTsC3BsC5BWvNoC,zGgN1BzLL5MMjBuBjBuBJYM-BqC-B-Ee2ED2B,0G_MtBBhN4CtHuC,pEyFV7E,zRNpBC,hBeiBd,rBJlD8B,zTM5CgB,EOa8B0BiC0BsBuCgB0EUkDByBJiBdIVFhCvD5I5B_BjDvBnFTxBIlBaZuBHuBSkG,7C0B8CzB,sTBsDxB,7URxBa,xBa8BE,AAtGY,tGY7BN,-DHG4BwEkDoBGkBb,3CoJE9BNvB7ChD,26BxFOyDLuBSkBY4G,zUmCjCA,1BkB2BjB,sW2BzBDpL0B3G-B,hiBwBA4B,A4Be1B,AA7",</w:t>
      </w:r>
    </w:p>
    <w:p>
      <w:r>
        <w:t xml:space="preserve">"C8CZ6BByCsBmCgDoBmEOmDR8C1B,yUyGX_H,_WnEbdnBRxBAhBQdmCE4EYmCgB0B2B4BuBcuBVmBzD,6lBqCQ2HZsBtBe1JoBrBHpB5BR7F,v1BqDIhDbvBrET5E1B3BKzBiBjByBVwC,smBnBpBQ1BERL,3FQnBY,2FSMGSHFhBZICc,pDKYLyCC,zDDsBQ,xBOyBN,ZQUEGT,aPTLFc,tF4FLhD,gDR7FYzBFhDhB,rBIekF,jGKVkF,8CGKkF,pH0Da1CHZ,8f1CO-EqJF,5B6WB2F,O2HP_B,P_BV-B,dmC1HDpBOrB-BtBke,4BuBoBNkGGAZvHJ,7b8HkCG,qI0ByHM,wS7IWFQdHbZPRGPcIiBWM,sWxgDCvHhBzDvB1NV1CjClDxB7JPbxBhBvBxBhFjIvGjP7BxD_BzF9BxDpCxCvDzBvClCvBrCpBvD,kiBmBwCuC5B4DXoEH2Fe6D,rsByHvBrBZpBF_BoBZ4DIqBLsBlBsBzCULWB-CoBqFP8E4CwEyB,00B9C8B8BS6BAuDlBoGxBoDzCuB7CHvBVxBnB,z0B-C-BW2LsC6FI4C0B,AAlBgCEuCiBkCiCsBoBE2BLoH9DWb,g7BOZUZRpCI,7RqCnGkMXW7CH7J3I,3DwByBhBmCNmDE,8TElCF,9GB_BJhCyBLmB7BA,mH2E3H1C,cwF7EjD,pqB-CiGgHuDuGCyBPsBjCuE,jR0a3CM,wjB0pBC4D,AaiKB,RqD3BiB,3BiB4Bc,AAjDQ7C-BjBM1GB,7WwMI1FOjBWJyFK,lIPEtF,AANmC,orD72HvKpD,tCmP6C9R,3JxPCzB,-GmK4B9K,iFsKtHvC7BjHCZWhBtDhJ,xIvLgHoC,wJyHvJ9C,oC0xBULerB,jEVmCsD,f4F_BtD,3C7C4ByD,nDgC4HrF0CUYSVqBpCoC3F8D,zBgB_EuDlCoC1BwCbiCgDsB,6CyBNb,NbpB9CzBgBqB-C0Bf,XQSqB,bQMc,hEK6B2D,qHIjBK,ZiBahB,rBHbiB,5GMqCmD,2ImCRhC,3CvBmBF,uBDqB0B,1LwSc7FiC1F2DpE0DvC,gN7Q0B-BuImHyC8D,pNSoBmB,oEoDrC9C,nG8CL0B6DyB,4UqJsLwPgCiD2D8G,9R0CP3B,P3BD-B,2CgC1BK,zBa0BZ,oLxVBjBbDJWIUQIQJ,giBrGvDuFf6C,vDuF_F3D,7BuE7H6HjD2BvL8EtLyBpEqB,mBCmCiE-EsGkC0D8CiG-B-FWiGTyIO-E,vDqC_C_B,xFuFgCiE,e4B8C4BeGsBL0CjC,8SoCrCgB,7B6BvQ0E1I-F,jOkdrB9C,rB9ClBgBDeOgBYKwBJ,6G9nBCdJNfCJSGcYKUN,xmCy2ByF2CwBmCoBgD8CsM,sB2EnBY1BvC,sJ0qCJA,M6EP_B,P_BAjGL2BMuE,qqC76CzCIjFNxHpBvEtB,AASgEEqEfqKOgD8B2FoC8I,kG64DPBxBvCnD9C,CpDK8CLO,BqDgBkB,h3FmG1DBJYgEIgBjbM1BepBkCX8Ue,uHoLFrBmB1cepBoBP-FIuBQ,5PgIc1CapF,8H_Ga6B,a6BY1B,6FTM8B,M8BY3B,lGnBN4MJgBVUhBIpEJzBbTnCM_F,1ImFrCTHsB4B2BJ0FYkD,hB-I_B8BmBkCiCkGDgBfqBLoB0BwIC2CfkE9B8EN8BIWSaiCqBgGkCgK6CqGyF2DuCmHuDyB-BwBuEYwFBkC1BmId0C_B4CzIgHxC4CbuBf8DCkCS6BiC2DwDkCoCa2BEwBAkErB6M7EwBH2BGqBUoBkByB2CW2ER8QYkHH0HKufOyBW-BuEpCyCHqDSsDsB4FuBcQ6B4CmBsCY2CGwCvB0HIoFZyDqB-EWiEAkCyBkDVsI1COxCHdSlBoBxCmF3KuI9DsC3D4B3BsBhBoBZ6BC8DRwBzBuBrDsBRaUoCsBgC8CqB4GkC4GayDcWamB2C,ohDxQFrY,p3B",</w:t>
      </w:r>
    </w:p>
    <w:p>
      <w:r>
        <w:t xml:space="preserve">"zNNjC,yHYGrCd4B,rHQuBRrBL,mGZlBO,3EIyDG,yDGmBQ,jGOLkMJkB,MmNI3LKpB,2hBhCJ5BG3UgB9DJnBVHPGJcOgDA-LRsM,jBQ5FClHkBfD,yW2C5UtC,oBCPhC,PhCR6B,_kBgCsCfiFb-DDoCO,oPnBuBF6LsB8GacO,uXiCjBT,lhByVvFvSLjCEnB,jHxVWmBuDgMgDsI,inBMoBL,14BuCO3C,T1CU2C,84BwBMlB,RhBSiB,13BoCJiKFgBTWpBI1NV3HxChBdNpBKtI,o4BlBC4P,9dgaxBhG,2B8F1B7F,AAK-C-BkI,mEuKtB9BvB5FnB1C,3GtEvB8F_CiFB4BsDoJkB8BqE0EiCQuBR,sHqF4DpByBFoBMiBe0FwH8F6F2B4IkF2KUEmD7B,rgB17BWJERVZTMDSUY,qHEODKTRZXWSc,iZ2LEcWQUDOVBdRRbGLY,wW4CGWSKaVDXTLZa,zemzBchEIvEnB5GApEY1CgBb,yFvEE-D,E-DUnCed,AAF8EYyFa2DyB0D4B2BkBwCqED-CS6BkBkBsBYE,wCnEBnBTbhBDbYDyBYeiBCehB,4d_vBDyC,oDQFuC,6DMJmCPK9KtB,-mD-0DmGLsDrBqCxB8D_DwMxQyDrD0D_B4CV6BBwFmBwS6J2CeuDG2CDmDlBgF7DwEzH,wHZwHgE6CkC,hsO2uEAnCZnEsBtIiFvI8BhFvBjKA9Cb1CHrCKLwCZ,EZ8CCkExBkBQgGE2BgBoBqBa6DBgDgB6DoBmB0H-M8BWkBoB0D2FuD-BmCiCgEUyEuCiCwC0CP4Ee,kmCpXcsCJmLXuDE2CMSG8EhB4GKuCIoBiBkBiB-FwCsEwBuB-BHgBW,3RoD4CZS2CmCOiNrB,zDwDkC4BsB4CoCwB,-emyBKhBFvBXzBBlDQ5CJ_CS9CL7D2B7JNzDe7CW1FGpDNvBAvCuBEoBaUiB,lbzf9BjDbTjBBBvBVZBlBFVRNVnDvBrCpBb,-B3KaAGsBMsLsCmDiCuGwD2GYkDwC0GUaKyFkBUgBkDC6BN0Bf4BRAXoCfSPcAgB,tHqCbFNG,aqC5BFvChB,8H6FqBVyB3CqCzC,-YAvCYZeFuCZ4BnGqE,1uB2KE3BmB5EyD4CmB0F4D2FyC2CyB6DkG4BsEJ,yzB4XxBrCBrCU5D8BJoDlDkCbsGpBgE3D,52B_HOlBmBhBgDpBuHnG,qXAQsCTmCkE0JBwBuIsE,AkEnGWpCDLXjBGFS1DG,8asFyD3C,1nBStF4C1GiBrBevBiCrBQ,woBkCzEsDrEJNLlBArBU,tJ2CxB6CvBSbcZC,1VMpB0CPAPX9HZ,sZEUoC6BGNuCWAWhB,kBGqBoCsBAEQRcHtB,PiCe2COBXdIhBeN,oCwFR7C,AAQ-E2B8CO4B8BiDuDuCyB0ByBMwByBiBMsB2CX-C1CwBrBwE3CiCrB2CVyGgB-CgB2B,AAtDGpEnBnCclBB3BdnBQvB-BlCwH3ByCLkCTG1EvB,zwBwS4BtDoCrD0D_C-CvDoInCmCJ0BlBgEjBgEPqCuB,6SxPL0B_BkDzEkDjCmJ1GgJ1CwEpBiE5CmEDeW-BrC6ESgB0CkBqI6FqCqCuD8FiCgC0BsC8BcyDQwF0BmCzBUxC2BvBevDoCrB4CjDqBd-BlF6C_EQnF0B7DqB3GmDzBUpBU5DJxByBpHD3CsBnB,uWgJwBoD_BsFlFyGJ6BzGqIZiDO4DjBqG_BoBxE4ElC4C5D2J,1VmIjBmEpBef-FWoDH0B3B0B9BwDDekEoDwEBoDVmB7BS5BuBT,IoZIiBR6BmBmBuCwE,xrC0tCA1B,wB6PhF-H3B-GxB-BpB0CxCsC3DyCzCiB,swC2T-DkDgCkCmDwG4CkH4CkIQwCN2DpBwD,-iBr6FMnClCnGLxCIP6EnBapB,qmB0kElCdpCQvExDBdapBDjEMhD1BpHnCLOlG5B5H3BpC1BvE3C9DQhC,rIr",</w:t>
      </w:r>
    </w:p>
    <w:p>
      <w:r>
        <w:t xml:space="preserve">"KjH7E_CdpDQjBHtBtBDtBcnHfpI,9DlU9BE9BuC3CkC3EU,tLgG3EffiE1FwCMmBZS,jBqOQgCzC-D3DsD9BIHoB1CgCZIJFvBpD,uMgH1BZM1CxBR,pB8D8B3FgBxB,_JlBoBhCuDTSNPd1ChC,gB0E-CxByBP0BjB8CH6BoBaE,oU8C0EvCyDtBmCvBoBhD4BlBcvBkBR4DpDwBhGNhDxBvDlEJxD0DjF0JtBwEhD8FnBsEjBwCvB-FHkDIiD4BkDsBoFSwOvB6CJER0CdYQ4CX4C,rK-mB_BO_BbhFnIXNvB9C7BzB3DvEvCjCVAvBhCdT7DV5B7BpBblEhOOpBOHSI,6I7hBlJZ,_NgNgFpC,0PkDvMmI,pK8oBbElEoCZCfvBJvEU9BrDxFrDxDXJRTnCLtBrBH9BS7GuBrI-D7B,wWxiBA6CrBAhC-EFgBSmC,jJsOoBPS5BqBHY5D6BH,mCyEnE9I,2BiGNzDnBtCYzBmCF-BT,nPzHxEWtFhCnBjC7BIFShBY5CqB,uG4EtB8BBuB,vQuEnBaZsBnBCJ2FYkD,yZsG6BG4BLU5BPb3CJRhBVN,nCzBjBLlBhBrEbjBsB1BIhCoBfbP2BlC8BgE-F-BOW6B,FKWKWiBiBBEgBcSM6BeU,4jBzL9DeByCJQjGsClBBxEkB,0FkJN-G,qFACwF,1B2FuD2HM2B,30GmSc2ByEsBgGsDOHCTTDVU,oS8VhFxGnH1EjC9BnG7H,hRrQaX2BKkCUiEoCiF8DiHwHqE8CkBEYN,uPuCgBT-BE0DgCiD2C2FwGsBmCI2BF6BnBmC,iNIoB4CyBkC,6H0FMzCLvBNZxBdpCFhEU9D2C,hlByD_C6E,yC2DkJgG-F6EiCgBwBA0BfiCnF,oPaqBmB,6BQ5BP,1GWEtBRhBtExDjBT7CJ7FzElBFjBQ5D-CVmBBuBsB2BoCG2DsF,mGEboB,boBwBV,vB6BKfmBZ,9HsCwGuEgBLclB,qO2CmC6B-COkDiCwB-ByBgE,4N4CDvB,DvBNoB,zGsKSvDzEzDAdStB,sClIyB0BgI8F,kD6CSrC,lBgE7BkBtCIvG3E,sJtB6BmC,tN6CEcSasBGuFmEJiHfqBJmC,rNpPHrBZ4BMaWDAhB,-T-gBaGYHyBvCO7BIrHXjCxE3DfpB,tG_MmB7C,kKsFzDLrH1F,hbguBK9CLvBrBrBxBHzF6D1DYrDH1BIvBwBJmBEgCasB4F0E6BgC4B2C0BoEkDmK,5L4EiFtBuElDqCD,4iB3qBOdRPPKBUWQ,6xB1lBuF0DmE0DTmD,_EwK5DvE,yC6DwCLQpBWNkBnD,A7EvBIrCiCRF,3B4JmCL-CvCyBlC,KxBjDOhDkBfY,7LsB5BCpBhB,kIsOarCOtEgBtBMpBFlDgBtB4B7EA7ESjDuC7I,jL8G4BEiBwCmBY4DjGgB1DgCNiID4BT-BhBqC9B4EhGhB9BxBpB5E5CnBe5BW,yd1QhDOrD8B9CWvDvBxCKXH5C3CdIvCtDdLlDGkBuB,tI8CMvD,kFqBwBgCQMsBLgC0B0BK-C6C,_RiHTXzE9B1EhB,7kCo9B_BoBNgBPwDRexBatBVVrBKjGHpCTjC7B1C1E3DrB7BdjCNzDO_CoB3CuBzB8BdqCDqDOiFF0BamBwB,0DiKiCVoCvBmBxBmBpDBlD1DlKHzDKrG,5BpR8B0FI8BJwBNShCqB,4cqCd4C7BwI1B0D3DqFN8BE4B,tIyL8E7GeZwBL,sPtHsB2BtCwDP4FduC,nFwI9E8EpBOxBT,jdyBVpBA0B,VO1CGvCgC,QqBekBHzB,ekBoEoK,vGUgC2C,sNwRiC-EqBYwBJuFxHqBjBkCViEUoCBkD1BkBpBYzBO1E,wZ3MDrDJbfZpBC9F-ExFuBjD2BhC-BtE0GzBkB,7HuE8CZmDjD6BP,nUODyB,YoBXnB,vBcffvBIfJ7DGzBjB,gC0BFxB,bhBciB,oCmFrBjE",</w:t>
      </w:r>
    </w:p>
    <w:p>
      <w:r>
        <w:t xml:space="preserve">",-G2Cc2BDsHrC6FBwCY-BgBqBmBWyBMmCdyB7B0BnDc3CUnEB7O,mC8QuBzCwB_DG_M,hLtJkB_BQvDwBtB,mOpGsEC,zI8BLsExBmD,sHmKkEuC,nStkBLNVKAYQWUFBjB,7GiDYABZVCAY,ujFvzEmD0F6BgC0B6EoByGoBqDqBoCkDyI4CkFgBiEO-DD0E,vBmBMoBNqIdaAae2BMkDoBqDsB4FwBkDKkDPoInBgDtC4D9DO3B_L,gEkDmEtBSYuGsEsCXuCSwC6EQmDsBuE6CkD2CsHsBuCN2FiD4B,oFgO2BNuEJ,EWtHiD,5HwBdkBhEoC,jE-CuB8D,wOkByEpBMGY2CuBA,hYiBiC4DsBkG,qakF7EYCuD,7LgOfvBB_BbvB,wjBxsBhCjDnF5FxBzDR_BdnIvCxGrB_FgBnDGrCcrBgDzIE5GahF2B3DqC1B,nL0EqKpEiJjD0FTiDQuFzBhB1F3C1HC1CbnFd_K,yDyEmBZ,jHuGlBqClCuB,8G-C0EH-ChB,9FHmEf4BoBP4D9B0B,qIIa6BOIBmB,vE0GXqBBgElBiDZQZZJjBfP_C8DtC0B,usBo7DtElB9BnC3BlDA5DNLnCFhBTzB9BftCpD_EhCpB3CPxC5B3ElEhErC1DnE,ngB9BVlDjB_Bd3CvClKZjCBzB,yP1RadiELqE7BgBX,pTgGhEoBtB9FnDqB,-pB6TGsCeQwBG8BnB2D7EMpFyBzGVrCtB3B,phB9IhBzDlBEtBxG,oEMlB_CZvF,8DIV3F,TrF8CH,7NctBGnB9BfE5EgC,wXiSAtBgCfmBCzBhHb5F6B9B,2M7QwDE6BdyBDoBiBLiC,1WqDVkBjI0B,iYkCU_CYAO0B,lVgB8F3B,mVfIkBN-CgB4G,5DAwBVoBYiBB,xImOOnB8CzBkC5B2CzFO7D,rMnMxB2BjEY5DkB,6MgLlBLdjBtCN5B9CpB_CrClHhCAhBVjDYlBhBvLuCpH0C,3IiCV1CvBhDflHHFnFW,2arKFb,5IZI8EkDA,tBCiEG,sGqCqBLQdoBPaIIYsBJIf,xZtBeGOYOCgCV,uXWiBEiBU,vb4CLrB,jCULvB,qGvBhBAvHkC,O-B9DiB,2XyBtBDxDShB5B1BC,AAB0BXwCOsItBYtB4B,tQ4ECoB,1CafUtCQLsB,tDkBhBG,6MQjCvBjBtBFblCMrBmBrCUlBpB1CGvCsBzEiB,AAwBeqE2FyB6DYgBTkBpB8ErE0KJ8DU4EX0EekEjBiEcwDT4B_BANoBH2JG4DmDwRc8B-BkCUqBuBiI-BuDZuBtBBnBhChBhBxFjEpDnBpDOhBXnC9CVJxBS1CFAiBsD0G8BqBqGoCSWMuBtB4LlBgEE6BSYGuBvD6CdkCLKlBVFlBCvDgBxELtBdN5BUvBuB,AAF2Df0DKuCrBqGtD-GpE8EI-BT2C,sJqFyDgFkBK0CuC8BQqH2DqCWgE8ByDiB4D6BqE2CegBDuCwCoEzBsBpIwEzE0IjB0DfwEP4EemEiD4EU6B,xKgCzCkB_CqD_BsBxBmDhBMxCD1DgBxB7B_CXvFVnCS5DI5E5BtGhEpDI7BgBXmBFeKwB0B-BIwBL0CVY,-P-DyBQiBrC,YERzB,_Y-P9D7ChCrC,yTOlBEde5CXxCKlDZ3DF,hIiI7F8BT_H,Ec2BoFoEiHDkEmDgQKIwCNoBrB4Bf,X0EZCjG8D,MwKaMISmByGoBiDQ-E,yLga6FpBExC1CxICPmHnC,yvDpnP4BSuI8L2G4H0FkDmFS4E9B8Ef4LhB,mhC2tCyBnEN7F,zJ3IgEgDwB2CkEiDcsCsByBcmCEiBrBiB,mXqYgCpDmD7B4C1CuBFqCrB0BG,5QjJpBpB3BRhCBzCmBpBgBVgBXBVQzBuGAmBgBiBmCI,_HwS9BdK9GkBhBN_BoB9CmCP,-ICpCjCDhD4BtCBpEMXgCJ,kG6BjB3EpBpDT9D,hD_LYxDNPavCxBRR",</w:t>
      </w:r>
    </w:p>
    <w:p>
      <w:r>
        <w:t xml:space="preserve">"pB_CCgEsI,AA3BqCE0BZ6BTuEIwD,vMmBoCC,tBgIvDrCxChDbSvCdReEc,lZnB0bsUmFqBgFH6C3DSzB6BByCzBSERnE,qkB4FjBiDtEA3D3BE7EgGgCiDB,yFVnCuBpDX,8GgBvCTrEL-DpHBlCwDI2C_CQACsBbuEsBoD9BuDpCYvBkD1BiBxCG1CqBVtB,3VgBY0DuCuB,oUkC2IyB,9GyCcqE,E2BNKb0BhBD,4IkCXiDEqB4B-CSIiBqC,2VvpBiCzFqC7C,-BnFhJlD,1P6SDxBclCenEBrEaxBClBbtBT1E,uKtNnDhBtCBnCR,2SN1SOZiDCqEpC6ClBwFhDyEnHuHgD8HN6FWsB,1gB6NepDFxCXhCtC9C,M-BD5BRJtCBpBvBjCBrBPrB_BbLtBQViB6BoC-DqDgBOuBC,oJsPwEYmF7C,TmE3DE,tMgfyBvCsBhEEjCzB_DgClHPnEmDgBkEKC0B4EqDyDgCqGkC2COuCD,oK5W-BrG6BvN,pHpB7DLhDhBdkFPWxCHtCgB7BMP8HcgCSyE1BKvLhE1BtBpFlBAvBiBzDAjDgBlB2BzD,M-CsBAqC4CkCKFiD,sDmGSdwCyByGgD6CgC0CgBmCyB,1C4iCF5FzB9D7BzGVpF8DxFMlBBvBvEtLlBhELhDoCnDqI6C4I4DgESqFL,itB2TesEqBwCGoB9E4HvCiDHiB,rEsD8B0DUQqEB,2GgFuBKGgB3B6BTBZV,1U8REhCuBnCInBV5CYlCElC8D5CsBnC,sPjRDwDWgB,vJyBMSgBQ,lQiCKkBeIQceFmBSwBD2DUsCgC,qMYXLrCmBDyB,gPQZP9D4CzCQ_B2BpGchDqC7D6BjHnCTXlBF,0GkLjBA3HjFzBA9HkFlFkBW4CuCqCa-B4B-Fa6EwC-BsC8DgCmB,pUSgBiB-FmDoCYgBFkB5C,zCqDTcBgDlBeRgD,3gG6SZHXZvBtClDjCpClC9FhC7DHlHjClCSKmERQBmBtCwB,gmC3EYrDkBxBuBjBqE3BuHLmBZWhB,kTbrFxCjJpBdvB,7OWCoCYemKmD6BiBwByB,nEGGyEqBoFyG-N0CoEyH8HuBqCe6C,gWsBsDqDmC8DQgCBmCTyBjBa,J4XePYlBOrCDxChB9CrCvE,AApBrFhDrGrC_BnBRnBJvCEVOdqBCgCaoC-C2EsB8DByChBkC,-DyRgIJqCUsCsBsCmCwK8K8CmB2CAqCb-BtB6FxIqDvCiCX4N7BwEnBiOrFqCnB6ChC,_0D8wCaxC6DNIhExBJ,AA1Cb_C9BhCNpDShBWboBrBmEGegBUyB2BEaf4CCgC,0B0GXJ_BoBxB8BhBITU,hE6HK3DRnB,GbtBoBCY,wqBgdPpG6D1JuDvDoBQ8BqCuBiFyB0D_BsCK-B4BcjB-CIsDTsG,thB0FE4BjD-B,jJMzBkENgCBiE,gNmBgB-EQY2EkB,rH-FqFAaW,a0F4EqB,C-HfpBlBP9BxB,QzCqEuB,nDMRQCa,e4RpEMpCD,KiB5CcjCBH0B,wEqMrD2B9BI,wD-DXWHmBnBM_BjEJxB,3H_BY4E,oiD_jC7C_J7D5F3DzC3C1DhChChH7CjEnDzFxGpD7EnBftDpB1IxL_BxB_CpBhEhDV1BKvE3CtFTrCdvLRnCFhDxBzIV_GRxBXZ5CK,oIuDU_EvBpDLzCdzBsBjG,5RnGP1CzBdvB1BPzBUJ,kIyGqBvDkBlBqCnEWlCiC3B,3L7LTGToB,gF0IhBb,ua0BBmD6BiC2BG,nWIC8DPmC,gJY1B2BnBE,iBGS2CFsD,9EGCacUEsC,zLYCciBkBEoB8CoB6BB,sEChCpDEpCvBvBjEYpCgGpE8IiCsCXkDDmDGaeY,rE-DpCzB,xHB-CgD,sWMNgC,1EISwD,rE-BKpCULiBBsCawBrBiBD8BBIqBsCckCN,4KxBJmDlBc,sFwDiBoBYM8FvBqDQ,nWuDcXyBxC4Fc,tB",</w:t>
      </w:r>
    </w:p>
    <w:p>
      <w:r>
        <w:t xml:space="preserve">"pBuBqBLkCQoBb2CA6CwBuJ0BwF5BqL8E3G2BzDM9E_B1GH_BIhEqC7D,sTKdepBsCrBWxB0D1B4B,pZCkBJYiBHU,2E-E3BmBnBC,ZiDzDDlBcpBuCrBE_BoC_BiBlC-C,jUuFUnFkCMgBNsBI,bxBFd,8OVLmCzBsE,zF2D5BCjCXxCMpCtBNnBpERZK,sL5CxCD,G0DeDOlB-BpB,vCqNwFiD,hBgDpChB,_EwRmG0BmGNJlDhB1DB7BSxCqBpD,gC9GmDyB,iCYYpB6BW,6pBzzFxC3CnC1DRlCApCMhCe_BlBrBrDxIzCpDjDxC9C1BhF3B5CPrHI,LHrCoBjBC5BPhCrB7BhDnBvF,uyD9MC-D,vMkEUiB,AA5H2F,6V6DnCG7FNvHOhBDdd,AAayB-E2FsDyE-BuB8BQOc,3qBS7Be1B-B,xD8CoCvBkBA,usBtBNgD,9CwCNsCjCkG9E4FtBuC-CkCqBtC,T8CsFR,rEqBlDgB3BCzCVTNLd,kDqC0DGiFoD,kD4CiDkE,5a0C8BMoCPsCtBQf4CnByBBmDEwDcuDwB,kWpBgBHmBSgDkE,3bS9FgD7BJbRXrB,0PQJuChCmE,wM2BqBwBc2B,3tB8DAfSjB,0PPGTeR,iQErCmBrDoC,pG2EyBP4JmEsDOiDvByBtByBlDc1C,oUsNvCuBpDWxCVpCzBlIzJrBxDXtE,ztB1REM,IKHJ,uxBmClCW1BA,jqBsL-B6B,vDwE2BvC,WhBiCuB,rHiGchG2BxE-BnD6BXyBG6DwCawCL4B9CuDrBqDDgEwBkGBwBjB-B,lC-H5CoEzB0BnBI,8DwB3ByD7DyEtBkBrCmB,iD-BoDoBS4DV2DE4C-BuJMyDNuDxB4CpC8BtBU1Ee,yB8GO_BHjBhBb,hGkL4FG,v2BqezIiJRiB3DyDtE2FhHmGwDRyDnB8FjFoHjF8BfqC9BqE5BqFnB,zIiJZlB,vC4Cd5C,iLnB8EmK,vNiKoImF,soC5jBhEjHH_HKrDWzC6BxC-DhDmBF,54c-jEsBXyDtDqBnDiBvGzDzDLETwB_BnB,sBXR7CKvD,2gB8nCS4B4B2BS4DsBoB,k1B5vC-B7DiBlDKhGFvBe_GR7BS7BI9CV5E9B3C,vNiPSjD4DtCe9BWJgBjBWjCmElD2BZyBJgBI4CtBoC5B6CtE2B5BsCzE,_D3CUxBY9Ja5CExDlBrC,6W5NkFO-CoC,aCEwBvBmD,hgB0T0B3BSjCerBsBnDYhFQR,ZxEmCvGbTP1B,A2QKtEQ5BA7Fb3CC5BPXRjCzB1BjCfzB9B,D_VPgCNOvBYnEefwB,qaoM0CB6BPuF_CsBN2BM4CtB2B5B2F3D,6G1B-BlD8CvCkBlC,toB7FoCiCgBwEqBKOgBiBIUPuBH,mYe4BUW2C-FgC-D3B,5QwBbRxBF,qJTgEIwDjBsD3CgEpBsBBsCzD0DkBAmDZyCoBuBIgB,uM-ICxBcfqDJIJhBpB,jY7CVKAgB,-KI6DW0BmBiCGKDQtBaCSWcC0CqBmBuCkBQSiBmBKOePiE0B-C,FwCbJVMzC-DQgDM4G,lEgElBHnBhBbnChCI7BJ,hHPvBiDuEE8CmG0BoBiCyC-BcsBqFQoDLqCyEDgD1BiCvCK_BSJoBMc9B-BrB4CvGuDiD4BnC8BwCyBRoCKWWoDHUO,uCmD7B2D,oBoB8DdkCIgBUqCQ,2GgEG4B-CUMVBd1BRPnB,nFbhBeGW,2I0BqBD,_HGMkD,gFepB8C,mXuBM8BHiEKiBqBwCiCsGOemBeWsEqBgC0BwDiBcUoB,jMGVwBPE1BPnCYpFI,hI4BqDpB,iGRD8EUuB,3NkCyD6FoD8DByCckFLoDGoEVyDmBgFC6BzEqE,8NgBUuC,lHkD4CV,2EuFWzE,gD1BkByBuCiC,pHyFvBS1HjC,zK4C2B4B4BOQnB,mLmBuCMgBmC,uCMiCTkBU,9LGpEoOlCoCJaCUyBiBj",</w:t>
      </w:r>
    </w:p>
    <w:p>
      <w:r>
        <w:t xml:space="preserve">"B0CHkDKmB6BiBAcRgB,sJWfEtDqC,pCoBJuCfe,hV-H0CiCyCS0EQ4CF-Hc2CF,8XuHiBUCgBnBafoB,tQuHhD9BVAHgBK4CzB2B,_kB2uDMjEH_BkChF,tElLqBK0BF,yI6JlBvD,hQoHb1CD5EwBD,uU9GXwBpCmBJNH9BXTzFiCrBmBnBU,_MmF_DFtD-BFuC4CA,9J6NpB_D,-DzCiD-DkBOMe8EsENkCsC8BjBuC,mEsEgCXkCvBKLFX,3FjDOuC_BsD_BiLUqD6DoFSCqCd,3EwEX5BbCjDqB1DO,7F0ItEhBrBzCIffjBNzB1BV,sC5CoB6B-B6BwB-CkDOWNaOeJ2CMkBUWCqBtB,oB6BRsBB-DjBiCNiEjB8C,tJ0J5CvD,tHoJ9O4QjDyGxBiGfsBnBUjGE9BqBXsB3DiN9CkG,soF_3H8EoC0CX2Ca0C6CuD_DkHgH,p0BiEL-DOwC,oByRKqC1C4BBkBd4BZWxCI,m2B-d8LzC,yUjjBClCX3CMrDqB9CIvCJpDS9BgCnDqBnDArBhBTvBajCJrFpDlF9B,lKovCvCc5DiG7Be7ByC,sD6PzGRjDO7Bc,aiDvK4C,0QmKa-BKkC2BsDJ8CIuBkBYiBJ-BgB-DYiDuBb0DJuDOkB-DSU6B4FgByCXKQCyGzGUrDzFhCxE,qDK1Ce,-HwIzDJ5EhB,jBgFmB7DX_Ed3ChCzBbzDrChBfuE6DkI,D-TIXvBrIgC1CW7COLSCqCqB,4HnDwHP,xHs1B-BWgCAmCP0BjC8B7D6C1JwB1BMfyH_KSLSCmBgCD0C,QqCNMvCzClBtClB_DjB_BnH3GjFlG,mTpBuCDmBKmBsB8BkEJsB,3TmRvBjBpFnGrBbvBxD_BpD,Y7EqBU,mYmXwF3B8BlBmBlCyBDH7DYjD7C5B1FxG,xWnRmDqB,2QqCvFOnBFZT,8CsH0BdqFjG,xT8BTApBmB1B0C,6GSqB6C4C8DkBa,vD6H3BYrCyENsCGkCJoF,_mF4FoBQcHyGzHoBnD6DhF8B_DYN0COaXM9FH1FiC3IuC1GM3BD9LN5DgC8EuBoF0BkNsBsEiB6B-DyCmN-FgBQkBsBKelBuKIiLhBmE,34BmJJ5FdLlF2FlDwE3CoG1BiG,XwO-B1CkBlDOxCThErClCPEnC-DrEgJlBWDoBVQJoBdmB_BgE,khFu5CA9DZpC,8TpDjBE5C4CrBiC,6CgDD0B2BkB,1WKXepEiC,u1Bz_CXb5B1EhDrFRXnD5BPTVpEOnEhB7BT7DE_EUzCNT,yRtN7BjD_EvFzDvH,8MjHqD5BwBvBgBKqBd,FexG7I_BlBzDb_HThC_CvD3ChBhCFvCcxBchGPlFStCqB5BsBMqCkCEyCqB4B3EwHNgDD0FciGpC2CjC0DjEwEJoBCuDU4BQwDc4MrB4FXgLiB0G,jO6D0BvC,pKjCLNzBQ,9G0F7B3CT5BhBJ,0QtE_B8CnChB,tEmJWjB6F3EoBqDoCoDe0FPkDzD0JQkC6C0BmCNOzB0BT4BoBwCjFgCnB,gKWrC2DpF8F1DkB,lW-R-BhB8CzCUtC2B_BS9FiBnDqBlBkCDE6C,6erCEvDoBlEmBd,7cqBwDqC0CPOZ,oDyGgD8G_B2CmB4DvDkCkD0JI-CFsJ,iQQ-BsBoCiD,jM0IsCsEiBgB,3BmEkBqEC4BtDE,rBiJrCsBPaEuI,mBoK8GP0DvH,gK9GtFbNyH,vnB8eUpCkD5EenCwBjFArE,_F2U2DtH2DpFgBJ,AAsBQ,3MsTyCpDqCvGiCnC6BjDmCvCoBTShB,nRyBDlC2CpEStDenBFxByB_CSrD,8KLP9BQ7BYrBJ5BE1BiCjDWlC,pJuC0D7FkBjD,2QpIf2BpBoB,tDqB0ByCaaRwFc8BN-CxB4CtBO7BA,wC2EeVYSQoBUCcxCiCjC,hGNWqBKyEckD,zKmGetDxBhCrCyB3CM_BmBxBBxD0CzBH,nG4CBrBMj",</w:t>
      </w:r>
    </w:p>
    <w:p>
      <w:r>
        <w:t xml:space="preserve">"BvCWPF,iLmBoChBQT,xM8EWhBR3BgBlBPtB,uN_DrBjBrBOvBoB1CmDnEuDhIyD9BqC1D6JlEsIdoDF0HZ4KasGNmH,QMoBJ,gJSBkE0BiC0ByEcOWiBoD4GQOOBQTavD6C_B4BhE,7ISAZTVjBmBdgDgF-F,xWoDvB1CTFXe9BIROrBqC,uVmBlBsBFoBwBwDR6GKkGL8EnDkN1CiGIkCeiB,zaiH_BdtBOZclBSjBHKnE,qoBhBIV,PHXuG8B-FCaXiCC8CmB0C0B6GjBwDWuGcwE2Bc4BgGoBkS_B8EzCoC5BsCZqC3B0CFgCnByC5BmCRkCBiF,3pByTqDhCiBhBwE5HyEtD,pE4W3BjC9CrJ,4HkhBtCoBPkG5DmIlMyRrB6CAe,w8ByH2Q0C,khDjnPlCyBzBP,gKyK9DvBTBpBU,hBwDhDDbR,7B0VTPzCrEftDnC_D,vGpMxCYNU,6CiGrCqBlCU,OsBxBehByC1BsB,0CsEPcIYtBM,sD0LyCFqBR,tZ4nBDtBvCtB9CpC5C9FMpCTpC9ChF3C9BjCTnC_FFhCnEzGf5CzB7IC9HP7Dd3BpCtCjC5DbNhDLRRZ1C1CnDVhFxB7C7BxCxCuBrBL_CUbBtCpBtBzH,7UJ1GzBxEPfGVFTZ5BFhDnB3BjBlBJ5DrF1BtBlCkB3DAJNAvBnBpCFtClBhCPhDdZ3BpFH7CpDARtF,yQ3G8BlBqBhD2DtEkBvCqBzBI7HevCqB3BkBtDcnBwCpC-CnBuBE4Be2CGqCoC8CN,gR3R8CnCuBNkBjBPlDjBftCTPnBTA,8CnCEnDtBjC,uHyhBI9DX_FSrDJ5JM_CqBrD8B_CBvB,3FhabTlBARjC9BvCvD_B,wJwctBzHHtEqB9MsBhEuB3C,hfjNOhBX_CK5CmC9GRzD,gVnO7CRd9BvBPbULe,7CR5BqCXkDbY,tEmOFOtBB7B_B,iLvBjBAhBsB,1sBmFP2BWWKqCH-BX8BEY4GoEuB3B,giB0DpCzB7EZtEGpFyBnCGzDH5HhCLmD,6BkBWqCsBwCUOuCS8BgBmEGoBaMU,kEiBqH6BqBU6D6C-D2DgBgBagCYS,_N4G7BjDrBG7Bd,yCxCUU-BGeyF,xQIYcgBkDQ8CkByBgFekEzCwBFuDS,gMqEjBpC,8d9BfuBF-BkBuB4Ca,lFS0BSanBkCc,phBwFRsCpBWCuBnBQ,BYxDWpBPjEqC,pC8OnBX,21BnxD3BOba9BQjBaXgB_BmEtB6BA-GX6BAsBPyBrDgFXsC9BsK,jJ2tDUpBYN2Eb6C7BmDbgDnCoCbBZpCzDV7BEnDuBpGFPrBdoB_BHLjCPjCrDfzDBnDUnB0BrBmGhEKlCiDjFkEtE,-HpxBI2Q,8HsFF1CVVbHtCCrE7BZIvCgDb6DCmDUuCyC8D8BGoBHsCZwD_B,zDsCJvB,xmB0_BS7F2Bd-BYYFoBtBF5BlC3CXtDD7CmBxD6DrFiEpDiBN,hTjQcrCQjDvEhD,8EuGjCQb6BdExBVxD1C1EpBfjCR5DnCnE,pBELnBrBrC5B9ChBjBdLnBKnEpC,iCjDfZA7BX9C,5DPtBSXD1BzBjBSlCX,iiBqKEfNZnCxBhBlBqBhC4DvD,pCzGhCvCXAdyB,sIdmB6BhBkBjBwCVQRgB1BBrDiB3E2ClCUrCuB1BSfCnBRpCpCtBmBrBwBmD6CKkBsBeIgC,zfsJvC-BC6C,2VCqCwCN8DhByB7F-D5BwBzBgC,jCmBamBEsC,1uB6dsB1EyDjILlEMrEJhDftD,okBvYuDCqBwByBzB,5E2E8C-B,za0EhBSxBDvBfd9B,4YjB6CsCImBduB,1FyFnEpC7DzC,-B_BlC_C3BwB_BZ,qN6RtFqEXEtBvC9BjB_BrIlBnB,xJalC0Ef-CV-JEQyCgCMYjB4I9B4C,q4C4MNZyDxF,_EyEpBf7BRvEH,uD0ecpCsBhCJ9BiB_IhB1C,3BSRnCxChCnB",</w:t>
      </w:r>
    </w:p>
    <w:p>
      <w:r>
        <w:t xml:space="preserve">"xC7BvB5CxBpB3B1BrBJfpC1B,xBgSjEhBlBZvBCjExEtCnB,0DvGSuBI0C2BACoCgCK,_C6IrDAdN,2yBr0H2CHmF6BCiBiGiD-BiCwDkBkBB,remhEfX3BU7FmB_CA7Ca9KbrBI9D7B7D9E3E3CxDkBhDG1ChCzFxC5CHhG4B_BCnERpGlC5F_DlB1BnCnC0B3CgC_BazD,mLxElBhDYpCHZ1CCxCN7CQddERcC,GqcyC3BiCvDqEnM2BxBKfgBbsBrD-CjCO5BgChE,sRtNTXvBMxBpBJnB3C1C,3R-MyD3GsBjEIlCB3BVpBdXlCHhBM,nNoBFnFR5B1B7BxBlD,-JmDmB1CoCVIRjBXtBpEA5FWlBiBHQWoBKDsB,mBlMmB-C,pG0FgDxB,B4B7BuB1DQpDrBV_B,mF6EjFlG,6B9CewBakDuBcoCwCQeI4BzDoEdjBfJbBrBUlDf,5EsHiBJ-BjE,2BnBsBQ6CbiBX,_BGlECRMTsDLSnBQpDV,pKmEB_D,jChB1BJDiCiBsFtCuFsFwDtCyDVCvCkEhCyBXC3BPlBmBtBsDrCA9DiJDqCTgDrCiDpBwC,kCiBTwBD0E,2KkEnC4BPlB3CqCdwBrB6D5C2C,tGsEnED,yE0D5BJ,9FGR2C,uGgPhCBB2F,AyFjCCrDhB3CmB9CH3CeZ6CbGtGR5E7B,vO2gBvGvGnCUpDwHH4C5C6F,gmD9OtBwEUwDGoFoBiEmBkCuBiBWea-C,XwJZONgBA8E,2IyEQsBLgBbWtCLZOVqD,7H4B5CEvCsBhEiF,WwIKmB1BVnB1BZjDL9D,wBvEgB9COHqEXIK,kG_BJrB,_HlB6CM,5B0CSkD0B-B,mCiFqBX2CA,8BuBKjC,n8FizB6BI8EvCuBGkBecwByEwPK-BN2BrB0B5BO_D7B3BAlCuBzE2E5ImFlCkCtBuC9B2GlBgC,SmNCnFoBrCgCvByDtBqDF,B3DgCDgFtCyEK,yM4LSYEmDWyC,_JMSMyBR6BIkE8D2C4Da8B,nHgGeamGEuCmBwBoCuBkES-DP2CxB4ClJiMVWlBA,5FuDPLpDSZM3BgCZiCJ2COSoCO,OkIcxCiBxB-B3BqBNqGFiCiBuC0C-BB,sS4B_CRpExCnCPnDKpE2BnBD,pV6b5B_BRlCC7BajCoF3HS3BAvD7BjFQnD,2RxZnCzBnB2B,hJyIK_BTlB,1CsDMjCgCzERnEOnBcTuCHqCciBoBkBuDeiB,2CrDZuCIaOVExC,1CsDD-B,asBZrB,wB4Bbd,xCbdoB,sBemBB,pCKoBJ,jH-FyBL6Bd2BzBiC_C,w5C9qDiCVmBEgDlBiEtCsClC6EzHsB9D,4CgGkDvC-EnC2DrCsCvDwBnD2DvD,3FZ7EvCbjChDpD,e-D8B3CCzB,8B3CoBC2BNeqCgCiCqF8CoF4D,gB2bEhFhB1CJnEazB4Bdb5C_CrF,_D1VlDOxC8BhBfRnC,uEqE4BX8BkBuBFgCcKT,c6CYwBCeTU,YwBUMI8COK,a6ByDJcSVuCfK,iCuclBGT0DSqG-B-IoDqG,1EsHLV9BvBrBC,kBBjBCE4CQ2DyB0G,9CmH4F1B,AAZD,TYUX,MqCR9B,dxBeyB,sC8SQbM_BV_DEpE,-E8GBT1CvFZ_DRT,3agUuExC2DZaX,8L_CyBhBkCXoBK0DiC,jgCo7BvE5B3BvB,_DgGEpBV_C7BrC,oF5CG_BtBV,oCgBqBiBsHoD0DaoBewCmFgBe0F4CeeSyBIyDT4LkB2FasH4CsLByDrBoG1BwD_BmI7DwG,vH6B8CWqD2BkB4BG4CmEsC0B4BJcZOpIkD,AA_E4N,8GmDoBByBSoBB2BkB,UuDsBEUd8CmB,AIJuB1BezDmD,tJyKBgCfgDF1CMvDyChFqFnIkBrEnC5CA_CPzCPpIlBxCRrG9B1ET1CBpCqBpHHtExB_CrDxDfzB,-OxFO2B0CHcjC8BwB,3DwBfwBQ2B",</w:t>
      </w:r>
    </w:p>
    <w:p>
      <w:r>
        <w:t xml:space="preserve">"_C4CjB6BDgB,xC-EqBgD-BjB,1IkBMuBYMsBjC,xJQlBazDY,iiCr8BL3EI9DwBtE-BxC-DxCgDX4CK0EwCkBJatBBlBflC9BjC7HnDlELLVMZ8D3C6ElC8E9B0HhC,2HlCwBjGBzBNhBhBbpBD_D-BjCA,pEnEyCP2CY,qEoEF4E0BKOJGjCiB_CJPY9C,jBFhBaXBAROPwCQ,tC4JaCqBXetBQxC,nPkkBHa9BG1DjB1BG3FzErJ1C7DEpJoCTDVQ,9Hq6BgD4CwBPIhC2D7HoB9DIlDKZQHSaasF,gD4CmBwCSqCqCyC2BiB2DsB2EyCqBKmBuBkDmBgCNuFwC8J0HsB6CuJoOoDsK2CwDsB2C2BsBcyCDuB,8wB3iFmDoFgBoCBqDhBetDGhBLVdvGxLhBvCfrE,AAtF-E,4B4LV3C5C3E,20BcsDmM8CqEsCqC,tzBiCC-BR2BrC2B5EyG,w4B6GRgCiCkB,IsGsB1D,gfpkDYmCN-BIeYXiB3CYd-BxBgCP,7L6CgDQwBW6F2EyBQ2BLmBhBsC_EmBL4BE,sUMIuB,IuBMrB,AAboE1DgL9BuD7B-B,V4D_BXjBUhDqJTa,5Kue2BPiCtB8EpFqCrD-CvFelEB7CNflBlBtDzB,7I7amB2FoDuH,uU2Eb6D3B2D7CwD3BgB,jN6GhDxHZzFpBvBtBFnBQ1ByBNcLsCE8C6EoMaW,zBoNwC5EAfZVhBWT6F,AAHuEgB6B,1HmMNiF8ByC,xE2eMc_ByBhBmDtBkB,nGqDgBQaJMhBRlB,8C0F7BjF,gvB7CTwBhCkCFyB,5uBiEFlB,FlBNiB,XsBfY,8jBGSB0D3C2DrB4EF8CcsDuCWiBKuBDsBVwB_CqC,niB0BLpB,zChBkBK,AAhBOHQEuBMSoCgBgCzB,0BOgBU,gBU2BqC,yyBeK6BUKGbjBnB,5OoPpBhCFpEWlDgClDyDjDoDpBkCF8BM6C4B,0NjL1BlBzBR3BAjCc7BwB7B0ChByCRoD,1K2KqCtB-CbgDFwDUqBTWrBDhCZnCpB1B,6JlCEtCX3BnBjB_BL_BiBzBuCT6BGsB,tLkCHxBLuB,0BCrBG,lBkBmBjB,hDwGWhBC9DUhB,4C7DChC,V3BW4B,yIGMuD7BwClDgC,7HyB4B4EgByBOC,iE6FevBgD_B,bS0CkFeeuB7CoDjB,hqBtbQeYNNhBNALS,8zBuGPBJMMaULFX,5MuMEbJTRJRINcMcWIWN,j1C47BpBxB9DyC,2GsKF0BnCT9BhB3B7BnBhCR1BErB6ClD0CnBoDG0D6B,yBrFLkCPa,LkCamC,zIoDmBlC,uFpBmCW,7GUkE-B,8IW8CzBJ1CZfxBN9CWbwBG4BaUUDQjCgBDmBkBVuC,oFlJeLFVRBdaYK,7B0LFclFiCvDrBnFD5FpCzBBdN,0bkBkFgDecemCOgEHY,AA7D-BlFkBpGyEbwBlEyEhE4CrCOvF-BnBFjEnD1H7EzBVLU2C4GNarBWHYMmB,nQkJiBa2DU4EL4D1BkBAgCQ0BuBAoBToBV8DpBwDiBgCIiD,sKaWkBTyC,uBwFIlBczBYNoCfiFb,XpE8CI,9uBonBnDXvDJlBzB_FtDBpBWlDDlBpEjGhDvDJdAhFJ1B,ulCxgCTNxBANVxCA_DQpEoBnBlCLtExBpH,zCjBMVJdI3CrBnE,2FzHTuBLkDpBwCA6BuBwCSJOzBsCQsCqG4B8BuCyDCwC,yDkMONIvCb_DDhDdxCChBmCCOQI2BH4D,5I5DCYckB,6CITGPerBsBnBILKDsDeYbuCuB6B,lNYuDqCqBG,wJ8HsChBcrBCvC,jCTyBxB,8HTmBGOMyBkD0BwBqFwDiDYYL,tH8BNnBvBVxCDjCa,mBMlBL,lBL3C0B5JwD,0CmCIoEP0EpEmKtBmC5B0B1CuBtFmFtC-E3FiE3BcpBsBD0BwBqCEuClCmEhC0BhBoCC4Dc2EBwBfyBT0DA",</w:t>
      </w:r>
    </w:p>
    <w:p>
      <w:r>
        <w:t xml:space="preserve">"yDnByKdmDSwB-C-C8ELmBNSrBuEgB6BkBwCW8BmBwGmBD0BkFiCmI5HwBvCiBVcxBKdR7BmBrEnBlD,kEiFvBrCzC1C,Q5CoByIxBwNtBqEQe2DuC,jPiWoE9GSnEBtCQjC,4CxEzCT,hFyCN0EXoD_B2F,-kB0GKlB,xBeBL2BT8BI,AA0BFmDagBoBoEqDe2BkB8DW-JX0BZEJ3E,LmDMlD,hEkJCjCa9CyBVoBtBM9B,5WlH1DgCDKiBcjC2BvBAPLPpBnBVbE,jHgEjBaFkBkBiCkCK,0COgCeuDqCmBI,oSsS3B7DbrD5CxHjCtCrBN,oUpOiDfkB-Ee6C,rUiJ4BaOFB1Ba1D,sFuFAtCsC_G,AtCmCX8BjEGpB,8BP6BIQQyBGWLTzD,sCYlBkD,rFsEkBlCwEqB,xYXuB-BIoBX-C7CkF7GoGdoBbgCT4CEa8BwCIaVctCOJwB,h_LysBoHrCyGjIwDjDsBTiO-BsDgBmBY,wDvGOkF,pS8F8EIqDXqD5BqCZ8BjCgFjBaoDFsEoBuDD0B9BqD,oQoCqGgD,7RyD2FyF,gL8FqD7DaR,gJ3BgBtB,zKd0B2ClDoE,4MU0E0B-H2BiFoD2EgBiDGsHwC,AAjBjBpDjBhDHvDgBtFoD5DsD3BU_BiDxBmBEsC,jJAGI6GC,wEqEAtBmCpBKnB,3tB8BT7BfTH_B,2DkCU7ELdlBblBBtDENK,yS3DrCNxBZ,zd2D7DMRJGtC0BtC,sDhEAyC,6jBqGfrCV_C,8FJ8E9D,zB7DcyBsBmE,AAnDwDzE-C,hOG9Ba1FmBxEHJaOoBAiCQiB,rFwEmBe0BGcgB,2ViB0D3CqBLuEY-BcmE8C,rcK9JlGnBQrEG1BWIuB0NuM,0LaWzIsC_FmC3BuBT-FP6DlB,sCRM0F,oEE3BT7I2BhCTlCS7CJjDWNuBIsDRwCvBgE7D4HHsEW6BciBiBgByDsB8CSYJwBjCiDjK4BjDuG7I6C1BQZ,AAFuBlBkC,xZO2CmD0BE,mtBGwC2B2Cc,_U-CkC6DwBiBiCWqC6CuB0C6DmK,xD6ClBLnBEhDoB,9B8CWiBsBgFQgJmCwF,jR8EjH-FlE-C,0gBiChBQvD6C_K8CvBuBjBgDUmCkC0D,3nB8DB2D,iQyFxClBC5CLZ_DkC,ufxCS6EVkD,7lB8GwC1CMzBgBlB,8CpEhBRzDoE,qbMQqCgBgBgBUiEU2BYyCTqD9B6DlB,9XEyDoB,tCqE6CkEWCQV,gPEsFgVE0BbqE,tcuJiCoBaqB,8CyCN1BPRhBRbI,AAS4C,gfuJsGnD4BRqM3B,0P7Ee-CKIcF,pFkKgKjCuGvC,tK9CqHrBmDH,0MlBjCB,moBpjD2BrD6IxEmB3CV1CB_E,wC3LOhD4C3B,VRrFgE,gJsDvBbrDM9BwC,JgBwBSoB4BGkBEyLZkE,uFU7B2BXI,xb6JnCvB1CtD_C3C,gElHnBMXWhDsJ3GIxGfNONiBBuF6BgC,oN-CgDN8CqE,C-ExFE_CS_CwBhBGV3BD9E,rSyCqJ3DsD_B0FR,hG1DwD6D,oeCDqFPoDNI5E3CrEPdWrB2ERa,AAyJ6G,vlB8CkBf4CX4BkCeU,oiBsgBcnBwC1HqDxFuD7IqD_Fe1C,rR3ZIrBSXiH9ByBDQK,rW8PsCFqCfmEnFoC1FnBxEN5C,kB_SoBgDgBUmBF,ie8B3BRxBGNQ3BDfjB,pBwDoB2C,oB2CP_BXV,3QhC6FkB,7IQyE8CkC4B,quBgUlE0D1E2C5BUjBA9FxE_B7CRtCLvP,lahMDjChB5BVR5DnB,1F3FIxBqFkByBoBkBoC,AApENtBU_BoC,AADsDMkDHU9E0D1CkDX2BBgB,7KCZ-BpEqD9EgC,4Z4BaAOsF,yToSxCnCB5BWnB0BhBqGjCuElDsHvG,lqBzRuCiCoC6E,uZwB3BE,2ViIHpCbxCvChEjBJ_EyBtCH,xhB5CtBSLW,zSqI",</w:t>
      </w:r>
    </w:p>
    <w:p>
      <w:r>
        <w:t xml:space="preserve">"R1BBlBY_B6BrC,u0B_BgLlF,jGvBlB_C,5KoKElD0FvECV7BpDtDpB,uRnFjB5G,1dsGW5C1BvCN7BYtEYfeH,8ZrMZ7DyBNe8D,rrBoDkC5BwCEqBZ,gZULE1C9B,zQPhCahDMnDpBZC9EmBLkB,rSwBDiCjBiCOyCAsDlBoEnB2I,m5BkBjGoB_GkG_FmD,hqBqExBqHwBuL,-pBgB_GF,aoPP5ES5B8ErFyC5DYF0GwB-DA,9O3FmBlDsBCwBb0DgCoCnCwBEuE7C,qKrEAZpBjBXA,10BwTb_EZxBjCvBlF3B7ClCrDtDJpDPZTCRjB,omB5RD0BiB8MH-M,ngBoJpB9F,wlB9EM4H,xd0C9HqCjH0C,4YavBEpCmB,2G2QS9DuBhByCLwCzG,5oBtIOuBckByEkB4DsCiCmC6BkDsDiEsE2EoCKqEmI,yiBkExE4B1BtF,yL8CA0CRD,zf-M8EzIuD5B,6TpKzCmBZiBjBO,5U4BtD4C9BMpDVRhD,8mBS2DJ,7VCf2EdCfmB,yLgfoBvBuBtDqF7J2DpE2GlGxBhCBRgCvC,9jB_YsI-B2GoC,2auBFmEQ-C-B2DsB-DYgE,sN6GnF3EP9B,3F1G6DnBuBD8BO0C8B,0KO2C8D,91BW9HkE7HmD,6xBsFkDkCkEuB,5NQlBOnDzBvBHfQtC4CpBGrH7B3FDrBK_CoCjD0EnDKfO,vH-EoBYYuBDuE,gKIlBwChBCvBbhE5ElC8C,_JHXqCbgH4FII7C,hNuBW-D,_OyBEsBUkB0CcwBCkCd2C3D,yKG-DzBuDL-Ca6C6BWkC,yO8CrB6E,wOUiDgBamB-BwE-C6D,AAlHA,lHA3FJhHrBxDIvD0B,gEAxBkLhEiG,zXa5CsDhBW_J6B9CkBtH2B,4BwCuDvB,7SsCnHyB,hHsHhEBfhMAhP3IkBlDyB,F5FMyIFoC5CmMhB2JD6I,rEcsEb,BJ5GM5DWRAVV,9HSQ8DgBgD-E7BiCL,oKsTnFXTlBGxCkCN0hBX,HkBsDqBuEkBsFC-EB0PpByGhB,5hBiKkH4BeQauB,8nBwNHvE,9lB-mCO1BgEtHUtEvB5D9IxPFnDe5DTtCvE7FXtDoCtGoD9BuFnCqB3BKZOpKMtBqB9BoJzG-B7CajJD1K7B5FhDtGtB3B5CnCpJhCxC9BrBpCbrF,-UhcK_GoCjJ,xlB6H9EVpCG1FYvEsBhCqB5CyCpEuEpBiCzF-BjB8F,8f4BoELSMEU9BsGGW2CNcG6BqDqEJagDB8K,5KmJyKxD,GTpCFxBT9BhC,tQvBEuCjCcLqCXQ,yiBmCvHqC,iBwBI2G,gIIkCF,1X2JezFlHV,4M7CPTBzB_Cd,sOtBG2I,lLiBQqH,AA1CGdYQ8G,nGO4CM,tTc0C8IDkHR8BpBkCtGmE,mWyCrBF9FjC,sC4DS8CCmG,6MYTiE,rBxPNOMQMLJR,67BzoDsC3E8FpO,r0B1CT5DMf4Bf-IXuBV-CzD,unBhBzFH,5VEmC9B4Bf-DJ6DmBOiDiFqJ,-DenE8BHXjDmB,qKmLxG_JnCFnBM,2XzElD7D,1QnDaY-DyB,vcwBKgCIfRf,AATzBtBrB1BPxCKzDqCFOG4F,mtB4BgDwBoG_GB7E_B5DVNTGvBgHV4B1D2F,9QyQ-QxQ,9b1OAzB,AANkB,AAGqB,kYeoDuFkBY,AAjH4EpHE,hMGrC2E,7LyWe_IoCpN,zHjWAyN,2WqVjCjJtD9H,kUvPyCwFwBwBmBUuBGiGzBwDNuLAgGqByC8B,tC0C6D4IyCgJ,9Z8NMzJ,mXjF6EnE,rqBsFThJ,-wBrFsZ3C8CI6CwB,xGAhBI,rqBsFpVlBxFhB,i6B4CR5E,1PzD7MwClHiC7GqB5T6CpKe,rYsZUjHlDrMArF,-H5YxNDrMO,yZ-DuIlBwGzBuBI8BqB,AA9BS5EkC,jHuBxD4B1HiC,oK0K_CoB_G4BvBxFpCpG,pexI1H",</w:t>
      </w:r>
    </w:p>
    <w:p>
      <w:r>
        <w:t xml:space="preserve">"iC,6I4BIoHJuGY4I,AAhFqBnKwDpDWlCAlDXrHC5Q2D,IoH6EpBoI9C,6U_BwFV,vjBoE_CB,wOKhJ-DjG8B,uLApPoF1IiE,KkJlCtI,9apDfkFlEqJ,mPc7C4B1DoDvCqDWuFkBmD,iRWpF4B,1gB0BlBW,sbEjLwD,pYG9CW9BN,tG4HrHtIlCzBPZG_C,yBvH9F7D,nCgLO7B0DjIO3E,2F5KZLPd,sakKT3K,lhBYjDbnCjBX7CrBlCGnE,sDhLMOuBO0BFuBd,QQQuB,gBuB0BlB,yQkBWyC4BoD,sSuB6GjB,rvBfnFHLe,zFWYP-EK,I0CHzC,yHoC5CuD9DatJOvCfflBV1BDpBMXmCZoEe0FjB6CA,6dK4GkB2IJ,zI0FiF1E2Cd,qIjFT4P,kH4BQnB,NlBOmB,xKUKiBD8ITkI,gLSesS,_RwElFZ7GtD,3UlEa8BEuF4CV2ChC0BnE,mwBoB4BBqCwC8BayCF,poBwOuE9N,mNzNKoB,cebd,YuEYxE,UtElBE,dceb,HXZIIeWFDf,xGGRyCKyBwC8CmGqF-BkByCYKsBQSgBE6EV,2FIPS,mB4BFlB,1BlBWC,aGcgB,cgBIoDToF,iTuDxBBXb,xDUsBkBGTiBX,5CwJNrE9CFXV,jESA5F,gT3EpKqD,hbuIiBvH,lGjDiBnE,3RtDpBqH,wLOrByDTM7J9B,mdgBmB-E,AAxEc,rDsOO_CzBvK,AA3LvBhHrClH1D5DtBrIxBjH9B,xU5EyBlH,kZzEyC4M,2I2I5C9IPNjBDnEa,nhBmC_HzEnQpEzHhB,8H1JeyRIUiBQ,sFgO5C3B5HlBzCrBmBpF,lMyCjL7HtJtCjCb,kE7KF0BlBiDlBWfyCR-C,wD2IhHXnLlH,weoBlD9D3ClE,vN3BoBlCqGlE,9FVI9E,9enBkBnD,9ItCNqHIqK,gP2PRvGY9C5BrBHTarC,sSlLAWPe,8BUdCdV,qXsGYrFqEtB,_rBpDzDpCfxCfb9ItC3FrD5DH_DWKgE2DSc-Dac4BS2FKuKHelB,xEjBE8J,kNiD9BhD,kHdd9B,9CdKQ0CO,KQUwE,0COmCY,mCYcoNrCmE9DtB4B3I,AA0K8BmEkDiEwEgBiH0B4D,0akC7ByD9B0C,rXzwBXAGYSDAT,zX0BbUUeYTPd,0uCrvFoBpB0DnC8FpG0DyBqNvF6JtBqDIyBOgCkBmLd0FsBsGjC,ofnDmE6D4CkF,tqBgHjEsBvDG,3K8Kd5BDnDhBlBT1BZb,o1BjG7DhChCGVkBpCwG,5mBiWtB9EjCtFtD7GpCxD3BjEXPxBB1C4D,3EoFLzDnBbLZQhHXvDxB1ClFhHlBbRI,ugBtW8CxHHhBjDLTIA8FJqC,zUmJBvCPpBdrB7BlBXbtDzHtClDnF_E1BftDhBzCQvJqL3D8DAO,2WgO3CjJCVqE5CgD3CepBmC9EoCrB,-H5VrElCXMVwBRMvFlC7BNRMdgC_BC5BU,p1BesB-CcwEA4DTuDKiB-BqB0GuB,gvBoIjB1CVVzF2DlDtF3BwBND,pYrB_BCvGgD,PoEQnE,9T1DqBCiC6CMiCNiF,zGwHUrCUVmFjC,8OyBmDVuEvCqC3B4BN,uLlC6FiD-BAmDrB,td8GuEpF,4GzCuB3BwBZ,-WkBvBrBrCFzDG_De,pLOK2D,wfuCmBiE,nN6GwCoBMyBWUoDgBuFvCiIvBiDdiCxBSnBN7DwBjIajBwCtBwBrC,9OoBDhDgETkB9EqC7FW_E,xOWxLtQ,_B7C6EvG,8DiD-CjEiBzD,whBpFEccQiHzC,jBgHiCxC6BxBsFlCwItEqBKqCdyBMSUaqC,niB7BKe,YYXX,a8JiJzCgDpB2B1B-C9E,KtKfS,VmBWlB,ymBLvCiFUkCgCqDB0ChBmC1B2BzCsBtGgHnCexBE3FxBlBzBFZGPONWAiEWkBJoBzBbjD,vnBEZO,YuCE_B,xB_BgBI,",</w:t>
      </w:r>
    </w:p>
    <w:p>
      <w:r>
        <w:t xml:space="preserve">"AA_G4BAoCvBeV-B,WgbgKhHsD5BuFDiIsCuBIUHcXwChE8DpDKXR_BpC1EJ5CI7B,Q1aM2B,yJMWzC2DJ2DYgBgBkBqCgCqF,kGiBjGhB5CdNyCU6M,jO0PlBrP,8nBGMjFVpEGrCejB0DjCwDP,hfxDyBrI,2pB_GrDmDBgE,heWsCS4FwFuB9CRtB,hBiB2CyE,8F4BuC9BoBekCnBqCwE,gXyOWbe1CKjGa9C6CjDeAyBwB,phBpN6BoG,9WelEoD_HiB1G0DnBExBgI0HE,w6BiBpFcP0ETiBlG2E3IyHXmCcmGF8BtEiJ,nU6BgCoC,oD0BcwBiBUsDzB4CGwCuCyCqET0B_F6F9BwDFaKUuD-BMoB3KqS3BsEAciCmDQwDXsFVkCRetDqDJYOsDgB2B,la0GUxB-FxDOZ,7JnEOvB,dhBeiB,eiBqDsHwBgGsCsCkBoD0C6BoCyEiBf,4G8C0DiGmDsC0C0DuCmFAsBViD,nNwC3EdlED,8KuG2CnBuBBiDsBqD0IiG2B2BASNBnC5C3E9DrFxD5C3B7BzBNtBM,0YjHgByCAsBTa5DkBtBsBvEhB_BbVE,zNcKKkDjB,4hBBsCEsDc,hB8FxBzC,9iBLxBc,7SsI8EUmJf,uS4EvC0B,3LvsBJYQMOVTN,w6C7-B-BbiClC0BdiBxCuCLmDpBkGVI5GQbyHnD,AA8CiG,5cCN4B3EqFvCqFR-CEyD2C4RzC-CnBuC5BsFhCuCxLmGhF-BrCExG3C_BzB9BdnDM3EuBrDIpCJvBTnDzC3EtFzEf,sGmJCzH,5LubkBJIPMtELxEPjCrBBlBQ,L9CpEmFXFrBhC,yxBgQsE-EwIgGe0BO8B,kD4J8D8C2D2B6CI8ErB,_U4F8BtCsG1DiCTuBGR4FhCmBNmBCsFYkD,5EsUgBVUjBkBhIoBlEWhB-BnCyBZwE9BkBO,uNzQTgBlC2B,5C2C6CnB,uBRiCsD,9TiU2ISwBNoC9BgBxBS1BiB9J0B_C6BvB,mW7PS-B,c6Bb5B,IEVCGYQFAT,wBMvBL,lCJpBK,pBKsBK,lTqSWReHkIB-BbyCxCgB7BwBjLUX6BH,2WpSsDmB-B4BuDgC,tBEuBD,M6BN1B,ZvBawB,awB6F-O,6JgDiE6B,iE6BTRtDnB,vkBZiGGYMBwB,wkBa4IyI,lPoFH3Cb9B,iEnD-DEyFiBaN4BjC,va6ErBpDKlBuDbwFF,wkB3DaU-BUxB6BK2B,9K6IjC1Ffd,jDzGvBsDhBiBpIoF9FsC,xN6QjGnJ3C_F,7InP3BkBf2BkB2IF0CP-BnCmCrH6CvCiCrCoCtDoEjC0DZiCXwCN8EkCqN1BoGXgBhMqJ,sgB2C6B2G,jRmI6ClBqHxEmE5B6CT,kK3FAoByB6E,2OsEoB-D,9VwI7CjH,7CjHxDiB1BoBvB0CvC8F,uVEyBmGciC,5UgC_E4D,mXyBxCEzK6E9BsBLqBZqBxF0FEqC,jBwBMfYP,_N6E_BtB,9RavBqC9BTrBG,T8CU7C,lEfmBK2BgB,2oBa4E2IGiB,naEnBnBnBazCyCxBmEJgE,vLUHoC,idWA4F,7LpgBNDBOOCCL,v5B4jCgEM0IpBqDb6BlBkCzCS_BZlD3ClDb1CC5BwBjHoB9C8B9B0DxCiCfgLzD,d1H0D5B,mIfnH4D,3iBuBEkF,EkF2BJDvB1BpD,DjFiBG4CzBeQoBoEHiD_C0MZ6B3FqH,_IuFbnBnCZ7RyBnE5BrDjC,kJJIqDb0DjDoGlB2B9B6B,AAXO9CQ5C0BNDVlBvBd,rK0DoBpD,4lBbbOjF8FrF6DhBKnBpBCL,3lBcQmCHwDqCwDgCmH8BgD,1IiUR9BZhHKzBBrJ,qgBrQ5DxD,oRmUtCavHmBtBsBzCyGtBiCpC0BtQkHrBFXxEKlCDtCtFxDpDI_BetCBtBpBhE1OdlCrDrN,pDvT3BG1B4BzByCvDWV1B,plBqB9JO,mG2",</w:t>
      </w:r>
    </w:p>
    <w:p>
      <w:r>
        <w:t xml:space="preserve">"N-EwHiBiB4BAgFzCkDpFsEvE-CxBiFZwCnC,4EjGWIqD2DtB8D,2d0KxB_D,xxB5DoBsBiBoF,AAPOtH-BvCoB,4hBerCgDxByDHqF,oCyBIK,jSW9BgCoBoGjBaK4BB8EyBQ2LxGkCV,yY0YoG5IYzEYnBuE_CiCT-C3B4BhCuC3DuF9FyFlFmI1I,gCxP5EtGhBzBCXSpB0CrCY7CmChBkBxBSvSDtDNrBfFrBepF4E7FmH5FiGzFqC,tMhFyEpF,gTHtBjD,pTmFKvBAtDxBX,sUzF0C2D,rP6D_Bd_BsDRDNP,mQmB4CyDnC-E3G0EfjB,pzBkBY_FmBEwEpBgDHwBK4B8BiBgCY8C,kfEDajDiCpBOLSpCgB,lgBqJNtGG7C,mCnJU6H,kuB2F_ElF,vlB7ElBwF,ouBqB2IBaGqDiC2BOuBAkDb,jNsSqFjEqE3C-BvDyBxEAtD9BE,7L9LX9D,tWnCzCFrBIhCaXU,AAG8G,uWoC5FeVJX5B,ndXgCoEA-C,5CuB6CtB,qrBuD5ElE,rJvB7BzC,3hB-CF7E,kgB5CFmChDEA1B,6NQ5BqFLsD,1uBqJHlH,6iBe2HhH,2HhHvBmGrCoFlC2G,nUsHLhCjC7E,3G4FvEQrBLrD_C5M9I,4TzKrFmD7EiB9BaZFzDUhEuB,3T0KJnCTtBtD3E,gdzHBkDKciFqC0E6CkC6B6B2CcuDH4EXuClCmDJkB6C2GYmFsBwFWkBUGaVgH3KsDtEoEpDkCdgDCvBuIbqDLoFEoF,zOGzBgFO0BBgC,lBKUe,hGyBDyBVBNkBO6BB4B,kDuFnBXD_CNV,rB3DuBEcOOYkBE,jSgBDsH,sWiEvBcpBhBBjBsBtC,_Z6CTzCtCzBhB1B,8M_DcmE,4I0EFtBjBdXtBrDjBpDK,8UtD_BR_EN,tSUR8E,yKW6Gc4GyDwB-BY0CFuCf4D,6GcfmD,vMQ9BaVeGkE,jLGsBmI,hEE4FBqDgByBP0CCsBU,nKK6EMuFV,6ID6CgP,xJ4NSvBGjM,YzNvDP_CIlGoE,6EMC6D8C8N,4bYGYPc,7HgD4FP2D3B,1E9BYUkB8C,AAF0BSoE,ogBwJbtBdhFtCtEfMlBTjB-B,pW9Hc4D,pFa9ImDnQyG,kD6C9BrClBH,oGgG0CBsDkB0BlFD5CqBpB,zL7HD2C,kTexBftDZxCWLOAY,9HCUgEF8C,AA3CgB,3CgBhDDxBsCzCHpBpB7BDhHmGpBa,zOiEfxD,-EpDOsEKeSM,-BgBAqD,-KkEvNuCtGqG,C4IKnDX1EMZ,lBpIYM,mFsBMTUH,xaGnCoC,rLmCrBM3FExG_E1G1C9FV_K2D7EiCxG4F5BkC,-NyE9DlDTlB3BK,pGhE1GoC,qaiE_BJjEQ3FyB,_TAkDoCyDY,lC1GLBEPKCBQ,o9Cp0DI7DsBtB4DRsDfkGjEoJvCeTc_C3DvI,1YAkB5B,qZHJ4CqCoBiI8BqFe2DKiEiBoI8CcagB8BCmDdoCrBiBlE0EzDwEzEqD3F4HROtBB,pZIfkDxGiBxE2BjDqB1DsDTgCI-D4BoE4CuDsCmCYoBA0CPkBzBwBxG0D5GgFjDgDnDgF9E4FlCSzEE,-TwCdiBJsBoBtC,VWvBiB,S4BNvB,7DXgFwB,gFwB3CpBnCF,_EvBlDFvDiBvCqB,tGYmC4BmGoD2DqBuD2BmTU2EFc4BIyCT2CpBgCjBqBtFsDpKsK,3DqGhB1DqBNYX,qMyB9G9DjF3B,qEiDkC3CoB7CoBD,zQzEAuB,UuBTtB,2LE2G2E,jBqFkBpF,_QhEgBnB,tDwX4CtCsBNwBEyDmC0DiB-BVqB5BgDnJQpDJ3BjB1C_CxD7C1BlCN,kJ1Y9FZRMuGmB,eYsBA0CqBwCuC8BoDQsCHmCnCgIxBmDvBevCHhGlDpCUvCiD,2SmEoBNiHJyGO4BY2EHwDnBgGhD,pTpCS1B,H1BI2B,-H6HdmBrCyHTmB",</w:t>
      </w:r>
    </w:p>
    <w:p>
      <w:r>
        <w:t xml:space="preserve">"5BUpFPTbGpFmB_D0C_F,kPOcNgEN8BVwBvBK1B,5L9DRiChCSVc,pDwD8CZO1C,sLhD2GgGwBayBGyBJ8CvC6BrCcjC,lKyI2DiBQ3DsBrCoExD,5F3HYyBEoBPqBjBiBxEgBxFd,wOA6C8E2BiE8C-CsC6BgBuB,jY6B0EjB,0Q6CWrD,_jBC8CegCAcJ,03BsB6B4F,hIiCjCGzBWVa1BoE,vZ4DtEU,xFqG3DlF,pK1E8D4C,JkH1CtF,woBvCbUtB0C5B2H7C8FjBoB5C0B3BoC,piB0EtDxE,uExEf2KR0BXYZDhFnEnDvF,1R8IvDzG,6sBhEuBT-BvBgBQqB8B,nJ6B1HS5DtCbJRGTsBnBgH5B2EpGwFRiBXsEIyHfqDzB4B5I0E3B6BLsBGiCSkBiDoDQmBUoEUgBuBMcP0D9F,TqHzDzBzBlB,_TZzEwBzBgBpBwBR8BRgMlBgE,oTiDmBSoBRsCjDiBzC4BvHsCrDkCrB6BAuE6BmDwByBwBAuB9BmBtFThCkBZqBnB2E1B4DpEiE9E-BjBCrB3BXtC,1jB0DtC_FnBhCpCjB7EqBgDmH,ibJlB8B,FuBfOxBuCpBmBtHpB_BS,nBaqBW,al8BJTrC5BXIEiB2CoBUD,oCuNPWSYUVVX,wSkFAYUCCbVC,9Z0sBMc,4BIrBU,rBUhBOxB2BVuCOkGJgBfBXfD_BHdNDTGHyC,vQuIK6B,uBehCoBnDW,pF-BgBO0BFkCbSpB,_ByTgC4BQoCHiBPA7DnE7E3CblCD1BWvDqD1JmBhBcF-DW,gmBvOhBoBHuFoB4DuC4CgJuEkDkBwJgC-DoBgDyBKiBJ0B,xKyGN3D,xBvDSKgBmD,yBwDyE8H,uH6btBBrB9BxB1FVAbU,xOpF7DA,sDaGwCYsCkG0N,1D0BzBB,yjBiGoBgLH4DlBuFZqCrCsEjEiE5B2CnCwEXQlDG9G1BlCUrD0BlBChBXNlB,nDQlBoIGgDmBkG,vmHma9CWxG9DlDvBxDlEXlCqGtEkDD8BrBgGlFIhBLP,mc9M-GoBoFjByHvDeD,6U4BDnF,rlBsXG5CW1CiE1BChBNhBUjE4EpJFRRE5DpBDrClCM,4c_YwDyPoDjBSGgBsD,3B0Q1BlIpBxBP3F,hC5IiFhCyE1CuEjC2HUoCH6JgB,0J3EuCmIiB-BgD6BYc,1mByFXnCXV1BVxDM,5CwG2CESbCnB2C9BBP7B7C,gmB5E_E8B,rqBoGsD6BQXe_EkBD,kepCImM,8DqDyJ_ByBiG,kCyIjCxI3DM,yF3BhB_B9E4B,oKO-IhCD0J,_mBGoFOqLmC,AA9DCvCWtE-C,oFOVoCPW3GqCduBhCCXLf1B,mMgBY0BzBN,AAA8B,3YuCbjC,2bSPZGhB,5D5BiBe,qD4BpBV,zBJ0BK,0BK4MW,4MWzBgG,zBgGkChByDrE,kHgLvDpFqHrK,jfhO9HV,6KmB5KlBN6L,mN8BoCkEsByBnFmH5DgC,AAhDoB,tFeRG,sCKZJ,9CDSO,AAlFmBRUBY,gCYeT,_IiL2K3GyEhC,F7H7DqCrHsB,vauBoEO2H4B,oPoCpDB,pDBR2L,tWkDkEGOMQuEF4D9GhBRfKT,gLEnGFFU,ylBegFuF,nGmDxF2B,wD5NQVATdTNKFeQUSC,7f2coF_pB,-iBqFxGlUuClBjD5K,hY7PiBxEyCbuG_EoCV,kFJvBjF,7ZwJtJzFF3Bd3BtBxBqDlD,ugB_JzOa,sM2QyBqG2IzD-BPoD_BoBzBoC3EuBvK,_a7PAqL,AA1GFpKMfyK7B4EY0Bee,ihBmIlDxH,3RbpJ6C5IgC7CJ5G3D,tiB6J1HrFzBjC,kZ_G-EuP-F6B,1L2BTkBR0FE4B,uSsE6B6EoB6B,tI6CC0G,7IeB6EWiB8OH,6a8FkBtCqBd,mBnDXiBNmC,xBQcO,nawC3FkC7GqF,0aIzByE,zGqE7DcrCAjKtB,gFITY,n",</w:t>
      </w:r>
    </w:p>
    <w:p>
      <w:r>
        <w:t xml:space="preserve">"L-VuBNgJxK2CvChCnEFpCM7B,4XhTxEhL9EMnCWvEkEjBoCAY2CYyBA,jNjCPsB,xBAgCuD,cEegB,QgCgKaqDZW8B,2CyF-B0E,xJ2KhJB1CNlQ_F,lX1EjC0H,iauBsC6E,sFuC2DoG,7QWRUNoG,gcEtHuF,_2B4GkEOqB7F,geK9EN3CdvLxC7HzCtCPjDHvD4B,qbrBsD_B,nSZ-C6G,wIS7I4JrCwH5CgFlEyFFkCyCoK,0KwCpKoG,5NqBwD-EyB8EsBqKEkFHyEXyE,5JSFmCpB6CZyDhFBtDa5CyCVmChN-C9BS5C4BzDD,utCzoDc7BuKjMsHrD0BSsChCiF7G,_LhSlCwHzCvB,1gBoIB1G,ytB-H1BxCLrBH_FN_BTxBjBa,hP1If2ER2E,9lBQiBwO,4K2MbnET_H,oS9LzBmH,jPCLgFcgF,iRyHgClG,7WqNlB7P,2nBvLvB0DTMrCF,njB2ByCsG,sG6SOlCpF9F9C_J,ilB1J3FrG,n4BiJxBtO,uwBzM4E2F,0K2BhJoG,9NiB8EmF,vZqIY7D-B9D,gFpHzBqK7BuI,mC8KwBlK,0I7GfuE7B6F,yOGE-C,U-CVsErDA,xkBqCIrCmBE,9HMhN_B,unB4NQ3D8BN0FxCmOjI,3F3OmCuBC4BoB0Ea2B-BwB,xagEarDkFC,2E2CoB_F,8UlFvCnBhB-CEM4BU,rKiBtFhB,6GUfUHgB,wamNtDjL,r3B1ItC_B,4dpBoEY,_UoP_DvJ3EtE,3I9NqD1B0GiHDQyB6E,gjB6MsER0Q_IA9BuBHmBckBN,jHhJKuJ,jXW9D0D,oesIQ3H,7VtF2HsBJsEjD-H7CV_C7B1BnCjEK,gPkDnBEtCvBzDd,pS4FkGxD,jJNvCnG_F0FRFzBlC,qiB_CqCwFvC-D9DtC5DrBkBnF,5GM6GL,wIpkBQRPXTUUW,xJkpB7Dd2BzH,hG2FiBzBcnCI3C,jb_C4I2G,uyBmDhC9C,_a5C0BoB3F6E5DiC,0G2E-B_D,oNhBtCtC,nSrCqDmC4I8G,qDmChGkG,nW6UhChE3G1Q,-1B5TgGyG,pM6HU5EiCzEiCxCoBVkBUkB0CwDqC,qFxGgBiE,rlBsNhGvLff,8QpMlD6B,gX8B4EgG,h4BG1J2D,4zB0CpGkBpE2BnCDpBT,lOiCFlB,bVcW,ImEUvD,nJpCqCwI,oJqCkBqC0BmGuCyD7CyDpFsDlIuGzJiG,AAnBqC9BiC3D6B,kBqCoDPuCCsEuBnBsC2DmEtE0K,sTiC9FmG,7pB-JjDnJ,qfzItC2CpC2D,7QQ-D6M,AAtKwF,0b4H-DhFe5B,hHhEiHiE,_e6BwC4F,tI2FuI1F,-KC4JzF,xSmEjEzH,sR9GzC0B,4nBWtDuIAwBuB8ByFiB,rVI8G8EbyBvB0EnB6CtC0CvBiB1HuC,wC0B7BsD,tcgGlC7F,lC7FxQkJ,-KCkDoI,AA3I6F,0W8B7BuD,rmBYmCiG,ggBqFzBoBjB3BhBjElBAXT,9hB-ChC_F,kElC6E7C,gkB5BoBgBVgDuE4C,3SkB4B-E,nRWyC0J,AA1KgGjCWxEyC7EsE,yxBWD0BgC-M2M9DuChByCtJ,xP2CsD2F,RQ1BhBzC0BpBkBKqC,3O0EzBC7D0BhCnC5B5D,nRjD9BSuByF,-TI6BXauBcsCiB0G,0cOPqB_D-B5GyGjHiF1KyFpG8E5D0DzC-DXsCrFiV3BkDlD2C3CgGAqJ,p2BsB5BiB6D0G,i3BoDmFTwBIsBW2CNSsB,j-B4LjHvP,rT6XqD7FgDnHkBzBgC7BuDjCyL3I,uBtb2C0CqFmI,sL6b8BKmBWGgBdkDyFiB-CqBiD9ZtC_BtDvE,jzBzOe3B6BpCWrC1HlBzFtCrDT9EQlCgB,o3B1H-C4E4CsCyDoB,zK6I1GvI,lXnGgEL4BM,jHuBIyDJiHQBMOd0C,sUsCwE2FuCgE,-ImB_B4C",</w:t>
      </w:r>
    </w:p>
    <w:p>
      <w:r>
        <w:t xml:space="preserve">"tC4B,nsB8BU3B,mmByMRRzDnN,jX1MzFoBlCD,hPEMqGPkJd2B5BeFiC,-XO_BR9G2B,2jBsDlCfTnBbP,zEiL0EhL2BfuDP,nOzK5BgB,3oBmI2DP4CfyBxBQCehCcRgBrBmDEML,CRTJVtB5BnB1DNPX7BO,uItCToD,qb0Q5BV_CBdjClBmBOwDPsBTsB_BwBrBUjFyDrBxBrDKnBHlCjBtBvB5BnEVtElCGtCPNTPtE2BlG,-DuMW5DM5TLrBtBZ,gMzZ3C-RX0DZ6BXxBO_FFhGpGO,pNMnG2dU6E4BmEkBkEE4E,vYAXWjDGPmC,sG6EK5D,qkBKgBzD,tc7BbzCPvFPjBpGgBlFBbiFwBOKsF,seqCQjC,_f7B0C6G,khBuGqB5F,zFrFkBoH9BW,lLgFJmJ,D4D_GL,7EwFG7F,oJvDkCK,jE0FVyErBiCbXJ3B,nDkExEC9BlB,hBlaPOMQOPJN,5BmhBdtFXvB,pCuGiD1BX3E4BXMXA5BiB9B,lJ4IxBLNTCbPRvBL,_CwIGwG3CiDlBY,gByV1BxBpD7B,8BrD2BmBKUI2ES2CdwFSuKbgCfiB,_FwMnFnCzDP5HgEhDQlDDjCX_ChC1B1B7B7C,5D1FuBT8DiC,_EwEMhBSN,0CnBPOKa6BTarDLrB1CxDhBE1C6C_FwDlCcvCEhDlBxCpC_EhJnBPtBSVaN4BA0GciDsB4C-CiD8K2F,qyBtwDlK3Y,yDhDsGpHgE_C5CnI,gE2H6CsC4CVmE3CcdkCtEiDhD-G-B6E1B0EtC-DzC0IjK2CnB,lJpIrFkDjF8D,mFUoEoFEeLwB,xDiDyDhD,8R-CjDpD,hM4E5F1H,4BhD3BiDhCuBvBK,zHwY6BXoBvBgBtCY3DwCzFkB3EgCpD,-zBzOyCvB4BDUS,9P6JiD4FeWwMrB-CxB0FlFmDzH,sKkCkClB-L_I,M0DLzDhC9D,3K3F1BuBNiCSkCc4B-BQ,4W4FgG1FeLsBM,xNiDF7C,9tBoClBuEnBZfA,wmBqbvBclBFRNxBpD1B3B5BuBPBiB9CNvG-FtFkCbCbvBtBHnBKP0CdQZQxCkNrCaVKlBH_B,-W75F7D1B_CrGvChD5J3H,ssBgEaM0BjBQfAlCX3FpDpJ,AAhBnIbdzCpB,9b5EsD1F,tE7EuE8EmFkE,8SGQmFAoI,hVkCKZ,2QDyBD,AAV-Ff-C,mH-CvFM,tCgWoHvDqHnFsD7EqB1C8BzF,3DjO7F_D,7F_DpE8F,-W4HFhH,U1GXW,hR-BTgB,iI8CD_B,jIpBRR,RRjC6FR2C,8DUGkC,AAgHhBkCoBkCoC,nDMoDL,tTmIT_EsBnD,nI5HeuB4BkH,kfsB2BuK,iLKdsB3D5CrGkB,hLJtDY,gNgB9BV,AAV0JYwBuOwDiBTmBnF,qFuMW7C4B5DmBlEiBXqCN,0HzKgIvGyJ5JyD9CuCVwDe-BiC6FgJ0C-EeqFaqCkB2B,jd8BuI1B2E4C,4SamFxBUGwD0C8DkC,pWIOgBzBiN,AAVM,jMoIpB5FA3B,4rBnHhC6H,9RkBrBXhBDvG6B,yFuBjFS,lQmGxD9ClCbrCJ,5H-Eb_I,vDwCzCvJ,1I_G4BgE2GsM,mYkB3F2B,zcO2B8EmG6N,qMuClDa,uJmBxBpBZH3Cc,jFVvDwC_ImF,mBgG3BvF,qWjEtCvBFM,4EmGjGtBwBjF,S1EhBLVM,uK8EzC7B1GlDjBGXU,pgBoCxB_DvB3BTB,iVNI_BoBlD,rWsBkJ9F,pEjEDpB,DpBMSUATsBFyB,kO8BiDd4DJ,oWVFgB,5CUvBmF,iGYdkK,1oBIoBW,oBWa4CiBQ,8fwDnF9C,nF9CtB6ED8C3JkCrDE_EL1ClI,lnBUjGuFpGuEpDqERyB,4MiDiEpC,UvBTwB,ifYX6DF-F,tpB8B-B6D,jJoBuCiF,6xBWkGmCoBJgGA,oF-Gc3E,tdjEGuMRyF,2W2DI2J,4",</w:t>
      </w:r>
    </w:p>
    <w:p>
      <w:r>
        <w:t xml:space="preserve">"GOtDnB_BIbSpLc,ndoB-DaS8FJalEN,pGa5JO,xJ4FTvKkB9BuIrF,mJ0BMrHD1GZlF,wlB5GxBzC,pSsK6DFiCvB0DvB6BnB-D7D4CzBKN-FzC,gS9Ja8W3GkBnBStB0B,vO4CxDO,nqBcGWbc,VyB2Bf,kG2GG_G,jG1G7DoDpC6CvGmE,uyB-EWtBLlD,5d7CLb,LbRS,sbgBhD4GLmCKkB,nZkMZ9EBlG,rW5GgB1BhChC,mPpBPyQ,L6NUFqB_BuBzEM9G,yGzN5JJtFU,kJ6BM1B,rYvB_DkDjNwI,8gBG1BqCf6F,1JCmBoB,sBqD4BV0BhC,Y0DT3BJ9D,hNnF_DIpDmB1CQjBkB,iI-JgDzHmB1B,7ElJeDiBc,vXwNyBlCoC5EM3CDpD,iEhNkF8Be6DC8ClB4CxD8E,hEiNhCvB_GhDpFaalC-BlDcvD,g8B9LzHqBvDPtCQ,xNqB9BwE,jWiCiEoE,AApC0EvB6E,-NWGsE,AArBMb0B,8VwLOnFLxD6CZkD5B,1yB3G1BZ9DhD,8gBzDEmD,mCUhCyC,tH2GiCtDqDPiC3C,hBtGkDgD,AAzCjDjBgBB4BxBkE,U6GtC5C6B_D,_ThBtGrE,4LlE4GqH,gOCZe,5SkNoBnEDhBkBnD8CnE,8StMSoB,GgCElB,sGWzClBrDH,_FtBtBqD,lS-GqD7BqCPmB3C,DhBlClC7FvB,hI1D_C0EtBmBtCRpE_B,lLoDtFjD,2XuEnDjFBjC,-H_GiD-C,9BuC-BtC,yMMqBnEiF6BgBD,jGrCmBciKkDsHBqBd,AA9CqE6BS0D8C,jLoBYsEeS,4FgIkBvDqBtBjCZrBvB,hBnH_CmE,iK8E8CrE,0H7C5E4L,hrBE7FsEzCP,hIiQNlMjDV_CtB,ue_NFmB,pCKsBbiBoC-DsB,sPMkF4CmN6F,AAxCyC5BwD,zNgL9BrIHrC,3BxHvBO3E7C,nGtCzBkD1B6BlEyD_BiB,_SEmBkE,0foBe2DJcbM5CqDxBM,OqBQB4CiCsD2B,1J0F3BnB9EjC,uNC9BhDpBH,9CuDT7F,6FtF4EwB4FyC0I8EiG8C,XYYX,xLB5BuBlCF,idgN3F9D_CfpBAhBOnEhGjCrC,vR9MjCoB,7oB4B9CNVR,qZRRkCrBkBnB2BKwD,uNCOiDmCwCO-B,zQ8EtCpC9DpBpBjB,iR5BrDMTWDkBY4BEkD6BkBwB_CSnE,jnBcwGFoC_B0DR0F8GsEKgBSKeGsH,-wBqFHiC4BuD,3CiHnF7CnDlCfwE,nSpaPKISQJHR,0jB3nCzDhBfb3DpIzC1GxBtEZxFxCnGBzBgBvFFxBlBvCvBpBvCnB1EVjHzCxC3B9BZ,Y_ZiCrDBjDoC_EkDxE4DzE8BnBqDVoCwBSgBAa,wkB0F5B3BfpCtC7Q4D5BiD9BmEbuTS-COsBM6C4BkE4DaKcLIbHnBhBzB,kB0BFjLOrC-B5DuBvBiD7B6FVuEjB6DO,_K6CC_C5DjIlE3FlCzBcpHmCgBmBFkBpCZftBb9BNtEqBvCuCtEwG,ie5Gf1K,J_CmEF2EiC,lIyC2FemI0E,0IsCD9B,D9BP2B,KiCKwJTkCxD6F7C0D,vUKayCfkH,F2JuBvGDxBjBzB,vWtIsBM0BiBiD2EMuBJ6E,tKqTK3CkBhEuBjDiB3BwD_D-C9B,yjBtNrD_BdnB,5B5CVYbC,coCT3B,uJpB2CHiBS,1LQUqC,iB8BIPcH,0UqEI1BalBFLfF,lsBqP4LlL0CjD0BxD,oWnJapI,mV1GwD4C,1oB0CgCE,iHGjDPbM,0N-FdTHtB,lBhCPuBZM,AAB6C,rDWkBqB0BagCHyBf,qGc3BQ1BA7CrB,7lBmMtHjBvHtCjGjB9GnE3DpD,mnB9FJjDfjD,_pB7FgB1FiBlCuIlKkE5D4BL0CgB8C0CwCyDyBmDD-Db6DrB8D,iuBEyEmD,xsBK0CyBSyC,8EsDlCr",</w:t>
      </w:r>
    </w:p>
    <w:p>
      <w:r>
        <w:t xml:space="preserve">"C1Cf,XlDRYbC,BiCChC,srBoN2D_FuCnHxC7B,thBzIgCuCoDmBuBFqEzByGbmIqBqFEiBNmBxBW1CgDlE,1ELjClBpC9B,jGrCWhBgBK,AA7BoHL-HUYG8CrBuK,-GyCLzB,qFlBLEJL,TwCIjC,ZjBYzB-C5NAtBRtB5BpBrBAbQjBoBR0BrC2P,1ELkCmCLgH,kCmJOxHdjBzBP,jClJwCzPsBxCaPoBAyBqBMsClDsP,ouBKwDiB,xpBChCWXJ,jC0CQrB0BnB,C9BPkB,iBC0BE,8RKLqG,jFWW4G,2V8GRMVqB,7LEtHwC9LkG,uL0BJPGbvBmB,jXwEzBlE,_B_DgCgE,nUuGnNxB,uQuCN_C,oRH_J4C5G-CjCgC,wNsGgBqFHY,3vB0BoKD,iwBA5GiB1BhB,iITsGJqBPcpBkCnH2BgB8BmC2BsEJoEhB0C5BoC_CwBjDArBN7BnBxCpDfpDGP,z3B6UF7BgBjNLlDzB_C,ikB_MX_H,NlCsBLoBb,pCuC8BgEoE6F6BuD-BsB4CWkCB,wQgC5DeUyC,vxB6CmHmBL8D,yc-KfpIWjB6BpB,1c7JlHZ,qHEoCxNiFFgDoJEyGdwH8LGgCmMB-C9DoRrC2Ne0LgBmCiDiEgE0DyLqTsC0EAQzDuC,ylBGyBV8IzBMqC,8K4QxE5P,xE5P_C5JXR_H2CpGSvFbpJuB1DgE5LiI,toBIbqI,gHW0GD,miBsB3EkB,vdmGCpD,zT_CpCC,lCgBmCf,u0BNlFiC,t1BGPwB,cOyCkFSmCUyDG6GNWGoC,rBiBed,4wBMCiEpBkGJmE,hfK9GErEuCtHgD,jEAjB2I,-hB8JoEzBwJzB4Cd,1QjC1ZsB,lTgQpG3EhDd_K5F,yJuK-BxH-BzL,xJtKChI,2mB9HXkCRaVEtBuE,niBKN6H,gkBWzB8C,12B4G2B3C8BhCqBV,i1B7DtBd,AA2C6Cb8BLK_ErBVyD,DgI4EEqEpE,lsBgC_B9B3GlE,3IjG1C6G,oOGgDkDkD-E2IoGiFqEkC-CkBmD6CsC-EwC8NqEyDwBOLOlBmE7OOxCE5JUjB,gEGtBNxCI,pNoKqJtK,qNnKgNsEmN2C,2iB4D_HtB,3DXY4CjBkD,7iBgI0D7G,mXtFD6DoCK,7M2ByFsB,3ZErC4E,qXuGzCFpBP9DjC1IvB,2jB4BkCQmBJsDnDyDzC,9KmBsCvF,7EzB-OiF,1mB5oBYFDdZGGe,hIuuBrGjJtDjDDb,joBhDgBlJ,odgFHvKqB1D,gNiOiDnFMrCnC7Lb5CnBpC,hN1S2BAyChB,9QPxCF_EOpLCjHqB,8B-BkByB0DwB,xBgB7D4E_D3BlBB7HcHzC,ybI7K-B,nM0FzJ7LdGrEyG,kJ9EP2DjCc7CoCDO,3HoBH4C,7B-IRZlDvClI3CvCN,-BtEJ3B,J3BFoBdJ,jBeYiB,yC6BhBb,hBbRTBgBMCIN,1J6iBvCyC3BhBzDXqC1FkDnRoEpM,uJriBqBO,DCzH0SjBgJR2G8C-CWkFE2F,uBMoEsCmG0EgHgJUmCA-BRuDjBwBxBjB,lvB6BiFasEA,goB8EyDhE,9iBhEH8BpBU,_DmBkBmBEU,mCkBlCjB,lCjB_HPzEiC_BsBlD6DxJyG,qBoCN4B,kC0DGdrBlC,xC7BkBlB,nD0PgFtEoDzFiElDqFlC,20BlKhDThDB5DvC,tMoD9E3E,1mBrEzBxBpBvDnBdhBA3TgO,9B4DdfdD_DqDrBS,q4B2JoBdc3BN1D,vKoBiE7H2DjGqBNmBSwB8COsD,mMzHDsDxBgD,qByBdD,ZkBajB,ZoBmCMOWF0BlByC,9S8EiGjB8GSuBHmDzB,9Q8XelHVrGM_FaxD6DhK8D7PQpJV_BAxOShD,2vC32B6DlK0CtJIrDL1RlB5C3FrJrIxPzDtQ,rO7G1BnDAnCjBvEoCxQFzP,4bFkB7HGzG,3Fge-ElLmG7QczE",</w:t>
      </w:r>
    </w:p>
    <w:p>
      <w:r>
        <w:t xml:space="preserve">"UtGZnF,nRvPfPnClDvM5JlClClCdxD7F,3PvN6CvH,5D4IAhIR5D,4S1F9D7D,9D7D_DwG5DkNdmC7BwP,xY4B_DS,w5BQ4I0F,1vBuCzEN7BxB,sZ2Sf7JMvBwD7F,2F7O7BwFagJ,vX4I1GzFdhCrCA5FkB,6f_EboEnJnB,_jBwB1EiJTUtCc1BuB,oR-DhDoKzDwFvDvBnFtB,iVe1LsE_C0B,tyB2D5BiEvCkE,oiB4MlBlD1FhH,lI5G1D1B,IJ-C-HyBV,mT8BiBUc6BQIcH,hEgEiE_D,3SL_B2M,rJgBqEuB,iJSwDiF,08B98KyBE6CqB8CW8BqBOYOkESyBoCmEuB4B,xKgTVhBnDzI-C3BsGtF0CzBgCP,lGrN8EhEsCzCaFwDsD,oC2DrDnG,iMqChCFhGyHrCoBzBA3EjC5GhB_CpB5CvCrG1IvBT,5I4RrI5D9G3B3CjB7EzEtBhCjF5F,sFxJjDtC,BoD-EmCyC2B4CuDmBiDS0ELiD5BsErCuD7B4BpYkL_GQhGuC1CyB,-LsMiFnBoFzDITPXvCrB,_OzGnCS,pB2BdjB,lDwEdpBLhCyDnC,vIfzDmDnG-B,2F4EoGnByCMId8D1B,oWa3DlB,zWBMyBZyBtK6ExLyEnEiF7DkD1EmDhBqBhBkDOsC,8GkI6BPqEtCmBlBQf,R2BuDNoF7CuB5BFfxF_BxEyDhIiDxGmD,0uC13CIP,rBFVWUY,BuBSd,mV8bIzBlC9CxJxIvFnG1CxEvB9D,hR7XY6B4C0D4C6CWAQRAX3EvFFrB,pCSsDT4CSgBSsDsDKiB,jJ-EuBVqBoB,DQAW-CuGSEuBVQ1BcFsBMyF6H,-TsH2BnC4F6EuG-HXcFeyGmHGSNe,uPoEHWdCnCrBTciBiB,hQCsE6D6BsC,8B0IFRxE9CpCtC,3W4gCOmBWM2KKWKKUrB4BDePSxIBbKbc,wOiEjCN,5zCmPtBxBtCjB9QhCjH9C,kuB6YFgHMwDOa-HgHEUd2CWkC2OyMiBOgCA2NoGOWOgE,tRk9BnByCCaiD2G-B8IgBiBoBG,5JemCiB8C-CwEkJBgFqC8JeyO0E2LAmBhBmDqBgC,byG6GwNoCsJI4E,uDmHA0F4B-FQmDS4EDmFSwCc0B6B2BqE-C-BU,iMqFLgBO0C,kat4DmBLyD5C0ClBoJfkGGWLDVfdrL9BvCClDapCwBzBoCZsC7D4RnB6D,mKuCJwBSUHjC,-oB4YkBPQdmB5OWjD4BjC,ltBtV1CuEnBoFXiHD0N,1F0KUhEe_C0BtDcfWBqCsC,2G7CgCtBoE5BkDX6CB,1DoRWQqBwEWgB-BQoBNMtBzBnGN5DSpFoBxC2BzBkDzB8CT,mPsNlD1F5B3EpB1FE9DKtCUVyCgCkFF,1ClVdkGmB8GgCuD4EqG-C9C-FhESX,-hBCS_CS_JgCjHFZ_BXPS5B8FpBkJlBMzBLrCvBrK9LlEhDhDhB3CeVf1IDjEevCqB3C0CnB8BxBqEV4DxB4O,5pBoOnClIH1DMrF6B3IwBpC8B1BsCdkHCYjBPjBvEN5EOvBW5BuBjCgD1BgGZiGJ-GK-J,olBoDtEpFrBVZEAM2CiGFmBZIRLrDtDdEfgC,nUgD6B-DqBsEmBoHE0D,4NsQiDT,nG2FM5CtBpJvBlGvC3F,oKhCmBBkFsC,xnB2GuBb2BHkI2B-LoFkJQoBR,mpB8B8DlD-EzBaEOS4B-G,7jByCiBvBwBAqGkC-HkE,gRmBJ-F,8asENlD,f9CSqCFmBLQ,gB-CiC6BmGC6H5C,NTOU,tZ4CyFPiFzB,8YhBcPER,AAZ2BfkLtEiIhEyJP2BF0E,1WiP9BtB5B2BdiDJuDewFhBepBEJLP1F_BrEjCzB7DjCxBPxCAhBTrFpG7B3CzB1D,mQqG7C1BBjBjB5BrDxCPjBMhB,TgSuD7FIhDPrDQnDB9C3CA,nHpEKhM,tSXXhE2CxB,1KzE2DSy",</w:t>
      </w:r>
    </w:p>
    <w:p>
      <w:r>
        <w:t xml:space="preserve">"DkBuD-CJO,4LiGrBf9CpBzGN1CYrByBDW,tOKyEhB0FUmDwB,mjBWrD1BfmB,AAkBI-FyFqEuHqCI0CVsBqC4DjCkDfwBBuCEgC6BuBmDiC-GeuBkEoDOgEiBuER2F2B4ERkDdiCpBeT5B,3gBM4BHkFM2D6B,m9CnxHsBHWTuC7GYR2CM8DqC,xgBX3CnB,sDoFGzGJX7BAdcNoBC6D,WKC2C,lE8LnElIlB9CEfsBfuDT2E8BgEa-DO2FDYMekBkB8FSWuBC4BAsBdmBrFmDzCgBH,sUsXiB5BazCflD,L-DM9DHRhG7E5BrD_DqB,1C5GKxBZnC,2EJzCrC,jNdVKNqBGgC0BsEgE-EeS,6BgC2BgFkCoC,nOiQkBImB0C-BkBwC-CsD8CuE0BuHyB2HNgF6DwC8CoIqHyCiB-CyCkCS4BwByCW6J-E,gXiNY5GiBlB-CxBaZSbItBLT5EY9BBzCV7BpBRZCbgExH,6F-RN1CpDtGfT9HvCxCJpE_BvDxE3G7JAhBgBd,hWhYezBjB_B,nOiarBF,mJoCpBwCtGnE,mMmGtBLhBzG,4DlEAUOCCTPB,AAZhCXChB2Bd-CFmE_CyB3CULWeoBkJkD,QCgG3BoCUBgB3CmF3BqEfbblCB_BS1BenByBbqBFwBS,tB2HGlEa7C,yH7DZERUGyB,nMiINsD,tC6CsIuC,tQ7RWLGRLVNFTODSWa,m-ChtC4CrBQRQnCkC3BC7FpB7D_BtEDfUrC0CvCQvCQJ6BGcJ1B_F5D9Dd1C1B7B,zNnFdI_BjBhBjC_BMVNWlJqDd,2T7FlDA9CzBgBlC,1X8CB9DUzC,gLuED5CKlByC3B,_MhEVgFPiBGW,8IgEJiBKwBHS3DkB,kLmFtC6D7EoE1CdfK,jd6K2BxCNtC,0R_E7DGlEgB,mGQSeIiDHyBfgC,mKwjBIjCLvDW1HWrCYjC0ErGiB7BSjC-C_DgBhC,rU_b9BvBzGnB5EFjFvB,xMiFXgBXKnNR1DZROBeiB4DO8F,kFiC9DsEpB0CR8CQ8DA4FXqCVmEgB-CIkC,4fgIazB4BPQrBYFkBQqDnC,jQVTaHkBoCkFzBmBiCwE,4MIiFU,kC4NkCrK,vN9GwDyGKkI,wN-G0JOW5FOdSLcGuBoBoDyBIOHyB6DB,7E8CqB1CcT2CO,vDm0BQ7MLhCrBlCnCtCpFlCjClC7J1FZlDlC1CvB3CpChH9DtEtBjDrB9BnBZhJvDvH9DxClChCJnEY3FhC5F7E5B_BTrDL5If3C5B7CvDxD1E_HZ_Cd5FO7JY5CFxD,6LhhB7KhFGnBOP8EvB8BlBkCIiCiBuBwBYG2B8CkC4B4B5CiCpFiBpBeBmB1CvB_BM5BL1BuBVRxBM7B,wK_JoB6BsDyC0BtB,zCsM4C7BkD1DyBBWI,lBnESac8EqByCeyDgBwB6LsIQWLyBgCwCwBmBwBBuBO,joBkCmB7BoCfmIyDYjCcV,qjB6IlD1CxP_G,0D3D0CvB,_F6IrH3F_DvB,yGiVqEV,AAfA,Zcab,xBHZiB,KaQGWPCRNVXAJOIkB,jBIkBH,8BDoDqL9CyBnCiCH0DyBmN6CuI8C8BgD-DqDuBmBBcdoB9IiD3E,3FgF8D7E,ZyBQGUPAbJLXALOKkB,3pCiOX5DKnBsBpBuD1B,jU1HrJ2C3B-B,itBoP9DrC3B7D9E9F,l3BpHfpDnBX,q4B7BiCTgC7BMpBdpEEpC6CxHmBlBqBRmBQmEyD8CyEgCqE-BmFsBuG,vWsBrByB7FmEtBAZTZtC,_M4BlFnBzEURMZwBIkBwIuD,7BwDkF2DmDYoDEyBmB,wNE9FmE,xM0LqBd2BFkFMyCkBWrBS9CoDpBgBXwDvE,0NrKtBsEHiC,2Q4JAlCNdnE5C,xO_EgBwBgDeS-C,2ViEOiGD2CpBkDR8D7BoCZ2B,9DWDlB1ItP9BlCxCxBdH9BKzCqB1C0B5DuDnCkBpFvBPQtBm",</w:t>
      </w:r>
    </w:p>
    <w:p>
      <w:r>
        <w:t xml:space="preserve">"EV4DEyCuEsKsDqGiBiFSgB,iEkB0DAqCe,jSiJX_B,1DxBuCmB6EyBWoCPkDWiBuDiBiFW,gFgCQuCbuC5BsC,oI4EYDiBZ6BYWYO6B,uJS6B8B,pe8CsFkG,wYqB1BiG1BqEO6FVwFYgEA2CYsD,rkB6OfhBPlBCTUNmBU0B2BkBJY4B,wkB_PLYQQQXTP,zkByXUS-BOqClBRH1FQ,rBCA-C6DgBsDrBQ4C5D-B7DnBAhD,AApFiDvBnC,pFiDqBgDQiELaL6L,mJmECqB,oiByHrCvF,rCvF5BOrEwC1EiBnEkD_NjEvE3BzFN,sCwFa2DyGwHkB6BmCiJqC4E-ByFsDwEqB0DwBiC2CU4Be0F6IsGiGgEsGqDuD4D8CiCyCWqCc2KiD0P0E4GiD0C,jqBMyGIoG6B,D2E2FKyCoB,zCiI1EW,1EWK4DhC4E9BkD5B6DjCOtCwBjEmH,AAjGF5HgCLF,1D0LtC3D,6lBmJjBJjGezBkD,7JwDoDuBL0DgD8FuDsBuBoCkBaqFLyFhD8DsB2EfqBXgBlBGdflB,isBr0D3BuB9EnE3B5EZ7F,ge-H0B3CIrBHpIiBtE,zTLgD9DvB_DvCvE-CtC,7MtKX_C,kI-M9DtIlEvEhD1C,uoBzJAmE,vvBiStBxEd3FB9BkBxC,4EtNoDT,irBcJpB,JpBZqBFmC,GYTD,7xBIpCD1BQ,-yBadP,nBEKT,ZPaQ,aQoBD,AAhB4BR4DtD2G9B-CnBiBhFoC,hkBgBFgD8DgBkDyBqC6BqBsC,qbSgCQA-B,sNE3B0BdBDmE,7oBqCc-CgB0B2DsByCsBgC0CoB0CgBmDAwCjCwI,igB0GA5NmBjC4BXoBBqCYgFgDkGsIiCiC,rdzB0BwGEmERiH,hHoCShBgBV,jEhBauBgBM8Bb4BcaPsCHeM,pFyCF8B5B6B4CmB4CF6BauE4CgCQiCmBoDkDkC6DE0CLyB_BCrEiBxEwC,tG2CAlC,qCekCC,AADiF3BmDZiD1EkFtBcpBG,8oBiC7DY,3DoB6CTeT,4B4FnEUvHb,xpBoC-C0B,iayD-DX6BWoD-BoBMyEEmFiBcFWTmB1C,sVmRoFoCSSxBmEA-C,6LuItBmJ,tJqBZMf8Dc-F,tFSnE7DZN9H2CfwBOiDJcrKmJrDwD1BlDZzDIT,xaGjD4CwB0C,7ByJkBvDP3C,cjFpCuE,pCuEeK2E0D,AAlJ5BvCA3EyB_FkE,0DuC5CyC,yoBuFmB5BmB7C,nMkaHZIatBkBcqC1BiCcyDsC6DvC8B,3CYqB4C1CyC,vJiJnDyBZiBBgDkB2C,iShrBxFAhCiBlBqBhBiCJyEiBqC8F8BuCRkBhB4BxDwB7EDdhBpBrCb,r-FuiCvE7LcrECrClDrUvCxGpBvBjDhC,3SzEyBhCZ9DH5ErDxG3D9CjEfnFrC3F5D7EtCnBDhPgBrBKxC4B1BsCf6DEgPLUhBOxCbrBf1BtDxCpDnDhK3E3JlBzB,7YtP6GoD-DiDwE8CeoBS6BI6ER0BjBkB9HiEXaL4BCwF,AAjB-DAsD,0iBW1DqB,lfediEAuB8B-DAYlC6BzBuCzGyLd-Da8C,6HgFoBnD,gU7C9CuC,xgBmBlBqB,7BqBiCiB,gCSRRtBA,CQc4CuCyD,S0BDwBRgB,kPmJYtCRrEpC3BfH,5P1GwBV,gU6QZ5DqCtCOlB_B1J,vU0EwJlRGhBJblDpC,QtVtH0M_C8KIoC,kJ8CkDrCyCaISFmDiCgD,0V4BpB2BX-GZA,9VC4C4B2BNkBjBSB,sUgFlCB,iN0B4EkJuC2B0DuBwFoFiB0BcoI,zR2CiCjCGvD5BjJpBvC3C5DlBlBnDjCjP3IzDlBvHbzHoBTenBiGJ6Ee6CgC0CEyDFazCkDpG6G,sPvBuCpB8BpCcJaKgC6CsE4IgDYmGsDuDoDqCiFGaJe,jH4EQxDSjB,nInDoC8BkCgBuEOwEBiDnC,9E0EW",</w:t>
      </w:r>
    </w:p>
    <w:p>
      <w:r>
        <w:t xml:space="preserve">"xCoEhC,jMxErDgDzC0E,_ImBGkDjBmBGiC,kVsDjCJ,jCJlEBpJyDhBEvDP1BGzFwCnFoDnES,3BwI4BvI,mV4NrDlS9N3D,_hBzSoB4C,yX6GK3G,xejG2DuH,wVsE8BlC,gJuFC1DjGpBtELFH,1KzFNI5DBlDVbMBiB,jHqISxCyBO6F_F,uwBUUhE8BnBsDfgCzB,zepDiOnC,-W4GUlCoBtCQDCbNXjBHVZ,jb6BGzHQJwDT,zSpICiBTiDoB3CUL,4yBuFWgBeOoCD4E7BmD7CeB4DiB,vnBDVwFA2DYmE-B-G,-hBoB-B2BuB8CmBWoG0B2DCkCQoBqB0BkDqCgBgCyB,lDkCDG,xIuBiBsC,3cmCuCJoBfmCF,kmBpBFC,MiCmD0E2B4DkB2FoB2DCsBR6Cd8BpIwNX4I6BsHCwHHmE_ByFb0D,AAZ7DTVTBlHgErBkB,zKQ2I7EeQgB8D,tlBLckCQiH,mXK3HgB,jPoFqCqCiBdsB1IZtDIjE,4O2DUxN,qPgJgK7R,ziB2K0BXmBf4DrJ4MxI0O7I,4uB5Z-B1BuC2BFyBmCU,xayb0EzY,odtW4CKsE6B-EuE,12BCOiC,eQ7B6F,xBgG8B9F,iX_D1BuSyBO,7WqC9Be,80B0EdrCpB9B,r0B7BJpC,ioBgCXVnCZrItC,iL_CxD0DUgC,gFOjK0GrG0I,x3B2BjBhCxBb5GuB,oF0LnFzL,nFzLsKIaS,sKIGtCJhBzIyBD6B,ijB2E1FhDPT,lG1DZEjBsB,hBuCiBtC,tlB_B1BAVbxGgC,mkBqBlBsB,-GiBtD0DAU,jIKoBF,oCFEhBLLTEHmBUMQH,RwBSvB,LtBMuB,1KuJmBLmI9I,8KzDGrE,oSpE4BM0BcuBmCOgCJ-BE-CoB0DuCyCgF2D,jSORIzC0C,4ViB6BxFWNoCuCiCwDeiDH0DIamDC8D2B,5yBiBwGiB0FM,mDMV0CnIyU,kCiDGxC,uZ6B5BvD,5BvDGyB0B-B,jRmC7CEtGhBrDjB,udqZ6ClImC9E0DtGYtGYjBgBD,ClWjChE,lM3DtI4L7BsD7BkF7EP,5gBKlCWTyB,5CoCYlBiChB,8TvBqBYsDI,2EgB1Ef,3IkekB1CsEpc,rPteRN,lBFMGMa,msBoGlG7F,lG7F1F2QnE-Q,nlBU9DoN,uUiE9M3D,T2FnUtI,iZ3DtBX,xK0UwGtR0C9D,_IhOoGwDwFyC,sTmFnBHhExE,9aiEiG-B,3G2H4C7GYTiDmB,-FxCuBI,jB2CUW6FqBuJ2C0C1H2LgD,5BgC6B_B,4wBxzCS1BLZhI3GnDlFlCvEJlGpBrF1BvENvIjB3EjCjPvC_D,omBhWU_BK1DuC_IsBtJ,iItNO-BHqD,iIyC9E8HNQRCPXhB7EzBPnBddvBjChB,pFlBGyBWaUmCasB,puBexBR,0KPQmBHiCqCsC,3DYBkCnB-EEiC4BmCuBa,7BWlC7DtC-B1ByFCgBoDW,sSwcpE1GrBhB1FElHvEtC1DpB7DevDyCpFiGtBoF0B,zQ9KkCjGyC7FwExD,2D3J2E2HyCoF,iZsC4FgC2BqBuB6B-BW8KhD6FhBoCiB-CakLgB4DtBpBvD,9HyCiDAoDrC0BF,-EgaCpGmDtJLzDSnER9CE_B,pFpaJjB,MKLJdG,lBQmBP,jBFpBG7BTxB3B1C7D7B_EB5BkCrIFvBjF_B9DX_BzBrCTnE6B_C2ChCwDhCiGpBqIBsCc0CkC-CwCqG-B8CiCoB4CqGeiF-GvBiBRkD1EsFxF,8T2CPUFiB2BuBByCc0D6D4DwF6GSqFFwC,rJoHeN6B3C,uKV4HH,lE2QaxCqBP6E6BoGmF4DqBwBAqG1EkFzBwGtEqDV,zJnE0BO2DmCqE0B,hE0CnB0J,2N0BsEyB6BwBqDqEkDgGiCyC,jwBsYyI5G,m0B2MRkCvBmDjD2DAcWkBQgEoBMSLuDxH2BDgDrB8BE",</w:t>
      </w:r>
    </w:p>
    <w:p>
      <w:r>
        <w:t xml:space="preserve">"2F0BUR2BPexE,h1BkDeWRO,wGUsJ-C,hEmBZhB,hCViCW,YKSLLRNOIQ,VSWR,gCFqDaUN,qDaSe,o1BGIyBvCyDjC6EnC2DvMgD_DoDpCdnBnC9BIdd3BbW6Cb8E_Cc_GhDzEArDiJ_C3CjCJjBpCtGzDZAxEoGzBK,_CsBBpCtCgBXmB,oBkDsDqC-BS,p0BuLnClDzIxIlBDpDwB,q4B-L_BDZX,DcwCgBwCkC4BwCamC,AiB_DJTT,X4BHwDnBiC,jrCgKwDrBSlBS9GB5ElB1EavEhBvGmB_FdjB,1NgB0BhG,_J_DqByDoIwHoBSuBCmClB,qI8Jd0D,5f2FoLqG,4X-QzH7JzCnGzBZ,sEzQA4BqBQ,ga-K9B-V1BPvBrBbJRqC,zegGxC5D,kFqG7DnFLKyDwF,sKgqB0BgBgCWwExCMlB,AART,JOKN,vJwHUvCzB9C,wUsJgBxFC5D,tQpCkDmC2D-B4EuBkDgCgC4C-BkEkCsC,Lc1D9H1FkCnHJ_BPxCelDyD3D2CT2BAkBkB2DY2HmBoE,FSwFoDwBKmBT,2DYN8BA6HsB4DXiBTgCMoBlBcnCS1B_B,_XSqBSU4BiFhBiELSyBqBckBKwEI,upB6GmDlBsBjC,vRsKkCCsBgBuBN2CAYRcxC0BbkBvBoCVqBC,xExE5CU3DmE_BiFPiF7BqCVChCnBXBnCuBlHmC,4WaAUPA,PUQIWL,AAsBoB,5csDxCnC_B9C7BfPGf2B_CwB7CEnBV1DY,PNVS_CIbWlCkChDqEjBenBI7DF,2L0CkBlBHnB,nBxB6CgDsCU6B6GRwCnBlDfpBxD1BxBhBbhBzCvB,2WqBCSNI,9MWmDW6DIkDfuCG,yMEkBO,ozB52D2B0B,wCImDKmCyB,hFmI7FrCjFEtBb,nChDImC,9X8BGkR,_CGMqR,6pBiHI9DwBpC,5ahBCmC,c8Bb7B,b7BX7G1lB6BA2QUwB,tTG5BA,4b8CdQFY,tHsBId,RZSa,pCmbwEnSD9CvBlF,gN1Zb0FbQpCPLGjDwL,lD4P6BrG6CjFmB7D,4ClMzErB,NiCjErB,vjBsCRxQsFFYKKWKmLHYfOhFK,kDsBhBpBhDBnESlHR,0bU7CjB,nH-QDnB,DnBVe,ckCVR,5BBAsB,6BC0CcUYPyEbUpCQ3CX,dEeD,bmBUhB,6E8KXwChBSnI9BVILc,vE9LUFGRTXTYOY,7BsPHhH6BnH,_EnBnS1FrBvBnCjE,okC3rFnCzEIpEjB7ChCnLJ3DQnCyB7C0B5BiI1DKhBAnD0DjEiHnEoB1CoBjH,_M1LOxH,uTvBgD_BWnE2BJoBiB,tfsCA9BjBrEIVyBT,gZ6KiC3BsBtCyE_F,5XzIiF2KVqBnCiC1F4CEuBTgCcqEXkCwB0BIcjBoD,kkB2BpBoFhC2EQ8DWH8B3B2B7C,9hBsJZpC,zEsT-BAkE3CevB2CtCIlBN1Fc7E,k5ByP9IZhBIdiBnBgEvB8BvJsFtFoC,mE2CtBgB,v9B4HsB1C6C1D8B_D8B_BmD_BuFpF,0F0TQhCNvCaxIqB3DzBlCG1BtDpD,qKuCqClBS_DFlCUhCjBdW7DoC_EhBnDWP,kFnTuBJ4BeuEE,6DubsBnC6CrCGT9B_EZxDMzE8B3FBvC,giBxT_BHb9CEV-B5C,nEDG6EhB0BrCkC-B8F,2BgNRnCkCvFgBjF,yC7M2De,vRKL8D,wJOHqBIM-DS,7M4JgBnGsFJQHmBnC,_DwJ_BpN2DhB,8CVF5HqBfyEFDzC,sBlL5HsB,kNKvCyB,7nBuCiBGkCP0BmBa6CHuDMqB,2R4DoBC0CT,jRgOFrBQ3CR5B,8c1ECoC_BoBfkCuES,poBKuD2E,soB-BmEmCgBkB-ByDQgCAyCMuB1DuD7ClDZNpBA3BT,mEmCmIiCsE0E,zG8JoBlE,AAzCV_BtB_BVVkBbAVkCnBMN2ChCcLYIY,7XAwBkB,qrBo",</w:t>
      </w:r>
    </w:p>
    <w:p>
      <w:r>
        <w:t xml:space="preserve">"I5CnBrCxB_DrE,xrBjErD1CRc,7BoDtD3CQZ,4gBjDoD0FBadmBsB2EkEwFzE0ERB1B7BTdEjB,_kBgHV3C9B3C,zCvFhE5D1BjBxBDvEgE5CkDFgB,AA1B4B,qG0CoBM0FboCAgDmBuGuD0DuDsBiCqBkDWmE,1D8CCsB,w0Cv3DxCYLJP7EdB,BrC-CmE,xMykBhClK,nH6NIrCgE3FB1D,6StILtDTxBlEQ5ElBvBI_EmD_DcnDwB7C8CnFqDrC2Cd0D,nW2M5BnDXxG5BE,gF0BGEyBvBmDqBsCZJ4CtB2B,nK6CkDvBcBMcmBLiBQ,sINhBLVItIoEAkCxDwH,0cj6BCR5CvHHHzCQqC2GyBiCYAgBd,jkB-8BbrCpF_J,kBkC6BjBgDfkBtBOrB8BrCxB7FvFhB,NyDgDhCYBuBdUCiDhCwCzG,8MoDKqEOQ9BqBpCiBVXjCP7BIAhCkBlCWFiB7BuBnBmB_C8C1EgBzEVjB,tM5GVtC,5DqByBBoCnB,qLOXLfUDSjBUVgBTD1BuBiCaW4BgBEEdcdc7BBbeZ4BJ,pI6BnBR,2KKNV,5N8BxBwD,sCuEyBQ2C3E,D6FkBF0B5BgDpG,-F9HUeXaNyCzC0BC6CWc2CAcRkEoC,6BQgBDwB_CRmF,yGIZWT6B,8rBc-B4EuBoCYoEqCkH,l8BCkCOwCnFNpBpBBLqBvC8E,87BC_DM1BgD1E4D4B6B,_JoJRXGrBjC_C9D9BrB_B,luBrIhC8EMOjBYjBkCpBWjB4BAzBY5B,J2JyBpD,uyBlCqCkE,oH6Od5DZ1GE_C,z6B7FCsCOKyGMaM,u2BmHJ2BnE2LJ-DdwBrBoBvD-GT-BF-CRC,zsB7cuBBmBUQcYBoBtD2B5CYtCgBfxB1BbFVyC_BqDtDqE,zgCg1BqHlMoBL0BC0EcOOR-D_DPpGK,lBWVZ,mBVfW,RkBSjB,kThBehBiDLgBGoC2BqCuCsCyEcgG2C6H,asK-BxBtC1DjEvCtE9B,hJ1JzBHtIsB,lDkGmDjG,7G_EZP,pBKqBJ,iR4G2D1D6ClC,3RA8B9ByCvB4FlB,3DdnDB5B3B,uJ2E3C4B,qQmJxDQhBVFzBc9CXtBPxC,iL1IvCiC,lHSrB2D,yC4CoBUejBNtBhBT,WxCxEHrDO,AAVyC,2GsH3CQpCjBjBhCPxE,rH5E9BIXUlBkExCM,AAhBiDG6CqBsC6ByB2DcsCdetBAhCVhBlBL,nkBeF-BxBkCFc,wCeQ0BErB,Q0BoFsJsDwEQA8ExD,6a8BZ4EgB2CD2CZwCjBgCtDkECe4D-BeJiC_B8BR0FmC,iQ8GyDe2BlBwBxFCvCRR9CchBHnCgBPc,nE2LCXPdtCzCALgENc5C2BtCSRmBH,rFuBXUhBHTPHf,kCaZkBrDwBxD6D7BUzDJvC4B,4BiGBhBlBlBxBVtBS,YB1BK1BajDwDzBmBjBK3DJtBe,zOYQqBwEkC,zSqIWhDUnB,GkBgBR,O-FkB1PyBrC8DzB8BtB,jCxBGxEenCA1DINSKIiC,mhBc-BoBsBTYzBIlE,2qC7hBenBKhE8D7HSvH,9B2HvDF1CyB3BMjHoG_DkBlCNHmBgCwB,IoEuCMsENSb2BAkBnCqBFoBKmBiB4BUImE8BK,pP4DuCKeqB2BsHHiCpBoEmC8C,iE6D-FlBqEMuH0BqEK4C2B2Fc2FTkCcc2B6BwB2PwFuGFiBMgCP8CWgCoBmBoBkD8IWoBiCa,iFyI-DqDsBRYC6DyD,y9BxwZzBzBlBFvBvCUrB0B1InB5GJ9H3BhFWvGT1HDzK,yErMqC5MV1EQhHN9HdpH,6BzbcEyCbgCH,7S0fjBvD5BjBJTB1BvBfOlBA5Cf_BHvC9BxDT3CCbmBpC,iTnYmDQiCX,lbmC9CkB,qnB4LWxByE9E8DhCuB1B,hBxFNwCfe1BLLXDvBsBGgCY,jJiKGxDOjCoBfShC,nC3G8CiB,yJEB-E,",</w:t>
      </w:r>
    </w:p>
    <w:p>
      <w:r>
        <w:t xml:space="preserve">"8CkCwCqC2FtFQHWkC,xB8CToFtBmCjBuDnBuCtB8B5BqEhBY_GuIK2BJQ3Beb6BnCR,5XyDvByDNqCEgBwBgCGYEiBT2B,2H8FeSuFtBoDpD,lJpCHlBVbVGFiB,_d-F-K-CuEQsCVgEIsBH2BhBC1D2B5C,imB5BqBK2CJyE3B,mEDlCgHVyD,vDKRsE,7ECnCxBxElBrBpBpDPxBV1ItFpBjC3C5BnBDvBSnBmBpBgEHgCmBqC-F4Gd-B,1EaPmBFmCQyB,0E6JfJPVjBzERf_BhB3B5B,_IrHwBMQW2BD,sNiBY2BkBU,tD6DxBgEXGB-DbkDXOxBGlBiBfgEvCqBfD,hLeNgDcgB,4IoD9CQ,0hCjoCD_FhEjKUtEYpBmBNE_CmB_CXnEElCqBxDChDkBhH,5lBnGoBhIKpGH7DOlElBlD5ClFRhE,6lBoG-BpFuBxC6Bf6C1D6D5F8CpFqB7FSfmDjDmBzCoBxB,lEjQ7BZzBzBZ5BpBlBjCjFFxF,yEmPsEmCuCwBceyBG,HuD8BQ8CuB,nf4D3BEnBf7DI,c0C-FhBwBbsCP,wDqTB3BlBjDhBpGR7FlBtEtDrFrC1FxBvCHtBlBtBTL,7DgHuDrEOzCwCPyDUwQ7JkBdoDzGIzCNnI,8T9MXzCM1BJ1BzB1CnC_F,-HlFgE4CYEMNC3BgB7BWzFSH0CaiBFmBd,naB4FxB,9BsEoCqCOAKLyHyB,M6NxB1E,7J2InBlBdJ,6B8DsB2BUGgBB4BlB,1Y0hBZtEIxCoBhDTrDenE0C1EuCnDgC_DyI1DgEIcHWzC,vNlHqBKkDpDuBXuBSgB0B,qIxBjBU9BAjBMnByBDW,jBUM2BP2CtCYzBcVqC7BKzEA7DZLFJ3B,lK0ILrCMrC5CH,yBABzE,-U-ZhEjJLpDrC3JBpBc9C,uD9CcnFlBDHLpBjE5ElHP7F,pKxURBbVdExBqBLkBzCmCjEW3BDnFsB,6UuFdyBDwFhB0CQwC7CU,zS2EvET7BtB,IeyBoCsEiEwB2C-KwOsBcsBFmB3B2CnC2BV0BDwB_ByBJ0Bb8BhCwBnEalBM7BB_DQhDZrBZ3C_B5B7DnB7BMbSxB0BvBiDPuG,iI2JuFtBMhBnBb,oCuNyBlB2CHuBrB,2DmKsCLInBYP,foOFhDZnBfInCwB,2DdjEkBLiH,pE2D1Ba,6G6ElBSnFcJ2GjB-BFyBUwD,eqCLiBIgDjB8I4DsFvG6CgBsD,_IqJ_E-B,nDoBN6DsCsFeG,jjBscOR,swBloCSuC-BkDgBeSsBBmB1C4G,g7BwpB2ExG-CpCqEpBiCfqL1GiIzBsBnCoBrDatDYfwCbyD1DqCxDuCPYT2B3CoDlC,_Z1MNSViEhBI9BX7BFfQB0CMyBPyCOiD2BwBKkBR-HiC4C,zM4M-BpCApBW_BLZvBG,0mBBkD0B8CD4CY-BX,xE0DqDnBoBrC,7hBlDhCalBqBxBwFPQlBGpBXTCJiBI6BL-CNwB,oSoCVhC,lC2ZQxBehBiCpBkGjCyJnLoCpByCfcpBsBfuEzBaxByBf,3KtP6F_CoB1BsCgE4C2BgFDyBPoBvCqCfHjC,7Y5DoCjB2EH,mvBWmFrBkBpCBvCpDsB3E9BxCvC_EkCPkB1BW1D4D,xDwD-DdqH5CmCG,5TwCwBakBuBmCwBuEWyGhBgH5CwGnD,1FmGgBIoC9BwBbcD,jDjCYyD,pBuBqE5EJtBqC1BeU2CBKQ5FyHrCuBpCgGLsC,kXiHkBuDuBoC6CuCgCuF,3XuDY6JwCiLYkCCiFPmD4B0GQ-IX4C,AAZBzCkClCmBlDgBtEmCjB4CpBkB,msEnpHpF4CtBsB,viE4gIYP0BpC6BrBkDciDxHgBhB4BLP7Ce1C8C1CGV,vIzL7EsBfBvBV,8R-CxCjCxBBPGlBuC,lX0JuGtB2BA2CiBgDR6CgChB0C,mI0DoCWORuGsE,PmD_BF9BO,iBgEyBJMpB,c",</w:t>
      </w:r>
    </w:p>
    <w:p>
      <w:r>
        <w:t xml:space="preserve">"oFiFpBgEN,gJ6hC4BkFOoCFkDrBkHtDsJBsIKc,6BuF9EqBxBejCwC1B2E,jBKjB_BlBZXqCAqB,jIkGyJhD,-KVlB8FZabH,5BkB9FiCZahC6I,vHyFoBB2DlB,qHAduEjCeNDfXPtB,9sC8wDH5C,6BgQqBxCtBpEM1C_BrGXT,BzHQRiBS,QoCenCUDWO,4gCv0DUFyDrDoExB,pCmPauBeUqCM0BR8IrFiB3CDrCrD_INLLI,-FnO-BvBWnB,7DsF8FlE,6C0CgDvC,6GWhBG3GoELCPf,sfgpCpCLjDC,AkDvFG,GyFhFE,Z8F5EC,tDIAqFnD-BCeOS,tuBiS5DxD,yPG3BkJ,PuC4CE,FgBpCD,zV-C6DG0Ca8FgBInE,kVJiDA,BIpCD,uiDr9CHgKWoFwBqFAsDUmCyBgD6BwCiB2C6BoLsB8FOwHcuB7BgFQ4BcYjBmBvB8D3B0CVkC,pBqavBlIbhCnBpBS7CEnE,3SnIRwFmDCwBYQUQ-C8BmFOsHNiEIuG,4SoIpBsBXyC5BqCJcQgBwD0B,rV8cPXd_DC5BoBjDdpD2C9HEhI,mUxI1BnDcvBYHyC-CNuBhEmBnD0CrC6ClCxB3DMpBgBhCW9BsClBYDhBkBhF8BjBuB5CFvDajC,QypBtBRhCA1CVzCYzBT5BnCbzB1BrFA7DrEpHrBrK5DxB1DlDtBP1C5EhCzBPxC,zE3O4DnJMnBFpBQZiBJyFpHqBpDHtDkCbe1B,tX9VlBtE,pUsmBApFX1ChFtIxBnB_CjBjCvCDbe_EJjL,mpBvfd3F,2BX1BY,1BYCiEZ8BAmCuB4E8BmC,vIiCgC4F,7RsLnCAVZNxMFfPP1BqDESsCG,0ZvHvBUlE7DhBPtCC1CqB,3LAZOnByBjDehBqBfoEdsCCmB6BgF,hDuCLkCIiBoDgB,lD6BxEpBbIhBafqCdgMI8HKuCOgB-BaoDLYLGvBchCiBJwBpDYHiBOoChBwBtBuD1GvCnB5CkF,3cqEwBZuDiC,uVyRKlR,0c_QuB6BqBeoCQcUuB6C,lWyFwCrB,wdkBoFtC,lD-J4BjHuB5C,anDoDIiBjCmCJ,phB-FHpCWlCgB1B,wdjFBU,pFCTsC3C2BbA3DoC,qIsCtBElBf,jEASZ,kEAiFU-CnB,tDTaHHbXKGa,kX95B-BzDsB9DIpCNlI8BS-CyBmBsBiErBoBvDP_BK1BoClC0BeiDO-E9EZhDKfYpBuBlBmBhD8BHwCK8BpBmIpE-ClEsB7DiCrCkCZgB3BmC9BY5CcpBsE3DgBC0B0B,kDhSJ1NU1FDlDoB7DdvDS7BH5BIhB,gGwDEkFbkGC6BMqBiCsCIsBJoI,3XmJ5CQhBJ,mSiOK7DFZrCBpB9D,hFmSJ_ChB_BE9DbtFKjDqDrJ,P7UYwBEoB,6M6F7CoBPxBfhB7C3B,nHjDZgBdsEUmCN0BMW0BcUoC,hH6CwBFSM,1C8YejB2BpFkF_GsBJ4F3C-BlFG7C,-N1XxB0B,gC4EaDqC_BcxB,_O6R8CvBwBnCgBVwCL4BKiEpB6CzCiD5BqD3C-B1C,vB6BoBmCDwB5B6CbmCrBiBzBE,pEoWgBT8C3DazBwB3KRrC,svBhDxBbvCTxD_BhCTxDtDtC3D,zsBvKGoBnBoC,9CODqC,qiBwC3CiCpB8BXgDVoI,hjBwFkBNkBfQvBD_B,0C9EVRpBFbmBNgBWwD,yiB6BhDoFTuI,oSuB0EP,5PE9CgGbmH,znByBK4D,EoBUE,GwCUsB,UsBlCgCV2B,8xD14OqBuCMkDqB-BwCCetB,jdo0DGvB4BhDXfchDa3IsB1EdrB,6U3DkEwDcAeRYnCAvCxCtDH_CI3BiCpEoBjBcSQ8BbG,hbqGjChFDhE,3M-nBQSEiBb4LiBqJW2C2D0EiD-BsC4CgCK2CNJjDvB5CjBXhBJrCO3DgC,8QifFrCgB_CgB5BtB5HGhFS1CyDtD0JlFyDnE",</w:t>
      </w:r>
    </w:p>
    <w:p>
      <w:r>
        <w:t xml:space="preserve">"uBhB-BH,nHlDAtCP9BoBjDA5DkBGoCfwDK,2F2GoB7BKzBmCVyBSgDMIO5D0FXgCxCsC,nB4CCKqBUeoByCkMd0JT2C,6ciTK7BsBhBIf,5YsDtCCbKNS,8_EvtEC2BhBsI,9DwW4DqFsCmCK3E,gK7J1CNK7LnDXhD8D,vCxFhEJ,6agKqCcG6B8BwBgDjCoDtB,nbgBtCX,6lBVK8DLmCf4BlBQxDmDzDwEzB0DoCqBkCmC_BuE-BuCiHUkI7E-HE,7xBgQiBhIxB9JU1EBxINlBtBjB5BCXfDjB,uE4LpChDLtFoDjOPlF,qEpRZ3G,_G6IPpClCpBpBvGjBR,9foOsC3B0GrMRzE,wW4KY_GI9LtElBvBEhDbvF_D,mLnO1DVjCezEgHvEGtD9C_CU_BJxDrDhDjC,vB-GZ-BrEmDTkB,5YkNpEfxD1BrDvDvCpBpCxC1BbbjB,_QrK5C2FhBwErBmC_F6D,nJsb9BnIBpHRjEE1BezBmCvB6CJoCeyBE,45BpPyCwBuF-BoDN,36BiLgBR6BjCkDOmDd,mHmDlJ0BlFqDxK0CrGfLGvBgG,4uC9uBTyBzCAlC4BpE4BtCbf3BlCrCS5BiBvNnBpIF5JgBnDVtE9B3EMZ0CrBiDnDoBtEpB7D5B9BzDtChE9BpCD7BtBrCjGLvE,xStEqB7BfnGpDbnC9E-CtF8FI,wVgF9CRGtDbrD5BjBXxL,_QvL2CsCwCoD-IgE,ytBkOoExJlElC,lgB_JiD1KgCvDsCxCgDnBsFWiBoB0C0FHoGnCwE_IyKuCP2E9BmErFUJYGuCoCsCbqC-D,2HgB4E2E,rW8FlDvElG_BVyEoB6E2GgEWBkEtD0B_BmC3G,4OwBLmF4BdmEyBMkBrBiB7BoD5B8EtCoE_BuEDeWaIiBdwDmEgBoBT,xXsBhCwFEcpFTdoCI0BrDmD0BkCmBbmBF4CK4DnC,8Q8HkDCUKUZuBVQ9CjFYWlE,vJ9DDWQ2B4BqBmHoBsBpEvC9C,onBFrCZ,huB2NTtBC5B9B5HyDI0F_B,-I5JxCgJ,kLU6BoBFyE,8RMRwN,5VItC0D,jRsWC4DSqCekBgF-DoBIsCR2RrBoCG8GZuDd2HvFwEtBgDPwHlD4IpJyBjB8B3CkFlE,-H3OKuF8FDYnDoDjEDpB,kgBrBK8F,tlBoCrBqH9DvB,wLuEyC2B0Dc,7FEMuHMWaM,_G4CVqCjD4CzDqB,iesBDsCM4CgBQ4BFyBV0ChC,zeO4EuEEabmB,0vBywBY2C1BmKtDCvCepBcWwENsBB0DzF4EAiC0BqFNiC3B4CKclCkC7CkGPgCuB6C1B2D5EkCxI3B_B9B1CQ4BqJFsC1B2CtDsDtBsCcsB0BgB,qM4iBrCqDRoDKiBwBcDsBrH4H_CVpBId6CLE3DlBSnDJxBsBhE,n_GkNZ3C,3EpBQyD,7DwBNX,8EyBGwEvF6F,2ESBuBYoC,kFgB3BP,_NcrB-CJ0CoDsLoB6BuBgB6BM4BHgCrBiBpBOvCLlD5CjIFxHjDmBjD6C1BG,AAElCZ5B3CuDpBgEA-CwBkI6BgFoB-ByByBiCiB0BDWrBCtC,2P2BW9BDnEdCROhBwE,kB8DXK5BwCG2BqBgB,3HKd2B,W8BcpB,c2CcT,1IB2D8B,LOuBU,-NeIVwBO,rEWfH,GsB6BR,xKQ6D6B,8QUlBAJJ,vGqBjBP,sUiFfqGPadMnBHvBvBxDzFnBVvCM7BenBoB9EyB,uHSY2FCyH,xDMH8HL4BbFnBhClC7B,7SMmBqBkD4FqE6E0BmBgFsCWIiBJ,wXgOHvB,HvBNuB,lGcBgCoBcwBQwHK6BqBiC-CCyBlB0BE4EtDAHkDyBuB,2FuDC4F,0EKJ4F,U2QfepDf,AAKuBR0BCmC,3FIY2B4EoC,8vBphCyB7BgCnE,_DnCwFiD,qG4DCkBkBA,zUW4BbmEwB8DUqC6BCqERmGKuC0BsCwDqC,2TiUE",</w:t>
      </w:r>
    </w:p>
    <w:p>
      <w:r>
        <w:t xml:space="preserve">"vBWXkCC0G3BORUhDH_B,1D9IqB8ByBI,8CgBZkF,rE0GFnE,qDtBdlB,nEiBBkCjHoG,oGGjBlBbBBwBV8B,3CkCkBkCOoCFiBvEyElDiG5EiFpF4EpCuB,-D-BpBxCjBjBXSXmB,lIgCK3D,ITefZ1B,HU1B7B,0DwDzDvD,1C4CdnG,VoBoC0BF8DIGSRKO,kCwBUhB,uFnjBXCEcUAAd,zegmDGeRArIvF,vB2GtBT,tjCu7CcYOiCgBgCEoDjC0DhBoEnBkCnB2DrD6CpCwChBwBPoClBOlCPjBgBd2BvBUVsCA8BrEsGxD4IjBuHzDsFXuC3DyGlC4C9DoDxC2E3I2HzCkEhD6HZkBtFwElB8CL-C_DmGxCsFzBqBqBmBOyEnB4EVgBfgBpEC5DmE,V2PwBGuBR-G1F,iqCrD4EiC,nB2DNJ5CJ,pIwRvBR,msDxjG9DhNnBzCxDzFkDxDkCnBoBjCQ3CFnEUhCXzEQ9B-G_C0BJ0BWkCJeqBmBWyBNkEsB4CoF8BuEsCgCBM9FTXMPyDyB4CDuB,skCK4B6J,5wB2CwBiDKqC,qMmF3CyChDyFpCkBxEX7C2CiB2ChBsDAqGbiDIeyCYmEG0ChBqCCuCPdsIOmDJmEY8CXqE6IGyGzCSYN-GeyGiC2BuD6BSgDL2IOiD,sEoBmBkFD2Ca0ByDsCc4B-CgCuCF6DUsDmB,iGmNiBxBS3CchB6BFqEY,gZ0qBhBwCISeMBgCpFsIjC6EAgB4C0B,5PmL6EOaOCkFmBkByBU,6DKT6L,j4Bq4BHX,4CwFbpBN1B7B5BOVyCoB,6BBKsB-BP,rCQ7DlDhBnBvBRdKBegB8ChC2CVwBY6BHmB9BkEnB2B,2CoD9BKJHLxDqCHuD3FYP,7Z0YxC6ClBMlDnCjBpDF_J9B9EHrBahC0CZiBjDgCnB,wXzZtCJ,tdeqD-C9BgFQ4CsBsC,yUyBYG,nYsC5BZ,kDme3BVtCtDjDjHDrEZD,6DhO_CiGXqD9C4C,RsWuD2C4CoFKLQlDcrHa5C,hB-DoB0DmBIkBe,iIOqB8BwCwC,xLeE4EsB2F4EyIgBgBjBkFA0BY2C,tIY_GanDgC,kKmBEkDGK2BOQmCyBHmBsBsBRkBwB,oFmHRuBnByBJB,tByCiBcoBM,81C95DdZDZyBtC,_rB2oB7D3B,9CpBpBqDsBiC,uJ0PmB_BI3E2BOiEjD,vBnInDzBVYsBoDTaVIVnBRHXElBW9CkDExC,2FmBwD8BwBoBgBlB,3CK9CvBzBpCrD3DhB1ErBpClBANZJzBYvCmDuCoD-HkBmBwDmCyCXwDCkBSkC-B8CwDN8DdsB1Dc_HyE3JmE9BGjGPsBfqENmBN4G5D-HnD,oLuD3CrD,n_N4nCUjC5B_EInB,0Zqe8C3EgCjKoBzDqBnCYH0BkBqB5CaDgDgEeKsCH-B9B,9brKsB3B0BxF,5EjCT4C2BOKmB_B6K,mvBuVlB3FdxC_CzEhBP_ECLJ,juBuNYtDmB5BGpBpBpEK3DFzCXjB7BrB5CjB,mLoJe1EsBlDgBrJAlCf9E,2ChM6CcsBB4BXYjBgB5CMhEfxEXrBVNlCLpI-E,wd9BBiFiBuDBiBzFWTQjBkCF-DPkB,gBwIgCf-BnCuD_B,nILhC2BxBF7CvE,vZkG3CzBFxBmBlBcE-BgB,iX6CGnDsClFH1CkEvIuCrDwD3CsBN2CrC,7LdEzDIRkDvB0EFyCT,jcjBvChBtBvB1BtEA5D-CjBqBE8CuBoEDyIiG,4RD-CgBqBAsBV4EegI-CYS,wCoRNpBBjCnBvCR1E1BrDcjD,NdlBWJe3BNtCIxBHjBQlCAXdShDH9DW5BKL2CLiB9CSPsCB,sQ1KqBkBHkC,0JafcAW2BkCEUNiB,_SsEVzD,4GnDgByCWY-DqBiBEG9C,oLOdyCNqC,5NcoByF,mIqDHoCUyDkBoCD6BNUlCErG1C_CXlBS,9SiFSe,aMZL",</w:t>
      </w:r>
    </w:p>
    <w:p>
      <w:r>
        <w:t xml:space="preserve">",UY0EauC4B8CQmD-B,zD0FiCcgDpB8CJ,6ELK-CwC8C,zGyD_EqB7CZ,7GqMM0BhB-FnBsC,F6EmDSgK-E,4HvsBWKGXRHJW,ssB1uBJblBvBpCvFhClDTnDIhBuEjB8CjD8FjF-FjC8DGuBqCyFiB,6VvO7EB,oYoqBd9DtCtPNRpBP9E9D5Bd3CjF7B_B9Cd7EaRlDxEJ,xG5VzCwCTZ,8LmLhF1BJxBkB5B,rDsGoEe8CpB,3L6NbjBQ1EP9H,gQ7MJYIkBaFMMMsCL8CkBgBImB,B8BrBQKsBOHGvB,he0BcuDEiCJgCrBkDduB7B4BXM5BZdGjBuBP-ByCgGAoEfqDTwF,yNqG7ER_CU,J-BnBWzBA,3B0G5EnBRqDCUWG,tiB4NJjBK1C9C5BDLOvD,lC0BwBd0B1BsCVqBC,7KmwCQlFRrCM3BiEzB0BlBapH2D_GgDxD,xqBtIuBD4BbsD3G0EvDiChBabyBhD2DzDsCC,kU9BSZmBxFW1BBlE,nUuBChMJf,HhNxL_F3ErBnD-BCgEM8B,nE2I2BjCyCxG,oE1IDiN,KqTjCBvBfhF1G5D7FrCL,-yBiUwBtHgBrCM_EMd-C7CqE_BQRAf3BrEqE1E,jwBramB4D0E2CYxDoCvBOXmCrIediDoBuB6BOqBKmE,nDaQHFRNIES,AAAuK,OqKDnK,2QyVMlDJnCAtFOhDlB1HM9CkDrHeb8BXoBjBkBKSwDiC8B,nQxUwJ2HoFgI,ZKDqBQkE,yD-BpDmC,8VmC6BG-DoB2G6DgGkC2EoC4CGlC-L_CjBhF9DzEnCvL1B5CRlExBrCU,xiBgT4CjG4C7EuCrB6L3C,iLjNyEmM,0NsFuBuEsBuG,AA9EyDxHiGgC4C8B2BhB8B,1JsHmFG0EiBiCR0BhBkDjB6KkCqG0BuBc8C2CsC4DaqC,wMwDqCNwCE-H0BmCagE4CsCwCY2BiCsHmCgEW2CJsB,AA3BoB_JwJ,5ZkDlB0CN8BNyF,6HpdQZVRPcWQ,_D8gB2G9H3BrCtGzE1F7EvDzEhDvBxCnCXE5C6F,yZNnB1G,qCPQgEfqCGoB-BOwDVmCM,2GsLyBzGoBdsCZ0CtC,0GxJUkCI4DH0CdsD,5DgCnB3BzD3BlDR3DYzD4C9CmFAsCkBkG8B0C0CsBwCEoExCwClCyB_BsBxC,tnB2DvBiHUsD,8OoB4DrBiEceS8D4E6CgBgCRmDvCmCB0BMiJyEEuB,NI1FOpBadmBrFiLBkCqC0KG2HpBsG,_BEWkFH-FiByE0B2C6BkC6DwD0D-BmCO0CBsGnEyEpCgDY8BoCWsBOwBNyBlBqBhG8EnFkH3BmFAwB,xEYtGlC9HJ_GhBjDCtBf3BL3C4BxGwHvC8BVVBTiBxB,iUqRCzHYpF,pXhM1BkB,jCqBW0B,AAoBQ,uBEZJTG,tBDrDwB,rDwB1BUpDOpFB,80BqCmBkDuDmF,7mB6BzBadyBC0E4CiHkDoG,hMyC9FKrDnB3E-ITkCQmDAkCR0BnB-BrCgClB4B7HiFxB0DpB8BXQ,maqDJuD2CImBmD,4Z4G6CwBsBxERhD,DlE4D9B,yDqEsCa0CpD2B7DmH2C,_K_CiDd4EsB,yI6OHrBK9C4BjG,9EuJ3B1FoBlK,xJvE7CKX2BlDoC_CuB3BjDxC9BJtBcpDuBjC6C7B2BnD,0InH4DgCkCK,7tBgFgE0B2BAQO,kmBgHsH3D,2IHE8EMwBwEI,4HuB1BlCZNZDtEqB,4vBv-CmFjJqB5D4BlHZlFElB8E5CwC7D4E7DsCQ,zJ5UP8ClBuCN0DPOpDMvBY5BkEEQ4IpD8FIyCrBqCpFa5CQpF,uD6DVmI,0E8G0CmCcwBmBe,0E-NJbtC_BTlBhDrB7DP,3vBKrDZzCf9HlBvB7B5BO5CuClDmB3E0DXmCjDB_BapGc1D0B,mrB-DgByDhBkC,tMqBAwCSuC,rMgMVhCAvDkBlB2DlCqEnB-I5",</w:t>
      </w:r>
    </w:p>
    <w:p>
      <w:r>
        <w:t xml:space="preserve">"DmBF0CQkC4B,VxFvEuBpBaxB4B,kH-FB9CiBxBgBJ,kFBxLJxDyB,_LyHbb1DIhCStLyB,6E6CiFlC,hCoEBTkCzDpClE,9HT8C-C0C3BCnEvBrC,_KuBYZsDlB,3BpB5BsBRiC,oSiBsFpBeoB,5MsG1DjG3BpBDhF9EErCgK9CmJ,2BqEkGuC-DiEBkE,AA4BpGScsCsBkF6FyBoB8D4BwCiDsBkDYgBgBQ2DLkExBeTarBqBXqEV8BE,AAzByI,inBCUcZkChB0F7D8IRkCTwH,NmE2BRuC7C,hnBiF4EyGf2E,-LwC7BoD,gGsF_BqDhBmDpFhB,rVWvGE,iyBuC7ByCP0BnBoBrCavBoBvDF,7qBI6FiC,AA3B4D1HwK,6FiCZ6H,qFiBqKmC3B2IpDA,7MUBqMnBmE,oqBG4DI4C4BkC0EY6CGgDJoBhBmBtBYvEY,_zBSsBqBQmBBcxBmDFmBMe0BiB,-gBauK4BlEyC,-N-B4ByBmCgDiD8H7F1B5C7BpDP,jU6BwCR-CQ,nKa1GX,5G0FiENgBMoDiD4E8B0DawBlHvCJ7I5D,mgBE1C_F1FyDpCa,5nBrB5BsDlB8E,_CoIrCnDvB3D,6qB7G_IgHvCyB9JsC,tV-KRzBpHnHrBhBvBR,ybxIiCuGLsDXmC,8F2BgDsGqBoBiCagGvB-DA,_1BKiDM0BrBUBoDqB,sN6H3HB-CvH,kNzG4EI2BMQO,pbqBhB8D,sXwDISyDiC6CA4IhG-CXYGoBiCcmEIgGQ2DUcsCsBwGQ-EiC2BsDF4BMkCgBgCG6C6BkDyDwCkDM6BU0CDmB2JgDoN4BgDOqBKiF1BwFboHrCkHbiBxCkBxCDX6CzBkBRDxBnDnBJbITUDccyDHepCmDXLzBrDVV3G4C,lJ6BmHnB,-iChtHsBvCsD9DoClH8BtD,3MPhBhDBxDpBxDgB7EqDXuDH0DY4CF,svB5KsEkCuEQ,hNmG1B2CpDWtCuBfsCrH8EVgB,nYEwBoDE0BV4C,qkBKlBwCnF6DhBqCKsHiBiFEwHXwDe2C,iIytCmBDuGnGgDF8DjC,j5BmOTVDbY5D4DtHgCvBsD3B,6B5I0CP-FnE,0BnDxBHlDuBlB4BfiE,6zBsD4EnBsCOuBRuCoB,5doUdzExBvDC5CYhEoDO,hU_NSsG8BC,esL1EC9BZjB1CI7BuBjE8ExEuH_CsEO9BwF,0HgFVX3E5BlCtCwB9ED1E,rMpJ2BhDkBfkBH,qWa0CH0F_BmCH,rP6Na2BiE2BKOnB-GxDF,6E6F6DqB-EF,48Bj4BgCjD,jEjDmF8D,gvB0oBkI7G-BF,AA8CmC,7HoNnCpBgCzDsE7E4DtD,kIvIW4BFgD,lGiBgCMyBgB,uJKYcjCkCrBM,xF-G6CxD,5FGnBK,nBKTE,NSOR,pBEJU,JUUA,AAzBkCZ6DAiD0BiH,0BPRdVSOeaR,5pDuNd5BgC1GdzDuC3H4BpEBhB,9EmpDqGK,yoDl-CzDuE9BLRQjBwD9EwH,7R0MuBmB4BB0BsB-BU6G3DqEV6CdsEvCyBrB,0cm6BgBwCwGkFqB8BqC2E4BqCMmBD6BjC0CjDgC,9CoLOwFiF4GCevCqBnBqBzCgEpBwDpBmJpE6Df6BrCoBzE0D,3VyFtBjEfpB,1MiLBtBhCrDChB4C7F,mV7JvIlB,vIlBVkCCiDOwBmByBO6B,6H4MFzDc9H,qIhCoBPsBpBaQmF9F,tbGa4BqD0DgBqCyCuBqCOkDBgBWEYjBmEY8EAmGK2Ca2DWW0BccCgGzBYAmDkD0C4ByCIuDT6CI8BYkD-BgCSsD8D,tHQc4EB0BlCuEyC4E,0iBoCvCpB,zsFoH4B3BgBtD,qBiHIvDebSjDLvBPV,1NlGiFgB6CjC,sMbPmBpDgE7BkF,pH8BhEsHjCqFhBgItBgD,8I2B1BM,HwDnBwBZ0D,rHqDnEjD,WS0EoB,hCqfc7BOlFjB7BHzD0",</w:t>
      </w:r>
    </w:p>
    <w:p>
      <w:r>
        <w:t xml:space="preserve">"BxKA3H,2GhemFoC3BkJX6BLKhEW,AAvC-DLoBnCB,9UuBmBUgBsBa8BImCVyDhD8GFsCawDcgB4D-BsCgC4DmBsDE,8S-TqGfmBjCGtEsB_DabqErB-FVOpBFrD,wBzOpCxB,AAwBgB,lBuHE_CiBtE,zD9F7HjB,0D-FJmH1DW,nwBuhB_DzBtBxBwBpCDtBwC9EEbhD7BZpBTHS7BHN9C3B_CD,kqBjLmBtG,pFuEuCvC8C9B,riB3ChB6BnBuFViHGiFUoBO2FiBoEV8F,siB4C3BD7C2C9B2DVUnCCvDjB,_M6FtEpBlDLTOnD6ETyLnCuHKyKbOFgC8CO,yVhwBPRNQMSSP,5nBi5B9F6BjKkE5BxC7ChC2BlGjCjGvB3CA7DiCpK8CFULUhCsCjCVlFW_DoB_DIjCcbwD7LQTa7DIxEH7JKzB,irB2BKlIHxB_BrDfnD1BlCzBhBHpB,9N6U9F1BjDShEqBrBCLnBAnC2DlDwDhBY9FuB5D4CrEgD5H8B7H,rW9bnFDbdJjD,uGiZKxIwBlEkC7DFrCqBzJ,pT7WtEX1CnB,wM2CwE7B4CH0DK,nC2M5BAfxK-EvB,rE1KyBE,uZkBqBqBuBGmB2BqB-CmBUSF,xO2HjFzB,AA8Ca,3GqD0FSQHUzD,jGZyET,uGgGgG2B,iKQhEmBjBiD3CgBJwC,hZmIKlD,-NbnBIrFJxEgBlCH9BsBhGiBhCwBvCAnH4C,7B4EvB7CB1B,UvEC4FhBgCB-D,2CoECjE,uBhEqBI,qBIgFgCB8CfwE,hB0Ne9EE1I,tSnMLyFUuGT6F6BAW0C,giBoFMXC_C8Cd,vJzEmDAmBoBKkBNuGG0B2C4FYWoF-B0ByBCmBnBDPKD-C,tKsCkDP,BJRAXSM2C,mPKqEwBgB2BeQ0FHqEkB2CA0CiBsEpB,lUMuBMoCP,oCoFzDmBBvD,0BCtBK,EuFuCtBgDN0B0HuCqD_DuD,iNGmDHMpBuBRUEiCqBmGiCyD6CkE2B4CW6Ef6BaqBA-DZ8B7BiED0JwDuCDuCYiBDwDsB2BxB4CV,tSkBUiF,4GiDnCoB5CalHDH4DtCsDR6DlBqDbapBMvBLjD1C,iL-CqCiBoE6CiBkD,xHgEhCwChF2DpBIAU,yxBnsDc5CD5EfhDjBlBLlBGjB4BrD,wHULzFavM,vHTzBkB_DNb7FrBFbpB,wHU5DkB1D3B,lGsFU8GN0CIoCemEuCsHoBmIEmDqBgErB4CuEgIwCkB,gxB2mC8B-D,pe6S_BiIC6B,_zB0N5BnD7CrB3ChCPBhBWzCiDpBDYkB8CgCyC0CyBsD,vH0M1B7CtDuB,lFyE1DuCPHzBvC,-YiYa1L,vZyFgBoBmDM2BSSYDsGjBgE,hWsFlB2GEoCciBCYLmCEmCoByE0CA,ViE0GsD0G8CgGyGgBUoBC-FzBKSBwBa2B6BiC6BsBkB0BagC2DjB6DrC2GnK,-NgHxB8D,5MsHpIgDnCwD,ixBG9D-F,9wBQPmCS-EiBsBuBUyBoB,zB0JgE6CSBiClEkB3EuC9GMbmBJgBQiB8BOgBAsBRwBjCiB,6hC7pBM1B3DnELdwDtTKJ8CY,mWhS1B7B3BnBlBMCY8BqC8B-EBuCpB2CDqB8B0FqB-B4D8DCaf-BFgBiBqCFmB,F0ROxC-B1BHnE,rQkLTzBxEjEoBpD1BzB3LrEB3D,4SvPWCuBT,mOiWkCA2BWUPY7CsB7CAV3BrBJTAf5BrFHpDdtC,jYrCB7BpCjEtBxD5B_GmBJ,_N9J3CxB,2sB4GuCCgDiBsBF2BvFM5C,viBrG_C0C_B4C,irBoBWAiKlIyBvCgNlHkEZ-CmBgBqBqE_BgBCqCgGDkB0BuBoC0E9CwDM0FoB4C,hwBkEsE8EuEV,nD8CoD7C,mYnB8DwCkDWsEFU-BjCoCPuC3HBpEf_D7B9BvB,zL2GgDvByCPkC3B0CXqBlC,gGnChB7D,vG7BWmG6D",</w:t>
      </w:r>
    </w:p>
    <w:p>
      <w:r>
        <w:t xml:space="preserve">"iHE4D,_CWK0B4CA,tBAAyB,rLwFwFhC,wQAhCeHUtCOXiB,5Q4KU5DJ9G5CjFnDjD,sYkL1FqB1BcbPtCvDzC7ESjBlBlCN_CiB_CI7CrCXnDpC,pN_PsBH,yJmBYzBUTaD4J-BWJ,zU2DvFd,8E4KpDFtB5GD3D,pDF3CY,iakGPnBjCtChBjDblBrC5B7B1DDxBiCxBiFqB4F2C4HgC2H0EiFuB,rUoBJQ5FMfFpCpB,uJNGsCNczDGhBiBDyBcmBiEO2F1BgEe-E-C,2O2cwD8LuD2CgDFgBO,-qBxvHF8D3BmIlBqCnBYlB-EtCsFzBmC,9BiMuBQhB2D,K2qBLiCjBoCRGtDR1BpBNzBCrCXZVOHkCPiB,0F-PtCPUrGHnJ5BRxCsB,hC1IxCA,sD8BjDB,zOqUG1BkB_C1B1C,8D-B-DgFEe1B-BrC5Bf1B,lH0FjBpC,ipD19CYhBCZDxCTnBQpF,5jBqDjGyEpBuBvCyGR8C,0zBkN9BoCpCcvCFzCd,j_CgoEuDpG,tJ4LiD4DkBJkBxB-BzBElBlCzG,mEuDwB8C8B4FSoEJiHKiB,c6TUmB4BKqCbYT0BpDgBF2BGmCmB,1OqeY4E-C8F6B6FBiEO6CTgH1B2F_BoEhC-HKYcF0CtDgD7E-E7EiCzCyBbkDb0CrFwFxG-K9K-FhEqBLgGUoE-C0FgFoB6F,ysF77NsD9BwExHsCjFwB_DkCxKiBjDwCnGyE_HwC9GyEhROhH,Y-B0D5CwElE6D3G,oE8EyCZ4CUSHelCgEhDwB_C5BdJ3BOlC,_E5GdZhD1F,7CAqBqBcLWd,2C-LXfC3B3Bf,_EoBKSAuC,vC6UQLO1CmB7D6B3DoCxIerBMtB0BIKUA6CRa,wEpN4BFgBKqCiD,kDULiC,uC6V1B3CmGhJ4HzC2EK,jgB6UaNgBKa0DJmC7B6C,jLkMaOuBJ6C7BiE9FgDhDkBV,mFtIuC2ECuBvC8E,pB0HV3ErBzC,tGhGfgCrCWPoB,lEca6B,4GgGKxCHxBrBhC7BZxDgB,3G_F3BqBb-B,zCoDUmE,mIkFmBrC,vLtBqB0B,-DQUS,AAzCkBlF-DnFgF_DsFvBW,UScoBQCMJJftBA,7F2CYsC,A2DzDqEEc,0iChnD3BmBTC,tBgLOcXoB,wS-mC2E7B2Hf0CtBiEOuCRkC5B0CrD2BjByEjC0DZ-HpE-BQ,smB4ZiC_DqBnFFxCK1ERnGXtCXzB7BvC,lLhQsBQoB4BF4B8CgFesE4C4B-BSyB8CwE-EO6BmBOiCmCgBG0DfeXaF,0CwC8DJkB8BkBUUNQ_B,tuCksCRXCxB2E5E2CtEgCvC2I7HoCP,yQ-DzCRlBMjBmCNqHlBFLTLlFI1DcrB8Bb6CoBwBsB0DkG-CwD,tI8TwChFYTmCoB8CDwCd8CtC2CxEGxC5D3F9D3IJ_BkB7C,yRvJG3CrBH,t8BwlBtD6BvEalBsBlDhBhF6BxJF,ggCjrCsB9IJ_BhBtBRD9E8F5DyGlBoL,gEsYVtB3EBrC3DJxBO5CoBvBCzB,qRzHoB4BqCsBQkBE2Cf2B,LyDsCgDmBiCQ2BuBgINgFKCgBhBOfA9Bf1CCjB0BlB,vL6BiBmBgEgCwBsBiCgDiB6DE8CT6C7BqDzC2CL8B,rJ2DOYiEfsEBiEmCuC-B,sP6DdG1CjCbQ,AAWLiBEOL,AAuB6CKsBAsCb8C7F2FnDU7EdNc,7R2DOnBuF7BwCNkDC4CkBwBgCQ0BLyCnBqC_B4BpBOlDKrDhBtEhC,0fqJgBxCI5CrC7HFlDSnFDjBzBtD,rG8B6B_HBxDRvDfxCxB5CrFvF,pW7C-CeuCK2ELoCzBwB1BiBrDClCRxBpBjCzC3BtCP7CA9EsBJLcNSO,6DpGpDKhBSXmBN4B,qMiDOGSJOnCmBH,ioBrCD1B1C5CGfyBK0DoDuDiEmB6CLiGQkKXuErBkDnDoExBoBhCWnBCTSMgBgBkB6",</w:t>
      </w:r>
    </w:p>
    <w:p>
      <w:r>
        <w:t xml:space="preserve">"EgE,5tBsGcUuCxCaA,ohB0DqHiEoDeUqBBclC2BnCQnITrDI,9EgJEhC2DtG,xL8F2EjC6E_CiCX,ESHZPJVGLaUiBYDOZ,60BtvGxC9H7BnK_B7GzBvBlBrDjB9B,7B-D1BjGpDhH,wDjImDqOsCwF,rMupCelDKnE,qCyqBoB5FKpDHrCb_B,jGnDKgB0B4BgCiBqCO,oOoCJoCEeeyBE0D,smDvzC8CjGmC3DCd,nEiBEkBpB2DF-BEoCWsC,hViHlBR_CRjBrBJ5B,iEoBnC9BvBCLwBSsDkBqBsDoBkBaoEiFuEmHmBuCmC0H,qX0GDoBmBMQsBAYnBoB1BY1BJtBnBJpB,rB4FW2BJsC,Kq3BwCgBuCHLoChB4BFyBKoBKqBWiB0CqCUoBLS3BFlCc,3pDwO2DM2CNgDCceCkDU6B,xCmB5C0BjBI1BH,qCkB4CiB4BoC,rFSYsD,8J4CabsBX,AArCgDrBM,lC0CUekBgFgDwDK2B,2jBk-BkC3D4EvDwCR8DasDEqCqCQoBgBS,60BnjBcAkBaQB6BtCMvBWDcQsBGwCXgCCClBlBhCAZIJqCPwC5D0B5BuC9B2ExBqBCQ8BoDY2ElDqGlFiBvBGhBoBrBe5BXnBfRsBnCYT,3oB4bZuE,oI6HsDO-C9B,6OiGc7F,nF3CTsCmBU2CLkEIRgCtGG,hJyB2Cf,iB0NwC9BchC4ExFexC,4HhJwBgEwCe4EdiDtByDbyBfmDAsBZ4BakDCmCc,wUQJyH,xTsByDb,1CEuBwDYUaC,nF4JbI3DtBTZ,wGY7BCjCyBrEoB,vDmBiBuDA8Cd0CB4C_BwDMUuBHO6B,uFoDmBnBiK7BwGuB0DM-BHqHuDgBF8BO0CwB0CuC2GsDwH-C6CbqCtC8CjBuBG4FjBkBXoDR8DD,rHQ3DNpCGnBjBRAlGkHX0BFsBOuBcmBiBO0FPuCrBqBS,wC0NsDxGiBlEOrDTKhByC,_D7FhGnCnBoC,9DyHnCbnCCpBJ,zB6ESE8CnB0BwB,oFCmC-C,nG6C8BegB-BwDiDcoBa4EX2GxBsDnBUdjBpBUnBkBhGK,hgGsoBoCqD-E0BqC0B6BCiDyCaAUN,ibiMjD1D,zJ7B7C6BCQ0B2D8B2C,4IiCLyC,9DK6B-BmDca6B,2RCezEsCcMSMgBJmC,yHYXkBtG0E,rQ0EoBzBY3C,hHvDNiB9BOHgCQsB,mDcsBHeT,xKuB5BoCzBKXYDSuBoCmDgDuBUuEyDgBMwCBsBf,sLMA0CjBGX0CeyC,AAgCBiBc,IuH6CzG,rGnFkBX,AABY,oEoDpEvC,pEvC9CqD3BOboB,oFiFmBR,mBRXiGPwBuB2EZoF,lBS9BgB7DR,S-Q6G0EmE-EY6CRiCrGkLVUbK_BNdXlB3CL7BK_DlB_Id_CBhCSxDyCe,sjB3ajBE3CtBhDJ3DlB7Ea1BPjJTxDsB_BjB3CPjEE_BO5ErCzBtBjEtH9B3BtGvEpB8ChBWdsB,3jBs3DkBjCkFxE6CjB2CPiCdmGjBmGDwFgC6BC4G1BkF3D4BLmDUoFiEgH0EoDwB8CuCiBCDnCRtBlJzMbjCPtDKpFYvC4D9HO1CL3CE7CgDlJWhBmBZ4DFgIpBqExBuDhC2BN6BImCeYBWJqF1F4FrDgBfOpCc7JhBtFhCxE5BlHOjEoCpDsJzIiBrBsDzH8CjLUvBqBxBaTmDdoGe8EuD-C4CyBMcJoBvBiB_GWBuBkDcGuE_H4DjCYE,2yE7zBV7BZJP7BhBHT9BNFtBQ,4CiBtBhBpBA3BQa6D-BiDKCmBgDFM,2yBxwDJVfZvCfpClCpFoBNXMhEFvBnBvCoCrD2B1BuB7DqEbiDvBkBEsDgCwEmBgBUqCMyFsD-DgCmG8EsCwB4Ce0BHsCfuDxD6ChB-BDwDQmEjBgCnBeDaMqEO8BXgC1Cc9ByC3DKjBGvEe5EJpCbnEpB3B3BhB5FTnBP,7P2JxDgBVRarE",</w:t>
      </w:r>
    </w:p>
    <w:p>
      <w:r>
        <w:t xml:space="preserve">"zB5JjB3CpD3EVxByB_GDZNFHIjCgE3BsCZ4CNKZTJhCkCtERFhDuCZI,xWpQSkB-CXBuCpBkBN4G,uD6CYYE-B,gjB6DWgBAatB2CVQDyB,pL8FKXsCjCwEhCkEd,gMzEiBF2DoCQaP6B,nCqFxBBnExB_BG9BY,3JVjD4BtBiC,4QC7B0B5CwB3BC,0B4HFxBe1BEtBPlBNF7ByBRFBVerC,7rBqYDjDM5C-BQULkH1FkD7D-BpB4B7B2F7BejB4BHOtBuEoBIvDQHuCDwBwBwBlGHRVJ,-UpcoDCsBgF,nEOvF2FPoC,vJEWoBgBScsCM8CSY4HhE,lH4bmBQG4ByBsBWgCYiBoCWqCuBfwCTqD3BgDSqDFgBJKpBDpCTdX,lDEmDD,1DiRyGIuBkBG6BtDkIFmBuC0BLoB2BqB,qE2IDcZKzFrBCoHwBEYfoBAEtB,nG-lCtCVbxBdC1ChClFXjB3BJ3Bc_GtB1WKrByB5BoC7BYHkBSa0BYO-DN,xR7EqE7B,8QbwEMsExB-BKmBa,MoK6BtBgCjD,EZxBLnBf5BDpCb7C4EZOpCAJZAtCd_C3BpCnBXHzCbnBrDGvDmERsBOyBsCkB2BIqBgDIgBL6DVqCgBmDDmCQ8BFuDmCTaToB3BqB9C0Gf,jIkMtC9GFpC,yBqW3CT,5DmHnBF,vIqOjCE1DR3CX1ChC5DzEvBb,kCpFrBjB,wR-SCpCpG_FjBxCNxERlBnC3B,3KzR1BlB9FDRGVkFB-E,dgEyBK,PsCzCb,lI2CDwCLW,yCepB8D,4EqB3EpB7BhB9DoB,yD-BfYjDN,b4DpED,sKU2HH,tMHrCA,uMII-BTSxBA9EjBlBQzBiFXgFjBkDnDfjCiBhCGjCL,pLqCtEF,jEwCtBD,_CoF1BJ_BnC,yXxyCoDFsCrGqBtBoCZ,oDFGWuDQ0BF6BhBD9CLJlCEVhD,tFTF_CQpC,AAiBAkBa,mCauE4I2EwD,sBgDlByDBmC1B2DS2EwB0B4EkDiEgCiCS8ESmEtBmC1BwBQ2BZoBKoCoCWjCLjB_BvBX9BmC5BiBzBY7BOhE,iEsGgBvBwCT,ysCru7BA2DzBkI,uCqDrCd,zEsDsBC,qF8BT6D,vWiDkOB8KoB,8lBmCJtBGjC6D5IoDwBZ-CGW8F2Ea4B,jPgOVmB,3O0F2BzDaDIPBf,iOtEkBJ,5F8D0D9BmC9B,lJOKnDbNJY,nH7CYzByCUiDePyC2CSgEI,uQuCrBB,nBaoBZ,pBTpBW,pBWuBE,uCmCChC,Z7Ba8B,kIgIgBoGHqEiGgB,zEgBoJ_BsB0CgCyCsDiDkD2BiDeyDGkCXYtB,kJkKK9EqC7C,vD7E2DG,8J6FqBpE,xS9TUdTXTKDQESUK,xB-kBwDhPqBpINjGtC1F,6rBzHO2D,O2D0B4FuCoEyC2C4BY4BK0JMuEH,AAuGRaU6B2DwBcwOa,AAtCQfUHyBW6KmBiB2BUtBoC9E7B,nD2K4DF,1nBmDgCBqBTafQpCTzBpFpETuCH2Da6CsBgB,8xB3_BzBiOEoC,0GiBCkE6DAqGX,iE0IhBtCJhCQpBK1C,mG_H2BHuHa8J-C-BG,lKwDnDD,hI6GmK1B6I5C,iIkgBlChBTCxD6G,-I4TI1I,9UnI_Ec,iV-DnKJ,igB2BuC4HQ6Fb4CrCmD,pDyiBpBeLYqBkFaSeH,zzBq0BC5D,7TzD_DsCzC-C3C-FPOhBD,8TgFDqD,5eyGM5BZrC,sWrDtBB,AAgTO,lBUmBT,vBEd6B,d6BsBlB,uE4DtC9E,xN2KsBlB4HnN,uD9KH5B,sCgCrC_Bba,lC0DvCjClBNnBG3B2BZqCI0BesBYQ-BG,wRgE0BuBmBmFOmEbiC3CoCrL6D,lRyBLiEoByF,mGnQSOUFITHVbDJmB,9nBoX6BhBW7ByBPyLxKuDxEkBpC,ihB2EIlDX1CjCzDTtC,KzHnBc,uQgDa4DsB-B,_DiBuB0",</w:t>
      </w:r>
    </w:p>
    <w:p>
      <w:r>
        <w:t xml:space="preserve">"G,7IqIFuLPsB9C2DCkB,3M2XDxBY_C2BtCkCtBqBJ2CFsBY,8PtHvBArCY,7DY8DD,wM4DnC1C,7D2CFhC,FhCPiC,ZsCjDAfT,0CIrBH,rBQsBP,7FN0EO,8LsFpDJA3E,jHzEO6B,O6BK1B,DoCvDsBnBiBpByCH-CQ8Ce2BwC6B6CS,kFmGBkB3EI,_EhKUJERTZXWEUQM,0Y7rCqBWQFK5B,gJsB_BuC7CuF,hBoB2DiDlBoC,dmBaoBLU3Ba,9R6CA2D,6TwBlBiBzCxB,nIJ0BM8BiBSiBKsCR-B3DkGTiCY6PRsBpBclCCnDP,iHsBFqBWS,3QmBjDB,5CgDgDE,mBCFiE,qBmB7CB,mLQelCtBVNoCyC6B,jB0FbLFXaxC,nMqG6ErLQjHR_BbRlBBxMiEVwBJ2F,gKlDhB8CISyCb,qrBgG1EVpCjBBZ-C3C,qC9DzDlBvBB,DgBjDoE,rDuGKmDUoBsEoDoDiDsCamDDwBd-BnEMtDH3BzChC3BJzBdjD1ChDNlBf,lI3FAqCmBW,sCOvGtBA4C,iGkDT0B,F4BG3B,0DjHLeUQQbXR,_DgHFOKIINLH,SoCuG3C,jxBiF9GT,zDJJ5FPzBvB3BzC1B7CNvBI1CqBfe7B8CV-CA2CgC2K,2IkBnD6NS0B0BWsBVOXqD3MAnBRzB,yByL8CecHOVB1FVfxBR,lB6G-BzBe7BCVnCX,9BD7Bf3B5CEL6BH,sMgLrBHrDpE1BXnCC5CqC,pWmB6BtC,uEyFJvDhB5CjCxClBR_BRjDOtCyB5BqD,7BqCrKrE,oCJL_B,L_BHgC,yHSoCAqD4BkCmC0BiDe2FTyM,7BG1CkBvCK,lFkCwFnB,5D0CGvD,-CrDvBG,cYAV,AVXFDa,rCEwBQ,wBQEG,aECB,VCWB,KiCMjC,JhCKiC,knBsG5H5B,1mBQ0CGwCwByBuCSiDD8BR4BvBmC5BuBhDU,gE6JQ_BPvC3B1BnCL,mXbmE3MUfYVkCL4EsBOBShBCZVtB3BlBjDVrDS7BmBtB8BlB2DAgCMa8BsBqIyB,yJzBzBV7Gd,zoBnBA4B8DD,if8CFgC,06Dx4HrM1B,9CkW1HmB,6c8MO5G,nJf2V6C,_nB4OoGhB6EnB,mlBiNuMgDAX,5VuDtF1zCeTuI-BOD4CpOKFiOkE,8epBkOpvB,7eqBOuHtT4EnCKrCLlI-BhBlCI_KNzI,2H_B1HgC,sbsVgBAuB8B8CgGuEyL,2C0TsDqD,lCsEiE-B,pC4KgJ_CUxE,uB3FsEI,jqD2wBpBqDxC8C,qP0EjM3D,1V6BnDvB3EH,AAWgB,oBOnBN,YUQpBhBW,ifB9F3BtFhBzBnB9G9CxDOvBJhEtBpElCpDhBXIHa0I0C-BGiB5BwBb4EZoCG-FgBmJqCaaY-BC8BXyC,rgBIVkB,gCmBVjB,VjBRbVOOiBOBMR,_BiBmBN,sBNqBQ,rBO1G2GnCkB,2CCoDoByC2B,6F-CqBgC,iCwBhCvB,DmCKrB,NlBOmB,OmBIgBiBcyE4CI4B7F8MlBgBtDoBrDuChCgBnBC7ErBjKnITfAVwCpF,jCoFIxBgC9C,6HmCrET,pF_INVPMKaUP,rGoYjC5DjCpCXxCBxDUrD,2J5K9CrB,vEwBgD6B,rFoB0CK,9EkFJmF,26BnUfiE,DuEYnE,PFnByG,iE8BjI9DpCBjBKlC4CBmBgBgB,-ImMjHsCR4BEmHnByGhDiHvIuNFuBagBsCe6CAwH3C0C1CqC7DsDpJa5ENtJNzDzB9HTnFlBpF_BxFzBzClD2C1CU1KjDrGrCnH9B,1HgMwJF,gDqXYI9EnH_CrD,xH5JyH6JIgB,4IuJZB,76E4XxBAdd1ChIVvDbjJrB_HkB9BoBZiHnB,2H0ff4BpBmBjCOjBPxCxCd3BbnCZhED3ES9DgE7JDzBnB1DDvBOjCmBxB,pDhcbtCxBzCLNzBA,-J-ET2E,zIexCNtB",</w:t>
      </w:r>
    </w:p>
    <w:p>
      <w:r>
        <w:t xml:space="preserve">"sF,0I0E0HOeIwBkBgBmDG-G,AATbXSEWQMYX,fWR8HQ2BwBqC8BcqIR,RoFtED,_O-HxBcuC6E,qSkE1BgF,lxBsyCtBzB,_CMwBXwBM,-YsCiHFuIkDyCkC,sjB50DnLSrBRfnBT5BNpV,AAJ7T,qbnEJ7B,6DoJa8EDqBzBgDpBgBrJ6DrBA9BRjBhCTzFKhCwBtC2BlByDtBqBlBQlCL5B,tewBVvG,VvGD2G,wjBmDzM-E_BwBZiBRmBJ6CqBkK,vdgJayN,rEqPF-Bd4BlEalFN9BbjCxBvBnClBrDHlEKlDSzBed6CA,2EpJjFQ,qBsImDG,pFG8DB,wEWfyF5BgC1CShCHZrBJlC,zF1BNkBcUQNGVLRXB,uGUPRPALOCYaMQf,ptB66DtDrE9BjDzEhO3BrD_CjF7EhF,gEjC5BhgB,tB3Z0FR,6E2a4O1a,xEpWyFR,gJCyKiI,2HOuDqCoCkCuC2DiBqC2BkG,lJ0DkFqD-E6D,nHMmDD,IyEsCD,4GKuGkF,sOgD0E4M,7pBa_DoH,-nBoH9B_G,jN5GmE8C,K6L2ExB8U7I,jXpJrDoG,ggB-FhBrE,rLpE-D4C,zQoBhCyD,8gBgBgCgG,hJ8DbrD,nUrCrB6B,oZIqBiE,xRKmCV2CSkC-BqB-CAuDvBsDdenDoBtCPhCxBxBpDB3CU1CiBvB6BtB,AAzLtZD9BiBxBqG1CwDfwDJyEI-DgB-F6C-D-CiGyFsCoDmC0EsB2D2CyKUoEE4ELsElC6JxB0D3C-EhC6CjCwCtEwD3E8BzDGxMLxGpBvFjC7FrD1EjE7E3GrDrHlBnEhBpFH3EOjEkB_EuB7DkD_FsYqR,rFmBlBuC,5QuMhC7I,ksBV-B_H,hH3CetD,vDfUrC,2HtBpC4I,uGyG2BxG,9c9FzRiF3FqB1E8B5CSPiBgE-P,0R6BjBwE,_NiDa3B,hCxBzTqW,4Ha0SqgBa2BEqCtGqYnCsFrBuBxBetCgB1FapBcbWhC-DdMTFdjBH7EqD9IwE9HU_BIpD_BjJxB3SD9EtC_EwBjBKXN3G,sQY1BiH,_OqByBjB,1MqB3B_B,mBrBUWqCJgBM-BkCoBL,4eM1B-G,hiBsD9BjC,yP9B1B-B,oBiCqCzB,xTgD1C7C,sC1CccsBP,pE8E7DnE,kYdmDnC,xV_BwBwD,2MK-CF,3BuBpCoB8B0EvCsB_DpBVvBTPbpC,jNYcoBmBS6ErC,saiEqFlE,lkB9C8BsCwDuD8BP6FmE,8HesFiE,9BmC8G4E,4gBkE6E1D,jbvDnBqC,iHqBRuC,5McC8BiGgE,5D4BiBgBwBR-FqE,2ICnBuC,ucQjD8C,hkBOC-BsFyD,-E-BnBuC,2DyGsCrGwB7CuBR8Dc0EF,8d1ElC8BhBOjDI,zPkBnIOtCL7BZ,lWV1B2DrCwN-BuJiBkCwB0B4BkB6BW2FY8BkBcmBgB0FgC8BsFkBwCxByB_BcQ0BGwBH,8YqoBZ3BTpDbjB9CxCrGzInIhHzBtCdnDPxDiB3E,4RxZvCdxBUPS9CgM6B-I,vHoMlBeZmBPgCWyHIcqBqB,_W8H5GiVtB4C9E6FLEvC1CtCnKM9BRJ,kH-CiD4B,ifzxCoCgJM-DF8CnC4H,kD-YzUjIxG_B,zE3BrC0HhCsEhCmDnDwD,i4FnjC3BQtBdRf,pEZqC4BK0B,c2LwC8B,yCmIHwB,qBepBd,xErWNBRQMkBWBKPLf,hCuaSfWN6H_C6B_BqXprBiC5E,zE4M1BtChBxCJhCInC,mBMyChC,3GmMkD7HoCpD,sG9KScK4BRmIQ4E,pD2KsChGYRgBA,gNoDFpBS7C2B3DeV,rBWtG2B,sBWqBJqBOoBciBqBY6BqD6M,tJqB1BUrBmBd-BR0DZkClBwBtC-B,zJ-DoCCmDW,-DkGwHsHoBmD,tH2CgCjBiBiB,iDgBjB4BTwCIoCsBkE,8BqCnBjC,mDzBLT3D-CFU",</w:t>
      </w:r>
    </w:p>
    <w:p>
      <w:r>
        <w:t xml:space="preserve">"QiB,3OkFsBpBuBTkFS,sd4Df1D,_G1BlJgDzCS,4HqCsFvB,rL4DjBvE,0HxCuCZ,hRKxBiBlEuBpBmBLmCgB2E,S-EwLvD,vLPwDY,4UruBUHIVHVTJRKHWIWSI,wJwPSJIVHVRHRIHWIWSK,hI6BUJGVFVTHRIHWIWSK,3JuMTXVYWYUX,mM-IWZVXVYWa,uG2CWZVXTYUa,xTgBWZVZVaWa,2vB18MwP7oCnThK1DM7LzF,1KjNzVhC,4UswCcxI,1LoG5C-I9DuHJsErBIvD2BlDuC,rXwH4CmE,wbuQT_FjCtElExE,6HlGmCjENzC,3jB1Bd2DGmE,2FwF-C7CgEtC-CJwBO,karEiDW,vEYwEX,W6GA2CfgEhD4H,5TmFjHwG,iBkB1FyF,-ZtNNYWUQZXR,wnC5nDwD5DyBXmBBcpH,mO3E4DlCCN_ClHvChDf9BpBdjCA5UoJ,1F-B-E5BqBAWS2BuE2DuHgBNCxDUV-EnC,lPkEkCvB,qQoC2H8DsCUkBH,5BiC6E0J,tMCvESlCehER,1COBmC,BmCjCLXhB,AA8BKmCN,uQ-0C1ErB,1ErBnDTzB4DrBY,AAhByEZuBrDmDlDkC,6J0GArDTVvElB,jFnFhBwGb4BrI2HT4B,8EyBqBbeIacEed-F,rKcoGiDaQMepBqJZQ,zHwH7B9D,gPrCoFkB,iEyKmBtJ,hTlI4ByH,lBQmBP,kOqG3BrC3BtE,qBlEsFgB,hJsByCgE8E0EuFkB,rMgBsBdkDVkBmBEiD,6ZyDpEdrBZ,zRPzETjBMxC-BpB8B,UqBhBgO,nKoCnB6DV6KQkDsC8EWSWAsDzC,kLpDJRVFRiBOWQCMHIZ,8QKJNNMKOOL,v8C0Q5BuDrDyKjCoC5BDvHpDvDtCtHzHxIxLtB3CrBlE1E7WkInGwCV0CD,RhBnIpD5DzCjN9P3DnDuBxCwBzByNhKe5CcN-DW6DqBsFciBScmBkE6HHehC0CrD0C,cZWxGUtC0C9FCtDoBhD,3NzDVKbDpG_GhB3BN5BA9BQf,avB7DqG9H2G,6by4B0D6EmDmD,0D6EsLrOyI3IkFhG,ccxCyDPC3E9F,yHgHyFtI,yDmDuH_K,3VrJ-EwEwFqE,AArDwFxC0F6F2CiF2BajC,2OiDiHqG,3G4LnP3J,3fnEjH5BjBX,tJ3BC2BQgByCgBmCsB,eKcD0HyB,sE4E5BvB1ChBNlBQf,uvBVoC5D,_vBMWjBDvB3Df,4KgIlBPTtBa9ELjCnBjBtDb,8jBxHTE_HnD,huBDiDqD,2vBO8D2B,zsB8CQyB,oBanBZ,0B6DhB_C,3BlC4BmC,4BmCQyCDwDjBuDvCsDhBsClB6NYgCmEiHkBMcFgC_BcNmBIakB,uaSmCH,AA5DbzE7BjBWjB8EIwBmHsF,5I6SkBxDHT-HzO,nB1S8EuCkDgB,9V-EAhB6CD4BfyBF,wZ2GpF7D,-Q1CiDgH2BwCmCmC,lH0CzB7BApBuCpEuBjFyDBC2DqBsG,oDB-DxC,9N-B1EnD,2W3ClD-B,sBoDjDgC,5KoESYgBK-BCuBR,hMoNuB7EuBxC,tZ9GvBiBLUScgBP,okBuCQvB6BP,zGdMb,8HiHiC5C,AAlD7CjBQ5BwCtBO7BLzC5B,hMzBHwCO6BiBqBmBU0CD0CboCvBkCjC,iM0BuDwEBiBpBwBhBH9C1DFf,3qBruBQfVTRODQIQUG,sJiKDhBTFLICmBWEMJ,soDhxC3F1B_BjB3CnCxChDzB5C,AA4BvK,jU2M7B7DPnCOzL3D5C,sMvPbqCzBgCpFgD,4H6CUwB,sBgBrBf,_lBwDhsB8wBrBsC5CyDpEwId2C,6XEUuDyBqD,1DcT-CK-B8B6D,-JyDkEoH0EoK,nKqBpDqC,3SEzeojBhPiQ,wZ6B4FkLmDyH,tH8EzCvE,hVnDiKsM,oiBwJyIpG6GhCqEH,mDyH9E8ClBBbVzDpHD3B1DlG",</w:t>
      </w:r>
    </w:p>
    <w:p>
      <w:r>
        <w:t xml:space="preserve">"yBrBLT,nlB7BiDvDtG9H,mS5JyFqJ,oS4J8K7GqI9B,hrB3HmJ8K,seqH8C5C,7lBoBtD_D,4K-G_H9J,ylBDqE3C2EjCoIxC4FnBuLH,tKhIrFqEtEmEjX0S,rHC5U0QhDnF,-CuJcAcPiI3G,-RjHmDwI,mDwI-ErC8I7CkHf-GM,AAsDsJ,tUqDJ0F,_ZmK3F3J,8ZtJjEI_DmBvCqB5C-BzF-F,3NkF4D3C,-NKuCK8CmBgCsB4D2EsDsH4DiLoByGBiE,LOF6K,5VW-CiE,pRS8F8GKkBNwB,-2BqDtI-ExEmB,vzBWgDrDSCoDsEK2DhB6D9I2NXuE,4mB3xBNjBXIFSIWWEOP,pDyrBDYQEGXRD,tVkU0D1GmCnDmFvFsDvC-BZ6BVkDH,9G9I6BO2CoCoFlI,gkBXsD8HmCiGOqC,7Y-SK5FqC7EuDnFqC1CqD9CiChB0Df4CGmCeYaqB8C,qalD_FxO,_FxOjFSnDkC5D2EZuCFgD,lkBC6K0I,gX4M5Gb3CjBxBpB,5L9CpCqILiE,8RqDIvCYX,hGL4XoCmFF,sS2BQV,zfMtEtBZqCLyC,kG8C5BD,qlB2DplB1D,rqB6a5CLlG_DjGhC_CxClCrEhC9FNhFEzD,H7K-BHgCoCmDoBIyBpBStBFZ5B5BNjCGhCVvCjCrClBvHjBJ3BI3D0BxH,6qBxKHpB,HpBJoB,sC2I1L1BMxF,3CjGC2B,C2BMzB,hakHSxH,3OyL-CLwJ1EkIpC2Ld4DrBiCxB0BnCcvCI1C,lDrSxIbpEW,8lBoJrB7CXX1BjBjBH5b1C3EU,5PjCjHR,7MiE4HzCK5B,oZyGfvH,lF2CJjEjB3F,1EwChB9FlCpF,7EgDJxE3DhI,kbpKoE6F,jhBoMBtEjDxH,ke3IiD-B,v0B0BlByCzCkC1Ca_CCvBLhCjCNlDRtB7B9BhDN1BMVQZ6C,iqBS1BLpBGhBaR2B,4IoCgHgC,LgF4DL,xmBtxBNXZQOeSFIP,sZutBOLLTPOOS,sXhmHK4DTkFHQfM3GPxDK1N3BvBnBjCzF,ibunCmFW-BYVnFrDjJ,lEvBWUqCW,AAmEwB,mEwBtDvBXA,jLamEvD4CmB,rGoiBMtH,sYtFoFmBwEqCgD8CqF6G,AA7CfzBCuCeiCA,mBiJgBzI,8PxH_B6DlBsBzGoGhF8DhEiE,tpB-DrJuGpB8DPgL,2jDzbiBiB-C-G,nkDymBS9K,hGJRoN,4DgNMzM,AA2BDqBZkBvBe5DClG,4OrKLSD4D,nY6T5CtGjBxD5EnI,8iBzRjBsB,P0BQzB,xXRjBF,yqBDCwB,uBQTAZP,noBQ-GiB,mX2CSaCmB,UgCWXgBH,hZJsEsD,iZK7DmO,lbuBS6ImBwE0BgQ,vEIByG,jFgBwBoG,gsBoOoCxI,6CvGfN,iJwIwCIyCV2CtByDzC8ChByBLyDY,vG5EF-B,tQCbqB,B0BCzB,jJpBSIoBD,6BE5BD,5BDdA,dAUgB,yHqB5ElB,wBFvBG,qROuBH,5SHoBe,6SI9CiEByB6BsFkBsBmGK,vRYB2B,qMEVyB,E0BDzB,vMBapB,1EuTEhDyErQ,xdrT6BwF,yvBiBVX,5BJFwB,eKcA,cAqBQ,nBGUVTXTYUW,XgBYf,rX2EEvF,2JgO4HpDyBnBkBpCoD5L,1dzP6J2eSiIjDc,0B-E-CpBqIjCwHE,-FoD-GyV,xI6EyD0KkF0RkB6H,sciBFwB,akBZjB,wBOhBB,deed,1BVfiB,fiBlDiBtE3B,AAqBE,2GzXQHGTFRPHRIFSGUSI,7E-XUJIXHXTJTKHYIYUK,vZ-YnC9I1DhLhCvH,iqBxMyBjEgBjECjDJPjBF,tD5IqB7BTdPEJSEkC,IwGRpCKlE,yMxC8R6G,xEuI3G9E,8CqCTnB,fHgBI,0G2EzFtE,rvBlBKoG,svBmBSiB,gBEfD,zNqY8JxO4D9H,nMhU8EsE,VMn",</w:t>
      </w:r>
    </w:p>
    <w:p>
      <w:r>
        <w:t xml:space="preserve">"FqH,9gBmED1D_EF,ioB-B0JqI,9lBoMmCoD,-Gcd6C,xJ4BqCkD,iKuImC5BuBT,AA0CoFdgB,hDiI3BRHoB4BO,yjBz1BWGQPDZLLbOGiB,8RuNUJIVHXTJTKHYIWUK,nb0COEQNJfbOIc,qcn1CiBW6FyBwCkB6DgDkC6CiC4EW8DA4FxBqF,oRgdsBpFC_FZ9DjC9ElC9C9DjDzClB_GxB,nR_ctCVzBG7EiGRqBwBmE,qiBuZnBN,AAO-C7BsGD4CamBeCqGpDsDkPxB0atBqKtC4MP8GYuT-FmQ,AAkBTqCtDsCtCkC3FyB_C8BhBwLCsCS4MuIsI8GmL0KqBekS6Q0MmM,3SmE3DZ3BO_CkBzD2CxCsBrCSzCL,mHiC9DTZT,3EnBNlBhBLdYFcQmBeKaNMjB,6WgFgJtE,zYxDtB0ElBc_F0BfBnBfpBzC,lMuDFvB,hBdiBe,6mByF2P9B0U9B,sBsFvFYrKOtE4J,hZqH1MU,pS8auCzHqCpKYlGIvI,AAdiB,A4BA3B,kTkRwLC0IO,5zE4dCnE,njB3DUmC,mB4BlB3B,9GPFqBXexC4BvBOxK5E,-awFGvBcd,7JlBUZ,uENBwBrByC,6CuCPrC,uH_B7BkC,rFwHpJ5F,wLtBLpE,6C5DlB4FE6DY2EakCwBiCmCuBkCS4IXyDrCwE9FsEP,1IyCkCR,1DyJsBTmBfyB_CG1CjBlDpClCvBNvBA1CqBxBoC,rC1IeJgBGkBwBDgCTcdO,rS-LpDlHvBrCZ1CJEDUeQ,4jB9KE4DUG,jC-L-BTqBtDONuBCmBPGrB7BzBQjD,vN3KuBC4J9BmFagGuC0BN-DhCqDb0BOsBsB8B-F,uH4B3CK,hX6BxDC1BS_CgCnCgDxBqE,nPkB8DiCyBqB,iiBG6C-DkBgD,rQkGmFjF,iV5EvBUhBe,lEqDxCXGvC,oHJ4BR,tCc1BS,qFmBvBgCYgGQaNmC,xpB-FC1D,C1DL6CKc,oGgCpCNpJPnBN,0GC3BT,pDPTOfE,_PKcJ6LO,sOI1BD,iOmB9DlBlFB,5KL2Bb,1GbOjCgBjCiC5B0BP0BA0BUqBgBsBkCQ4BBmLfcnNE,uDCeGWU,qPmBnBA,nBAkBgB,hWM6C0P,6RuOvCjF,tUqBdNVjB,iOLsMH,AAXH,1BFTI,eOYH,xBFUI,3LK4LJ,byCE1BYb,me8IoBhBiCR6BQyBoByB8ByBkDWqDE2ChB6E1B-CvCoCjE6BpBuB,9OSzBJfM,zCCqBKqBL,AAxJC,0HhzBSJIVHVRHRIHWIWSK,qK-GQHGTFRPHPIHSIUQI,zEg6BvBrCbzCF5CKnDP3BtBdvGF,oOxIyCEoBccuBOgDbiF7B-D7BgCpBQtBAnBTdnB,1sB8eoK3SchDGhE,sRzYJsC3YiuBdmBjBWxGsCVBhBlB,zGqZ0MpX,2T_WIgBTgB,gC-B_B9B,lK0J5LvI,lN1FnD9B,4T-KoBnBwC5E,nFnEmFkEa6BUwEqB-DsCsDqC8B,iPsQhDzChBvBjBnDF3BUvD2BpD,hY9CtOjL,-X_KxB0DA6CmBmCyCgC,gDmCX0CSqBkBiB,tLoF2KvC,qQKJ2FS0DqIuVsB0CwB8BsGqF,7cqFpBzB,5BV6BW,mRqMrPzL,5ZYjMrGtFnD,8oBzE8HnE,3LzDauB,wBGvBF,xtBC3E8IPmDSkD,0uB2BmEqEqDoFqBoEMqCAwDNiDZmCfwBlG0FtCiDlIwQrCgC5BS_BD_BhBtBzBbhDQrDoEzIGrCblF,7SgQ0HtO,mV3N3C4EnC4F,pmB4BtH4N3B-B5BYhCJpC_BfjC,-oBqBpCkE3B8E,pJETKbF,vBEQaAc,tY6BJzB,AAqQqM,rBKsBJ,ikBmIuBhEyBvC,tdvEnEmI,xWgC6BuCiGyE,-qBmCXyEH4E,kDwBZqI,wel7DYdIlBnBzCrEtCnEhDzBLxFY5BdjFpHvGvKjEtD,kF8BmC1",</w:t>
      </w:r>
    </w:p>
    <w:p>
      <w:r>
        <w:t xml:space="preserve">"EM7CTjBXN9ErB,zU6BCpE,o6BpBmD1B,rPpBXrBZL1BeGsB,uR2F0ChD,rc6GgDNYpCiCFYnD8CjD,LjJKoBqBWOiB,yLoDpDhGnBmBvCATOnCIzBe,xLnDtBY,5HyDsCnB4BPSQGkC,vHMoD8C1B2B,hFapCOuBoFKKuBBYiD,yPIc-DNiEQcmBH8BnB2EcUJwBrCSBwCqB,xaGHuC,qDESEJmBmBeLgC,mgB6Rb1BMhBgFvHY1BA5DtBtDff7BVlCKZO1BuC,3D1RpDfpDmBlCwB,tGyWF7DMxBa7B8CnDmClDO5BB_G,1KpVCwBa4BRyEqC8C,ycGAwEf0C,3PiCyBB,8PStCI,xlBSY0C-BWmB6D,uQYrDiB,lHkCzBI3BkB5CO,0BqK2D_EejCOjC,kXrGbcnBnBlBA9BiBpCHjBaVClBX,jeKoCSQQiBsD,hJ4FkBvDaNyDD-BT0BhB,uOxCOYAmB3B4CVkC_DkG,qLKhBbRC1CkELqBdwBiB0D,0TGKKgDB-FZgCI-BmB6B2CU4CBsCHyFXsCXmBnCgChDgB,6K8KFxDVdnBpDKjB4BBoB3B,vHzKGyC,9RoB6Bf,7TMJsB3B-B9DmH,5EQDmBlBqBjBoC9BsFXgBPC,9DIN2BvB2CrBoEnB-B,uWUkBBsBQcNYvBsBZWSUwB,0QqCnBKtBeR0BXarBBPYMqCF2CdaDmFGqBWmBsBaAoE,wFuB3BrB,5cUoC1B,ulBnBfE3BsB,WeoCHewB4BE,5egBkC2FkCyCiDoB8FY,uSC8BW,pMwE7BjE,6Q5B_CF,VAAiC,oKwDZpBJpC1BY5BF,vPxCyCc,vGImCK,nDQjBERYNAZXZClDsC,sU4D6EnBCVwBNwBE,lS4FnCCrFhD5B5E,-G7F-EMkBgBoCJY-ByCH,jCyCmEC,gSyDP1C,3NtB3CI,3CkEsFtBONMtB8BPUSYuC,iNT8CQ,zIuIoCnFuBJqBhDwDqB,gIpF6BkBMiD,1KqDLFBlB6CnB,4IRegD,vCiDDpC,xD1X3BmJCiCc0FkB-CmBkB0BQgCH4BnBWlBUrBOzCD3DV1BLzCGnHNrBlBpBtBXdBjCiBfsBP0B,pQ4rBBzFuC5L,0BrRlC2LAmESwB,5OoD1FqD9CgD5B2C,gMMfiHEsF,8NGGUhBiDXO,J2EJbkB7CSL,lI1D_B-BPiCGmGiB6E,vWuGR1E,6HpErDc_BsBtCiCjC8C,rDca0CBmCrEoG,iW-HuDzH,4G3DrBYxDgH,vNwK4CnBWnBPtF,-C9HPlFOrBcfiBLaCyEuBiCiBUYUiCIiF_D0ICgDegC6BoB4BMmIvCsBSekBQwCfwD5B0C3E4DxCclCHnBNhC7B_FxJrB3C3DvM,AAvCO,rdG9HmP,-YOtBIfoBN2FPc5E4C,9V8BlIuQ,nGiMmBauBM0BXoF7J,2D5GtEE,0LexE8FfoDakEmI8S,-LsJpDzI,1KjEYhB,AAtCiDH2B-HgUUaeESFmBzBC3BzIjW,sgBqO_B7D1CkBfFdXDhDrDzBnC9CZjCQRYG,1PqMMvEL_CpFxN,4Q5SeYgB9B,xCZWEIOCeZ0B,rbqC6DhC,qWvB6BGyGjCKQJS5DwD,niBoBuChB,5CbsHgT,mE0E9BkB,gIqBlGiD,4GuF0HnE,IwMqC2DmCkCgCaoI-B2BgBU6BJ2BPWlBSpMhD,zlB6BP4DA-D,2BmIgBlCazE,xRnGasB,sBIrBH,eyB0DsC8CkBkIUmBWmB2B,yD-RkF1JYrE,7YhNhB-B3EqBXSHoBa0EOaaK6ElBiDgC,2FyEDsB3GiN,xCiHuD5G,wO1DkCUkFwE,oHkFpEgJ9BsBfAbPRvBMxBiF1J,7oBpCFuB9ByEV0D,kTc4CoCBiBhBmCIcmFgEeKwBD,yfiCUWqBwE,1hBmTvH1DRdjCvH1H5F,jG3Oc4BHgDMgCiBsByDmDU4BAuB,4pBYoB6ETgB,AAwI3HiCN2EiC",</w:t>
      </w:r>
    </w:p>
    <w:p>
      <w:r>
        <w:t xml:space="preserve">"6Fc6DwBiEmCqJkGqEmC2DmBmL6B,vsB0TpEzOnCrCnDd,-JhGtB3DzDlDb3BBpBUjBaNqBG,nPyITvCdtB9F5DnClCrBnC9B7E,wH_GdvDQhB,-LyFuBXahBGrCRvBhBvBvD1C,nFpGR4BvBuB3GkC,oBGgCuBmBmE,9JoGeT8F_BwBnBkB9B,jBDvO2E,yEsDoJ_C,8FhJWXVZTaUY,5JkGWXVZVYGUQG,6NUWZVXTYUa,umCviB9DkCtBBpBZTV9EzL9FjFZpB_GxRZlDIrE,pP1H9F9EzB1C1H3TTpDI5D,yLgGnF_MrFpF,jXtL8HrE,-a2BqC_D,kLuDW5E,_RpBuCrB,2NiLY7E,4aljE2G9GsC7HiCpE,wEY3F7HhB1DDxDYnDuB5CgIjIiBT6BDqBQgBgByC8Ia-BiCoD,yP7IlB1BjDiDoB6BkHxH,3RnChEkC,8P4JsCjDJjBvB9B,jI0CqCyBsBDcZ,iRgBxE8EpCU,lW0E-GzHnBzB_CoDqB0B,6IGSkJY4D8BkCeKiBDqBpBK7CH9LN7BZhB,_G4BgCrD,wB8B4BpE,8F2B7DI,jD-DqDD,wJoD6BC,rHwB-BjB,snBgBRnB,RnBqDpHuB1EXOfqDnEiJ,PcQb,XBSO,YCXB,XB1QoaM4B8I-HOe,6BOhBL,nBAGL,7eoBfpB,8enBuCM,piBAR8B,4kBMlBL,4CQ3CP,AAsBQQU,qCApCA,I2BRkCX0IToCZ4BxMkT,tL8BoFsEqFU,zoBoTVhB,jBTWgB,61B5VTNNGJYKWgBFCf,pEioBR1ET9BE5CQhBoBhB,hM5FkBF,sKgnBN5MkBnL3BhLM9BsB9B,9JhmB9E6HjCoC,mJ2FmCXwBCwD6CoEqBqFhB,_N-BiBU0BF,nCuCpBC,hBiBiBhB,oIVmB-Q,-JS5FI,6FEN8B1BqDVyC,1FSmEV4CKoCWiBa4BgD-BwHYkB-CqBuERkE4D2CK,nNsCsDL,iR6BiFgC,rJU4Fa,AQhEE,4FW2CmBMQiB6JoC0JiBkDSQuBOuFI,pFuEpGOTRbpCjBb3DM,AKyEgB,_QyBoB6HgBgCqHA-BLmL8EgGQ,yJIYqJ,wQkC-FNqES,9LsIUhF,yHzCzEd,tImCNwD,9IgF8HuCmL4BZ-HZ4DGoC,yEuBbiKiBiHiBqDkB2CmC-DsDgDkB4BmEyIsB8B,oI-LG5D_CH,vOzDsFE,0QuCoDK,hOuBUqHQMoDlB,2WkBvDErCP,kTrrD2CtpBjB9CrBlC7C1C9BjB,6VlG5MzD,2CtCqKO4CU4F4CyGwEuF4CCiB,7JKMgM,qGyPX9BIpBBlCoBzHORiDP,9K1H8ED,vJ0GPlG,PlGX6F,8OY4CA,4c4XLdFnJvCvK,5N_ThBxBI8B,rGiDQiB2G4C,YkBd-E,vQuU3BHvBXxB3BjB_CCrCapC-BnC2CZqELMlBHpF,od_PIrDQTsEsB,3H6DOlG,8FzDwCJwFwB,qIuL9CFPLJzK,pe5IsEZiBfgEX8F8CyDiD0BO2BR,qI2BjDmCDuBQoC,uG4ELzBdLlCAnGuD,1CC2CBUQc4BCgG,iUSYckIoD,7hBiErDhB,-IkCnFadT,kPwCjDb1DJhBP,7H1BDTRCCaUH,5T6BvKI,2UmChDlBJ8D,xGa9C9JvB3B1BlB1CN9BQxBkBvByCJ8BA0H,9SAL6KZuECsCyDiKoBmB,ynBEvCHfuD,IqEvCPnG1D,hrB7DAsC1BIvC6BjBuBtBmD_BB,2VSMuB,MuBGrB,AAO8FJ0KvBuDxDmMpD0HzCyD,4XuGG_D,pDoCjM_F,xnBnCjEjC1DjB,4PjDLoDPM9GZ7H_B,1iBsCxB-DN6CY-GZ6H,qRGjBoC,gaCgEe,roB6BhBebqGqDVKrD,oKQ5CmE,uO7ROoBsBYsBXOtBX1BhBLvBeJqB,0H6iB9CLF_EhBtENhEG1J,9MpQe1D,0DwEsIlCmCxDgC3B,qgBtDgB",</w:t>
      </w:r>
    </w:p>
    <w:p>
      <w:r>
        <w:t xml:space="preserve">"IyBpBavBGdkEyB,hxBmMG_BuB_C8E7G,2gBtL6JY4FgC,mFIhBiOkCmGXoDH8H,3oBK1BJjBvBlBtE9DoB9B0BpBoDBkDMqBoBYQiH,mBE8CiB8EuE,ytBQnBmER0MUSsFC4Cc,hjBiCvCuC1C8EZuCBmCOmBoDuCU-BtByITyB,mDamEH,mBEG8D,jUCMoF,ylBQTQ,TQSI,AAbC,wH-BgFU,1ZwFrDBjEnD,2SjDkDKuD8B,6VE3BsLI4B,_kBa4HO,ugBoD3CJ,lBDjCgF,9ZGwCK,rGY0EUKmD2CG6Cc,ojBCiCQ,nOkEOrCoBpB,5cCURqBFyES,gG0BYQ6BEeoCMmEQsBGyD,oNoDBhC1BF,1aW-DHAlC,qYxBmCYSSkCmJ,-OIxDoC5Cc,nWUiDR0Dc,mI-B_BL,lgByFGvDLZrDhB3CB,mdtDiBSgBC,gLqBjBErB2B_DuHpFiE,ljBUjBuF,oyBsDOjCmBE,loBoGnFZrEH5CbxBxBbzE,iE9HmGkB,qVC4EImDH,6F6OOnE8B9BmBlDDtDnB_B,mDnNgDI0CJKONyEtBgG,5XETyFCmJ,zQyPCjDKPkEFUP-BtK,xB1OwBWM2B,gSQmDYgCC2BL6CU,_X-B1B-EGgCR0E,swBE2FWyDkB,tV6FTDFNVvD5BR,nTgCA9F,-lB9CrBXzEH,ptBbH-B4B0CQmD,mT-CNd9B9B,warC6C6BRkD,hToBQyEsB4FF4C,vKQiDU,8KsCqMnC,5H3BmEgB,kU0CgDPuF2BOeR6D,xXeuIgBlB8DIsC,_PoBViDPqGF2EKmFtBmDHqBamFZuDzBgD9B8B1C4BnL-M,yEE6JmB,4wB8E1Ef7EvB3IcvCBVJpBvBxCP,pSzBd-FQgGHmC,jUW6CW4BgBwBKuBLkBK,zGWkGe,qKQT4BEyC,-EYkC2H,AAwCGyCe-FkH,vYEuCa6CI,2oBW-IcyDoB,vemCiEO,iKQS0GJ6DHInBC,gnBiCmDS,5hBrbRDAUQACP,9dodEjE,7FeuEZyFJ,AAYmC-CuDmB4Ce-ErBgE,AAnDsB3HqE,rEwOzC-C-D4F,-C6FyFnD,pLMgCvBqBGuHuK,2LOjEmE,uC-JkEmEuCa,hI4MuCgB0BB0EvCuBzB,mGA8D4HIqC,6CsFabiBxC,7GqBqEE,WuK6DN,MkEmEjB,1BwEyEL8C9C,0yBlzBnBahO2DhFOjR3DpH1EfdxCjF7CvExBjENlCI3HGpB0BhDiBxOrB1V,rOohB_GdrK1C5EzC7ElE9G_GhJrMvDhGtD7HVxCRnEGnFqDtTtC3V,mUlzB4DJY9L,Q6K-BJsCjBqBvBkD7O,3O9LEc,QcPb,5SyGsBxG,6N4IL_GebWjC2BtCelC,6FtNCd,NbOc,gfyBtGnB,xeVWkDB8CS2BkCyD6DiF,lcGuEG,s6BoDsDO0CyEGgBJ0BtD2INebY,rEmCpBd,1tBmGQhH,4qBhBZ3F,kBrF6BI,6BI8DgB,9fwEwFrEmBA,nSgB2HkBoBjG,iarCyLzB,vH2EsI1BYP,kfL8DxB,v3BydHrHOtEuD_KGpE6B7DkBtEoB1CyCGmEuBmDKD0F,iMvebqFrH9B,gSIoBgG,pFqbVpCN9CJnNdtHgCJ,4K5ZmD5BsCFqB2EmBUiCsF,zXW8DU4GM,4qB4F4CjBRzCpBzB,rElFhDsB,viBC1BwQEmMRmE,yVkB4EyGY4BO-Q,qQc4BqHe8MSMqIZ,tT2UdhU,iU5S3BSJOuBkD,xaKY2T,vRS9B0R,krB0C2BL,vyBK0EsB-P-B,6ekBuIjB,7I2PuJ5B2FVIPNxLdzB,qSzLeH-D5CmCf,wM3BuHF,nKSkEgG8B6EmCuD,7rBO6EwB4CO,sDkBX8GEyC,gEmCoFiB,2rBqBuDJoFoB0DA,2HYE4E,lUciDF,nTsCxDgBB4B,oeiBnBQzGE,_yB-B6ElBuDFoN4BgDH,6a0KhC7J,mczI3LU",</w:t>
      </w:r>
    </w:p>
    <w:p>
      <w:r>
        <w:t xml:space="preserve">",_DMsBsFK6C,nZqCmL3BqGJ,1Q3BkFI,9Ic9B8G,wRasFO6CD,5OgLoC7I,sKzGViE,krBkBdS,vdQ7DA,ycCxcB,AAmBI,j3BgCkH-CmHyB,8Q0FiCzDkBTmCB,iCzDvL9Cd0D,TgD-CI,ohBztBvB2BDqCOgBkBiB8BE0BvBMrBDnBXrBXTdJnBI,1zBgxBlDmB5CgDNDZnBjBxEJ1IOxB6B5B,sKkH6CVmClBoC9B4BlCkCtEqBjH,faQKQHDhBZEBc,9pKm7HkCdoII8BN4D1BwILMNYtEoBjE,oyBt1DwB4CBuBZwClBgCPuDN0BhB6BD4BuByERkFWuGpBuD7BkChB8KH0GpBgEkBoHhB-BbUM2FqCc6B4ByGwCyCO0EsE-C-B7CwClEiC5CgCZgBVsBKwC7C4HVS_BAPWPgE,nB8V8BlBiBDeYOUI6BJ6B,rE-EyBOmEH0BiB,wE0GXP3Cc,7B-DhChB_Cb,8qBzRYnKUrB0BA6BnH,tgB4apBpFcrHyC_FwBvMLxE0BlNC7CqB7E,vZ6J4B3IGvIRvHY3DgDnIA5SdlEbxBCVcZqClB,-WnHyCxCsGpBetBqDnCwBzB-GT6D7IMhIQT2DDyCRuCnBkBA,vN8MXtFdzBC1MlCpIuBrE,xJzCgDpBkBDOpHAvFNhD,gS0FJ5DGhEiB9DoB3Ba7BApB,oFjPwED,1KwFvCGG5BvBd,AlB4CF0DZ,AsCqFS,sJW4FsB,lSoKQpBI5CLtF,wH9G1BuBtBgCbyE,iGqHqFmC,jPA9B4B,8DC5D0II-DcsDBqCpCkD3CW_BnBnCNdZ7BR3CAdLIjBkB3BmBpDXVvDlBtBfdtB6BlEd7BwB9DHzG4DjH4E4CqBOkCB0CeCuFqCmEJ8ByBLyBGkF2C,4EkIRarCGlBX9ChB3FTXjBrBTXvE,vJrHLyCfY,yKKgCkBYFkBpBwBK,qD0D8DiCaX0CsB,tfuZ4CtD2FtCUV-B3FI_CjBzBjBhGOL8BuBMrBLvBaL,kY_UDS,jCoCrDD,iGYtEvCzB4BOgEoCuB,vIkG_BVd5CnB5B,oVqGFX7CrCrFvDpBHT3B1C5C,rSlJ9CoB,rLgWsCzG4BzI,uOlPuEwByGoF,qSgBsCkD,zT8FuCI,2LiFuFuB,VwBlDA,zXS3BNlCA1BQbX_BcxDMfQ5B2C,2MGtEI,A8CzIlBtBXjDC,NsFpHZ,-F-FkEOoEuCiQKcTcD8E-CcuDTsEuBMoBkB,ykCRUgDL0D0B2DH8C4DmICqE,-GwUmBQ,7vG2rBLuC,Z8bYrCD7BxBxDDjBA_GIL-BHMOOmCBwFiBB,1U1GD6C,yOCrIC,rICA2D,AA9NBtPsB1CShFqD,iK6BAV,zQsCOuB,OuBGpB,sRb2B6BIY,tI0CRoGNY3BAzBVtDtEjBzD,6KHcR,KSSjB,xTDmKAuFoC,0SOVgB,c6BBrB,xBZeJ,kBFOgB,_OiOP5C3H3JpBlB1BNvCK,yLhNqCZ,9D0JqBHgBvB0B7H,6HzJBiCjBwF1CwGrDqDvBSHL,lRwBkBLgEB-EgB,0JmE5DXRP,vJgDoJe,oJeHwCduBtGP,tIqDaE,qGuDTPVAvEsBJVKhDKN,5FcvCiCjB0B,0PrSGnBNJLMBeGIQA,o9C0IzBCnBXZ3BHhC,gBgWoDoBoC6BgGmISIsDEnB_H,ilB96BqBsCFqBVc7CkCbwBF-BgB8CyBqB,yDwK1BA3BoBjB-CF2CSsCgFyL,qEqEiEkKC0C,9FiBqE0K,yCWwDuI,fmD6BjB,oGF6BHqBQ0ImH8B4CY4CCkCpB0GCkDqB2CwEyEakCAsEVuBhBY,3BuFH6B,W8BV7B,NqDQ5B,JxBKyB,KyBV2EU-CcqBmCoCiCqBkCc,rrBmL9CtE,ovBpElBgChBgB,rJawBGcYwDiG2EoG,mMkBgBnCFpBvB5BzCFNsBKwBiCiCsBU,LaMZ,mCyDpBG,pBGmBc,joB0CC-DhB",</w:t>
      </w:r>
    </w:p>
    <w:p>
      <w:r>
        <w:t xml:space="preserve">"mB,5DUnDG,qPqPP9BtFnD5BjCbhDOvEHnCnBxEvB3CvCpBzDJtBP1CxDnCPTMRiF,rPtLhCBLRevBPpH,21B8DZgBT0BHgDKqCgB0C4E8HQ6BVmFtB0D,7mByFCiBPe,jGqBhBwB1BW,nLsBLUwD6GWM4BN,-2BC3BsBjBqCRiLMyCmB6B4BgBoJyB,jqBGhBoB,oOsb4BZS3BH1JhBlDnDpFhCvE1B_BhCbhCF1BanBsB,nKzZnBmB,nLUyCYcD,0qBsQU1NqBlCgBPoBE,7gBjQjBqB,1FcmCkMeqCqBiCqDsDkE4C8CgB2CB,0JaxCwC,omBM1BoBNmBJ0HKYaK,xvBSRI,qJkCjCuCZ2BDwDYoCoBmCsCkC4CaiDD,oCInBkB,b0BjBkB,gDsBlBkB,X2BlBkB,kiBgDZQ,5fMtBW,gfEgBK,jrB0CjCekB6DiCiCuCkB,kjBKD4B,W0BVzB,Ae8BmCsDmC,pkByEDVMjB,-sBzJSVRTRUSW,_IoFSTRVRWSU,q8B16CEZeRG1GjBzBZnEdnBjB7ECtFKvCuB_DDhCmB5DWzDsB1C,4GnHqCDkCf8IhKerGD3ByBvF,7HoYEZUVwBKeLW3BUvCOtFjB5CsDtHyB9FuB1C2B9BwBRqBhCoC9G6CHS5C,9CpJjBNRjC9BzBjB1BX1DpD_EUnC,vbhL2BYmD-CoE8E-BiBkCW4GmBgBAuBlBsDiC,meiInDjC1Cf,_B0CyBnCmC1BqCN,kHQuB-BiBPwBmB4GwD0CEetB,tK8F5EpD,wHiVblDSvDF7B1CrPkBvCNZ1BFtC2BNyBNkDIuHM2BqBY6CaePWnB,xFlLHwGxCGtIb,yEGyBBoBYuBHkBoCyBmBayB8BoCgBjB-BK,QuCPTnBHPd,uGuBoBFWT4CMmBLeQ4Ec0CoBwC6CGkCkBwC8CyDyIuEPgDM2BSCcjB8B6BeiDyBe6BgEmEiFkEiEgJmC8FoFsBwDoB8Be0EPmES8EXiD,pO0CZ8B,7D4I8EekCJgBhCmBzEqBrBcA,sPqKtB7CLvGVxBTzD,tC4DhC9LUrEY_B,vE_R9DB,yJ-EW8H,l0BkddhCjCxB,6DwUpBmGTOvBD,5G4GCiCiDI,KtDJuDaPIxCXL,7Gs8CzCxKZ3BClBiB7BMxD0E1B,5MiYJqCjBYNeOqCLmCpCiEL4C2CqNF6EjBUBQMmE6B8DyCiDoB8CLsCdaDYkCoDBqD8B6FDiHPwF8DkKDyBIS6CLgCaqBBkBsBUJFbxBF,7DgFgCfhCjC5BoB,sIqExC6B,jImCnCG,5KoIhC1DHpBwBvDmCkD,kZRsBnC,uBqB6C_C,3C7CjE2D,yEiF8C1C,tEyGgGxE-Bb,tarDoEgG,gG8EXzCGrBJtBnCrDLlC_BQiB8EvEkC,kJjClCGhCoC,ypB_qDmCC4CiBuCwC6BiDWAYTIfFlCdtCtBzBnFxD3B_BrBnDvBtI1ChG,zR8TwGjF4D7DmB1COzCB5CtBlEVxINfzBdrHZVN,8a3XnItFZA,jbnEsGC0BW,8B4F8ChCmBDkBQgByCEgGfmD5ByC_CiClDW,8EoCzBiBrBwCL4CGiCkByC,sF2FsDe,1I0BhDO,wMAZoDnBuCtF-F,0I6DjCwFtBoCxC-BfBZT,1MgPyGvISnCN1C,tDlH6BiC,vBmDwBlD,5H2I8F2MAgCnH-GtCwBbX,gIusBFStCiC_CHxBZ_EjIbhCDtEWlCLlJMrLhB_FxBnF,rJ5WzBZLSKkB,6G2VtGD,nG-iBiCrCgE7BjDxF,gIlFcvC,9BemGtC,pIkB1G2E,yakBrFmB_CmDrB-C7BFtCyDhFcjEwCjJwGXMhFBvDb,q4Bv7LsB1C6BxCgHrH4B9EkBtEIpEetD-B3DqCxM,8RxqB1BRxCIlCmBtKmR,7iBw_EFVxDlDLVG5CjBtDOtJW_BkBtBgG5EC1BtBlBvGnDXpClBF_BQ7EdvCqBtCW7DO_BL7C3",</w:t>
      </w:r>
    </w:p>
    <w:p>
      <w:r>
        <w:t xml:space="preserve">"DNfIpDTfhBFpDUrGjHLpBOxCNlChH3BxClB3DbjE5BnBpBzDvB1BHtDkBnEK7BRsC1BY5BJvDWvBY_EVtBtBTJhBWrB0B3BgCA4BRyCtFCjBdnDF7DGtC-B_IA_C,kmB1R0I-DqLkDwCiBsGtCkFgBmB2B6HwGoDiC,9gBwRuBLsJU,5FsCoEmBa2B8EwB,uFIwFgC,qzC1pCLqHsB4VXsED6OMoDNsC9C2IGgB,sGykB6B_GgD3HF_EP_BChD6BxGWjFwC5F4C1DuBxE,gOqISvG2E7IoC7BmD9FkD1D4C_FsBpDKxDyBtFSxD,nnB5RM2C4BmGC2BjB6DIayBoCEoBVsBQc6IoF0BF,sT8E5CvBnBLjDAvEnBnChB1BiBvDF,uUuGjExClDfhFQlCoB4CuLG6Dd6C1DgHpB4BXoCA4DiB6D6DwH,3mBiDpEGlCd_BJ,qkBuEpCJ3BVXnB,8Bf7BgBTyBhB2HPeqBoB,vCyC5DhBpCD,5XXC2BbSsCyIO6CoBoD,2CuRtCvC7ExDxBBnL7DrN3FtFR,oMxPjDO,vI-CsBmBW3B,6IK5BKlBN,0H0BnCD,rIM7CE,9fKN-F,0gB0aQrBP_EoClIKrCuBpCuCvC2FvE,c_WmDGsCiBuD0C,_LoBgET,oFsEZ1BtBL,5N6LqBvGWbiBHqBlG,4HzLoCQiDyB,AARSXmJyBwEgB8B2BsBViEqC2BsCS,oCQdwDFqC,8VsBoCe4CmD,9JY4FYiCuBeoB,N2BiFqC,hQuJlDfjFzCKjE,tMrER6BQ0G,kEYjEX9EjD5BZ9CC_ImBVKZgCjBgBjCkFb8EDqCMyCasBqDkBuC4B0BiCwC8Hb4GEqB,-WkEoCQuB3D,6InCuDmB,1CoCmBcqCQoC2C,nhByDuCbkDG2FHePKzCyCQ,mMtBPgG,-bgBqByEA4E,rWEyDsCgIuDYa,3RK_DoBzDkCrBgCL4BTKjDRnE9B1CRpEE,kZ0DTtD,5TiBoBJyDQyBJsCpB2BFqBI,o5DzwGbkBCsBqH0PC4HxB4D,6R6gBqF0SyGmaHkFtEwPK4EBkBTyB,wDukBaNoBE0BYN-I,oHgDvDf_CS,9pB6OyGwFJkBnByBhBmDhC2CLnBAlClB7EJ3F,AulCamB2D0C,tFkG0GqD,jKyCnC6J,qPmIPUjBI7HrD,xXuP2B7CkDhH,6X_FeHuCsBOmBP-B,vDqPFpK,oBlKTVjBlDhBNJSIc4BkCkBY,6BeJmBE0F,nGYIkEoEsG,wQ9rBlB3BD5B0CrDqB7EA9BhDtKpBVZhB5DvHD9CM3BahBErB3C_D,4wBxToGrMgE5D,5F7BX8BvEiEdyB,peyGlBa,_C4LT7HhBxB1CtB,sbtGaGGTF3BhBlC,HrEF0BUmE,oB6FAvB,hYbtBE,qXiCsBgDSEUJbtDZJ,eNcgD4BsCkBiDmB6BoC8B,AALbZMIeSAMN,hYqBtBE,wmBqCuBL,nE0DiCjCmCvB,7S7B-D4B6BB,lcKuCsC4B9B,itBiBaI,mBsBlCgE,rwBI-CmD,kxBTFdXAHWIQOEQL,9M6FBnFPjFKrB8B5B,1Y6FL5BT_L,2iBnHrDsFCUuHyHpD0GC0BSQ2J-BkD4B6CdkBAqBQiEiDMA0DxDmCrGDfpB5BtDvBDvFK1CYvCmF9J,_JVrBAxH9C,2QxBiCjCcJ6EyC,92BYkDsD,uJkJP3H0BD,NrHfC,jLSyDyD,-IkHX9CD_C,0DpFpBE,zGqFVX2BpCoBH,lB-G_C7B,wNuLqBXqCNsBjBwC_J,4FxEyCH-BxB8CsBeBkDhCuErE,tZ5C6F2C,2TsH7BhC,vCfwCgB,wCgBNsB_HkK,xQkBlFvCrChD1HvDrItEbFpBQbsBhCiJlD8HBgCiEqIcQiCGsDnB,zCuDpF1C,D6H3B2E7BuD7BsCjD0CtCezCLlBTjCvChBxCVjDCnG8BrImClG0EjJyBvC8NhP-BvCqC_E4BzHuBx",</w:t>
      </w:r>
    </w:p>
    <w:p>
      <w:r>
        <w:t xml:space="preserve">"B4BJwBUeemB0CiBoPB-FVwBlBiBtBO9FQjBUrBwBnB6C7DmQ,sCzJV8B,IkCHjC,8SsBnBXzCvC,rV1BoBiB,uBGtBF,DgBFsB,FsBed,jBwDtDxBjBpC,kBvDHkB,sMWgGE,zMORyB,IwBHvB,k5BuKRjBB1DL9BTvB_B5B,l6BpJFwB,XiDtF3C,SxBkBhB,wJbJWxBG9BmC,ssBkD8C1C,ptBkPMhBoC1CwBBaRK1BLlDQpCmBpC-BzBITFhBTNvFA,gB9MLzE,wnB5ClBzB,njByEyD0D8C8DlEsC,kkB2GhBjBnDrB,jfjBjEsC,hT2DURgBE2CiDkBvBaByCc4CnC,6BlRPfbQAYQOSDKR,qvBmJkBcwBIuBRefU7BBvBRrBbd9BTnBKhBcXuBFmBGqBc0B,j_G2jB8BbMXF5CUpH,pN8NU9CmBES1BEjEU7BQP8BLRvBCZgBnB,yXjI_B0FlCwHF0DvC2G,zOqR9CkBRUA6CNqBZMxExCYxCH7BrEQvBPjBvB3DxB_C_BNbtBD,sKvCxELjB0C,xRsHxBkEN6CP8EYiErBuCnB5BV_BbvEVnCddlBhGrBrCpBLV5BvCnBjC9B,-iD9xB4BpBGfAdX3BKzD2D5CkBrBa3Ba9EsCvHxB5ECrBLPgBzGF1BtBZ,lJsEExCS3B8D3H4C2BkDYeUiFMoClCsDnBHxE,OxD4DSyBjD,6F-EsB1DTxD,sEhCnBxBFjC,-JjByCa4DsCuCV8BCiBa4D-OkBiGoDuKB0B,AArFOPmBhCeVFpBnB,_IwTZlEkBfoB5CqD5EkB5CIvD,_RvQH5BrCT,2MG0CQeFarC,3FhBH8CtC2GlGwJ,4FiBFSzBmB,yDKCgBsDUPmDkDsDUBoBzC,jSIvHxB1DoB_FQ,4DMrCkGAsBPKxBiD1CE,gJalBJzB5BjClBdCjB4BjBaxCXFPZC_B0BxCyDrG2D1Da1CuC5BoC,AAQiDmB8CTmCPyEuB8DP0FqCmNf4ESoCF6B,oRsNoB9CwC1DuCnBmDtD8BT,hQ5FiDFuB9C,hNRzBX,ykBgNKhGW1CiCxDoCX,7D3HRoC,2CCJkD,xeoDxByDDyBsC8BeyB6CY,qQED4BmBuCV8BKmE,8CuBuBjCIpBuBPgCGqE0BqDY,-ELcMKWA4CP-B,gDkDLnC,xqB3BFanBUvC-E,8HSnB2IzB-EvB4CmC8HB2GZkGWgCmBa6DwB2BmBUuBEoBJmE,8gB8BuBLsBZuFYmGV,jDbLwB6BgGb4CzB2HRqBzB6HEyF,oJgKcb0B5ES9D,_IxG5ByB,rMyGYJ0B_BOxBL9B,yNvC4CjBanB,_NKvCU,kNuCjFa,oJSF4DpBGN8DAsFQeuGT8EMoC_G,9lBKFyC0B0CqFgB,vEwBqEiB,qcKuC-BmEI,9cY3CJlF4DnEmEd1BBrC,oiBoQ2BvJpElBlGjBzDlB,1iBzMwEoB,ue4J1IxC9DAxBjC,D2BgH6BiCd8EG,_c4DkOR4FpDqJiD,m1CxuBI3C4BxCAzE,mFlJ6FsCAc7B4BpBiFT-E,R0JzEN9GkC,_CgHbDrGyB,vDuEbR5EJV7B,mEiC2CKWQakDWqBnBuI,N0D4CsBCiC,nJsCpBN1CS,teGYmCPmE,wd6CwCC6DP4DO,_fqDI2Cf8E,qaqHPnFE9B,_VjHKaiCUqBuCiD2CcmC,nBCI2EfmH,mrBkB_BEnBuB,uEkDiNzC,jH-CkCAuB-B2BH,zoBEmDCoCe,LwC1CEpBX,otBgGM5E,zuBPApD,g2BpDpBgBrB0HkC4BKc,jxBsFTlF,_H_EBqGMkDqDqJ,ofmGpGjDvCLG1C,mBnEuCMmLF,yNyCuBBoGnC-BB,jFiCN8CIWmD0B2CI,3JCqDakGM,sWwGiBpCqCCWSyEG2BRuBbiBlBKbhGjBDnBtC1DrBzD_DxGzCvB5BzB,gEiHoHUiBJKhBH1DWPHnG,5FjFS1C,hGbjB4FgBmEcK",</w:t>
      </w:r>
    </w:p>
    <w:p>
      <w:r>
        <w:t xml:space="preserve">"kC1ByBCwBEOOD4BSc4ChBiCD,F2B0D8BaDqBS4CqCCkBXSLebI,Da9CLjLkB,wH8CkBdiDZ,7TwCxBe5BHLLFhB,yIqD-BnBiCA,0EbXwE_BuFXS9CNZM,lJqG6D5BcbIzBLjBbRVtC1DclCsB,uRxFmByEhBW,kDiBsEVkBGiE8B,9V2BhBO9CJbqBzDjCjBhBZe,6JgBkCqBOqBDoB,-MM8CJce4CgB,5CsO3CZbXTnL,3WhGuEf8BrB,6XmBsFoB,1K-K4C9B8CNoBvE,sJjFsDM4BLQjB,J0ByC2BgGmBIgBJoCYgB2EE-BbuBpB2BNmFyCDoBnEiL_BkDCagBwC,rC8JyBAqDtCmCT,xCoEZWlBErBXjDLDXxCExC2BRHFVzCFpCW,mCiK5GNfN,ub16DfrB,AAOSkBIqCNsCEuCR,hBGKJYE,C8BEnDNHNQAgD,0N6HWSsBMkDP6ClBabKdPrBZP7GDXfHzB,jC9BzBNlIY,kC-BZxB,nCjBFsB,cSsBS,hBagBZ,5NmE4Bb8EAmEZ6BdmBxB,5InCwHhBgBUiBkC,6IoCd-B,A-BJZKjB,kC8DMjC,VjCWkC,qGgPCkERgB_DmBlBFiBlFvBrHQtG,nDhMEhBwDNkBMQkB,yT-C-BF,nBCzCPvG3C3CD7CuBlE0ElCW,WaDgHjBapBT,CmE3CJhGzDvBRtBBlBMrBmBjC2ClC-D7BW,6WqH8BeoDAgCyB,zIgM6B5EEvD,mEkHmEHqCZ6B5B4B9Cc9CHtCRrBhBxBfNZEnBmB,jGhIwBhE,3CpBiIgE,sImFM2B,M2BKvB,AABmE3CmK,ransBHXLHXSBSSSOBOT,lMCcGChBbABc,jN6DcGCfbABa,2hBgLbEGiBYDBhB,6UgoBG3C,h2B-DwEiCgDHPxEuBP4C9BoEhB,4P-FmCyBaBUVuE5JgChB,nIjE8BiBuCa-DoC,qE8BHgCa0CE8BuCuB,nL8BsDhB6ES,pBJqBKeyCsBuB2CP,wQWHgDtBsGpD0FrDgJ5BM_FTvCsE,nPwGL4DGiB,AAsEciDLIatBsD,jBuRbRHnBgClH,4H5FtE3BjCsH,_HmBhCZ,wCUyEoB,mFsEtBmFCe,lDyHNiCGoBiCSsEgE,iGsImG2C,hS6jB-BXBhBYPgDlBwC2C,vB2vCTxCDtD6BvHPxCerE,8hBjsBY3FuBlFqBxB6BrB6BzC0C9BwHjEwChCmBlDWlEkD5E,jchXeMgB0BmF4EwC2DdiDI4C,kH4GiCX0GDCsEhB0CHyDTiChBmB,iSuDgFmC,qDiK-BkBwD-C,_OwBwDQgC4FsBQmBqB4DgC,wDQ4FlB6BMyD0B,qIkLX9LCzFM5EkBnFoDhK4C1DmG5LoB9K8C9C,mG7CuClG2C9B,lG8CiBlBelGa9C,8RtG6CVGyE,9kB6M7CzDhCzDrBhETb,kJ9K0DZA0C4B2CQ8B,lCkC1DWtBW,iNoNiHvEqCbiCFIVmG3F,kL5LmC5FeF2CS0CmNZ8BOgBDkE,lLkHFnDV7C,bjG1HwDjF0BhDwBfyBJsDe0D2CuCmCyL8BuDuBiE,8eU5BFnBQbalBiCtCa5CkC,vpByO7BzCxGlGhGrC7DlBlCD,metM3C6B,vFQnBnCF1BtGlC1C2HzCqBGgG,hGiDlBxC,4RvCiDC,rNuBCmC,jWgCmF3B,0oB1BXiD7BmC5H6C,lLiDxFjC,8K6GwBjFEzCqBXoEPiErBoCvBsBxB-BT-CP0HFec-CkF,AvIYEcU,5OOT8C,_JS3CwFK0FTiL,lFqERkK_CgB,6R4BdqKQmFpBcnI6B7HsC,gHG1BwGA6C,uEiBIsPBuBbwCTMtIpBTQlBkD5F2B,5dkHiDd4GhD,9BiEjEPbVKnDaxC,7R5FtD8FCiBzC4JN4EjCyG9DuH,0LsHnBBpBxCTTZD,oB3CjBuBBqCsCuByCK,pQoB_C0CXsDvG-BhCiBjDFVXXHhCA,qW6ON9",</w:t>
      </w:r>
    </w:p>
    <w:p>
      <w:r>
        <w:t xml:space="preserve">"EnBxCRvCQ_CaN,gf7LmBDqBiB6BhBiDBiDjB,jMCgFb,-N-IWhI,rlB9HGyGoBmEVyB4C4FiBgD,oZsD7DPPLTnC,oK5BoCE,hE8G2Dd8BEmBeyBBiI5D,lHxCsEoD6CVa0C_B4B,pRKzCU,xHmEtB3DPN_BY5BLrBXpBxBrBbhBUR8C,iOwG3BvI,wEtIqJqDyBGuBc,AA7DInDHpDY,5QYeNyCO,LkDrB9B,rB9B3D6CVI3BF9BwBnBS5CC,8gBWyCiCmD2BiCOiCD,pXoCdCjCvCpBBQ4EX0O_FrBtG7B_CnBnCL,gWazC-EAsCmB0DdgBvCLlCoBhBpBbxCPBpBkBfPXnCxB5B,jdOlC2BrEuE1DmBbuE,ybmC1BfZDhEQ,vTgByDbyDC,hMSqB-CEmBpBwDJ2CA6Ha6G8JjC,5KakEI,mMuCoCX4B2BsBC,wmDvqe8F_BiCtB0CrD8BhFCjF9C5Q,vGVwGW,wGWuB0FyBiD4G9CuDEuCewCsC8BuC2C-GS0GF2H,z0BuoCPc,oCaRV,3CChBGrLL,8BDcC,cCmBIuKA,3CCeA,sOG2CwBeqBS0BM6EKZArDb7C7B7BjCJ,pMPFpBfBLaIYWIUN,4pCt2B0CnDgD1FajEK3ETtD5B9EtD9ExE_ClEnBpCF,nKteyCa4C8CqBgC,qF2DmB9B4CgC3B8C,uTEwB2F,AA1CcbL5B5DrD5EzC3CpDvCCXsBnCqBHsG0GmD2EsCqF,5WgDoEK,gFSS-CuBiD4EAmM5C,4T-JCnG,jQ7Dd0FjCqE,kQ8DzDOVO5B8G3EuKIiB4BuBcBYXyDrH8C5Ha1E,zUtKQQSBMVHXbBJiB,_7B0gE_B6WNkOM-IFiJ3CuQOiJnB0IUoFGwID-FZyJ,yc6hDJ8S,sXtmDiE8PkIsN,KuBiFtB,gM2J9BtI_I8C,5IiDyK1D,8XiC6H4C2FsDuF6EwC2BmFkC6CK-ETsFlBoFpC,iO0GnC6DjBNfOFsBiBaxB0D,nC6DnBmC,_ayCGqB,gBgBff,mBGfB,AAoKjC-JmD2FqDuI-FyD8BqEQwEHuFtBwGpCkBA,ZaaZ,uoBHA8CTe1CoB,1pBHSgBWPLfTEHM,-nB8L9FsL,jJmJmDmC8CuB,sjC5iFL7CpC3DnBUnB_B,iCS8EuDkDqD8C4DgFuIuE-FwEwEuHqF,5LkEhBxC,4EbNZPD5D6BlDiC,oxB1e9GtJ,iQ-XBnCU5C8CvGiGtR_HatI3E,_MxahD0C7CkDxDzECZuC9C,wOzB_BwH,_BwH7DOxDJ9CzC,tSDlBwBOiCgCuDsCO,8QMA6CrCiJrDoG,qFqCAcaiBMAOX,hC4LzFlC,v0B0EiCBkCpD,AY7CyChE-BnDX1CBhCIjCYrEqC3B0BPkB,-EiNf-B,2c6IuCiCyFpIATzBtBXAhG-I,qBkBtC-DsTwOiBoBIaxD-FFwBIsBuD2E9C2ClCuDlCwF,1cqdyL3GwFjE8CtD6FrL,oD_Bc-B,ynBkLxBoBpEgFzGyJ3G0GZD,9Bib_DZ,kBI6F4C,7BwDhEd,qBMkBMmBoBmDiB,5xBixB1EzFf9BEZkF3L2GpJqBZ8BrC,9rB1RjB-KCmHwC4JCsB,mlBmKiBL,vV8CpBALbZHhHgDjHkC,nO6OiNlF,G8CQOkCsF,bNOQOBMRDVXFLgB,mCgDwGpD,yVInBwP,7kBIuBqL6BF,ykBoEzCJhBQtB2L,8CqJX6D,zD6CFjB,FjBNe,TiCEkB,EkBQf,AAxCmRIaaMyET2DlCgI1G6BnC8BvD,yLgBTyB7CsC,GuKpD7FjBtB9BZ3Fd,zK4GmCnP,iO5JrBrCTPrDuC,zMFeEiCfuB0CzDoDvBB,sS6G7BxB,Z2Ka1K,Q7GsIiF,5HMgE6BLgI,1E8EuIkC,qMoDJzB,JzBP0B,sB8BfF,_BDhBe,gBYgBT,rJmBLnB,LnBLqB,2HIoBB,yBiBMjB,FhBGiB,hHwB2FvB,A",</w:t>
      </w:r>
    </w:p>
    <w:p>
      <w:r>
        <w:t xml:space="preserve">"AtBH,xBUyBT,bDF8B,F8BezB,lB0HmBzH,3FvDkGkB,4FwDmK0B,AAboG,zGSE2BiBmB2LyC,2R_LSPPZTSSY,nJoCUVTXRUSa,mT3iDlC_CpEtH_BnF7B_G3C9GtB5FjCjF,mpB4JjK9CPXuG1cKPaDiKqD,7DhWxCX,wDoB6EmC,_D2DhDpB,sDgBuEuB,vD4C5DpB,6Hb0I8D,rGyByFmC,rCkD1DtB,_V-S5GxI3E3H1BjC,mY_R6EgC,1CoDhClB_BT,gCmByEsB,jeoF9EkI,mpBgG_H1D,nzBFxBiESwE1CyHPUzBEHa,0EoYdzB3BpB,3DgDrBGBMmBS,wC4BhBhB,tBDuBE,uBEyFwC4D6C,wXqE8BjDuED,3CvBJuCQYFyCjB4FvB4ElCwJ_C0I1CuJPmV,7IkHnBxF,9HnBhB6DEiBqGgE,gPGnBGfWhB-B,4F2fbnMgBxIDhIT3DGtD3E_B1FIvEyCpC2ChB-B,hZlcvDlB,iQLqFgC0DY,_CShBJpBU,rCKhIlFnBFNWrCqL6DoDyF0C4CvM,3G4KavDFjBjFpE,gF1CjDpD,2SA0CT,tGPT8E_BiJ,iNigBzGxf,zGxfvCM,zfqI-BvCiC5F,uQrEqEmC,4EGqDSqIO,lVmEfO,VeWd,hBIJc,JcYN,AAtEmElEkD9BgCrB-CnBgH,6gBYmDV,7iBqBUU4E0C,2dgB-CF,iDqBgGjB,uDRcqIsDL,_YkLDnBwC3J,uFxGxHpC,vJwII5FpI9E,0MtF7DD,rFyBdUcE,qdE5Ca,neQ1FiDjIgC,-TqCyHzB,DTuByJ,wCEkB2GgHnB,pVwB6GUIIQiGZqK,wH6HuM_B,wOgCuLhC,3B7BD0B,SwBRvB,2JfiBoJpFmBPNnBhJ,vIsBhBJ,ZSaR,nBRnBY,nBYuBG,tL6BuL5B,2NCA3B,VzBW0B,nQYhEP,_CJFoI,3F0BjMlB,tGTEsG,wHGhBO,4ciB-FhB,jEhBmB8H,3cEGqG,iDKWgB,qa-D7CQ,PnGDhBXAJSGUSGOJ,xK6FRQQmEOOkIzBXzE3HkB,j5F4MqB_B8C7CyBhCOnF0C1FoJMQJOrDYrPctE,C4HB_IvBzHtClIJpEG9DhC_HEvD,4T1DUuCDkB_BgBZkBIgC4C-JgC-DF8CRK_DX7LItBHNPLrIyB_HMvD,-NqNUhBwCN,GwBwGJ4DcMkB_B-EPMlDO,l6BwDyH2B,oGmFjE3BlD7B,xDoXZmL,ViJoEGF3FSnB6BhC,OzFhE7BLQT-EJK_E3B,6D6FEkDY6BoBawBI,rE-BTkB,DuBEtB,yB6KetJtClB,oH9JZuCfmH,7DsF7CV,yEmDxBe5BI7JItDalD2BlEgD1C6D,8uBkaWnHdrED_ESlBsBP,AAHqB,QkBPjB,IecT,FyBCpB,RlBSmB,SmBsCmG,b6H0BRoD_B2CX,ahJKXXRNeMOQB,yC_1C5CMLUAgB,kHiPtHKbH_BjN,zEE3BhM,0J2FgCpI,6K9FjC0ItCiXlB-DJiFtC2K,DWpMrEpByF,rNCyHwC,rF0MFzJ,9E9IE6B,gNwBiGyB0CkB,AAtDPjKcPMSsOhBwEnDkGbuCNqDEwCQ2CyB0CoI8F,lC8JmC7J,pLQqCFURVtJ,iO2C8CpM,oFrHyCE,ucqBzB6BakCgL3C,9sBSqFH,uC0CyEGwBP,0NHwCI,2aiDMiCoD2C,vfCPc,mEa2CM,xHG4BC,2CAdC,2kB6CrB9CbpDBrEcpG6O8BqDoB6FkD,1oBUkChGFxB,4EpDBjB,1BBaQ,6ZKvBuBPwBS6C-DgJmBmB,7YQEc,EcMZ,AADmBegEHwB,jHgcMxDsD3LgBpFH3BtB5DnCjB,svBhWDbxD_D,1D7EpBsBZ-CuB-B,jP0DT9BEpB,nBuFf3DDpEIPeDwCE,9PpI6CQ,7LEbS,bSgBK,AAtBafmBzDqHlB2D,uB2BOvB,LpBMqB,rBqNQrFoBzG,",</w:t>
      </w:r>
    </w:p>
    <w:p>
      <w:r>
        <w:t xml:space="preserve">"ixBnKgD4FqCFyBhCU1E,tnBP6FW,2kBsCqClBOV,zBP0BQ,J2BK1B,-BlB9BmBlC2C3D4CzDI,rxB8JGpCuBrF0B1BaF,oPtI8CI,6EW9BF,gOOlCoH,xeeiDGqCR,-KwB4CG,8VWG2B,yBmBxBlB,xBlBvBvClCnBbc9ByFBiBqDQcHyCpC,_kB-ExDnD7Cf,mlBnDsBP,thBgB2E6CkCW,AAzCmBbYpCkH,mLIsCD,tE6GArDcjC,7KvD1CJ,6NBC8C,5KkBN6BBuHe4DiBJ,-NyBjBHzGsBvCT,xJ-RnDOjBRbf3CrIB1CS3B,nBpLJf,JfJgB,NkBjBI,2BMXH,5CDmBY,6CEkI7CqCDsBauF4FI6BhD-FV6ClByCPwC,ZSaR,DEIXVRNcKOSA,FeGd,LdMe,mQCtDiFtDmGrBYvFiB,3NgREvDlCzM,lBhKiDb,qBkLDhB,DhBNe,zIkBfF,-HBhBE,9HCuDVuDY,8GCcU,iNwBFnB,FnBTmB,hKWZV,7BDCoB,mKiBrEC9Df,pJbgBB,ZiBUf,kLNfI,fIcS,jKGR6C,mLUGsB,GsBQnB,AAR8Cda5EMvEhB,9LaRmB,EqBDpB,ZCfM,6BaZR,5CNeK,2BUkBF,AAKXVPNcKOQB,2Gv4BGTRNJWWM,rFqyBIZVPNcKOSA,mL4BKbXTPgBMQSA,_vCyyBZjGxE_ON5CCzCmCxRHHhGO,tBhhBX3C,msBidwBzF,mF5E1B6FJwDG-D,jLG4CgJ,-Ga9BIjEyB,pLC2B-EtF-C,oTK5B-EH0BWoGN4EI8BkBC,0B2HqB9G,nUjG7P4D,iaEvBDH8G,7bmK_CnFhBxD,1f3I6CEsBWsBuB,OqEGgCJc,yYAM0BmEwGsBY,kSuJ5C9H,3EpC7BjCZ_C,8UhBxElB_DC,1I-BuH2B0BkBmCkC,zTMoCSwBwCToF,mW0EuDOwBW4F-FoBuCAmCxBD,iFwKlDxCvDH,7kBJ5CV,iH4BhH3B,hH3BzBiK,6MqBpBiFdgG,oRGqCCiD0B,_UIuDa,-HGZ-EhBuDL0C,xRyBiFmB,uV-J2B5CyB5EPXlDZ,oD_HkBR,tPJ-CU,kZyBtBVpCF,4EmJ0D_J,H_J3C6HBsC,rnBcgFmB,oG6E5GvB,5GvBrBS3D0DjG6ChEkN,sQ8CjIjB,lJVPgD,iGKLqC,6M2XFpG8BpLGhCHnB7BnBlGfnDD,1JpXJiE0BI,qEI9B-C,2QuGF2J,lEwGmPL,AuDyGF,4NvwBkBtE7G3CKnB,mElDhBA_BnB,pJkHsBhC,-DgDlBP3DtD,uF7DfwBRwCyCsDmByC,2akCUWcKgEtBkBGmBuBGwBNmBjBerGFbIPUBmB,jH6DyDfiChBiD3D6BjBqCX6BM0CkCaqBKyB_BmHlBuB,7F4EnB_D,6SzDI8CX0D,pVqGoF3F,xN7EuB-BiBsDCmDRqEiBmE0FMoBeeqCDgBTgBrEyEpBgB_BQ,pI-E9DtDvBL_CB,0uBzCeeJctDmF5MqQjBO7BNfhBnBlD3C6BpH4HrBgB9BcvEK,_gBsBQ4CXmG,-XY_DahCuBjCqDjC2FrF4DjBJjCjE,1N8DrCjEhC9FtCtE,1Q2EanGRrClBzB,-T6CkCqB6BpB2E_H,gBhCnC7DlBgB,iIqFNVET0BzB6CtE,5YhCvFIxByD,hH6DsBMoGF8B7D,wKyF9BxBhJAH_BY_B,3OgHExG,6HHMqQYmC,2MeRE9DwETmBCmCiC4C,UuCrFoG,jN0CWC-B6B,iDyM-EHiBRSxG6D_E,-D7I7CWhEI,PoE3DS9FEvEd,ZwECkD,zCEtBA,hBaiBZ,nGVhBoF,0KoEtC4B_GgI9DuFlByCV8CCiFe-DiB2BuBsBuCYkDVkH9E0CT,tICwDwE,2K2EqB6H0B-EEyC,yFaZyBpBkB1CQ,uD4FtBEAoENSrBQ,5DrhBTTVWcUOV,gkD3wGAf,3uBurBhCiE,hCiE4J0EsE",</w:t>
      </w:r>
    </w:p>
    <w:p>
      <w:r>
        <w:t xml:space="preserve">"wCsDoB-GwB0GZiCAWS,6tByLwL3NuF7E,AAnBW,NuBOtB,l1B4XjBoB9BAXRpBpChC9BnF9BrCPlCoB7B-BVC9CjBnCW,kuC34CjHF1NnBJPgB_N,oDPJ5B,J5BR4B,hSsBFuE,kDGD8D,uQQ-BJ,lBHPHPKDWMQYFAhB,fCjBQ,mCGjBD,jBUkBT,5HgDBvD,oDFBlD,oBlDkBC,kBCkBM,oBSOmDDmB,kBoELnE,6OjEByB,WwBVvB,hYkazBuB9B0EPkDe2FU2BsCiDWW2BWgBAcPuC9C,8CmCcmGmB-E0BoEyD4D8C8B,7O2HGnE,gZqNlC4BjCU_HJ3DNjCVhC3BpDnFtBnH,_YpN6S1BsCS4Ba8CoDW2CBsEtBqD,mWkUc4E,wFU7Bf7BD7IsCrJ2BKgC,iCSsPoQa0BQ8C,iW2IwL5QkDhD,DgKZ9CnBlCrN9OlDrChInE,tgB9NwF1BoChB4C_BqD3D,ojBwL_BhFlCnDtCpDvFpG,7sBtOYyE,8biQlHnJpDzG,nSjNzBD,nBcoBb,ukBmCkBmBaE2NjDwDJcP,zrBQChB,PbQc,7GQgBiFwB2EqBkDyCuEuFxE,msBoD2CnD,jLmFiDtDoF7E,nV6D5C1FzBlG,bxLmB-DoC4E2CyD-DyD,5GsBiBqEwBgEmBsC8DyFgBO0BH2DxE,iBqE0GxC,rElCvFW,6QqDrF4E,xPmBhDS,mvBwIiCT-BrBkCXyNpDoBAoBS,3YvDnCkFdepBIpBNzCjC7DzE,gLuMyBhEmCpCgJrC,vG_BJyB,JyBahB,F0BGzB,uJ6ElF1DNdG3B,SjEgD_DaPmCN6CaiDqDuCkB,nanPAPLBBSOA,ltB83C6DuDqBM8CnCiF1CgBfU3BAvPqC5FS_JR1BflBlDzCnDtDfRjBA,4J9rBrB2B,kCqCvBgC,7EqI5D4EDgE,qG6HxElDPApDyFdwD,hI6BrBXnBDnE4BjBiB1DkFF0BU6BsEyCwB-BSiC,nBiEqByFDyBdsBlE6C,8G0TAxRhB7BzBjBpBD7CiB,iM_OxC0Cd6CI0DwCuB,vWsIJ4B,M-BL9B,bB7DDgEyB,QqDQjC,H7BI8B,I8BNuB,-MCwBgB2ChBsBBqCU,8HQoCI0BlB4B5GDdZdvBCdmBnCsI,nVcvBgBzEevFoC,pDsBW6B-DuDCY,qEjFFfNFTMBaMOOCQP,ag5BCiGuBUuC8EWsEuBqBe0CB-EUiE,xNuEIaH8DjBwCN2D,tL6KxBxB5BJpBO1CkD1BGlBR,hB0CYe2CIuCkBOJY9CQBaa,nCiG9BX5BnBBvB,uxD79CKwBFyK1BiFHkCI6CqB6FA0F7B8DtFyDpCwDlDiIvC6JkEkOe6G8DmLJkOmCgWP2CxCwEPkCmD4MkC6G,Nqa2FR,tKwGLgD,yJ0CpCBvCRxClBoBrG,hHtB5DT,4HSqBM4BJqBE,oDoG0BqBqDBatFYxB,rCD7BvBP5B,PMoB0BCwEUCOkB,lO6FAfML,nECoEBQWqBGckB,zmB6JoByC4B8B2DwGiBwCQ4CfuBdqDH6DI2BR4GQ0BJwCcmC,wFgJ7CqBTT7BBPqCBoFlBsF,rFUzBvCND_B2E,gG2PnBMlCL7BwEsCGJxBsDC,FgMjC0B7ELtB1BrEpBlCFhCAfKjBqBxBBPHkB1D,FjEPSvDS,rBmFJuCY4GPmDEmEnBkCpD8BLoDvBapD6F,g6BhiPCwEbwDtB0CfgBrBqBvCyBnDaRN1BKjCNnFlDlBvBlB1CFvBIpD-DlI4GrLwCvJmBxC,0wBnNQ4B,Q4BkBnB,iIiBHsChCwI,hF0Z1CxEPxBHzD,8BpJIuBoB2CmCiBoF4B,pTuNoC9GUVWJwFZ,ZL8IkFgCxEiC3B,oNyH4CzF,zDhC2OkI,vgB6iB4DDiBIsJLuiBrE4PnB,oW8PrGpK7CxDlBhC,0QmHsBxCkQnRgC7C,xmBxNkDgCcLsCpGLRhDtB,jDsH6Do",</w:t>
      </w:r>
    </w:p>
    <w:p>
      <w:r>
        <w:t xml:space="preserve">"CyCnGHVpD5B,mB7CpExC,tD4HzDjCFdkBnCKD4DsC,iGzChB6ChEnC,hB6CpDiINE9DnC,2XkM6HnIqBPkDH4BZoBlB,1IpKsOsROwBE2GUmC-ByDiCkCyBe6H2C,sR2IkB6DFmKMqDwB4CoCgCsGiCY2BTyC,kB6DxCaxC4C,ohCpsDoDxO,3nBwEuBnGyBpCwBtF,1HpCwBtG,geyC-BlI,yalFtI1C,hvBnC_F7BxBsH,yamHuB5G,tK3EiDgB,uHkBuDwB,5ekRtC7DlHb7E3BrC7BJVGf0BzG,sxB_P1DiQ,pkBO7BF,iGmDIpBpG7B,rH7BUhBWH,yC0CYrD,-d9BoEsB,rS6H4B_G,7N3EZd,dNeO,kQC-LiE0HmC,lPMgCa,4tBuClIpC,1enCjF3BlB4E,wQSiEqB,jbsEazD0DkB,qE9BkFyB,bwDcvD,pWBqGlD,ypB9CjBqE,9KqBlCV,pCHqCI,mZ4BlBsF,lzByE3BLhKSlMlB,xCqUvGpCtF7C3BvBpBzBnC1EZvCPvF,yDjUDbXE,bXEeYF,cYqBe,VI7EmT5BwI,gCW-B-B,qCqBpCpB,oF2EvBkE1B4H,7MkGpI_C,gRgIwC9I,8T_H1KN,gKqLMvGpDBzE6QAuBSWgJIgBNKnCLtGS5CZrCW1IfTzCK3JT,1L7E2BtG,nI1DrFyP,1VyBSL,AAmHyC,uHgC7GrChDPYQ4BM,8D6BhDrB,lDZiDuB,iRyO7IxD3F5DPlBuBlE,mKzFmDSgGC,0SqGNhCK3C,_QsBBiJ,uKmCgGG,9nBzSYJJbXMKa,yEeTNHYUKIT,2JwXgInY,-VvDjCoEnBO,oDMD8D,2G8CLrB,LrBNuB,vf0BVe,FkBGjB,4SCYIIQFmB,AArDD_Ne,xTCvBMxBN,mCYlBJ,vBGwBF,3DBmDA,bEWsB,WsBBpB,3OiFG5F,0csLtGxFzC7C5E_H,_GlGqCzEmBxD,-VlIBkF,xrBgDuSopB,yrBIsGG,yEuKlGvCfU_BwG0C0D,vTWmEgE,sEyDrExD,oRiJsB1FCtD,7DtGuJCkGQ,yB6RsD1B,bOhKqG,zrBgJ6DuF,sLt0BNDPKGgBcDDhB,2DmBQRPXTWUU,nrB63BnDuB,1kB0MyC4CaGSJmDrE,-uBxBYoCTkHewBsD4C,rvBmH6FeoE9F,8PFpIlHnLrMjIpH1BpBPB9HghB7E0R,pLsEnEd,ovBoCUc,eKdJ,9E6KiFpJ,roBmBvCjBrE_F,7GjHcxCtBhJOzFlIxIVAfuDZmJvBoIwKmF6BH,MqI_CXapH,2hCnhBnYzf,2dwYvPrkB,rX5Y5CzC,lRqQ-bgT,yoBwINKDccQOJEbbP,nL4KHhBdEFWOWQCOP,oqBr5EkCtK,mB1FtElB,xK8He3E,iFrDjDgONmBVKxhBtK,uDyEcnD,vIlBvCV,wImB1BAxCnB,xEB9DjB,6CyH4BvH,5F9BrNtE,_BThBqF,iHmGYzDnEnB,y2BmIjChCYtB,hczBSFHTPKGQ,AA_CwP,gCiLoChL,vE2E8C1P,2LvOwF2BlEsR,tEmD8I-C,vG0FwG4B,vU6DelBY5BC3CJhBvBlCpEzBxEOrBa3BuCLkCE6BOwBqB0B,AAZUFmBRO,iBsCbFLRFdMV,jMNQRAnB,Q5BWuBgBI,qd4B9EEjFW,gOyE5MlE,_X5CiFf4EB,gLT2EkBoI0C,zfkCBsF,0NGAJbENL5BEP4F,_KWmBCqBZqFI,2bMqNwE,qOCfuE,fuExC0HXuB,hM5HClBZFHkBSOOF,5EiQyB1G6ClJ,U3CzCdI3BpBP,rMgDRvB,RvBJ_FVtBPH3GY5IPZcPoH,AAFuB,GsEGvB,HvBIwB,1E8Y4E9QGtG,oTrKJ9HSxD,kF7KU-C,lWSjB0CrD-L,gDqQ8D1P,0XnP9F6BlIrB5CG,tfMlDqM,6R6KP3K,2HrJGoHSsDiF8JoCwHKmDZ2H,7OiCnDlB,",</w:t>
      </w:r>
    </w:p>
    <w:p>
      <w:r>
        <w:t xml:space="preserve">"hD4EuBrF,iVtDdNjCE,lewB0M8E2BR,2biFrCa3FgFrBQ,qK6M1ExL,1oBrJxD8M,-DOzD8M,iYkBwD0HG6B,xD0C8C0H,xRIRc,BeCd,LkCUHKVRlB,MjCXALMFcOW,0nBCfyD,3oBKfC,fCaS,qKUxDsNuC0BkB9D7CjB,5GaZV,uHwFYBQZCtB3IlD,xIvFkBA,jBCQG,AADmB,DmBUf,mPV0BsE,_QkJA7B6BxG,-pBzEMlD,mErCVoFV2BwB-G,tF4U4LtEyChCqBnCBtDtCpG,nCtOZ2CMqCwB0DqBMuFtB,rEEwDJyBQYW0B4Cc8E,9EwIOjI,lcvGBlBbH,dtBPSCcWQWP,gZiIT3H,tEvHpBGaoI,2ZqGqE7BqBrBcjCsDN,1uBtF3CyCdsBXqDM-BqF2M,mEU5CT,9I-QsHzEvC5FI1BzCpD,8bxK-BqIgBqCiD8DqBa8DEoIhD,pboK3CnG8C5B4ClB,-1BjIqDuJ,ve4CSuCiC2E2CyEmEuE,4L-E-DAkBd6CpBiBrB,lLvCzCwDrI-H,xO8BnHmE,4wDvrD6EzTSZUH-BSWF6BzG,tpB1O4D4B,wFcxBX,_ZyHnElDRlC,6TrEqDwB,3G0BuLiF,zBqB_ER_EpBfwBN6B,tLuBUWwCmBmFgB,-9BoGf2B,HgCI_B,HsB4BM,RC_D6S,9tB6J9JtD,lB8D9DrB,hB2D5DpB,msBuB1BoGB4BsD4FwBsBkHwBgBcgCuDaQ-CTiNjEUZoC9K,7FuB8E0B,vnBmB5ChB,hBuD3CZ,lBiEtBT,xBmFhBN,hDkFTvBLI,vBYZ3B,Cse_GqGsB8D,wB6PvCvG,gOP9FDzBgB,jMYckFEsEfsC7B8BNHhB9C,hCWMiCBmDP8BhB4BBgB,4MCjCoQ,rMgCkCP,-LezEJ,_LoCjEd,zB0EvB2B7BqBvE4B,-IyBwDY,jqB8TrOxU,kDxD0ChK,jYxG4DqF,8mB-CP5B,_wBgCTtBIjC,sqBiB0DrBgD1B,nYsFoI_H,nEhG8I0MeHkKjKOf,AAvGmG,sUoB8CQqDJ,pasEkC8COLbvBPO,6ZqgBJgB,TInBTXEvByD,vDiDnBqC,XyCYxC,yK7HpGoCSqBoBkGgBmBWBWb-DvINnBrBF,3FqZ-DzI,rMvDAwB9DqJJmEasD0EgI,mBsanE7ITrDMhDWjCkDhHeZ,mVzQ2DlI,_JnGhBgB,A4BA3B,hCoBB4B,B4BoBf,2ZV3DwIhBgB,rDqKErB6DzI,pWzJ5DyIDahDyC,kMwBhBiB,B6BC5B,hCoBB6B,B6BoBhB,AAhBsCBiB,gKyEDuBrBiDSMuBhDed,9agB1BgB7B0BHc,5DwD6DvD,AAJiCtC4DhFqCmB4BgE2CYKqBL8Ce,8H-MjGnK,jDnFbQvDnC,jHS7BxB,oDmDwBlE,5B_CoBaoBE,sF6DiBrD,1GOYvB,tLkTnBqR,uiC_2D5B7G,uClBBQrCW,tCmBvIyCpN4C5BHb1B,4W6emDoBgCuBgB4BgCsBuB2BoBOyCAJrCiB_CkBjCgBL8D4B2BwBkEqFcgC,uN-HKMNmDjBkB1BQ1ExChCMnCoC9C4B5GT,uN2CsDlBFrB,vUyQiGwB8BBsBb4CtDUxBMhHF7B3C1E3CZ,wUxQzHmD,xHqIuCa4HuF,_RwBiF4G,iY8B5BuE,_S8ElE0C5B0BtGoDxBlF-BrC,AA8B2G4F6E,gT8DKnDqDvH,n4BiN3MpG_NzJjJzF,wxBxFiClFGzD,rK1E3B6H,4F6E0BLgEKuBHQFoCvD,AA5EkKfyBjBO7Q1IpCvCmC7C4BY,twBgQcuDHyBb2BnBUtHiB,_xFg7C_CoBlCoC,jIE0H2I6F6Hc-BIwBB0BTmC,uBsFxF0H,sEoBoC5BsBJsBI2IgIoB2BU4CJuC3DuGhBApCzB,lHyCegBeO2HpB,E8Mf7FRnBpB9B3C9C,sPjEgE1B,IYZE_CVhDG5P2D,zP",</w:t>
      </w:r>
    </w:p>
    <w:p>
      <w:r>
        <w:t xml:space="preserve">"sDKyB,YeXd,mO0B5E4GxKgDzF4E,zI-HiDqFmE5DgC5C2C_E,qamHG_IYpBC9C,naW3D9G,gB0NmDvDoD9CIqBoBsCqBc-DuB0BF4BOwEKqDJ6DZD5E1BxN,ojBvED9K,2GsTYlCqB7GO5CDzBYhBmBrDcpFHlCkFkBsBjBiNzD,lyBtamBYWAeVMtBXpBdJbQnBsF1BoCxBQjCd,2U6GJBAlBoB5C,jE7DTRdxCxF0E,jGoGVPP9BAjBkBd,oEhEGMsBtCWC4F8FuBoCqBsFB2Ce4BsBW,0OyGLpBC_CgBnBwCL6DI,_QzENb,sRVSvCiBxCQ9D2BDE0HMebgFW6F,5QKrBYdJ,2OgFpBnCBflBJ,hScsFoBuDEURK_C,yI6HddhBpC_BNrCpBhBdjB7B,xI5HnBfnCCnBoBRF,megBMuBgMmD,lDAgDCiBfWBqLMqBe8De,1Y8BlBwF,yN8DtBiB5GCdYtF4PMwByByC,uKsGZDlDvCpB5C,U9EqDGuKwF,3UiCsDkB,6dkB5E4K,rJIwDmB,uI4BnEtB,9ejBkBSsCEwBQ,2kDv4DM1C,-JgC9J_BKwEFqBXqBQmE7MT,jIiEjNvFVIdoBpBW,3G7CLuCEuF,qGqMP3CpGejB2L5DG,3LiK9GtD,0NwB8HtC,tN6dlBpQgB_O,-N3Z4IzCUP,vG2ZrB7DZrMA7K,nItW1HN,6P2E3JwB,jLoPV_GJnH,hF3NzGH,KmEvGM,kVkB0C6Q,vU-HrGI,qU-N3B_DtCxQTJHtIxChSpI6B,rL4GAlM6EJwDgI,2Ike_C7E3B9D3BiBrCzDV3DKhHW3DR9D,U3MsM2G,vqC87BahGiBtD4D5IgCrG2E3HgFnHYrC-DpIgG_G,tFxT1D_ErCxEJnBc7INnC,9J4KW3B0FmCoF0CSJGVrC5MQJiDWuEtK,hLrQgCaIgBVmEQsGkB0B2CUSkCNqHqBgTJ4EI6CoBuFmCgG2BmJPuHQwBX-CXyGd8CiByB,2ByH6GnCuBZ8ERkBdsBrC,1BzFxClB,mUCyBc,zI2MkBvE,vUzDc6FDiHpFkS3B-C_C-BVcZ8EIyHJYrBMJOZ0FrCD1CgC9BTnHD7EXrDC5MpElBtD,iR2CDrBIH-DL,vQG-GS,GgKkCWuDO4BW-CGgBlGMzF,2S9GTAdbJrC3Cc,lCuFI1BexBRhD,pCZ2EiC,nLiDP2N,kDSzBwM,iJkKyCiC0BkCkD8BqGU,1W2XB0C,B0CqFgBOAUT,pDoHJ6E,-lBkVUwB2BeyBIgBwDO-DXmCPUIgB,0VuTtBZT5FsB3KWvBgDP,7PjNVPnCNb9B,TgChBEfL,CIoBHwBqB,4gBl3CuBS,eue8BoBEiDiB6CgC8BQmC2CoEsCmCuCeOFgB9BgCZaEsE6CkFiBoCmD-FqCUJWhDmBpBgB9BgBzEQVgDtB,pKgW7CNdObgBtD4O5ByDxC6CjEgC7P8CrCoB1BsClCmJ1CyIvCkO1DiMB6BagDGsDS2BgBwBC4BpBmDlBcpCYrB4BZmE3BqEgBwHT8H3B0FxB0Bb-BLkClBORSCoCnC-H_BoEV-DLO1COxByGdkI3CkIPahBM,osB4CxB-DjB2F1CwE_B-F9C0FnBqB,vI4VkBCoBgBKqBmCiB,ymBnyFjEzVmDlV,uKhkBwC3F,tL8PuDpV,yEUqEhS,yU7QgBkC,gBkCDjC,9EqKhOzGvL1DvBlB5CX,lDrLqHmG,yZiG8B3F,tR_EB2B6D4CmC2C0EqDyB5HgCrGgI2EuL4E,rSkBxBT,2IyL_OnGxFvCjCrB3H9B_BD,KnL7H3ElEnDnH5CjBsGGqD1BmM,qJIR8CxCmFJgCgB6HgB6BW4EViCEkCuBsDWOWwBSwCLuC,wHqInEX9BcRBNdbxE,xNiLqGI2BjBAPiBHcbEpB8BhBgC1H,mKzL4B4GwES,nHKvBB_CsJ,iF-JTxJ,jjB_H6CkNwDuM,lHsDvGzB,sIqC3H",</w:t>
      </w:r>
    </w:p>
    <w:p>
      <w:r>
        <w:t xml:space="preserve">"JhBvDIb-HsB,0J8NhC3Q,ohB3QfyDFmDyBqDKiF,xckBX8JUsCSiJM8O,ilBmF5EOzBxCkB7C,rPxDZZrBDzEK,5NiBW2GgBmEYiIZ2CvGgM5DiJhG4Q,0QgGWrClBhBd5BvBP,nJ3ErBAxDf,mS2BI2BawB6B0B8BI,lBApByCnCI,vPqDatCOABZ,uIzCiBFsCmC,xmBEzJiC,sfCoBCaaoCgBmCKkBuCGkC,3GgDuB-MTkG5C4G9DiO,sYM5DkE,neECgIjB4P,rFmE0DrB6BC,1LnBjGyB,yVwDmCTkEzC,7X9CkB0D,zGG9K8D,ixB2UK9EV5DHnEGrH,xsBpUcwC,8wBgVP1KE9GLhD,hlB3TcqG,zOGlM-E,kIc5FiC,iIkU5C7T,hOrRzGoDtH8C,ixBoF5GxE,nHlD9BqFgFbmEnB,1OO7JJ7DK_HiCTD,BG4KW,uakCVwC,lbMWHqCS8GKBwCsBD,nXMvQwE5G4DjOyJ9DFrDMTIjB6BzFmC,8cyCCvC,6S4HOvJ,30B7ImDmS,sTAsEF-G6C,nVOiCoM,sqB0InBAP5H,rC3HlEFAyB,6QiGkJyDmBagCB7KjJ,lQjE4CHoC0E,wMA1DG,zsB-ByI7B,nB5BdYnBQqD0L,nG-CxBMiBqG,wQG5HoB,0f4BvDT,3GaoDtB,4GZBuFY-D,gHShHE,nLqEzBjCb9B,kEvD_Fc,vCMF4E,5WG3FGpGoB,rHSB6I,nM0B1Ec0B-L,4rBkE9CrD,9CrD9B8LNuF,lwBS1Ea,ufqC9FlC,7LhB7DA,2mBgBrFY,hvBYgBgK,gNIgQ2E,2ZwNfjBPpCkBjKO1B,yIjBpF1L_BjB,zL8PiD1OoB_N,1erJ9GTM9IpBhI,nK3QE0DRgBnBO,sK2CqGBoQuD,nQCB-C6FUAuJ,yW2OLdiEhN,2KtM3DgMVa5BCzJjB,gNenHF,ttBDZ8C,kCGPiJ,0N2BtDAxDP,hDCXyI,ogBsCtIO,CoBsIBwEhB,8LqQzCvQ,1EzJN1G,pHjFExB,6DDlNE,sKwBsOwB,_KuBlIA,L6BhID,BIyEIoBmNH4BjBuDbuK,xfS-L6B6SkC4FiBqHJ,msBcoNP,7MG9HT,xgBCtCwGpJuRjCkG7BmC,V-BhNf,_K0L8BrM,orBzIzHfzHR,sDxBbyJ,tZ8IR_H,8jBxFyN9B,h4BO6HG,wPuE5H6C1BArBf,zDsBQuF,sgBoOqBlO,iLhNlHV3WpDzCWxCuB9DsB,tgBI9F4B,8RmBlHV,pHSpLH,jQ8BgEP,-PNyHO,rMWoMO,8aG-He,3OyBiIc,jNG-MuB,jaM9L0E,mFsDuDL0HzB,kUvB0NmB,9NSLsKfwKzGR,qqBeiKc,rVuBH8F,oLqHLtD_R1B,4MtDlIlB,hf0EnOPzInC,9XZ_KuB,6OUM8IJqD9DoTQ8H,oGEI0I,0ZoBgCFgEQuCsBuM0B,zJOlJPDmCcoL,3M4BuDBgTwB,uWQ6UqC,hKgCrMjB,sSOpFN_CV,xSoBoKM2U0B,gZ_wDqD5K,yE-I6CjGuG7F8G_G,gDtO5DkK,yK-DX8MvB2I7I9B,NyHpKlD,_QoDB1BjBvB1IrEDiCMgCmDqBgIvB,qnB-G2CxK,liB_J_CP,0mBmLsDzL,tpBrKtCsCf2CC4BqB2B,2OuayEzY,xP_JIlC1B1DIhC0CpFUZUC,wmB-XoH5CwFhZvWzF5ClBvGjEzIyB,1XnhBsEO-EoCiFgBoHkC,wOycmIza,7J1FoDhMuBjI,0R_F4D_N,sGnNzCkJ,nBkP0DxO,gFnOtG8b,9uB0CwD2D,orBuGzI1C3LzC,tU9E1ClBzGxB9B2K,LmC-D8BkRyG,SkP8DhN,sU7MyFyB,9iBkPRQbLhE5DoBnDhCPG5B7J5D,5KnInF5C,qkB8K0DzN,7YZgD1M,udvMxD-N,pNyBgEyBtC-G,6BWnBkE7BR,1PqBqFoE,jHG2CU,4mBUkEq",</w:t>
      </w:r>
    </w:p>
    <w:p>
      <w:r>
        <w:t xml:space="preserve">"B,_YKrFkP,6I8FjF2S,4SsC-CO0BeEaPGlDvBfb,9mBGF8B8ByFmB-FgByLD4DM8CUwB6CUkDyCoEgFyDyC6C8C4FjB8F7B,kSwEhK9D,pH7CrC8H,jHODqK,oMyBQzDlBVtBwD,uS6hBuBrDQhDShJyB7KnBnDAjB4B7G,lK5LgGnX,vM3M-BxDkC3F,oOuYatCgDvFuF9X,nXlZpOzD,mjB8DxEvC,nZlCvD4LnFT,sE-DpGwS,oU0C_EzB,tVciC-BR2B,mFgBnDyN,1XENiEKmG,6LmDnBkFJgD,0U6DyDDkDM,_Y2D_BwV,0b2C3BW_FgBjBR3FhB,3P4GkB1G,kDpGnB0HnCqHlCuD,iCMZgF,6LuBjL4DxDP,jgB2IQ9H,tE1H5GY,9FiJiGlB4JL4GdoBpE,8TwF2C_H,iQ_HpC4I-CgB,lQM8BrH1POE8H,JCxBgG,lFkImBzH,6ZzF2BgBmC4HnHrC,1QqG3D2JEiByBYAoE,jUkBoEfmLxBoEmByEmC2H2C,qCgH7S_C_FNlSnC,wQ3EwCuBPsD,gX2B8E4B,_JCgH0B,doDlH9C,1RvClLL,9HLM8N,gWsBjCoJ,mDqDoEW0DC,gO6B3DxJVKVaRyDXyHVsDAmE,QC5C-L,9pCmR-BzjBiChUwB5K,pR1ObzQ,8kB2QLnf,hyB3PM_K,6C4UiEhWSxI,kQzVhJBlGb,-DVySmB,wSoErFEhNT,5fJ8ID,KibX9IgCvJkBzI,goB_XpIP5WF,l3BmhB0DxKOnHBnKL9B,qTzarB8I,mciNBnK,trBnEmXK,mhB-C_CqH,wNsF3O3B,-CrBF4D1BelOdR0BzCHLTGlB9H0BbH,xCCLqBKSQMgCA,tZsC1DfxKK5HtB,uH0IO1FQV,5NAvC2MrBoDb6EpBkEAkD4H6BSPqBvDsCA,gGEkHH6amD,0gB0HrNvClLvBxHD,hL_BZiG,mJuI5F3B_Z7E,_B0G1BRF5B7KlDxT3E,0CjHiQkD,jjB0PXjBjBvGMtGGpBiCzEuCtCkBzCP1CArHMhD4B1FhBvL,ifrDtgBtL,siBrgCYtGqChM2BvFmC5JwCjJ,jUsOWFqDkB6BPkC9GB9Fa_D6G5W,gRxOpBiK,2EKtB-J,gOOhLFzHR7DW7EL,xWBrBwU,nFoDnHF,yW8B6EYgI8CkC5E,vJNxER,mEyF7EVxHDlFV,rc6IjQH,nB4GtEiB5GCLpCvN3BPXnJoB,6fmVHiFXkCbVXoC1CvB,xL-f6B9I4B7DgBrDS5DFtB,yD5M8D-C8HU,vJQ4HsD,hnMknDwDrJ,5e8PxC-DlCoCd8BhFqHbkCRsCB4DiB6N,rK8OO7H,5BgF7FI,B4DkBTiFB,wKmCiDsD,-E4BvBkBzBkC,7OqDhCctDH,tBiJNlCUtG,8EhFuB4CcD4CvBgBlBJb,4FKeuBlBe,hBeqBqCAS5BY,nEuFmCzB,pHNRN,NKOJsBG,sFqDyC9C,2DtBqCVkBA,wkBDiBWGkC,tEegDiBkB8B2B2B,3GqCuEOkF0EMsCdwEbqC,7DiFmFxCwJ9CiCCkDoB,hapDWgMf4K3BkEhCmB,1JE5C0H9CnCkClI0D6CgEYgDHMZgFOkCFF9EjEpGW2JVyB,ghBQ5CIpBiDCS,rbEewBkBOmCB,keyCyB0B0IgFkC8B,yEuDjEyDtBa7B-C,jlBiDzBR,7BgCuBTOrBWMMN,yCzBEQ,5CgBiBmED-CkCgBM2BEqCTkE,U-BqCD,i1B97D3BtCd1CPrN,8KiH9C7G5DnF,wJ_BxB5ElB_E,_NgBnDlF9BrC,5DsBzCnElBnB,wqB9CgFY8J8D,5byCjBa,ZuBatB,pNlBYkDHuEQqB,gEKmBwF,7E4MG_BYpBoH1FS1BA7B,pC1LeId2F7CH,wN2CpBxBjBD,yM-LRsBhBmBjCSzHxCxBvB,9U6D2CT0Bb,iK2FDlDRpBpE2B,_GrCrCFNKWuDLoEV4Bv",</w:t>
      </w:r>
    </w:p>
    <w:p>
      <w:r>
        <w:t xml:space="preserve">"B0BjCwF,gKYhDG,GmEhEBrDwB,hScEkB,EkBSf,-H0CvB3CdT,-DB4CV,pEwHLiB3F1C,8xBwkCAlC_C_EXrFzCzHF1FI3DfvDpDxD_EjElDNzFnE5GlCxBblBnB1BZ,tuB5MUmFJenCEN-BNSEmBmCqBIgBhBuBIoBUqBgCwBmCkD2B0BmBoDgGiINgB9BkB7GFpEtBZZrBR9CL9BdpCF1BIxD8B9G-CpCuBD0BKgCuC2EIsEY2BEuBuCwI,ytBwRvBqCjBR,mByBVePGJH,l5D45BwF3BuE5C6G5G-E_F2G9NmCtFyCjKkB7K6BrFmBvByBboFJ,qb5POpEmFnKyC1IwBtGa_GoB5GqB3DMzC,zJxeiCO,5ECqC0E,6BgeyBrC4E3JqErHoC3FOlD,4D9GTLHdD9KUbqDbeX-BpF,gC3NiB3F,mJ4C7Bd_BxB,-F6Cd0C_BiDhBkBhCc,3R6SjD1D,jD1DrD0D5DmDvEyC7CgBZL,0MQbY,NqBOpB,7BT5EH,AAaY,oBCnBB,nZIlBsC,nBwGsC_CqG5EyC5C8BnDQ9BIzDbvBlBLtBEnCmBxCgCpDuEjE0I3B2B5IgEhC1B3BXRV,AApBuB,P4BBXSf,lBuBjC0BfK3DFlCQPTlBhE,AbEiC,EiCAdSR,AAWsC,WsCEsB,WgBVf,OSTRNYUQOV,hBChBgB,iBGqH2E,wMmClB6G,-DgCqDuC,uK1SHXVGIgBWN,zbuIFdZCFWKQcJ,6FoN8N9OoHpG,0IqCwEzI,jH1BNVCpB,mLiU_E1B7B9BX9BD9BM_BqD7IzIpC,zRqFoJzY,vB5X0I2E,L8EyBlE,4EvCzHwU,2BkJaesBmEmCoD8BuBiFiC,1D4f9EwE7EmCxBkB1H0I3BqBxCe7EGIrCenBiFfqC1ByBrCoC9E2C5C,wuC91BZ_FU5FOtBiEvEwGlG4BlCmB1CkBvFwEjG0CrEkDjGS9DFpDV3BjClB3NpCpCgB7BAxBHnChBvBxBd5B7BpGflF,jL1yBtEnBhBCBjBWxC2DDyBT,e1BQCgCnC0CtBkCHcK,kBuJagEuB0C8FiEsCiDQuGkB0DsDqDwF8CmDlD8BT0BpBaxBgCIkBnBeNwBGoDJwF3CoBpBLpBiBzBsBPwB7B6BdafmBvEerBOvBPnDzBtFDlCgB1D,4EkC0BxBuFOIfBtCkBpB,3JiChBNhBYvBuD,nC6sBiBYoCVoBbgLvK,yH-0BDzD2B7I,mB_J3ChBzCN7BGjE0B_BwB7E9C,lBgKoHKkHoC-BwBmCAoBTLqEpBkC5BGjCH3CKrEqCtFkIvBHlDjCvCD,vBsJkC8B8BI,-1BpuHuB0BoC8EyBwC2DuBiEqDwCwB8Gf6CEwBNkCiByEB,0RolCzCUtCkBTzB,wkDzPQ2BgCsDAmBXgBpCenD-CfqCZ0G,AA0DFkCd0BEyBS4D4CkCHoBiBiBHMP6BA,xrDqlClDAtCVjCWNFbtBZvCF1C1BTN1B3C_DhE_CpBrB,ThChCnD1B3B1DpFjC_B1CxBJ0BtB0B,vJ9EkBAU5CiBvB,uGUvBO,mnCurCOfS1IuCpGD7F4B5HkBnDOxHpBlFXtGB1BY9DAnEpDxKhBtBpCZ7BnBxBrCjBVRd1B3DhCvHF7BQvBH3COxB0B9CMtCPvCQtECzGQhDnBlIzBnErCzDZxBBrBxBnCzBlBhCJjEQxBzDRvCXlB,pvE4jCaZyB3D0CnDIjC8E7GsC5HKlG,jB_Q4DGGvHXF,vIyDH3Bc9BBdLH,kFmLfzChBxFxB9BvBhB9GpCxDD1DY,sGlBNRDfiB7DqDnGgBG,zO3DzBhB9BBHyBaqBtExBVMAmBa2BmBqEsCwEmBkD6BiBmBJkGWJlBzBrCX3BlBpBftEpBtBrDxC6BTmBjByBPiD6DkCYmC2BIeOKC8B4BK,ntBYWuHFiE,uHsciBfEzD3CtHrB1LkBbqCK,2xBtUmD2BODaK,9pBmkB_F1GF",</w:t>
      </w:r>
    </w:p>
    <w:p>
      <w:r>
        <w:t xml:space="preserve">"hBW9BDXxEhLpBrB3CVTbBnBa_ER9B"</w:t>
      </w:r>
    </w:p>
    <w:p>
      <w:r>
        <w:t xml:space="preserve">]});</w:t>
      </w:r>
    </w:p>
    <w:p>
      <w:r>
        <w:t xml:space="preserve">(window.IRL_BASE=window.IRL_BASE||[]).push({k:"r5",d:[</w:t>
      </w:r>
    </w:p>
    <w:p>
      <w:r>
        <w:t xml:space="preserve">"uwhkG2w81GRCLQvBmF9DmK,g8B6DoBO4CdGuBgBCQPG2BROF0CJGXRDfW7C,zJsGvCPhCnBlB4D,zE4NAhC1BfxC3CjC9CFdMXcPmBrC,0EzM1BCZW2CwB,xnBoZZvCvBnCpBhBpDddpBCtBqB_DNxJETeZ,2nB1VjEvB,yBuEkDH,tByDtCgBxEC5Ea,vJyBD2I,yKIbKtBF,YwD-BLQmGjB6GwBgDAegB2BeOzBmD,jF6HFrB5BvDDjBSF,xmB9DpBmB7ERpHsDxCA7CV,opB6D1CEnBuBzCkB5CEjCNfQ9J6HLcS-BqBE,5R4KNnBrBd,4NK7BXhBkDzDyDlB8B,pNoNpChCtG7H,4ItJFLxBRRRGxBhBZ_CrBfATkBrBAbuDDYaSiBA,8OqCOrB2De,hS2BIe5BiCjBM7CiC,AAJZTDvBgB1BO,kHyOZKvBFrKnJ,evIjEFLmBEgC,0e3zCzBjBKzBJNmBrCPRGnB0BpDO1B,lPyFjBDA_BpBTC3B,mKiCnBsD1BuB9DoC5C8FM0B3BqBnCgIjFc,sWkDhBehBC,jCgB2B2B,AA7FxCxBB9K6I3F0C,hdgYSmCkBJWjBD7BUROnFgCXeE4BnCsBxCBdXnBlBPhFG5CqB,c1FTBpBvBPtBTa,UoF3BSxBD,aqJVKrDH,rDuXTtBO5CBvDVpDE9CW7CmChDqBvDjBlDTvDrGgBTTPAZxB9BX,7wBwrEYoCxCiFhBuBC-CjByCzC-IMwC2CmDe6BzEyC9DenGkDTHzDvDzCRxBjBpBlBVpB,jF0StCS1CiC5BhHN9D6B5FQ1C,oC7JrJB5DS3G7BjBG7D6B1GY1HoCzFiDtF0B,4sFnqGWXUtCiBC,MwBoBU2BnB,2B0bMLS5CW3H,mM5TKbbpLiBlDD1BM3DlBlE1BlDTvEd1CCQTX,iJ-BqChF0B3EyDjGWVoCDsBNejBUhCU_EcjBiBJ,1I_SrCOtBDHdUlD3Bd3BiCbUNDTTAnC,nIlCnB-Cde,kQmCvC5BbA,nTqPUtBuB_FqC5EoBjE,wLzNqCuB0CyEYoCcyFgCwDF6C,4D8Db6B,jNqLaxByExCMvC,2IxFoCX,uMF-BMmBaFuCIOUG,gCuHsBjCkBzC-BOClB,uEpEJiC,jNoGGxCTNbhC,pPnErB4DzCM5BkB,qDgC4EI2BtBYkC0DQIQeKBcsDOegBWqCLuBViBKkHbmBV6DfoBfG,iXcA4DiBgC0BSYsBcE4BwE4CiCcsBTuBhFiC,_JqIfVnBDR7C3BhBpBvD,yC3HgCGmBtBYBgCWiFE4BS,rFiE2BrC,3JpCuCO,6LqILQJAhBrBPlCpBDRrE,4K7GNgBlBiBAiB,xQeYUhCK,iCMpBIZ0B,-HIjBILL,MgBqBKQYqBO,yCuBUnB,1KJBoBfGDO,8JkCS7B,nUoBFxC,6GYpCD3BR3CB,5GXhBCTS,TCN4B,sK4CQT8BVctB,gMrC6BnBuCqBoCO,oECM6B-BIKO,vVEsBwFgBG,uJO-D2C,8DMdG,5E6CWpBKzDW5BwCFKM0BI0CwCkB6CYUKkBaiBwE-CY4F,6ESmCgBAoBee,kGGzBiE,zHuEkBSQiB4D8BqDzG,uRhDac-CgB,lZyElBdzItC,4EnDrBOrD6CtBqCGwJJgBZczDkB9CIxEkBhBD,6HyOB5DiBnB4BNqB7D,vG5I0BA,gCyGyBlE,tJhEqBFkCc,CiBNItBN,2MaBsEa4BsB4B0CuGQ4E2BkCwD4CkCsD,1MIqBB0BUQ2B,0aIhBiCYOQgBFaXQVPfsB,xSOJWImEuBqFEqClCmJM6DJqDmD4C2C0M6EgND-BxDqC,hIarDH,gQAaqCCoC,nDWnBN,7Ee9CQxBgDZiDlByBZmCR0EZgBdK,9CQfA,lFiCOsBCqC,zCuBGwCU4B,4mBGxBuEUgEBwELUXGzBC3BVXGjBqHbc,tbGTIPsDhC4GbI,WoC2BN,3HwBnBIlCDzDiB,",</w:t>
      </w:r>
    </w:p>
    <w:p>
      <w:r>
        <w:t xml:space="preserve">"mIUiCNGc6CNgCiG,oCOQ2C,pCuBoBD,vB0FqCKa9B,gOmDkCjD-BlB,xO-GE-E-B8CUmDkCgGJYnBe9BsCHAPjBAxDjBvB7EtChDAJTLzEf3DC7BMtBwC3CEPJjHJZ,2LjJ6B3B,gEqDMd,7Z-ImHlC8CP,oPkIqDZ,vEsI5CL,QuBnD2EXoDpB4CFcmBkCa6D,3DsGRFHZ,RFZC,iCiCG7B,3BJuEWGmE,qMiCd5B,3LunDqH6H0BcwBGwBLsBboIpHiDlCuFvCgEfoELyIA0JtDoHbmK3B0DFmDM6Cc4DgC2G0EiCUmCCuDhBwG1DgBnB,3IiBSzBmD9B,8DdjCDDRad,8ED1C2C7CItFpB7BFR5BMrBYf0BRwHkB8C2BKQ,i9BpoNPM3DE5GyB9BDRNHlBhBVnB5BpBlB5B3DjCVpCrB,utBGEjG,EjFhBC,31BiV3BzJoB_E,qGpJFgEGaiBQ,sC2DTQVN,jFK0EsD,2wB-F8C8EmBC8ClBeGaYYgCkBmH,r1BiDetDuD5EqBrEuEX,KIYcKyDsCe,0E-ESSkBK,xJkUJ_BM3CDvC_C5JTZ1C_B,gI7RsBU,L2BwBsB,mkB4a_BIzBmB9CiFpBMXL,tJ0UZNRZD9Ee9DqCxG,-GnJDG,kE2InBzCzB1B,7CpErBlEdDvBSvBmBdsBpBuDT0C,lI8EDyFqB0FFcRS,4H5JNVVUQYQHEN,2vB1_CyCoE,mCyDxD-C7CgBpCCtDvBZSfqC,3G-HxDkGA4BiBmDgBc,kV8N1DuGvBUhBdvChE9BnC5CjCpBPpBC3BiBZe7B0FR8C,zGySuCpBuB9BW1BQ5C-CpFE_E,1R5QWV-ClI2B_BMCqEgMS-DSsJ,_R2CoBkBiCeuBoB,AARtCA3EJpBzBlCzBNjCQ3BiC7ByI,AApFNxEO,4EqDSoB,mBalBZ,yBoBhBb,lCVhBM,hBMoBM,AA5FdvDD9CMnCarBA,uW0KPDhDpK,pUrKkBC,kBCiD8BSWqCiGIgE,dwBHtB,drBesB,agBOXeF,EMwDqIE8HkBwBiBMiBD4DhDoDDuBhBGjCpBzFOpBoBZ,oRK6BrFQXqBT6BDoBImBeUyBIuDSWwBM,7B6BXwCcBYQ,rNwCRMbB9C_B3BVzGdlCEpCerBoBPsBB2CVc,kb0CEkBTSdAlDhBvBWxB2EHiC_BqH,3FgB6BgF9BoBzBmH,hYvJUTRbVWUa,vGitB9DxWjGnLzB5EE9EqCjH,mGnfgBhBGZJjBXVhEpCpGlB,gVpCYlDiBxBcTsBJsBI2DuC,AAJabO,fmCgBlC,tDB9BwB3CEhBOvCgCEkB,kjBgGClBNZtCJ,7b9ByBQE8CTW_BA,ibgG4BiCYmC,R2J8BKqBJoCnCmB1DTvD5BtCrC1BhBHvBGxBef0BNoC,S7F-BtB,rLsB3CuHAsC,vkBiH4BLaVOvDQpBiBbyBA,8rBtFf8Bb0CnBiBlD8JREvCX,pe2Eb8DNiK,zTWdmBFsBoB2E,8zBqChCKdcnCwHd0B9BsB3CA,pJW_BNxBajBgCtBwFZqB3FuD,tqBoEKuCbsBXIZLjB3B,nD-BoBuCUIeFaXIbT5C,-3BsBgCAkBckBqCQ8CBuCV-C_CuF,xwBWJwCWgDMwFkCoHG2B_BwI,rFC2ByGOgH-BkGB-BZ0D,uM8V0DDwBTsBfqBrCUvEf7D5BjCtCdzDNbPNhBF3D,slB9UQuCB4BLyB3BiDoC0D,1H4BfX,rBEsBD,5YsBL6DlDmLC2C,hHkBwCK,oGwExGf,-TyFSzCgBpBqBJmDM,9U_B_Gf,oMbFoB,FoBSd,AA5CmJzCoF,_MwClCDDuC,kEiI-C7BwB_B,_I9CkEQ,mIIyB-E,hEIlB-J,ngB4JzCuBTFb9GD1DQXYM2BmDb-D8B6ECgBhBkBtCIjBVjB5BZzHCxFoB1BuCZ,X7BmBoDCgC,vK0GC6CPgDnBwCtB4BbCfR7BhDpBpBtBH5BmB",</w:t>
      </w:r>
    </w:p>
    <w:p>
      <w:r>
        <w:t xml:space="preserve">"VwCQ8H,3LiNUpBJzF,Y2E2I-BkBAGJJTpBMrIpC,ZGnCuHIgE4BmDuFqEgC4CcwDT2HO6BwBmB8DCmDcqC-B4BsC,kRyVZT_BS,5QvVUXTZVaWY,2L6jBJ3KbjEnCjEhF3EZxBBrCUrBiBdoCJiBSaiBqBoFqD6F2BiF,0vBhVoBsEGsCpB8FHuEV0C9BqC9BuDQoHV4IEgG3CD,zKimBkCjEiB9CAb,uGpGkEY,Ae9BEnBgBjBE,TmNrC7CN1CxCLHzBjBlBFrBnBP,QzKgCD0BS,iDEH4CK6CJ8CKI,pGmF0BfuBrB,5ChBtBelEgB7CB,qD6DtDZ,ouBwQrIa1BDFRejFmBvDmBtDsBxBSrB,pkB9FQAahB,1HNqBICmB,AqBqCKa6BYQ6CKMpB,sKgCcNXrB,xKK-BkB,3D4X8BAsCYK3B8BI,40BxsFsBCcQSkBCuBhC8GbapCgBrBoCDuCiBoE,6a4aUvBBjByBjDgBhH,kCwBFMRNhBtB3FP,hHsI6CEeHoBnCC9CKPaCOPNHQPOzBoEI,-KnH0BuBkCwE4BwBC-BPkB,xFuBdNFfbPVMCQ,xFkCjBlBEvB,gKRhCbRsB,zCkIvEzB1CP,nH4HwBAiBkBqBO2EiD,4gD3zC6HiCgBUSmBqB0G,AAU3CFjBTVpBAdgBvCwG,lO4MsEhDgG5CsCtDuBtD,2PrD0BxI,AATU7HuDZqBBoBIagBe,1BiBYgCoBPSY,_NqChBe,LsBMrB,lFoBe6E,nNuBbwGRmQOmCUWgBIsBZSrBFtFwB5DYpE4BnEaxGML6FE,saeqC4Be0BE8BVwFG0BmBqBmDecWQgBW4D,kHmDxB_DrBjBhBFlBM9B4B,3afuHIoGiE,nHvDQMSJFjBZEBe,6R0F7FqKpG9E9BtCN3CkBrI,kDmCQyBfiEEiC,L2HE1BmB9DHpBVX,sJ-I7H1FlB1BJxB,jYxIqDuCyBU,kGCpBoDjB6H,9FsKuBnJ,4YnGIiC,IiCIVeL,mFXNe,CuBBtB,nFVKuB2EkI,qFsCDjB,ZVaW,aW-DwGkBe6BS6DGsCJ4BdqCjDanDPhD3C_GF_BKhBgBhBgBLiBGYWQkBuCiLuB8BmCUHuEvBkE,hiDk0BlBnEN_GQ9GXhFUvCUbkBKCRMB2BW,oVtH5BXHPazDjCfVnCXhBvCnB1BwBvB8DnCqCJwC1B0E,1WK7FwB,E8BjDS,iB4IxBJ7BpB,pHoiBzF1CxDfK_CqCvFKhFNP3BPkBjCoChH2Ba2BF6C9D-FmH,wEhQrG7CtFtB,mB4PgC_EUJiDWOLa3C,zF1B0F2BF6BqBUyCqD,gB0KjCHT2CnETVQrDRNmBxBKvDqC_FtBzBYGkD,1M0oBwChECdflBShC,4GlCjC7B,vCwE5C3DVRxCV,ixD_dZxCC7BqErMaNmDE,3B8cWhGDvFoBpEWlFB9DVjDCjBmD1EiCrEkDVmE6B,5OnY-BnB2CLoBQoBoB6BaoCoCkBwEVwKSuE,4D-I8BLqBlBiBrEb7C,mCoDe1B0BmB8BL,qCgEnCuBpDJzBavCJzBK,7BqVJnHP7DhF5CpB3F,ZjLeROlBmBZQpEYZ,0I2G_BlBzB7C9BHFNxCE,1GpB-BAJyGGuBqCwBuByBAiDwDsBP0D,sHKYsCPwEwBO,tQmR3BEhCkCtCwBlD0F_CmK3CuEzBqB3BSlHGvCOnBYnBuBzBwF,3vFstCzBCzBU7BLlBX,sB2UrC1BnB3B1BbGfkDpDhBhC,pFpEzCjB,3EuDazC,gpCv9CYkHUmBKsC,nqBuN1EB,mTkyCGtD4BnFwCjDE9EiBtCiBnBS_CF5BrBjDClCqB5CJ_EOxCA5FU3CxBzCb7DmBtCB3CyBtIA1Ee3EDjDTpClBhChB1FrBtCtB7DC3BqBnBSnBJJ5CFZR3BnDzCzKhFvE1BjCxBVM1C,2FrctBchBGrDxE,gQqBuBbmBvB,7OkB6BnB,SJcG,oOMwCa,",</w:t>
      </w:r>
    </w:p>
    <w:p>
      <w:r>
        <w:t xml:space="preserve">"_DqCtD4GT2DHuE5BmCbI1BmFJ0DQuEH2DgByCI4BWYiCYwDqDoF8BsCuB6E4EuBgCGqBqBsB4FgCwCoDwDCmCuE4D6FqBiD2BkCwBiE0B2CYYiCS0C4EoBQAiDsCuC4BqDyBgBsB8BoCuBoDqD0B0EmB2FM2GYqCGgCW0BI2FrBmCrB6DPYXIrBbZG_B8DTEfNdGzB-BlBiDZiEpB0CvBoEjB8B1B0BxE2Ff6E1BmCMkCFsE5B2CtB8FRAPyBlDyMBoFyBuBJwJewDoC0DpCyIZcjBsCZ-D,3V2BpBD,6KuBcGSX,hBoBiCE,0QoFO5CwBNqCA,9DwBgCM-B7ByCBMrBQF0DI,rQ4DlDhD3DU1CCnFvB,sC5CeqBa4EE2CbuD2BwBBmDiCY,jK4PP1DV3BWzBxBxDrDZ5B_BTjC,qW5LkFqBkBLsBCQLMfCjC,qL4D-IxCRjC,1jBxCcnBBV,4iB2PuBxDNXF_BCxK,xiBpPwCnB,wNbsCTYE0BuB,mKgDoBLQRwBDiBUMcCuBWKMHU5B8BRApC,qINyDgC,W0DUZMzB,8CW2EdgFFuCf,3SgHoDRYLMZS9CkC9C,rK7GjD2O,-c8C7BX,7JDX4EfkCJyC1BiCkBuBkCwB,wK8CiCME9BRlB,9Y4BYzEpDWNsB,mG6KvDhHFjHNR9CvBpC_BtBCzFuFhEqB1Be,9GpKjCkCdO,5awHd_CFpC9CX,-bpDhCK,bCf-C,iCyBnBuDxBOjBmBnEYtBmB1CXlCgCRiEEoCzBoCXwCD6BOc,lKIjEJjDSZOpCkFlC6BzBgD_CkEhD-FLyEUoDAyC,oO4E3CzCd9BpBxBHXIhDTrBVKvB-C1BgCrDuC,pXvB2CiB,qaQmBoCmDwCOoC,hdE7B8BzBPJK,sCMtEZ5C7B1CBJSSoEHsB,vOiDuB5C,m1B4BmBXoDL6G7C,v3B5B-BlB,2NM5GCxELZQlCPlCuBlCYvBL,-Z-BkF2BkByBWMuBH8BO2B9ByBA,xbiBgDyCGyBPU,gbgBlCyF7C-FNmC2CyLW6PoCqLKyQL-B,PoB6EcyD8B-B6CWmCsBuCD0GqE4MU4E6BiEMgD,1EADkC7CyGJPfB3BXzHhE,zSoB8BI,riB4HmCtEmDzBoGvGeFmChGoB3BwC5C4C_B8ClDYNoEfoCW4CBcJ,8CkkB2DwBrC8C,gF0IrC3F,rNHZ3CcL8G9BkBC0BgB,2J_D9EgI9CqCpGmCpBc3B8BrC0E,pBoC2B8CS2D,7JqC-FhC-BB0BM,AAB2B7BoBZkBT2CEqB,hP-H2CH2F9E6D9B8CZ,qXxHYmCB8DZ-ChBuB9BwBzBvC1BtD,XmBjCB7G0CxCGvC6BjCmC5BiE,_DoIqCnCQlCB9B,5QwEmB5Ba1CFb1BJTV,uBxCmE6B,nNUiCByEmB-B8BoBqC,gmBQ-EsE6BSqBR8E7DePkBIYmBG6B5BgFXsF,9eyGXtBrBrB_DRAtB,kcvE8EyE,hmBSjBsDAsC1CatD0C,2PmBlBzCrB_B5ClCrEjB_CF5BIlCgBrCmEjBgEByCQ2B,keS7CoClC6C,mCQO6C4B6DgBc6D6BgEiFQ2B,0F3lCKrB,-kBoD6FmGS-B,qBuByBZaWkCN,1QoCgBtC,zOrCYWwDyBgB0BcgDrBkE,tGuDqC3BIR,ojBnC5BCxCa_BuClFuEnBqC5BK7BmBzC8ChCoBHgB,zLiDMrBgBTIP,wa_B3BmDR0DH2GUqGoBiFCqC,vY4ErBjClDvC,xEzEzBDtBuBjC3B_D9BtCjDvB1DXBlBc7DmB9DQfeQwC6BgEmBa,0TcgCR,pRiG3BV,1D6CzBlB,yPoBoEUKFO_C0BE,pHoCK7CJ1CpBlBzBNLLgBoHEuEMoBsBmCqB-Dd0H6BH,4Z0D5BQ,nRQ4EuC,KiG4DKYnBiBA,xIPoDDamDciBDgC,qMasBM4MoB8G8C4CWgCD,yL0FCnE,nX7DQgBqBS,kakFI9E,l",</w:t>
      </w:r>
    </w:p>
    <w:p>
      <w:r>
        <w:t xml:space="preserve">"0BwnCf0IJMXExDlBjBpB3B7DGpB4CnBmCPmFY,6CMfC,fCgBW,xFoII_E,yGpBtDL,TuG7FdtHpD,q7BjqH9BXHrB3BFxCb_BYbAtCtBlCRLjBXJNdvB7IrBfjBHZOhBThDD_EZ,s3B-WtBwDhBwB1B2BxBWRLDTkBrDCfLX,_qB8fdPLyDjBadyCnBqBLsB2CwEJWpBK,hLiJ9BgEdkD9CwCHmB_CL,pD6BlEZ,-ED3B6E,_DkE8Cc,M-EMwC,kD2RmCuF,nG4BgByBSmCB2EMmERuF,qLiBuGR,iEsJd_DC_BOjBFxC,1CrJwB0C,oCoCgBkBoCCIiBPgCa0C,nD4DQwCiBkCHmD,vLuJZiDZoB,w2DzrDyM6BoDnB2GXkEqB4BIiCV2BhBgCtCmDlJ-B1LwD7JQxCRrI0B_E-ChGAhEVlC,0DnJ9E_BzFzBlBZ7BGzDP,tM6TDrDsB1CBjEUpEehCQvG,pFfqFgBcQmCTiGE,nGwwB3ImD1B1BjBPpBE7CiB1CrBrBAvBTTKvCBzDc3BTnCGtBjBrBL,uFgF2CKkBgBwCS,wBoTeZ8B9DSB,egDpEmFlB8C,EQ2BVuCBmDiBgBqB,hhDsaIjGHvFeLQxBgBNC3Cb5CONjD1D,3H1BTsFUiGgCuCIgBJ0E0CQiGC4ELWReC2CR,mEyCV2DCyCoBOKuD,8CaW1BoCPiD1BkCGwE8C6C0D0BI,zHgB7DITgBNiEO4BBqBfWHgB5BQZPPpBpBK,mEiBsCqBuBB,yE6JKnEFxDahB,KnE4BqBE1F,pGyDmDaoBT,H-EXkErEGzDwB,8CQL0BmB2BRoBCgBOG0BrBkBQaJqC8B,szB8lDgJqF0D9K,wzB_5DQ7BuB5ByBzEyCjD2E_CuDpB2CvB-CjDSBYYcIqBFebEVblFoC5EgB5DYpB,lIKmCwC-ByB2BmCX4JiBoIAsEaqC,_FoDR0D1B2CNsBDgBe-C_B-F5BuBxBRZSTmD5BkE9CkEtBiBVkBpByENS1BD1B-CAuCoBgCCeV2DpC8ELmCG8I1B6J,vRq4CsDpJ2BzFKxCKRYDkCS,wOjLvJ1DxFHXc7EnC,OtC5ByJG4C,rZyE6LyF,oW8ExBwED4EVMvDThCjBtCxCvD5ClEjBxB7BnCA,_VcGfT7DmCtF0V8J,2LN4IiE,2IuHpE9BbyC,zvdw7BtBqFJ0CjByC1BqCG2CtB6MWc0DDgBIKUlBmG_C8CVsBJ8CcoDhBuDIU6DiCkBqB,olBueFzCezDSdqDvC,SIOVgBOwBL2ClG,54BsP5DlBtCJtFoDRkBKkByCkDuEsBqC8GT4GwBmDkB6GkCyCGWLiD_EiHZoChCmDpBqDbgBLmDfmBsCoBgCQjB0DmDGiC2DlIiIhG8BzM0H_Ba7CT8B_J,6vB4H9BGvBoBZyFAiEOkF,4C4c0IlHsB7BTxBvChCtH9EW7DgDtEoC7FM5DDpEQ5CEjJRH5FsLhByDJ6CnB0FiGkC,1D1IuChIWb,5E3DzB1BxBAjC8DU2CqBW0BmCbyBdyD,nImEpB_C,4E4E1BhB3CJ7EtF,5B3G7ByBhBOf6B,wJoBvB4C,oBWdsEXe,yCuCqBiCGcHwBXuB,9PgBVwE,uBmGjC1BzEjBrBY7B9C,gPpB3FwG,_E6F5CrCnBvCjEb,zkB3BjEIlEtB,6TmFCzC5C1B,mETa0BaYkCR6DFiBT6BpCuBZyDqJ2EqF-CiC0CYmF3GwCjE,wpBrtBSkEyB8BUyBQqDF0CIuBQauBSqB5COFkBOAmBQecKgEBEjDsBByBUDiC,wJmQCxE,3UsB2BoBQiB,1xB8tBnBTZbnBhDFlDxBnIQzGNnKsC1KJhGmC3EwCvD,mDvJZhCFzBsCtFSjD,8RlG7E4B,6N6EtB6ChBgBtBSTaPmC,_X8DjDjB5CDlB5B,2cuBnBwCxCkCXyDOmDmCmBWCoCvBkDF6BX4C9B,hwBK2C6IAaViBrBwBpCsBzBO",</w:t>
      </w:r>
    </w:p>
    <w:p>
      <w:r>
        <w:t xml:space="preserve">"rB9B9BjB,oIuCwBkCgCLyBgB,stBCWkCiBeyDmF4B2B,gCohCgDoDqBSkCDyCKwBW2BuCyCyCiCYoCbsE9H6FtSTtCsDzNmExGwC1C4ChC0G1CqBFgBM,taxNgBNiBAqDmBwBRqD1E,JhB3BMnCL9DMlD4B1FuB,yU6OxD-GlBYxEyLf0F,-FEXTbAdoBlBIvFtCtBJ1BezC2DhCqFtBcPmBGsBMOmFqC,vbqOjH_CrBjBvDVpCuFnCzBqBzEhCpCrBLXGRkD7DZ3CcfDR6E9DXxCjBjC5B7CblBmB5BafHrBjBbHPKdfrBElBaxBPxBlBjGT,wEoH6BjHa9EsBU,tCoUjEiB7BZnCC3ErC9CFlE5B7DHxBZpCJtBlBN_COlDjBtCgBzHrBtBStD,mOtGVzBzBZAvG3BClBhCrBDfgCTCjBRLRFpCNbpDVpBG,kC7FcCSRS9Dc1BuBaMuGXiCF4CO-BBqDOeA8BToBbUakCRsBMoBDiBPQXLzBtCPJfc,3K0NXPAdsBlG4BhC,uJjJ6BIauB,3B8HoBEuCdUIsBF-BQuBJ8DjDkB9B8BpB,nMpDsB-DiBqBoBKcfoDIuCQKgBtCqIT6D_BiDNqIsBgBKgB,oKqFS5COTeB,qGxC6BiE,jEqDsBRUTG9B,Fd3Ba,isBziCiBnCsB9EyCnEQlCmC7BaxByBpBuGJ,uM5GF7CWb,wM-DnCjF,5H7CuCLqBoB4BiDUAmD3BWOsByF,nCoDPiC9CwBnBoB_CgFjG8OC8BUYoHmBegBDsELK7BCPRPxF,3NAgCA,0HyCuBoC-FqDYwBqC8ByEmWO0E,1N2N4EXoC3BgFpJuC1CoD5BkCCoCUQLKvBhBrCtBf5BBtDgBV6B,yC9HsC5FaNiBAuBc,mCmHzDsK,uX0P4BFYrB3CvM,tJwQdvGMX6DfaAQULqHMwBaGyD9EgBzFsBN2BIc8BKuDfoDnCsCsB0CvD0D,9pB4MJPElBe3BmB9EiCd6DA,a3EmBJUGYciBgCC8C,Z4EgDIwBUiBiBUmC_Ba7ChBPlCZ1B,ohBGQ4BF0DpBgCAoBVoB,jE-JgBNuBMoBwBgBB4BlC6C9B4COIOBMlCWb2BCgBMCQTuBBEKGuCQYjBkDhBwBbQ5DW,k4C10H9BtBlBF,5SBVThD9FpDkCNoCwBQ4CFUSakC0CwBmB0CT0CnDA,yPuCyE8B8EKuDW,xNwC0DX,mEMgDT,1JSSiHF0D,GgBzJJ,8LgIxCRhD9DVAb5C,iB1EhEL,4Ka0C4EayCFmBvDyEpB5BpBmBxDYxB_CJxBrBlB,tQgBb6DA8C2CN-C3C,hHyEeN,AADoBNSnDUP0CLK_CX,qKO2BmI,0QqBwBFMaDmChBgH7B2DEQyBgB8CawEmDmFiGiDkGBY_I0H,vT0GtCoBbyBnDsB5FZlBjCxBQzD1BRjBMhB,jP4BG6BsBemBjB,yQoCiDvB,CMnD4B1CsCCW,hPEdgJmGwB,RuFgDI,kGqCmCQsBN,8PMsBbmD0G0BuBc5B6BI,pUuBlByF,8PanCiBxDwC,pM8DkCmC2B-EJyBzBoDC-B9D-C9CsErD4BlBwBzBiBpBDZ2B,yNiEzBiBvB5BlCqB,2BiCoEzB,wBgBpBmBtBC,mE-DrBUlGwBzCmBZWxC-D,5sB4XelGQvBoH_KwB1B4E5CgBBkBX2FjFDhDkB5BIrBgBjJmB7E,2sB9T_F8BNYnD-BbE7B3B,kFq2BEjD_DhBnDL,zGuDrC5BgBhC,0FkChDuBVwD,oRv0DWmD6BK,pIgDzBzC,kEmC4DiFoE2C8BoCUgC8EhCuEuCwBN,ayG_C8D,sBuIpBE3BiDpCmCB8D,hDmDzBlBpBuB,81BOmBoG,vG8CzBgDZ6CF4COwF,lBkCkD8B,nhB2FzCyCnBD3EwE,rL6D7DkF,80BoF3BjFLrDI7BWvB6BzBkDAyBckBuBmD6H4DoFgBmCWyDJiCTuB3Be,7oB2rBxBx",</w:t>
      </w:r>
    </w:p>
    <w:p>
      <w:r>
        <w:t xml:space="preserve">"EHtHgC5DkB5E3B1IxChD1B3CJ_BnB5B,zInFIrDR5HEvCQ_BAvELJZIXe_BO_ClHlBxBlDgB_BuBfKzCJrCGlCrB,mxB7CQGSYUkDWc0IZkBXgCvG8B5D3B5CJ5DnBzD,vZ6gBRkCnDiE3ByB1CN9DzDhBP5DNxDWtDhBnBd2ClCmC3D4CxJK5EkBhC0CjHiBd0H3CyCLWnCoB3BuD9B,rCjgBhBkElC0DjB4DN2CByI_BiH7B8BtCWhJf,qH6BhEmC,xViBzCOzFlB,c4GoERW7B,4UKkGU,nVoB0BIIOSgR,vOwL_E3C1FrGvDxB9DxDrEzCAiDpKwHzC7B,wjB9G_Fc,7hBwS8CrEM_EuB1DG5E,khBjPtEI3E8ChCQ,zXiG4FG,kV-HkFoDoDuBkJUuB2BO2BXuC,5aOlEyC,vKsEBSxDoD1CMtCP3CzDelEsFU,4FpBiBsD2BY0GmG4BQ6DmCoFsB2BiD6BoCwHgH,zDrHdOT4BzDTdKdoCHmDsCKyF4B0B5BWCoBXKtCvEtE,jFgMyF6C3CuE,vUosBGtFiBxBiB1GBrB9CWVgCPYZGzFvEzCRlCxBPZVxG5BHNPK9ChBrEnBhCH1BUnB4DxE,mUtNJeMgBoBQyEWuCbsEtD4ChEkBvCapE,lJqInBvDM7DaZCzBwBViBOwBoB6BbqBgBgCM,jRRH_BlBB,4EwG_B7EjCtBvCR,0M9FsB0FbsBtBOJd,pFmCTqEU0BmBwBWM,NmD0B8BgBI,4UjvBFuFsCiFAiDZsErB8BX6BImH7CmB1CuD,wboBoBiDcN,-KoDgCa,veABmF,0ZoClEsC,hgBkClBsC,umB6EAlE6CB,jHJ8IOYU,vVgIS5BwCpE4CZkER-CQ,oNrGvBSLWV2DQc,2N2CsFZ,7NoEqCnE,MwH5CjCzK9F,4a8D8DxByB_BwBV,oE7B6DwB,hiB-CH8BIgCxBoCDwBtB6CD8BtCiFlCmC9DqCPRAnBjBMpCyCVsBHgHce-CmBQUF2EIuDTwCVW3BWRUfkDjCyDPwD,MAYMwCDUSU2H,mEsCoE3B,KgGuEV,tYywBlE1GDNSrBChBzCnG,AAYoBoBO-FSQqDB-BmH8EmBgCD4DtF6bAyD4B-JqCuFuD-D4EsD2BsCYoCMwCXiJ,r1EgtB4FrFoBlCfbT1BTlDExEa3DarBWpDUlBiBhGwEjMW7GgBhC0CvDsC9BwIjBeS,2LvJoDuC-CK6BFqElBsHkC0BDgBZYlBiB7DsB_BuExBsD1BqG_D0CT6CxDGXuBnBsEdoEQ2DgB4BN2BnBgCH0BfkF1D6HrK0BhGyB_B8C1FiBlBkBxD0C1BiBtC4DqB0BLIIS4DjBmFSgBuBc,lc6ScvDN_F7DjC7GtC9CP1BmBpCjBnBxBDjBtHxD1F5BxB_BpEnDnBrBiCrC-CpF,wOnGZhBZ7Ca5E,7FkGhBoBDegByDhC8BM2BC0ELYR4EsBgG8B6DiCiCgEcmCzBMxEJhCGnCJNTC3BsBRLPrBFdkCjIFhB1BzCOtCsBxBcGwBoC,xD2B9K7DxDX9EqBxHbvF8G,jeuF6E_E,woB9DQAkBhCuBmBiBqCKAMLCzB,lVgJjB3DRLlGC1DpB_BM3BgBXBxBtC,_HoCmByG,ouBsK7DlHnCjDhDlHVJWmFJwC,7DlHdkI,ziB6C_CYXa,2BiFzCazC2Cf-DMkJL2Ba2C,nGuH9CGAiJ1CE,iV4JP8BzD2CNoBI0BsCiFckD6BTyDSiEiByBNezDcDuDc6BZiDI2BxB8BBwC7CyBIgBVoBH-BOkDF-EakCFoBpBoCpFBlJ,Dme4BF8BasCIiCesCNuCM8BdYjBkBxDM1CDhF-C1O2CvEyClCsCb8BnB,xUrf4BNwB6CqB6F,oDsCX0B,0e0LC_E1BvBUd,5IvBLSvBQDcKoFYoB,tFqEXeREvEzDPZfE1CmCnBlC,sSDoCaIgBHkB,rHWGsBR-DpBiE,4OiiB3CK",</w:t>
      </w:r>
    </w:p>
    <w:p>
      <w:r>
        <w:t xml:space="preserve">"5Cd,-8B94BaxDXjCCxBQxCyBvDZzCHpHExGS9D0BxBWjBkB9G4ExJ,pd3LzBjBS3FiB7DqE3EW_BHpDtB3Be5BkCVGJPhDb7BsBtCG9DarC,hZ5X7DjBlCjB1BGd5B,jCVMhBJR,wuB4EmChFKjCLlER7BXTVBlBqCxBChBmBzBI_D2DtDa,7uBcAnD5ChBfe,8BnBErCmBpD0B9ByCL4H0E-Cf4CsCcA,tDwC9GzCzBtBTiCzBeSsK,2hBsBoCkBuFjBiHvDqCVgBmDUCQlBkBiD,xjBsFhGHT7B,sLwBAyB,iFyEqBnCuBV,-X-GmElFqD7BuDlDqBCwBiBoCgDsCSJnC,hepHY1CiCQkCqC4De8BoBIQJmERiBBgB-B4BuB7BKETlC,0XoKczEiBtCWN,jN3ElCEXQ3E7C1BAVgBjBwE,oiBoL2Ca-BJgDxB0DtD8C1B2DxD0BPgBYYnB,qFvFVKrBL3CrC,_R6D6CcmC1DgC1B,xKHuE6BsDsCLmC-B8BwF4DyCmBiCIgDoC,AAYfiBpDoClCgCCiDpBsEhBgBOgC-BiBmCsCoByBwByBwCGepBmEsB2C2C2DqF2C0COc-BSCqBhBgDTMRI7BYdeJ,AAtDK5BpBpE5ByB2C2B4E0BgByD6EgBYQ0CJa,iMgKuBnD,gPiDiBL4CrD,hBRhCarCyEnBkFQuDkB6CA8D9B-CnC8B,5HmoBvB5DxB_BhBjBxCrB1EhEtEvEnB5BjCxGItCW1BjC9GHzD,7ennBoB0FEwCiB2DCiEU0EW-B,0iBwD0G6DqDsBKQYmEYkKkBsBO6DcgCuB0BuBM,rzBM9DyKpEiE,gyBmErCfTMJsBvBYX2D,9rBsGnCfpB-BtBU,-W2BtF8BHS6BsDmCkD2E8D,rX-B9CNEkK,3bs3BCxC2B7GgB9FcnBKvBrB5BsBhE,5lB_P5C_C3BRrCCnC4C5C8EnDuI,8nBmEgBBqBiB,JsCrBjBjBAbM,lIiVgCiHqC-ByD8BeCuBkD,kD8mCoDMgCqB4BgDhB0ET0FyEc2CoCmBqE4CgC,EgYPDzCrCxC9HX1E9B3B,PDExI,inBxVDyD2BsFF0CduB9DoChCU,xF8PdVJXmBpE,23BrrHmOpJqDvGyFjB0C4B,82B8JTmDMuByBamCHqDvB0C9BYlCQtF,3vBkeEblF3OoC_I,kqBgkBVxCAhCmBpHGxDQrBkBfuCvDS3CxB3CLnCEtDlBhBDrJ,yG_N2B7B4BjDwEzJNtBpE3D,zFvCJThBAlBmBpB8DhCmJHiE,8D0BbuBbiD1B6IrByBfyDAgKOoCgCsD4BmEiBkGFwHM4GsBmEO8BDsBVqBxBuB5C4BRoBlBqGK-EHqF1CoEzCa,5FoSnBCRcAgG,ruB4WkIsL0DuE2D8HY8CGoNlBuEbsB,lE-J4FgDgDoDQPT_BxChGInB6BnB,oO0D6BXoDnD,-xCxxCuB8F,tDiEasBSKwDEU0BoBmBW6FAkCT0BO0CvC8ErFkGhB2BlCwFlBiENsEe-CQ-EeuCS0DSY-BoBmBmF2BgDuB4GyB-KViDuBamBsBkBgEWqBwBmBiCwDkC8C2BoEgBSoCFOKgB8CHkFNQ9CMHsCrB-DcuH0C4II8F1ByEvC6BjB8BjCmB3B0B,sC-BNsHLqBVCxD_BPZA_CVXrBLfyD3BsDFkChC0CpBQhBfItF2Bf,7M2NsBoBIYzBad-CDkCvBuBZqBTyCImCTsCVQPArBhBdvCJzC7BNrBXLxBbdpKK7CrB5BzBtBX,5NqI8C3GAxC_B1B3GmL,sMid2ClByE2C,5csmChCDpBSrBHbxCXzElBtCvHzF_EhChDhCnC5FL1Cf5C3BnD1B_EThCL3EvBpEnF5HjCxBvB7BhDvGZ5EgBzLqEhKvBrHTrFKzDgDrL3ElMR3CBnFSrCwB7CiGtGsEvG6HvQ-CKiDdyBKkBe2BgG2CuHiBsFAkDhBmDC2CekESgF4BuGP2F",</w:t>
      </w:r>
    </w:p>
    <w:p>
      <w:r>
        <w:t xml:space="preserve">"KiDIGOHClDYrBM9DClChB9FkBrH4EM-C3MUV6CIDmJyBPsDhCMlG,6B8N_BjC3BhF-B1G,0FVfCzBsB_CX,zFWYmCgB0B0B4EWe,MkBrFkCrB-B3BmElB4B5BsB9BenCkCnDe3DgC3BL9BG,uGoDiBUe8B,1mBiHjGMlCFHPEpDrBpD,mZ_EesBFkCd8BrD2DzBmEXqGGsGMO,mJyInCPxCqH3BEZYAgCkBiDlF2BHSIkCLoB,rH2HxDG5BTAvCgBjCSI,lIqMZsEJShDgBGyC1Bc,gPoFkDVwEtB0Bb-BJoDG,9CrChCtBXC7C8B,X8EvBM,2D8CqES,Q4E6CHoBKMrBsFlCmBHiCW,FRpCK7CJ,nFoGDzC,8DnZ7BiH5CiQIEMLuChP0B5H,mrB3vCJ4BPatDyB5DyD3BmCH4CNa5DoEFuBjBiDxB4CrBwD5B-IjCsFTmDxB4EA6BtBkGUkFJyCUsEXyBEwCPOhCFzCsBsBoCuBuB4GsC-CIwBY8BB6CZwCpBmFnGwB7CiD1C8FjB,lkBwpBD7BcvBUjDUXJnCXjBRLrCuBhBI1DtBZWjC0D,AAvBCFKD-BRqBAmBKIdQlBDpBXElD,8S4pBePAhCOzB0B_B6BpFN5DM7CdhDmBrBmBzEFpCiBpCU3Ge7CDrE8BnJ7BrCRlEzBpCrB3D,kX9O2BLqDeuDL-ClByKvJ2C_CSEYkCoBdsIvKsDnC,5kBiIpBxCjBpFO3HnC9E,nExUL-BUiBTqBXQ3BCpCjB,jB6EiBCOc,yDsLpBC7BVdATOrBsChDX,yBuqBerGuBvFOlDDjDkBhDS3DZrDP_F,3DgCWAuBnB0BXyKZQPkClLuBnCAzB,2ErInBhBjChDTHtBchB0BpDa,xCkHTnE,2MhCyByDfmC,3ImBEqHXsEAmFakD,rFkCuBmE,ikChxOjD_BxCR1CMzC0B7BsCjB8CJqDO2D,lGoHoBDOSuBmH,iQ8JqBkFTyIgDmH,zGwF7CY3BenB-BL4BOoD8BiFgCkE6C4E,4GzFEVVHFcYC,hGmd_CkBVVxD3F3B7DjBzDTrFErCS9BgBvB2BPmBWiB6B,kJlJTONmBiBwDJwB,lIqIsB1ByBzDqBb,qLjGO2HNKtCb,xBMG-FHiB,7BiEbO,LkBMjB,NiBW8BMmDA0EVgESKcNsBrCQzDRvDvB_DRFXa,lHSiBmBuB2CY0DL-CrDkH,5Dec-B,oC4HOO2F-B6BqBqBC,HEHevCqDiBoEiBa,gDezE-K,yI0GWrDC3C,vLqLoE_D-CjCmB1CwBtF,kB2HV_GrD9EVvBwB9F,axjBBbXDHSGScD,smDhYxBfjFhB,2FlTtB4ELkD5CyGjBkFc6BoBIuBiByBDsBSiCTkD7B6BP0CpDkCjE8CtDgBpDrBzC1CxBnDT_CCvBjBxEB,hkDm1D5BmM1BmHAwCrBiD9C6Dd8CGSiCuB2Ca-B4C8BA4CgB,vB2IlChD,qPqImBRqFnFqCpD2BnB,niBjFsBhE-CN,6VqEwBpG,uI2CP5GtCX,gE7BbzD,tahDtBwCtCa,6pBiG4CMYHKpBzB7BBX,jcgHeWkH2B,uC6IuC9IW_B4B9BiB5DsEjC,-MQxElCtCAPwBtFG,9MPXsCT8E5BmFZ2BtD8ElDwIhCyElByB_BepEkEhBqBnB8D,u0CGyH2EyCoC-N4ToBoDsBgL2CsEqCyB,qLwUhCuBxB6BXmCD-BOsC0EwM,rrB6TgDqDgFsC,wsB2DgDyGwFwJgBSgBN,pjBwCwGkDeCMJ,tV4B0CuG,0nB6BpCPhCjE7B1BrBBhBK5BmCDkC2C4IiBiFKgElByD9B-B,jbrKTXVYWaUZ,ysB2DTVRcUSSX,xjB6CTXTYUYUX,0gDzgHmFjNUB2BqBiEO,ptBmfOzBLzIInC0B_CetDuB7Cb5CT_DjC7C,-BvPiB8B6DQmDkMgCwD0EsEgBgDqCoC,2OsWtB9Ee5EkCX,gVuCPzEt",</w:t>
      </w:r>
    </w:p>
    <w:p>
      <w:r>
        <w:t xml:space="preserve">"B_DnCpC,qB6ByHhDoDrF-BlC,_RPKnCmC9D,fwBgBvB4BDgFjF,wR_EbhB,5bdQA8C8BkBsDAkB,iBiIlBhEE_DnBjBBrBVFxFuD9B0BxCPtBpB,mD5D4DR,rDkDjCa,1F6DPxDRNPBRgBdQ7BCjEbjDcnBV,0GPXzC,XzCgBdkCdmCoCESVoBQgFP-EE8EOQ6BUyB8B,8dQNepBsBzBU,zV4BqCf,vHMTsBjCT7DHVUAeQczBoJ,whBMbsCaqB,ziBeaqE_ByDBsB,mGgBgCzBOhBBrCiB_B,nEqPOpEN_CIrB4BxCBtFTZjCD,sDvP8F2B,nZiJgDpFC3B,w1BlD-FoGyDmD0ElByCBEZZlDAjEdzD,5UgE0BnD3BhC,tVgS7CLrB3EDxCzBtErClCTpD_BjBxCV,0JzSiBP,yOLqByB,9jBEB-GIW8BP8BK-BF,-7BkD8CjD0BC,vT1C8J5BwCgBkCmCwDsGK4DnC2JFqE,3ICCyCMmB,9OuDhCbrBiB,0BgBoBgB4CSImFJ6C,oK2MTZ1BALJLrBRT1CAB2ETiBXWxBT5DIb-BJiEPqCfmBzDMnH3Bd9BElBoCnDsFVkBNkBfYpB0EzJYxDL3BgBxDuBdmCQ_CgFnBY,0CjLkC6BUmBYgEUO8DjFsC1EgDxBqEAmBUqDsDqBmDR2C_BmDxCiHxDwBfgCEwD,oI6B0H4C2D8DsBW,hK-CzCjB,gLiB8GmF,rFyB5BoEVoEF-EXQ5CQ,rTwGB1CT5CZf,kbnGxDyH,1SKFiIyB6JUWkCKkBX,wEmDR6IWcW2FY0CYOuBbDxCkGCHgFcsDhE6B3BXZ9G,2CiCVkFgBgD2BQmET,tKoBJ6BWqD0CgHEgHW6BaViBOiCDOtDoBBU9B,7JiEE2C,kDyCpFO,xD8ChD0GfoKZ-BlDBXIRa,6boCBzB_BnIW9EwFnJqBzBoDRqCuB4B2BlB2D1BUnB-EvEwDbiCJkEiB6DkB4BJoBTQpEE,1NmJ4ByGtD4B,OuB7HwBlH0ErEF,qBkFY8BaQ-BH,_UaS0C6CCgCOyBmB,q5CrrDgChKU5K1BhdwE_C,2LjMtDlKWrF,iFgyBF3GQtDsB_DSpGWnDuCtGInD-CzDkF_DgBjCBVTdjBR7CHhDkBrD6CXCRJFfepFJzB7D1J,kCrzBgIVoFG2DyBiCD6DSSYhC2HN-P4C2K2DsLI0BQ2LfqDjC8EP4D6CyNN8F,zuBgBS9J9DAlBqBzCyEjCgCtBkB5EqClBiB,yDmdlE9FNvD2BlJC3DyBtG,8gBxczCM,4EENyBL8FdyC_BsDRmC1B6B,pDWFyCf2C_BsCpDwHJuCzC6D,lUuD2EoB,yLM6BBayB2BY,xcyBqKqEoFXwFY,B4DzDIhDJ,kd-BxC6H,rIEkJBmCWwBeoDB,4emI0E3C8EtB,xnBmJC1GZrF,0ItLsCGwDuB4BiC,yYylBkCVoCtB4BzCkCFoES0DtBMhB3D3J5E7HZpCTnIpB7BbB,gBna5CVlBfLlBG_BgC9DgEqC,Gd0CNkDrB,jzBmZjBKPTvCzGRXnB_DtD_FjFjF,snB3W6BoCzCoKxBiC,roB4LqDjE4CrEkDnCOd,idpCoCF-ClI,gdPQnC4CtC,zStEiCe4BiCyB4M,tHuD8DIqEwC,6RiKwBlBmFxCqBLjB5E,DvEoBXsB7BgClBoDbwEqBkCX,pUbyCgK,5EmDVkB_BgHTezBuBjG4D1BOhEhBLSHkDVOpDctBLtCjCrK9FlB5BfvDPHTUT-B7E6IpEuG1C2B1BGvBLfVdxBtC7BzBIPfZL,2DyHwCZmBCc6CgBSiEpBwCJYQiB-BqBuByHoB,8EwC2C-IkG6K,3YyDCZZlC,6hBzCL4BTkB_CQrDmB,8I2CBzC,vmBRlBhB,wmBSMUA0BvCDpBR,xwB8ECdZ1DQ9DnBhDf_K,gvB4MMlBsE9GqBtFwB9DUxD8DO,0KtNYdWnGMbiIyB,lxBrD0B",</w:t>
      </w:r>
    </w:p>
    <w:p>
      <w:r>
        <w:t xml:space="preserve">"rB-Bd,oBEEkC,vK0DhHvBZUX6BbkBXCbTxBClHyBlDwClDgBjF6CboC3BHKoEf8CFoE,6iBgC6ChBoDN0C2BekBqIc,9HwG2HXqCkF,7agDUyDgBsC-D2C,ooBCSmB,vJsFqD1CmG1C,iKlEuBmDSI6CJaY,AAoBRoCFwDiB,gHK4E0C,4ByFpCLZlBEbkB1BEtB,tCNFwBiCyBtB6H2BmCiCI,mFsR8CMeJsCxEctEeLwCUeF,7DmT-DvE,ttCmX5G0DvCiCnCsIRmEIoCYwB0F6GgBMYN,uKMpDnBxBMxCqEHqD,7T2Xe9G8B5HkExDmF5C,lB3UqBsCwD4EsC6B,6VmKWtBYhHLV,rEvGjBuDD6DnE0CNe2BqM,K6JxBxC,hGMlCIvC8B3BO,_D2BOmByBmK,zJ6GCvDalB,6gB7DbgBlBK,rJOjBTpBBtK2B,hTqDHoBYyCoBkCgBgBiCsBwEU,kKQkFZqBO,0XwC0BmBgCQ4KtE,7VqFqDiFuDsCwEiB,qJcJkBYmG,3Y3faMSHKVLhBRHTIJSGiB,8kB0gCJtEjIB,hsB-ZUnDK1EH1IZjDvBrB5BDxF4C,ie8L7G9MnB_FjB9BpDjEtDnDTD7B0B,9L9NjBRvCwHjB8BtB0BhE4C,rU8BsBmB,4BI3BH,-lD3wDMT,4FuJ8B0BmC-C,BgE3BxB,7rB0HmBFiF_C-CPyBUcmBCwBTiB,-JepBTzBOxEqD1LiFR0B,jE6IrD1F,rH_DiDgE0BoE,9D0B4CgDoB-BSuE,_HMlC4CDyB,qUUnEmGtHqE,1OyCsBY0BoCQmCP4C,gD-HlDqCvHgDlG2EnEkBH3FK_EahC-BvCwBhBuG1BuFlB-BG,zDzGUpB,_HmC2B7BCX,6uByQqDVgDpD4BnBgHrCiBrBN9BVRrDY1DmBhD2BrDyDjBmCLkC,lf5eMKMFBZTABW,mMoBPbPANUGaOIUHGR,6SsqBY3BMhCd_I,AAvBHhEyB_BkB_B2BrBiCbqCTyDBkEtBiB,biBchB,DwNF1BRTDZsD1GrC1D,1HmHHtJS5CsBpCkGjG,hF7RdWb8EKyG,CeAsB,AsBSlB,AAbkDCkGYoCiC-CsC4B,sGuBZLxCYbH,1FiJQQe-C,xY8BjDzChFqI9DwIGciDwB,qD6MiCrEQ3FH5BVrBhCdvBMnBcnEqGrEuJxCsH,uM4LwE9EiEpCgC1BS3B,uJ_HyBeoBI6CpBiCC,iCiElF8B_E8ClBG,xNiClGyG,rC4CyBkB-BjB,zCiGwDvDsCpBUb,-PjtBEhBVHJgBcK,wMmKHRRGGWUJ,tVmdGfXHJeMMQB,z_D-yBOVElC1CtEdzDa1IN1FfpDrDlHLxBIvB,kR1YrBsFO2B-BiE,rM81BgC3SLxCfzCjC3CnS1NzBjC7C1FtE1IRjCBhDkBnDkBxB6CjCwDtB8CTgDM4CmB,AARGHSSeUFIPTf,u0B34BnBhB5CrF5DhExCvDvDvGxBhEjD_LvGpNfzHEZkB1B,mqBnHuBc8E7LsChD,vJ4YrC1JzF7N,DTxE4BlCGfF9BnB5BzCPtCE_COtDgBtDkBnCwDnB,jfjRtBI,tBIuBa,2gBganFMdhBjGFvCvBfzBL1BM5CwB_ByCnB,s-Bb_CsCpB2BrDoFrB8C7ByGV0FE4C,lSmIvCkDZuCI6B-CkGDmBZkB,0UmEJ3B,_ExB4CqB0CKsIzCgCI6BemC2CiB2Ca2FRiDNQrDarBd,pW8G0FqGqCiC0CmByBI6CbmBdiCpD,wTaTuB,DwBEvB,nRMVWJgB6B-F,sQIJ4B,8EQH4BvBIFuL,lFoBclB,zH8ExBoD,0O6MQ_UQtBcXqBF4IMsBSYqB,1PvKvDhBrBzB,-TY8GK,tUGTsC,KsCJrC,nQ0mBUHKTOzCN3BGdQNCfFnHHPxCtB,-KyOhBvDJLzBHpBtCfjBtBzEMnBqDlBgB_BwBSQvBLRnCdNXzBLNzDelF,7N3Z9Cn",</w:t>
      </w:r>
    </w:p>
    <w:p>
      <w:r>
        <w:t xml:space="preserve">"BJjB,nBiHpBdjGtBIxE,c_EnEd,kQgV8D3GuBvFgD_C,9QnM8DDIQUmG0EgJ0BmGmBB8C3G8B1C,-E4NsCtC,gMvBqBwB6Be,pOkFiB4CsDmB-DOSSuBuDYQW0BPoFYgF,coCjBCXcEW,sQh6BROBwBSMUPAtBRL,hkBqhE0CvBkCpDiEhD6C3CsFnKqDjFU9EZ7CuChHIjF,gd7hCcFgCmBiDT4B1BwF5GmC_DqB7F0C5FJ3E,4WgB3BtBLtC_BPrB9BhEfRhB,5yB_BuBvBiCNkEOsBaoCO4CwBqC4CqD8CekE,mdkJrFJ_BjB,IgCgBDoBMccCe,8DkCUmCAsC,kN-BSoDgBS4CMqF3BiBAmF4CiBqB0BekEkB6BNiDrCuCN2BOmEtC,xRSa2BmBQR8D,iFiCUWSBwB6B-BGauCuC2BgCgCUK2BB,AARsBQaC-CyB0C,hDYqC-GOsEOgB_B4F,qWG-BwHNyDcgDEmCCuBjBuDlCwJiByBIaJ8BWuCOK,pcaMc,7EsQiGwDqEC4B-C6BmBkCMoBagCROVCvDuB1CD9CxB_D1B7CCjBMR1BzF,1MwBsD-B8BkC,-qBgea7C2CzFO7BgC1D,6GuC3HzCbRpEzE,1SmZ0C7C6BrDoFrNuCjE0C7C,uS1XtBNpDsC,8CmKmEpEUjB,9MzCGgHUmB,6KuJpB1DpC8B,7ByLL7CAzDdtBvCRtC2DfoC1DxBzDF7N7C1CKtEwBvDVzCQ,pPgEpBflDrB,-HkKc7IwBpD,gGtLgBnBMtB8ClD2BB8ExB6BWgFD6F0DgBiGYoB8D8D6BWyE-CwEsBsDyBuD6CoCCiEyH,jawE8GvCWjBoJmB4BXiCzC8BSmCZmB0B,mfhB0CR4DQuBRIlByDf,5E3CWM0CAYiCYKKmCPenBiBBgCyB0DiDgFcEkCViDaqErBuCzB0Cb4CzBwBvB8BnD,9gBqP2E6B4BgC2DqCkFzB8BxC8B3BiD9BQXwDxB8BzBKjBqCvB6B3BMfTrBI7C,yWvCNpGkBbKnB,wP7HuD2B,9PyB7BB,E4CjCW,2FMyC6FkBBqBwDKgCdoE,7F-DiBkC,hD-BoBuB,pBkBuB6CsBL,oPlRRCCUQDAR,x5NihBM3CbnBE7BwB7CwDlEwB5DuCvDM9D,NQkBd8BKkBbsElJyCpEqB_DyCjE,yJiJyB_CElBX3ECrBmB9CmBvBoGhLyB9DcdiBP,xN_MCtBnBtCUhB,4FyOCnBcvBblClBRrB9BnDS,cxCW0BI2BaQWkB,bgGAtD1BZ,0D2DMCuBdQpBA3BfrC,9B9CFLvBLP2CNcbY,yDsUyB9C8ExFoBuCqBqB,BoHCnHhCddGlBgB,_K8D4EnHwBB,yLpC6BkBQqBcwJQccM0BD-C7B8D5B6BQ2BAmCsBuCyDK4IMqB4CgDyFuDoCwCKgBHc,jH6BqBrBgBzCQTkBBamB6BESyBEiFaiFPSiBoF4BqDhBsCa4D2Bc0BHGhBPhB,5sBqFyB_CqBjBuBvDK5DnBtF,hBJ_DgBtE5ClF5FxCvD7B1D,sEe1BI1ClB1F_ElIvFpCrD7BdnCtC3EhD9CjBA3BqCjB8CSuBaOJmBlEmBAmC_C-BQuDGoEhBqD6CqB2Bd2GBsFPiB,mT0EYrEc7B6C1DejDwBvB,hO5D1B_ByBBqDlDiB5E,1B_BvBG9BgBuBuBoCmBuCsDyCWiCuC-CO,pE8JXzBQzBvBxBezD,-xB3F5CQTcT2D,7kBwD_E7EhCXV8BXBxC8D_BmCjBsD,vDItB4D,rIqGGfwCrD,wSsVqChJHvDV5B1DjFpEtImFd6Bb8CkBiCyBoBFesBSiCbgDUeoCP0CnBeB,_V7TqBmKpB6GhBoLdqDgEuBkEyCmCMgDqBmCN,jC0C5ByFnEuH7B2B,64BE5BmB_BkCN6B,zwBOf-BM6DVoEOmBjByDc6BY8CsBOOUBcZuCnCuETQ5CS,woBkXoBfAhChD3HjBTzB",</w:t>
      </w:r>
    </w:p>
    <w:p>
      <w:r>
        <w:t xml:space="preserve">"CRbTjENf,oBhD6BjBYdU1BC9CgE5CmCWUDkCvB,vnB2MsI3FoG1DiIjG,3MjEvDkBtC8BlBM1EuEvC4BrCiB,kByG1Be9EyHxHkJRiCfkJ9CkMVmEnCyCVI3BHnCiDnDuB,qhCz7CiBdwCUSU3ByGPQZD,nDuDzB6CvDoD4D4CQcDS,hB01B4BuCkBSWoB,47D_wCQvBqBjCRlB9BrC7B1DpB9DjBvGJlEBzNflBmBpGMpJ0B1FkBxC0BxCPLPlCDrDEZ8BhCM9BFhB,AAmBqByCuG,AApBoC,zsB8lD2DjGvB9BTH,jC4BMpBaNeAwBcOMkB-DzCCjBvCfhBNCPmBpC-C,yCwDWmCkD2D,vFgB2C4EI4B,HqBXFhG-B9CF,yzB7gDoBdmCVwBH-BUiCJ,qsB82BP3BlDhEpCpEdtJsBhLgChEQ7BJrC0C9HH3CkBnEJhB8B5DK_BgBjCmEpGSxCyB1DBvBmB1CclDGvCShCSPLjCO3EYnCiC5C0BzBkBR2BAoDzDoBFcSeNahBInEmB5DctBGvE2CjDtB9EMTyCV,mJZa5FoB5CT3BgB1D-F7KUX0BRqDvFQrDrBzBtBVA3FzB1DOvCL1E6E9FqBLsC1IsBdkDfyEoEqEuD4D4J,1NoH9EPtDlC9BPtFU9H3E,nLlDgC6L,VwVC9D7D9Q,rD_S9HiC,pDmMsKlD8BvBkBlCchF,0SvLQvCe9BadgE5BoCHmBRyDaiIdkJ7BK7C8BBoE8BWsGqBqDGkGqBa,7EoVgDhGgBlFFnDiB3G,nB9OwBuEBU_B0BhFqC,agOJvEhB5C,sGuBOnDYnB,5FCuDJoDK4CsBmBgB2D-G2BuCiB-DkBiHWsBeckBc2BK6BDoCgBmC0BoBwB6BAMRGxB,4F0O4ErBpBnH5B3BjCB,lGjCqBD,-KYuCkKgC8E,hE4EvCoB,3uB89DKoFN0EI6JFqDlBoGI-BkBwBHiC1BuFEa2BoBEYLiBjCMdqBD8BKagBYFqB_CmC7BKhEjB5FpCzGSrBkB3BkDjC0CpH2GjCwBdgD,gzBzzDnEnKjBzHBlGjFI,xZoGuDjDctBItBjBFCVgD5CElBP5BLBH2BRCjC1DIZ,ogB9DT_C2BlBkBFSO4BP,jKiH-CfwBtBBvEdtC,uDrJSM2DLsBuC,1EyCgC7B2CV,iPsH2C3CwD1CiCpD,1K4hBlErNMFvB3DfhE5ChHB_CSvBoBhB2Df,zI9gB1BZ_CoBhDkC,kQsEkB1B2EnBgBd,wEmK_D7DvG1E7BZZI,_D7DPpGGzBkCjCctBK1BB5C1BlC1BZzBAVwEP0B7CmFLgD,4C-D6BqJ,hQgB_BgB,iIElH4B,mGkgBjElQlC_EjDlK,jNpcjCQ,0JmBrD6D,_DwC7DqC,a8B2BI,-GwClBsChBiB9G8B,5BkDHkCkBSwBC,iIqB3BiFNkD4BuH,tPcmC-JmB0CyB2BgFciFLoDI,yNmJlGN,rIkFG-CLMhCE,hlG6oHxDhCvDhBb8CG6BrC8ElCSlD6BzCuErD8HemCE0CKK4DSOQgBmE,9DuRtD_DvBYPFjGlF,lCuF_LzJ,jYoOOnKWhF,OnKpB3BXAjBeZ-I,-JsErCiChEN,2Ja3ERxG-G7EZHFkBvMyEOC0BiC2I,jQwBlD0CRC,4oC-lBQjESfwBf4BF-BO2BoBaoBgBsDUyKiBwCkC-CAcNMfDpDvDlB_BjBJ,zCgBtCalBcLSJsC,8B2EvBsCDiC0CmFI2BkBc,gHkEvCG5BfXE,mxBp8FfQN8CdYRoBGiFNmCS0C,AAGkDckCkFyDqCkDG-CmBiF0JsFccyByC0EiKO6E4B6DeuD-B8MDmC1BwEyBsMWuBiCc,Bc6EdmEK,wJ0RyBdyBEyCV4BzD8EzF,SyBZkBbSVD7Bfb3C,8UkoB2GsB0BsBwG6G,y5BpeKcP6DIYoCoCyCakBkBOmBA4BXqB5BoB,sB0GkC1EGxGQtBuBxBuBIIgBH",</w:t>
      </w:r>
    </w:p>
    <w:p>
      <w:r>
        <w:t xml:space="preserve">"uEMoC,4JuBZzD9CrCHpBULeW4CUqCgB,hIoHpBXjBrBtCpE,AecGEjBZDFiB,0F0FtCKrDnCb5BKpBYR,kCkIXnD1DsBZNTzBCX4DlD,oBV5F-C,1MzdQMITPHHQ,5B6IQOITPJHQ,3tBo1EmBpDY1JMTUAMNBpDU9CqBtCDrBKbsBfWDoBaIvHKpBMPwCHsBpD,EI5EoCnBuB,2-Bn7DRjCvDyBlBvD,36BsmD2C0BcuC,yDiEwBpB4CjBBwCbuDA8BOE6BjC0BFMKfmCG8EMiCGGmBR,-vD36NkIzRGTVb,sErJyGyE,pF4KPzBOxEwBH,7NiSrBItCpBlB_CblGerGL9CGzC,mGrUkCAE-C,iQkMnCmBrE4NA0CgC2D,vLuFJvB7CxBFjC,6CxC7BuBnB4B5B2ErBmGTiBbUpGepBQhEsH,2FOrCHnDM,pB4E5BF,jSmSUrCaR6BAwCbaXId1B1ETtDXhKK9DmCnK0B_E,0Q1NvBTJTX_EJlDK9MerBaJ8HqC,5N2GtC5JnBrKKrD,qNlFqBbqBDyBWsBqB,5RgG7BrCrCtBtBVrBS5BqCL-CEsG,4HoGlBwKSwEkC2FsCkD2BuB,uHUiBaI4B,nTQ1CJrCUAyK_C4E,AADcmB8CmDK,yVGnDmFpBuDTiECsEqC6N,1VWbuCAiCqBkG,jNIvCJtBYvD6CrH4B7CqBjGEtDV,8R2G2BNURsCpEsCX,sG9C0GqCiF-CVuBF6BI2HhFO,kDiBPqCEsE,jrByb_BhIGlCkCrF4DnEiErC4DjBkELgCvBuCZ,0T_T5HA,6I4I6B5BStBLfvGjH0DE4BQ-EoD,tOzFpB5BTC,mJ4BHNnBPVd,pIpBoC2CoC4FOM,mGKXIpEN_BR9ER_CqBlBiB3BmCvB2ClBqGDwFX0FesFgC8DM8B9BwKXqJBkEiB6KjBuH,AOkCS,kCSoDgCmCgCOyBFa,3LyJMrI,0nB7GY6L,tDkKxEzD_HrE,7JxG4C9B-Ba,9CTmFiC-C4BwE6D,9OoCpE8CjElB,hNG0EwB,AAnBuDQwCE2JoB4EW2FiD8IkB-FmB8CkBc,2RwFoB5DgBvB,rP5EH2IKmC,qPOEgCNiFhC4H,CsEOhDFlB,3KwIhBhCFvEQpBkCzCIZ,pN5K-CD,8vBqCBXTAAaWB,7Z0KuBjGUvE,gDyDyBlO,xQvL5CD,lL6ECpE,6zBmB7EhB3NzB,poBzC0BmJ,AAwDM,lDQmDP,sZLIiD,xJuErDvChDXZT,yP5DRoGO8INsE,hT4DEtC,kH0DRpBtC1B,xD7C3BgIVuFBmF,P6BrIYzBH,c1CISNMLTSJ,2gC9rCW6EDuFvB8D5F8JzB2DT8CrBkQbiD5BoE9DsH1B6HNmEkB4GmBmRLsPrCuGhByF3B6ErHyNhJsN,vUmHgB1BeL,iCkBI0CgCyC,AA2DrGatCDvBNtBtBvBvExC5BFtCkDb4DJ0CIqIrCkC,lH6BkF9CkBAekB,uRqCiI7LDhCzB9F3BpDzD5EjClC3ClClD_B1DrBrCNCiBhB4EhEuIhCuGnBmJkB8EqCoEkD-D,1HWoBWSBwClC2BD2BgB,2HV_GkJvDwCjB-CtBqJ,hG8dExK-ChK1C5B,1N5Vc6NpF-FlBgC1BuB,if-OS7DwBtCgBRoEPmEjE,rYcjBC9BN3CzBzDvEtBfrCB,hGzFoCA,8Y4CyFgCagBYESH2CnDmBAiDkEaSoDOgFyDiB6DA8BvB0FIKWB4CvCOElB-F3EkG_C8BtBsBPwBC4BQegBIWHwDnDuBDUKGSEahC8GA0B0ByGc8GgB4EI6F8EoV2BMyFJerCQJmBegEV,5S8CRsLuBsGqB4D,J6E_DIhDYbgB5BkGDkGvEhC,uCogBhD3B5CxCtEvH_BlGgF_B4B3E0F7D6EtCwEjB,hCtOfxCjB1I,nFxFagDuC0DkElCyDQ,kI0NXJflBjDvF,hKqGsDnE,82B0BCkEiB0JEiI,",</w:t>
      </w:r>
    </w:p>
    <w:p>
      <w:r>
        <w:t xml:space="preserve">"jtB2BrBc1E2BrBkB,8tB3CJNTBJkBQOODKd,3rCgaoD1PsC7HSlDT1CtCvD9CvFBzC,vbpSvDEtCatCpEJtDVhCU1GkBvCeXDtE2BRUIMgC,2T62B-DlBuHxEevByD9C6E5EiDvE2DhKwB9F0CjON9C3BlHhD3GhDvCvFpC,2RljBiC1JOrFvCzU,pV5UoB_HiB7D,rHmPCnFWvFkBjGW5B,-JgiBmK7F2CjCwFhGuC7D8BhEqBhF4BrDgBlFexITzC9C9D7BTrEG1Dd,oLvtBGvG,7HfAtD,_E_BvCrB,xD8FiBnH,2HlE_C7B,mS3BtEc,lS4BjDlB,7VlBCoDR-CAiD,4mBo8BKxBgB1B4ChDcxBmD9HmF7K6ChHW3CCjDdpGBzHgB1DoBlCsDpEwBPmCkEqDoC6C5B,9rBp7BSgEeU,ibIE4CSD,kJ0DxCrB1BtB,9pB7BGsDxBuE1CgDpBuCfW,yIApB0CnBiF,mjBCBqB,uCUHuDsBgF,nNKB8E,5HuB5DF,yDMxDL,tImCrCR9BhBtBJRDRS,nO2CwEjB,wYHGb,nHL4BCAsFbwGKmD_Ce,7PyNrBxJArD,wV7M0BJeK,9WiN9BtIG1C,2I7KiBDuEkB,uZW0CKgDb0BdqBgB8BO,nG-D0B5D,1NzDMgGwBgK4CyCoDkC,6HsSJgBbE5BlB_CjDpBlJH7F,xHnSmHiC,2SuEpKnC,naHHM9CY,mkByBlEHvFf,7C-ZhBrBrCpFjD7JZvEMhG,9CxaAmD,xhBGNC,AABW,BWLT,1CBqCR,2CC-BR2BE,iLD2DH,ucA7B-FlBoCjB-B1D0E7C6C1D-ClF6B,zlBoM7BjM,hExIyBiJ,AAtBGLOvE0B5Lc_Ec,guBCyBI,lZqByKJ,-EyE0BIWtBU1D,7c5EQ2BHmD,mxBAqBC,rVAiB6E-B6D-B0C,mawC0BB0D_B-BqBgBE8CFoBV,zQhBvCI,oD8DgD0BkBzBGrD,jc5BcL2D6B,siB8BSS0BnCsEE,5WvB4CK,nbCxCqBnFgG_B6BZoB,gSECuD,0CKLS,LSWI,6jBcmGsC,hRGvBsBbJ,xqBIOmCDuBxBmJ,2PqLNpEpB5F,nEzJwCP,4oBDQ2C,5vBwDmGDafCnC,kjBBhHHLfhBF,hUfnCL,iUgBmByB,1dEpCkM,wiBS8ER,kL8BsMuJ,1gBgBc2BEkB,yIMzGtC9BiC,xILjCc,4esBZwE,5lBsBvCnB,AAuFS4BPuIA,fwHgBvH,goBDiCxF,jHpF5DoB,pPU-BLgBScP,uDyBIMRwB,tgBE5BqN,ygBSUWWB,uJ8BsEsBmEdsEU,7WiCVsDtBgDXwDXyBxCwCdInDhBzD7B9GtC,jU-BoHkD0DWkHU0IuDgCQqDA,ubcoC8FiBuB,kSuF2GmBuGD,zUgBoBwH0B8E,wSCrBoChBWnCE,lLAUKqBRsBA4G0GoBakBI,mHjqBAKAJ,gKuBAA,prB0qBuC7M,ymBwFE3EIzBORCxBvG3H,9iBzDkBrH,iCU0B5H,6cKZYbGLaLwBSc,TkUkF3BSRuDjITVFZHjErDrB,2EtRJkCvCkGvBwBzBe,sDsBqEXcO,amGsCkFqDqC8E8BiCmBgHuBkE2B2EkBqD8C,-NjkCjU1EzJtB,w1BqIyBRoBhBahBalCDhD_B5HB7CY_D8BjC8BbsBCwBO-B6BqB4CoBgIciCkBwB,12BjCwJoC,kFoKzBLhBlBCtC9BjG,-wB_GMgEiBoDuB2CkCsCuC2B6CgBuII,53BmFtKjC,ZqDiCC,uYsf9F1C3IjFTbtCP,6gB9oBNPREDmBYGMf,-e7oD7ENxCQrDsB7B8BXoBJmDuC-J,TsE7FCpHsC,zQkD1BUXoBR8GUgEqCoHcIYxB,wMmBvDa5EkC,lBIYQFoBjHiD,hK8FdkB0BmHLiD,7DoEfkBDuB2D2MPgChB4B,6F2BAoB,AoBQhB,AATwGiDuRgE-HuByDqB",</w:t>
      </w:r>
    </w:p>
    <w:p>
      <w:r>
        <w:t xml:space="preserve">"iFYkG,9JWoF6P8D6I,qIwDbvBnBhEXvEKlEsBf,kSP9CTVGlCuJpB2BrBgB,zMyLrBhH7B3CnBJ,0C9EqBlBQlC,2Y6BM-JRyCRc,pMGXiEQ6Hd-ClB6B,6PEGsKdiEjBgC,7mByCdK,glB8NjF_GtCjC,zHhIiBL,_S-D7C3DtBA,yb0KtGnJjBpBlBR,7IhKuBJ,ha6BM5B,M5BNURG,rCmCJW,JWaC,AAjE0C1BwB1H6JxDsG9BsFZiEHyEmC-PQiCUkBWcsBS,qTwHX1CLThBLbYPoBjBgMlBU,sP4BXONwCKuBqC6FS0IT-DfmDpBmCjBW9BFtBpC5D7KTxEA7Ed5B3BpB,hiBsCtBHzBK9D2CpCmC1C0D3B0D_B-G,VgE_BgBvC-BvDuEnCwFC4BQa,wN6CiBwG,iIGvBShBuBLoBCqC0B-FmEoLGoC,5TkBjDyBxB4B1B0DHuC,6MmFYsB,gBUfT,5KOV-GRsM,6c0LqD2D,zfhaFNTDLMAYcMKd,wD2NVVRcYSQX,uvC1uDtC-DNqE,sN0I0B_DyCMGX,1GjDpCYLWvD0BrDJPMjDSrBe9BSVHrDGzBjC,vEmCUgCDU5B4Cb2ClB8BNkD,7JmC0B0JQUuBOmCAWkBd4DFkC9B8EBgB8DiEkEmD,qP-DpCF,qDqEzCPHMxBCba3BF,iSqmB4B0BYoB,5YsSsC3CkCtEmBPmDHiDXiD5B-BP2B_C6BhCgDlBiBZ6FjGuD7EyC5BkE7DkBEyB8B8DsC,oPlE-CpD6D5BuCzD-Bb,Z-EYxF1ClDHb,kDCEnCL9BatB8B3B,7ShBe8EYWYCP4CvBgD,kJ6EsFoDIOyEyBoCmCgB8BmBsBwEJcZyEvKBtBtB_B,6MhDzCqI,9D6HnD4C7CuEzCVhCsC,4F-FvByEuBsEZoFa0DlByDHsDYkB4ESYGSWxBgHf-BrCkC,xpCiiBoBQoCfkC3DWpDjB3MlBjGpCrGnDlF,pJwEnBQpCAhCPjBXnBhCrDpJ,8KkD2ClByBvBkBzBQ3B,_I_De6BqBiBaGctBA_BNX,mP0BuDwHsBkFH4CNkBnBmBZI,hCodqCfkBpCQ3CErGhB1FxCzG7BpD,zK7bXsFC2B,wGgBfN,VYWX,pIX8B-C,vWGJcXW,hECgDwB,VMJ0CEqII8B,2DkByBkB,oI2BmCqEmCkGK8DPqBdmB,kR0CqCiHWmDUuIB0LkB4BqF0C,AA0CA0BkBgC6FiB8H,nJ8kBYtDEhLJ1HftHGrCUzBkBxByBdmGX,tYxZ-BpJWZ2BL,4exI2CwIGiD,2MOhE8B,7TAaiB,oBCnBB,M6cvCxBftBH_KXtC1C7EnEjLHlCgBnCaXqBLgCYkBsB6DgH,2BtbiCyJGqEH0PP-CvB8D,-I8BnDwB,7euCE-C,6jBwD3DM,1hBmHoBwEKyG,iiB6DEzB,AA5PhB,lHNJ8PYWoDQuBBKPsBhKM_F,2K2D2BUgBsBIiBL2ErBiI,ndsElBU,_FM6EI,6EIqBQ,oKmFpBoB,dkCejC,fEJ8BvCoF3B0FEmFuB0E,wLmHI9B,LzBM0B,iEiCbuC,hEcmDyB,pcp2BNLRGHUGUeAEhB,K4OFPTHRYUcQFIV,2BsKTJLGHQGWUGMHCf,iCmNHZRDLKGiBQEQR,-KkfuC-BsBDkBfoFtIwD5I,hC1EcHMR2D_J,yY3JMCToDpCkH3D0GPMdBrBjB,_FctC0GnCuEpBMrC7B,xRyNxC8FrBoFpB2LJqIZsB1CwB,5B-DlBJpBQ5B8B9F8KG6B0C8DiBM-CD,sNiCoBgCGwCvCmIhBmIA4EWmE8DkKiBmEHuBXkBnBcvBA,pT6CSgBpBiN,uUiDmBqBMwBA8BhBsDX2H,tMqGboH,0DIdsF,yCOvEX1BCnDmB9BC,pYiCfdjD9F1CnClCRfChLwCRgB1BoKcmENwBtEoCjBItBJXNVhBXpE,mD2FIyEyByE,we-F9E9BvBF,_Z-B1",</w:t>
      </w:r>
    </w:p>
    <w:p>
      <w:r>
        <w:t xml:space="preserve">"CoB,1CoB4FuP2C8KmDd8BrB0B5BgE1CwBDcS,2c0B9D_B3BO,tTqC8D4KgCwH,kUyEvBpDrBVzBM,nX_B8CuI0CuK,oJsCuBkFqCwF,0GE7C2B,hIxtBRJLGCkBYAEf,m2B1gBlFGVWP-FNmCpB0CPqCpCe7E6FyBkH,kT8nB6OtDwJtHkCXiCEsDqB6CpCajCyCjCuJjEuDnCqB1BiCrB2ElBoCMiBJZxDFtEftCHzCQ5DnBzENjMX1BjBbXpBbtEpDhDjB7BX_BzD5DH1Bc_BJ5DtBD5BvC9B7BDnJjBXD7EnBpDB5BQnCHxGRjJT9C,za5EAvGcjCOHuBG,2TvIkEB8D3BKfuC7BWGQwDlCwGRsD1B8BRyC,hC2I-BnGC7ELP5CLxBRfgD_C4CnBuEtCkEzE7BtBLjBKPkBHuEhB6BDmByBoD,1C4G2C3G0DM,4JoCehDgBpB,tPpC1ChBbUJwB,B0JkBlDsBZYhBFrBelD,8IpIkDHwDoB,0GgBUA6EwCsJsD2CJkB2DSgEesBPgCEiEWmDCoGa0DDuF3B-ELERP3BpClBN7CAvEarDRjClB,hZ0CMsCxBBJkB,AAcHSTY9BYXmBT0BKK-EW8C-BwCkBuCgBiEwD-BCqDa6CgCYAuB,ggBI1ByFCuBiB0BZ8B-BiCMsBmCqBCmCMcoBgBmDM4BEuDX,tauDBoDK0B,vCkGfoDXgBPCjB_B3DnB,0UG5DsB,7M-CjCIpCXrBZ9B5BApDsBjCYRsCN2DuCaEkBT2BH6BgBwCkDSwBI8BF-B,mT0FnEO,5OuCRMJmDlDiH,gCmC6B2BAkH8HmGsBrBkBpEMjEgCrC,AAVkB,2NwCvCA7F7BdCxCwB,yD4BV4DeuF,ruDqR2FYuChB,gC0uDiCWkBaiBkB2BiDoC8EGgEsD6JWmBuE4EoEuCrCarBqBlB6DQ6B,vCwGsCMsCJMVsEJkE0HwB0E-BuD-FwG8DsCgCGStFQVYBSTIjChBrBG3EhBjBnBB,7CkpCKzBRRJUSyB,AAtCgGdkD5EwJXqDR4F,vFkNYiBG4CU-B2CyEKuBDwBRqB7CyC,vD4J2CyCwD6BYgB,uGgItBoDZY9BYjFhEJtDctC,_B4DXiECkCwB0B8CsB,wFqH7CXrDnC,2O7xHShCHlBLVrDhChB1BRnG,qG-ZnBNpBrC_BpKvB1F,0S1SMqB,gBWfV,TehB0B,hB0B0BZ,rMsIoEpBkIhH,AArBH,lBgBmBf,pQMd4CH-BAyNhByDzC8D,gjB2DuBEyBmBkB-ChBwP,_XgJazFCzHT_FnBvFzB7EzBpC_BrB9CLrBSpBuBPsBDiCaoCgEqE4BgD6BuHN2BVmB,7FvHnB8BTyCA-HLwD5B8F,rG4E9CGtCS3DqC,oM4CvB4CTKXJ,7C-E-BrCexC,9EcoBKUYsBmEEgET0C,2b0Dce,7F8FAuBSc,SqCHbIb,AAmGkKqCyIUwFFSbG7E9B,xPgFgCAMZZPxBqB,AAzBgEEgBSeSOkBA2E5BsCWiBc0BuCkBkDYoD2BiB4BC,6PiQwB9CDlCfnDlC7D5B1C3BvB3ChB9DF,nC6J3KxN_H7CpBpBf7B,gKrO_EGA6F,tFmGpCzB,hE-HuChJ,wBlG8BOQJOnB,9Z-vBQbtBpEcPoDAiCsBmD9BiBa4Ce4BKsBiDE8CYqBqBsEK6COeUMwCO,kdnxBDTNECSQB,rEmIHTRIGWUJ,rPi6B-BNiEsD6BOmBDajBgBPQTcxGRtDe5DHhF-CxDgDH,xIvPeXAhBuClBsBF,kDuG1BKrB3B,kBuG1CkB,lI6J8BtB8CVmBAwCiB,oZwDB4CRmC-DmCwBPwCIuBiD,nFuCgEyGUhE,3DkClBrBxBerIJlBOjBsBnCYXSLiB,6NiCxBrB,hGsCDqBtH0LvDmJ5EwF,hB4C9CrB,b0BzC3B,jCmDfqFIqDP4DT-BI-DfU,pFmKRlEM3E,mjBkzBT_DrDhFNvB7",</w:t>
      </w:r>
    </w:p>
    <w:p>
      <w:r>
        <w:t xml:space="preserve">"B9CZ1FC5CwBvFczC4B3CatDtBzGnBlEBtCOpB2CnD2DvHuBHyBiBG0BJyBpC-EdgBrBI,1CziBI0Cb8DhCmG3B4C,lesHqCjC0BVUhCQTcJ,sewf5FoBhCLxBEnCRzBdrCJ_DlB3ClCrBiBjE0F5CoBoBzDgD5EW5D7E7MBhBPChBuBbGtElDyB7F8B3DyCjC,gK3DBjCjDrDajBFpGWhBBvD,hIBP1BpBREhCZTPf,uBJkDUwDH6EuBiDqDwG4F4D1Dc1C9C_G,3CkC8BnCcEsBmC2FqCgBuChBYZoD,6K6EmBFeQSmBkF8C2CsC8DmEsFsHmE-DkD6BgBX2BlCrCrClCvD3D7EhE9BtEvE,hBYhCT,hEmG9CV9BxBpBBhBiBrBuC9EoEpCgBzDPrG0D,iCGE4DjBiHLM3CF,bEnD8KpBsBZ0CpBsBHgBnDItCmD,m2BxM1B8DK4CUUiBFmBa8BAqByC,9uByMGkEVkCSqH9ByGfCtCyBlBMVmBxCWvCwCNmB,6hC_sdiBoG,kYq1BbzIYjEjBba3CajBkCpGK7DgBTSrDkCvCWzDmBpBJ5HuB7GTlCShFHzBkB5B,lTxpBU1EL5D,yIuCyF8CuBmB8CoB0BIaSBsBlBoCIS6BWKO,yD8BxE0H,mpB2gBZtCehFHhBjC_D7BBRNrChG7B5C,niBlIkDK6BTiBhBgB1BgC_BoBtCQFwBYmCtC,_U5GjCiGEaeYyDX,iBwDyKpC,weiSenCgBVY3EetCAjBzBzExD9D,_E5FiCzEqCxCkD5B,nUjIF-CWqCGoDV6EE0BoBoG,gWwEiDF8C-B,-a8CYBmC4BY6KHyC,viBMmCY2DLiDEmEoB,7NuC2ErBuGiB,0vBsBlFalD7BlBBO-CPwDRiBhDgBdaqBwD,3ToGDxC_ElC3CVxBKrBL_BsB,yF-BTfApBuBXMT,gE5B4HmDEsB1CUROAyBYGMc,vP6CIRkCjBuBOyBtBoBJ-BgBoCkDgCsB8BqCSsDHqBOwCHyCM8BZgBnEkB7F2ClCqCTG3DkEnDsBjBoDC6BN2BGuEnCcWsG,iBkBbsB3B0BvCL1BMhK9E_CCpDuBxCA_BQ_DwEnDiCjDmBvD4DJiCEuE4BqB,zKoBtBoDR2GRoDvBiDG0B,3N0GyBzByCvB0CJHrC,4V7ElD-C,2VIlChBnCQfuBxGiE,9X8B-CkGoBJgCwC6C4BQwEgBsDOuByBoCG4FGmBYQqCJmIrE8BAsBVRxEKhBuDtCqBpCKtBpHvF,yPaiCuCqBhBsCgBcBgDtB,xDqC6BsB,mVhVyB5DwBjB-FvI0HxPajDF5CiClFX9EQR8BaJ_DIhB2B1C2CtC0BrDoEjNOzC6B7DoBjG4BvEgB5EyCjGkBjBwDtBsBBec-CsB-DuCwB2CegB2B4GCoCoBgF,wGwPkBEST-BlEqF1HoBlD4BjC8CZiEzCgBH,hDzCM_DX5N,MpCoBjBQfC_EMPyCZqBf,0LtHsDjB4DsBOoB,qQsEA6N,7RsKuBlH,nGnCiCmCa2BiC1ByBCuBsC-BM4BV6CL,4CyFgDe,tuBobhBjCD3CtEhLrE1ClC7BdlBzBhEtGnHzGvEhC_BxD1FzC_EPnDIdkErLiBC,-cpX6D7BmBlDCnBNxBVzGQxCfxFQpBI7C,nYgExBzGdXdM,iX5ENc5B2BrDe,_tBuBoCiJ,4rBkBkBoEuBmDb6EFmDnBwEGMiBA0H1DiCW,mGQFwBfyB,iCsBK7BSZiCOc8BgEuB,vhB4BS-BsBYI0C-B8D,rCSMqEkC8D,rL0D8B8BuBM0BsCsEtD,5HiBkByCyBuBUgC,3EgBhClBnBW,sGmC5B4CIc,yQMvBUT6GdqD3CN,rVAxBxC-DhBL0BQ8C,kS8K1BuE_E0E,6pB5Xc7BmE_BMR2B7GvCrCrCetDtBjES,kGuD4C_HkCTIrBDJnCMrBXvBG,9G3DnBdT7B1BpCJrC5CtBKmDPgE,-G4Dk",</w:t>
      </w:r>
    </w:p>
    <w:p>
      <w:r>
        <w:t xml:space="preserve">"FjBcUcgDWQ6B1BwCM0B0B8C8F4CsB,vGAYYFqCmCkESiEzB8CPoDiC6HU6L0BwDaYiByCYcsBO,4CmHaE6CuC4D2BiK0H-DgBa8CsBgBWIyFDiBfWDgC6DKmCkEmC,gBuasD5BkBH6BKwBhC6G9EiC9Ce3C,iV7iB7BtEOvIqDhHkC1BoEW6ERUQGc_BsGV2EPgBfQpCQbYvCkGnCa3BR,2hE9W3CQpCwBzBuCzByDwBAkCtBmBHyBM4ByB2G2MagENuGa4B,R8HzC0Cb4CAwBWoCwDqGYsDBoCjB-EZ2HXuC7CmFBsB,x1BgXvCSxCmChBwEVmBxC0B9D4B,zBKLmCB-D,xN2Dac6D6BK6D,2WOrCuBrEmB7ByB7BgDV0FqBiGDyBfOpExCjBAdU,5TsBlD0CCQuBYW6BfkES6CqBgCwFoGqC2D6EuDoBiCF4B9CyE3EkGB-FmC2G2FkH6BmEYK,wR8Z6B4B6BiB,nH-KgBSuBJsBlBmD3DOHoCG,-TkFiBgE,nRsT9BtMA7BStCmCxDiF9GkC1EYhDarGH5FhBzEZ9B1B3BlCXrBI3B6BzB2CtDSxDBvBmBF4CxBiC,oLjRgCqIa6B,gGgDRnBNF9E6BxByBAmCoC2H,oBiF_DkB,JY4BJQkBQCsBVWbI5BxB1FpIkTrB6B,wCc7E2LBkB,7LUrBU,vCWNBP4EyByFSM8ChB,sMwDcKgCTcI,sDmJmGxOUrEJ9BpB3CnC_B_BdjDD7GgCvC0B5ByClB-CHmDqCoJYQ,hKjCpBI,b-Bc9B,kLEnDqBtCJzE4B,9KO-GxCgBVgBrB2E1KO5BJvDVnBrBlBpBLvBExBYjBkB_G2PB0CmCkI,vSoJtBjE,wOtCVZtBUPaOkB,5E8LuEnHT_D,xOnEvCxG,8CxFyBX,mWN8DcwE-BuBE,zIYwCjCgDtB4CT6CC6CY8J6EuHgDyE5B4DO0DJ-GrD,AAbE,RiBShB,0BoLmD3FBrBzBhD,pNnJhClFnBRnG-CXaP2BmBwDWaeGgIlE8BTYCWgBN2CQ2B,4LoECsBvBqDFsBtD6B,2IM4CSyE2BqDQ2BF2B_B,4EoBLmB,7OiDTArCuB,67BryCuDhLIpCNzDchGH5CnB9CzF5J3B3B7D_BZpB,9M3OJtElBPzBU,uQd9C6C_B6CvBoD7B6FrBsCzB8B1BqBrHqEhL4JxEgCtDO,3SGcODiFV-DlByD9CoFhF0F,1UykBZZ,rBBsBC,wb-rBwBkF,lDgBmB0CSiD,pDkB0BsCOyD,9SgM_DvFFxBWvC,VjIL-BCkC,2SwCHhDThBdVpIftBCZOzCuCZ2B,vL6ERzBIzC,tJ_CnBgBzBGjF9B_CP,9qFsrBEcOOqCK8BsBSyCViCTWpBahFa1TqEzCe3D-C9B0CvBkDrC0G,vRkQEsBnFsBvCuBjBmBnB6C,gIYkCetB-FdyCCuDPM,0B-CrCZ,zGkLBoBNQ,W2BV1B,-DALcVO,jFmCI4B,I4BWxB,zC2BwBPkBlB,AA5GDDmE,2QzmBSOMZPJNW,3QgrBCrE,AAPiIxGFGlI,g7B2kBE5Ea5EoBB2BXqDA,vUnHkF8I8ByBO8D2B8DAoBW-BOG,yKoJWpE0ClDwBwBsByDAoB,uI-DXPNrDlBjB,uE-LFhEqCvEe_C,pO9G8C3D,kO8CnBFvBhCzBpEY5DSb4BLA1BbNjCDpCgBtB0BpBmD1BsG9BmCAa,rdwBF2BqBsByDsB2DYgBlCkBjE,yaoHmBe0BD,LoBrDbzBE,uGvRD9CWpFoBxDE7CvBtEQzM,0fsC8DlEyE5CiDtD4CpE,ve1LtBpC,VhBjBKfP,RuHxC1B,EX4CR,gL-LBtDW5EUxB,kEpBK7BqDvCkCRuDrD,hPnI4CB-BQ,BqB4CY2CuB,sL8BuFFoCa,6ZK2E0D-C4CqC0CIqCyEIX9FvBlF,jmBa6G0CMOCsDYoC2CkB,uLiH-BcamDWLgByBiCuB6BV4B",</w:t>
      </w:r>
    </w:p>
    <w:p>
      <w:r>
        <w:t xml:space="preserve">"wBSCuBVkBY2CUwCLiCrEdtDoBhDW_D,sS5FEkD,zCWP2F,pCkBJ2CjD-C,qHgB-CESgB2BkBRwCoBsBmE1C-BN,_RiHQ2EqBgCxBgDhBWxElDYjF-B5FBrB,YxExBsB,hQ0EN3C,ghBT-DCsEkCiFR,pwB6GarFqBxDenB,jMiMb5DX1GSvEuBrE,wW1LZLlCDvFyH,3N4C0BCQMBmC,yEiCrDU3GP,qLOjC-DbaVkDX2B5C0BvC6CpCiD7EqIhD-CdsCTKhBLhC1DfB5D6BE4E,lL0BhDkCjHsB5KmEhHgDVUPiB4EuK,iIgBpGP3BPLdkB9ECzBXHlCShDlC1DCpB-FB6BY8Ec-CmBsCsD-B,VyBaS,remXwF2GiJqCsDQoOSoHrC0FnFgB_BoBrGyD1GqBb,2evJ2B2BBSpBkBFQ6BiD,rXsBkCiC-FaqCyC,0LuDoBuByBa8BxByDjEcJ6Be,tU4BIiB,SeRd,iiBXqB2D8BoD,jhB4CLlB,ZZaa,1P-kBgDrBevCkD1CqG9BqEH-J5C,sNvIT2G0CsD,sE8NrDvBzCoB9BzBXEhGwDfGfC5CfxBSxCjB,_a8EmB0G2BkEyBkBA2BzBwD,-3B2RoBPsEAwCjB6EdgDzC6FvDsBUkCVwBBkDyC2CjDqDgC2C1B4PdsBQ4D0CSFIpBQNqCYuCE,_oBsDiG2BkChByHtC8GnDkHfgBIyCH2H2CW4CPuCA2C,ysC7lC-BnE-DlDiHrEmKnLiD9FyBnFOlFpB9H,M_M-G9C4BrBsC7C6D1IyBdObShCCnCpB7FC_C,5dzLF5CS9BbvEYlCiBfmCL8BhBiCpC,6RvF8GlI,me4gB2BtCuC3EoC5BuCLgEzDiB1BqCvGGxD6BtF6BvDejB0DvC,vW5S0CrD0DvHEtC1BjD,4UzN2CoBuBfiB5BUFyDyC,7nBuCUASX-B0BQCgBRaxB,6KlBoDAgDgCsCUkFE,0OgB6BTaIiC0CgDuFWO,_asEKlCSNWxBHLxCRTmB3BoGgBmB0BZ4C9C4CrBiB1B,sKnDGqCoCOkE0EkC4BgEmD4FoDsD6GUKsCRwEqF,kbgDoHuIaIqBH,zXYgBRuBO,kqBqMgETWEuCmCiBiCwCNuEzEmC9CgC1BelCwClC,z6BpJnB0CdQlBoClB6DdMzB8BzB-DhBoBAsE,mIkBvCyB3ByC,tJwBEqBuBwBWyCJ2EKwCTsCiEgEY2BAsOT8CwGoHbyCkEmDY-BiEkCmDwE,0KS9BkCd4B,rI6EkBcI-BmF0EoC0C-CuCkEgCQmCaQBkC0BeoB2BmBSoC-EG2CiB2BB0DsDkCoDqJHqB3BiBHUqEwF,TyJlDWhFsC7DUzCmB,8e-EBmBoDgCyB-BiB-B0D6C8BgBgBoBgCgDMuC-CoHiGgEyBDqBa8CelEsMDoCiBwFCyCvDqTlBgEfqBzCgCNeKyDPgDnB8DPyFpD4G1LxEtIrElCvB1BhC3FlErDhCjBfHvBvBlBhGlBhCvCfhClBGlCVjDlDzBIlEZ1B7CTL9EHtEUvCcnEwCnCQ1NkBvBRtDlE_Bd5CN7GJrDdpBAR_BWzHwC_FLZlBLpBvBLpIIvBoBnDiC5DoE_EpE7G3D9D_CnC,65E_3B8CzKKxDXxG3BtF-DhCkDiDiFgCmDuCkHiKmCkC2FsEsBgC,FuBM2I,HFSGMHDhBdGEe,7uDooBagGkCjCwCAqC5CuFK,zB6XOVI_BkCf0BtC4CpCwCnDiFpCkFNsEzC2BFanBSF,qDtE6EyG,lH2GkDqE0D6BwB0B,mJ0BtC3C7CjBzBDnCsC,lJzBnBYvCmDR0EjByCjC4H,4Y0NkD3EmBJoBnB,vQ7FOsE5BiDNsFwBoFoBoCIkD8CwB0Db6F2Be6BjCmIG-B6CgHsBWWqDkBsC0DgBuDP-CnFkBzBWD-D8B6E8GwD-ByEvB4ESgBgGoCiCqCsDgD8BqGgLoD2IoCwEwDqFWoE-D2BemGkGgN",</w:t>
      </w:r>
    </w:p>
    <w:p>
      <w:r>
        <w:t xml:space="preserve">"kFYsFsEoEyBgEiE6B0FL-CvBkDkBoGuBqEmC8E2BoFkD8FmC-EiB6DOO,AA4GiFsMgBkBL2FxEyCjB-CS6BsB,-jDjkBgHAWa,klCl6L8C_GqBxG,9QGsEqD-BY4RE,2I8SZmC1BoBjIKnCJ_CrBxL3HvB3BJ9CuBtF4CzE8DpD-Cb0CQsCuByE6D,lHlLKjCnC7DO1B,hJjHjB8BlE2CVDdb,lEqGwFwEeMqDsCIcf6C,8c84CuBF,0I3sDnFbhLnF,nB-MhLF,D6Q3EmCpFgE,iSsewClD,0GHlBV,AAiD6B,nBIoBH,rFA4B0F,AAzBKvB-BmFwD,2JyBkBe,rBsMN_BCxD4B5G,lR5LW2GuBiEe4BiDyD2DmCsCO4CD4BZ,2pBuJsDxJepByBLwFU-Cc8EiCiHuEwCQqBcSJITD5BjBrBU7BmBNuCY,tc1GpCccoEGG0CX,C-EmBS,sc4BNoEIuBmCiBgJ2C,AAoBSiFS,1NwLYJOXb5GY5B6EboCY2BC8D3B,vJ1JpBS,pBSpBU,8Y2MoDDMWhB6H,93BkE8BmBqCmCqBqCFkC7CqDNyC,AAelBcD8CkC6BcyDeyFW-CkByFsEYyBV0B,AAhDbxBCrD4DnB2CX2ChBmGDsDIsCayCsBwB6HcsBFsBjB,AA1E-D1BiDbwChBuFBsCKqC0BiF,kd2BuDyB,yEcHObI,heInDclCwBpB0BtByDZkEAsEmBoDoC-C,-cOaoB,jNmGLYvCsCNmBpBQZyEnBC,8J2EkBKiDR,iM-DhCqFZoE,1boGjBDfd_FxCB9B,6L2DHbS7DhClE,1WlI3BA_BsB,wQoEZ8C7C-B,zFIawBiBvB,8BA7BA,6UYNmC,nBGfHL2B,hGYVsCpHsI,9F4DhBvBrBT,2OjBF-DlD4GjBmB7ImGtCqB1BI9ErB,oVyBqBsErHkD,7_B0a7EwBzBmBpB8BAoBgDqC,_HwFZkB,_B6FO6DmBkD2B0C6D-D,qJgDuLuJuC4C8BkDyBsFImHT2B3BgB,rGgGmDhD,9mB4lCnBoBFmBQkBmBY,uBwCiD-CoGoHFO5BHnBmB,mCKpBLjBGZsBF2B-D2DoC2CgC4DwCsDqCmBuIA,qCcGW-CsD6FwFyBYsEgB,k-B52DkDtCa5EvEfVENW,mCSEkBd2BXWjBCzKvEnF9D9EfVXBb,shB6EwEoQ,sImGQ4B_FwC,7DiK4BqG,AArBQ,34B4ErCyID2BSkB8DuDiBKcNuFxH,iN2KnF0GNuBQyB0DuEmBSgBJ-FxE,hNsC_BmD,yU2Q6DBDjE,jD0Jd1D_BvB,2rB8OzGe1G9BlBQ,rLsHLiDmBqBwCYoEjBOLgBxCe3DiBxBsCqC2BiBqCpGMOAwB-ByCsBYoBFkBdOjBAxBRzB,uLjHhDsB,5TqDRmCGmBwCtBaFqBiC6D2B,uM8CmDoCB4C,syBlkGsF9BIlCiBtBiF5CqC1BA9DgBpDclG,sRlPmChGclBcT2BFYKCcrD6I,tDoCwK0F7BiNXIvEzC,_SmVTlS,8GvDLjF,_qBigB9Bf,wGgC_C3BG4BjCyFP8CTgBlBqDAQkBKZoD_F_B,5HYWrCgBVGPgBzHsGkC4FwJqD6I0BQyB6BuBiB,oToBwBYoBC,EsIFqCiBU,1IuCT2DNKbFTYjB2DIqC,iJIb2C,3NWpEF,6KcvBkC3CsBdmBpBkDhB6FB4FpC0ErB0H,nFWezD5BkBnCBPY9BIzB4G,qLgCY0BXwDOiB,zPiG2DsB,AAdQlBgEJYPG,9CuFQ4CoEiB,g8B9vCZ-C,PkDrByIzCgE_BmC,_9BopE3G2C,qH0IhCkEjLnC,tvDwkDsEuD-EmB,F6FPmBEoCOYcKYLA5C,AsHSLP5C,0FgCtE5E,tBsYvBhBT7BZ7Ka7GTjEFzCKhB,sGvbhIB,_IuSiEkEoD8B,yCinCdtBjGpF3H7J9BjB_BLlDOhCa,oFzCE2B,gBuBftB,nGmBIk",</w:t>
      </w:r>
    </w:p>
    <w:p>
      <w:r>
        <w:t xml:space="preserve">"C,gB-Bf9B,gFZIf,JdKe,jb2DnBDvChDpBN,iXgB2BmFYWeBazBG9H,vBvCfyB,wBwCJ_B,vCdsBV,wBTgByB,xDoDiCzC,AARaXC,d2Be1B,hGuKS3B,HtBIuB,IuBjB2EtB4B,wQrTHNRDNSCScIKZ,nFgDPNNCHWGQYEId,0kCxuBQvEVvDnBtB,6ahJZFZkCsDsD6BoB-J4DkBgB,zakD_CJ,oE0HcnH,9DlGxBL,uRYwBR0BAwBKyBiBwBC,NqBeY,pLI6BPYQmCE,lR-C2CIqFiD-CVkHT6DCwDY2BXkCEkDNSMSoB4CK,-SgCnB_CrCrIbbrCdnCnC7BhB,uICPlCQrBqBhCK7BvBpF,pJB_D_B3G3B,6OEUrB,oCuLNwB_DgEhB4BpD-DrBadCpCdxENhEnCtCHHNE9B6BlGqBtCmDxI,5K_KQuDF-BiB2B6E6CsFoB0BjBuBYkBC,qMmDbALNH3B,GINgCQ-E,tCqWExEgGnLmC1C,lEhQa9BkBTkBkB0CiBgBA,kHwG0C8BoBoFA0B,9IwD9CrC,5nDosBgEkC,gEkCMYFgBtCmFlC6GhC4CnFgElBwBbiCLuCI2CiCwFYf2B_EWf,xDmDsCuB,nH8HbVxJL,-DB-C2B,hEuE0BoD,foFTdxBbdAxBYfyBDkBkBsEPa7BqB,gyDiTWoBwBaRmH,lcoayB8BoIqN4CiCgE0B,_MgP9DPrBnBL7DMxBa3BqBrByBTqFV,ylClzFuCIkCtBWiBoBBkD_B4CzCYG-C0CS-B4B2BgGmE6BwC8D8DwCqDyC8EU2Fc0C2CgFyDiJsBwBwGuFsD0DxCoN7DlBlIvEtE_C_CrBtCTfEXYTwB,lS-ZSpBAb,FDZyB,iBUKiDqBY,c-LjFrCjBpBDtBuB5EvB5DOrC,yzBobgCzEBzBZ3DRxFpB_DJhDbtCTnGC5BY5BIrCWtBuBZ,5uBnd-BxCgHhG,qsB1DWfYDkBc,9vB0F-D_BgGZkBIoEsCuHoB,oW-R1EtC_BjChG7HpGjBlDrD,Q7QuBGQV9BQ,hByQkBhIBvI,6Q1JxBlB,zCsG-ClH,hWnDPuBlBAHL,6lB0GyBJuBzB,1HArBZ,8K8EyB5E,BqW0C3CqBbqC0DmBasCB,r3BzrBYXDPRJTUSe,2yDiIKmDyBE,7UgNKxDLdW7F,3XpH0CqBkJuCiF2C8CWK_BwBxBsBlD,8UoETlBAlB,4U4BrBwCfkBhCkBUS2CF,piB6FCtE,udtEUyFuB6FasBCgBjBmDnD0E,lBWPoCjCoF,zUaKkE,0XsBsBJ,7bQAuDmBBcaAc,9T-MchBoBN,mEqGiBA4BlCqBH,y0BjB_BBlBQdctD6EvBkBpBC,h_B-jBgEtF2CzImDxGmBjBkCRQbL3FjDtGlBfPzFE9C,AA9BxE9BCrD3CrBxB,dsyCxCD5EOnDoBxDYPetCgC7H6E9DmBrBL_BzC5BvJrB1BKtGtExMNxIUtF,wCzTzC_C,TbvBiDrBiBBe,_NsB8FiG2FuDuDiBwE4D0F0F0CcMcLiCMYoBKcuFH0ETwBDkCIuIUmGJsCKsKRyGKkIT6C5BwDKuFbkI0B2IkCoF,iEsEZiBlBUuBsB,9ByBfOE2BRoBEWUK,iBmBLQ,0H8LB9D,7MuCrDG9FkC5CDnHkClCJ5EKfMpDPjBK9E7BhCE5DzBlCjCtE3B,2QmPdB_BY,4Ih5D9FmC9CmCbqC,qPwBKO,7JgiDT_BF5GHVa1ELnDUpEXnFC9DtDjM_E_ItCxGhBtFzB1CLxDrBvEDjCMrB,wL7KyDZK_B6C3BQrBNrDT3BGlDepBgBNYE,1G6FrBhEThIG_D,lFxKoDT,uP-D8ByDI-F,jQmCpEX,4E8GK4DanBsBIuBNwBa6BtCmBJ0BMuCBkGzBiBKsDD8FpF,rEIrE9CrCjB9B9DrBhBdlC9B7BRBnB2DdY1BHJUbKIiC,-KxEDgEKyBKJ,lQqB3B4C5BgC",</w:t>
      </w:r>
    </w:p>
    <w:p>
      <w:r>
        <w:t xml:space="preserve">",wGsP4CcUJOlEFbRHc7CPfZK7C9B,rIjJvBkG,gMkJ6BHkB3BItBJvBtBtBBfhBH,zK_B1B6DzCXpE7B,7E8CczC,0KlB9ClBvDVxJvDjByCpB6BF0D,4ByK_BlBzFTzCIlGxE9D5B,-IjGtCFfKdkBhBDpChBdEhBajEI,3DSWiBS4CYkBB6DwBgCM0CDkD0BmF,pCIUsDDiCTgCwBeQuB,gDa4FeJ0DTmB,uDoFY9BIzC,kL_D7FA9CJ,_gBBnDoGdqD,gQ8B0D4D,2DiByD0BSmEcoBkFEeOYY,3yNk8B7CjCR_BsBzCwChD,nOsQdc5E0BjEf1FoChDVjDB1EgB9B6CzEtDvErBlCATZrB9EAlEY7HlBvGQxB4FtJwC1IsBhMTjDJjGX3DBnF,jI8BsC3I8GnK,4BrHpCzBlB_CCtBkB9B0ClBiCF,iHyB9B1B1CpEhC9BZrC,uDzFtD0FV-DuCNmBSuBsB,gFCyC4B,FSiBlCiDtDwDlF2BRwB5BkCvFoDxDgE3CUD0BS2CC2BkBM2BB0B_BuExDoB5CBRQd-JKyCJ6CtB6GlD4I_C-EhC-BhC8C7D8DfMrDP,zDEtB6DmBwG,gDkHyBrBiB7BY5CclB8FkC-BmB,7B1C6BkBAoCfgChBSjBB,rJ-FLjC,gCVmBwD,hD2F-JwD,gxD0rBK5ByB3B8C1BwBrDa5EsBHMTc9EEjDX9EkBtEIjEW_CuCrE,AA2BQgBAWN,1vC84BkFuEO-C4BuDyCoCSuBAkIMsB6CuCuBgCUuDmCiEBsEmByBYiC8D6E-C5BmBD-E0BwB0BgCiBwBoCIuFWkCkBwBNiC,6YkuBmGzBiBR-EtDcrBYxC,pC0JhCwC7BUVYNmFvBqIlC2G7ByHP0EO8IFuJtBgFEiDPmErBgDpC6C1BOlC6B,J6FuBViBzB0BIwBH2DmB-BqCyBGaU4BG-CiBiCDuD0BmBCyBdkCL,FyBuBO2BA2BWgBae0CsBkBqBRM9B,sCmEatBQjC,vCjDUmBiBWoBoC6BkBMiB-BV,xEwBmCEcXOAkBe,kH8BDoEXqC,8wBzpDa9BoBhFiBxHB9D1BlHfrHBxKN9CDpFxC5MHrEjBxEK7PhCzEnB5Bf7G,AAqEuBiD7F-BhC2CjE4CjC8CzBiG1E4BhCSC6B8BeIeAiBbcHuEGgBJkCjCyITwFrC2CrCuE3GgF3DgBhCCtCgCtF8CrCgDnEWxBkB3G,jD5CS9Eb_HpBvDD7EvBvD,-CsDxCdLtCTfPHhDChEpCVfAnCJR3DbhCrBjFrG3GjE,qDjP2BTcdWhBAzB,9J0K9CwKrBsD9CyD5BsFzCsG,kLsFS6BBmCnBoDGUwBsBeI6DjB6FoBsClEqBzBe7EWPyBA,GQ_C-E3CyBlBE,nC2DwBqC,9EwFxBRPlCZJ,zOlCsIqIsBG0BeuDgBoBT,-UArBoEjBoChB2FEoBgBkB2BaewBiCuByC-DkBMsDf,pIsFsCDAqBYgBMiF,WyE1BgFdO,gE0ClBC5BuDjBKVepBQ,mBgCR-GQ0C8DmC0BQ,hHS4BoB,L4BtDQxBS1FLnCyC5ByEXQ_ChB7BnBvCOhF5B9EMtDd,5IexDoHViDIKcbYSCkBOAMR,4J8DwBU4ClE,xBnByBoB,yBoBsByDoG2Da-BA8C,7DKyByBKkBDsCZ4DUsBjCqE,sSSyBiDyB6GsBsBmGuD2C3B8BWoBVyCH,7rBkrBtDhBLhBFrDc5EkCrHYFQVoB1HSbOjEJhIYjE,wZhbkCU,1Y-F0EWkDmBbuCOOkBBuCYmDCBkEdyDvB-CTyD,-K2TkCS,7B6DalBSnCQL,yPrD-HoD,xLEISnBoEAoBkDuBkBiBmCY0EgDeV-BRea0BnB,AA0KoC,7NckGyByCGSSUC,8JsCzBuEfyF5CqF,gD6CxCwIOe6CeGYnB0E4Ce,vXmFZcFeoE2CMqCNkC,wFuC4CU,vC6B4BAmBS,wMqC0COC6B,8",</w:t>
      </w:r>
    </w:p>
    <w:p>
      <w:r>
        <w:t xml:space="preserve">"LmB1BV,zP4HQnBA1CqBvBc1CoGG,zKxHqCDeTsBKSS,uMkC6Be4BMBuB,qICFqB,oBOvBNvBc,vTiDQxDHVVNvBCpBcZmBFsB,xFhBHqE,4FmDpBffBAJ,YZrBuBtBYR8BbM,MqEA5D,oDGThD,hFhDamB,sJwBAiC,3BgB1BgB,hNgCQhBBNNA,SOZR,6CHEoDLyCzBmF,qxCn-DIiCT4DMY2BU2CG,pR-DoD2C,t4DimExFpChHlEvKzIzDvCrF3CvCjCXnBrC9IhCnL7BzDxDxChHHlB3BxDjQMhEqCnLQjHjBzGPzBnC3CXrCDzCe3EMxEJvCV_BgBb,gxBxJefGhC,efYB,2BqB-CkDwDC,vIkDyCgCcM8BAWc,wHyClBIJO,CMXyEAyC,xBKNqC3BsE,vFmQQsJeoB2BkBuE6B,yHO_B4D,jJqMnB2EVQnBF,wDoEoBvB8BSuDB,xConBuBUGkCvB4CX0C,yXnpBgB5E8CpJO9EmCvGqC5DmCvHWjGU3CsC7DsDpImDrF6D7JUnIf1KG_GbhCrCxCpC5BHZUhCwC3BuB7D0D1CYnBV3EI7C0BvFa_BoBlBOnDuCxI,2P_ekC5DcN4BCWLazBgBZwBtCgBxD0DvEmBhGPlBCZiBnDFzCsCzHOL0BCsBnE,zQpIQxBG7C,oL8E_GzB3BZ_C9CVtBTNpBFjBM1Eb,vYjFQnB,8E0MO_BAvDalH,kL9LfsB,nBkBrDoLZ2H,xKe4BX,8X2HyBtBErBzBxB1DZ,tbJQrD,gMtB3FLxBP,PoBiE6BkGJ,_LEJqJf0F,0WU8CE8EN0DnBuETgGtCmDzB0EpD0CzCyD5CsDtB4BCqBQoK6FgDsDsCkE2CuFuBuF0C8E2DsFuCqEsCgHmBqCoGkIuDmD8D8EiG2BiBuB8CkBuBoB4BqDI2BmBkD8BqDgDmEOoBAsBzB-CQyBkBmBMgBX-EewDE4EP2BlCmDP2D7BwDd-DB4ESsFN-CC0DPkBGgClBQJYWwBIyCoCiGA0DrBqGtEuHN6BgB-E2BqEc-DFmEfkG1CkHhCwEhCyCAgBeeoDoCqBO6CE,rLsCnFTnBG,vGN0B0R_BqTtC8H1I0N5BkEVkF1E0NRmGO4E,3ECxCwCbkCtFoHZqDjBqIMkBwG6HgCgDemC,2EoB1ET,7E8B2BCqBQKBKX,wPgiB8BAyE2BgBJwDjI2BvF-BrDyB7EwD_FGrCiCxD,9JtcxC-CjEW,mG4EZ4B5BoGtD0E,8vByhBxCTnD_BdC7BiBdA7D1BhDPvFpClD9CzDtBhBKVYtFR,hsB_I7CwH,isBgJF3C,hMvCBqEYyE2CuEkBoE,rjBWrCuDhB4FvBwEBuFrC6MiBgDTiCA6CKcYKkEMc0C8CX2BwKSOiEKaad2FI-B,8EwB-Bd4F6CgBmEYsBqG8E6B6CgCQmFXmFSkCJ-BSgBJ6C_DDtCsBjBqB5CgCzCGhC,3CCnC6DToCxCW,gLmDuCN,7PatEWRMxF8HC-CjC2FCyBiBkCCevCyGpBgGEmFOuB0C6CcmCOkG,4NwNjEsDIkB6B-C,odwaoDnBmBlBIZRzCjCpCPjBNxL,hYzSoGP-CY,qBuDbQJWB6EQ2F,nTgLG1CiCzFYC2B4BiBMwDA,mhB6CGtFaR,1OjCLyHnCwL,AAvBSV4BNAjBlBjHsBDfVVxCCPK,zHoN8BzGA5DJjB,oMvLyCQ8BJ-BqBkBlBwBMwCN,wLIuBgIFqCZyBGYWMgCdWAoB6BgBwCkDUeqC2DTeKwC8C6C2BK6BfuC,AAsDLmCSqC2BoB0BkD8JkCwDE8B,U2C3CW,jK6CkEnC,gH-NPkBrCqB_IDxBKlBYb2B,nHsCY6BG4BcmBAQPqEtB6FWO8EdqEAcKSUkBmF8B2DemFegBqCVwBG,n8B0qDmBxGmBX,kqC5kD8D9BgDd,uFwJtBgBhBJVXV7C7C7C,4CwGPwElB2D_ByBXqC_BqDnC2B,oH5PyBv",</w:t>
      </w:r>
    </w:p>
    <w:p>
      <w:r>
        <w:t xml:space="preserve">"BsBNoBEyCLWGgBuB-CHgBvBmCnFCfLjBhC_CjDvH3DxGhB9DB5CgBhHW3B-BlCVrClBtCpErFThDrCrE3DnDvBb,3BwCkCmJU8FUOgCZyBkBiDUeHWzBoCxBiB9BM9EfpFuB7DfrD,4BvClC4C1JuC,q8B4GpCCpBkBvBIzDfjClBXUN8BsB2CMiBFqB3D4FnCgKdiC7F0IlCqEfqB,hLyrBxDPnCb3H7B_BxBZF,wGqTpE1BpDhC3BxBvBPpCDpGzCvErBRzB,pb_J_EoBTcnBErChB,zFkCoB8GvBmBhB8B4BqBCclBiBlBIxBTNZjCNHMEYyB8DEsBFWRCwB6B4E-B0BmBGYL6BqBkBCuBiBiBMuB6BeiElB,oB8GYQqDuGSK,ubsJ_DaRgBFqGSwFBsEOoG_BoIO4Bb2F,5R6U2DG6BZG5BOZ-BlByBLiEpD4ChBuB_BkEnDqB3C,GzQ2HwB,9LwWkBmCc4D-BgCDgCqE-CSgBekEyBuB,gec6D-B4BMwC2CuBAkBTASTgBpBc5DqBlDiDpFsH_BcVajBwDP-EyCoG,_biFhEOnBY,6BgEfGhBgBjBsDxCiE1CSRhDPJvFW,rCkCtBb9DLRbxBRxEW,mJgC8BK8H2C,gxCr2D6HtJuD1B,wD4DgF9I0CvB,AALVlC5BlDrETRnBH,nasOalC2D3CgDhH2DoBoBAWN0CvF2DlF,oarO_BmFsByEL8DpByE,_BmFrFzB,5LxBSiBBsB5BmF1BgD,RuFqEaeV,pD2RSxCiFlGKjCmBbkCb0EtDiCRiBE,4MvJWrG,gE9D2CMiDL,9KgDjBEtBhBnEhClBvBNATgB7BqBjBMvCBxDqB9CyJGqD,9GoVqD8Ca2B0C3BelB-CvGiElGApCqB7CFtC,hIoNqCOoBmBmCHoB2BkCVyBiCkDYUJWzBO5CkClDsBnE4C9E6BzEE1BVZ6C5IafWB,9EzcqDwBOCeP8CUoBmBwBS4C8B,-RkD0DwD,jDkB4CiCmDqD_BwD5B6BPChCrB,3VkZmBc8DmBuCqBUHkD_CalBQlEejDgClCmFpE8CrEPxBuBnC,oC1PwBxGoCVwCQkEVwCEkCuB,wHOrB9BzCc7BkBzBPtDsCzGGFW1D2D3BUtC0CrDBnEQnFNjLkG7CepHkB,wdqLiB1GXPApB7BX,vsBqHrCvCjGpFjChB,6gE9tJc5DDlDxBtJczEHjDGvHPbVAtEmCTJAT8CxFK_C-BxEEpBjCjFhDxDpC5EP7DU_BanB8C5BoFtBiFVyBOsG0E6BKiFR4C8CoBK2BV6EnEgF1B6DkB4D6BkBqBe6CYW2CdwIAkHpDwG9H2B9CuC5F6EzTKlFjBtBA7ByBxCexCgB3FOxF0ChHoB5CuB_B6D_D0B3C4BViFP,kf4etHiB9BZlCGrEdTWXyC,_CSK0G,mP0M7CnGdlDvBtC,lGRsBnBmD7BmBG,6DkiBBnDgB5FbhLZxEpB5FdrC5ChE1B3F9CnF1BxHK_B1ChI0D5CuBTuCUwFiG-C8ESI,4uBj5FqEiGiEwEmCkBwCOY0BcegHsFyBWqCzC,pHWqFMgChBgBS-M3B0BoB8D6FgDkBchBwBb2BlC,maoR1BkB_BYnCBhC4B,ud_pBgBrFApCpBtC,tQmrB9B7ET5D5CxHZlDfnCjChDStCqDtIiBLwCcaRPlHQtCJvBMViBPMZUC,2I7uBhBmCVM,jKOhCSpCLfSvCBhBiBGoBkC6BmBIGXWDiBO,7I0CPWPFtDlC,qemBK3C,hcgBlBuDPArC1B,fodCiBZmBL-BYyB0BCYUIcWgBTkC8BmDaE0BzBuBtC,jB-DxB_B,uF6JQgCFuCYiEoCuF,7DI5DuCxBO,-EoI7FyJtFuH,iFmR8JnJkCzCqBtC,2gBswBgBDcQayBIkCY6BmDkE,4JmNS1B,kELnB5CWdgFmBMaB-DZmB,v2BoCuC9CkBJiBCgCWiCX6EY6E-BqGwEsDqDo",</w:t>
      </w:r>
    </w:p>
    <w:p>
      <w:r>
        <w:t xml:space="preserve">"C8CiCwE6D0F,XaYHHZVKGY,goB-qDwC5EmBb,xkH87DXnBJtCzBxDhCpD,4G1CiFW,zH0F2BqBOWLyEzBmEjB6GpB0CVqCQ6GP4CSyDPiGQyEoB8ED6EKiBhCkBnDWfd3BNFnHSrBRjBIxFiBjGQjBOxEaxCKzDDtEPPVzClBrBR5B,AAmC3FAlB-B1HOjGiCxH8D9GmBjDwEuC8BNqB0BE4CPgBvC-B1DqF3BgGxByCfsCvByFSiC1BmDNoCnCiB,8qDtiChDvI3ChFhB7CiDtGqB5G3BnCDbmDrDiDhC4B3B,qNxCpDpE1DlCrBNvCMbkBb2BE-CboBfU,7GyPgBLahBU9BStEmBvDkB9CyBpB6CVwBMiDB0I4BwDiBsCA8ClBkCKcW1B-MnCgIKsDwCgLOqGN6HduG7C6IrB0CbyCjBc,kBqJtCCtCnClBFhEY5GrD9BtBRBPa,exCXsBJuCDgEK4B8BqD2BG,zEwO3BFzCe7DExDbvHwFRNxCjG3C1EtB5BnF1DnBN1ELzDXpEpC5FwB,7qBvNjBkDC4CKWyEmB0E6C2BwBmE2ESgBS0M,gJ4BQqBnBmDqBiC,mpBiBPYJ4BjBGROtB8DhB4B3CwCxByEOwG3BwCd8C5BsDlFmGbyB9EkEXuBhC2B,gFyDmBRqCtC,vgBsiBYnCK_DxBhEQzHQ9DsBnESlDyB7DDjD,4d1iB4CK,4CKS2BmBkBjBsFiCuFJ-E,1wByH0BxD,8iB8KkF9FsC5G,4GzKKoEbgCbuET2IbuG,1GqCzCkBzEqBxBgCnEwB5E4HvBe_BKnCF9BT3C1CpC5DtB3B_BvBvDV3ExDdCrBUyByG,YqH2BuB0CmB,-LS2CI2BckB0DAahB4BtBqENqCIc,tMCF8F,mCapB8JjBqB,wC8BkDgBuDuCYE,lcgCpB8B,2UK_CC,_CCtEGzBW,AAzMwNVQZB_BpB,xS0BdQvE2E,-kBqDZkCoB8EzBgFzBsCrEmC1BkD5BkC,9TuCS4BLaGmBfgBESqI-C,8KkDhExB,pKrBqCG,qKsBb4ClCsCxDgFtBsBVwB,tO0BCsE,j9C8YiE8BsDiC6FzFkF7GgFtNoB9BqEjNQzD8BxEA7B8ChJwBxDIvEoB1JuBlE-BhCgCnBiBH-Dc2FRyBX0BBuBViCa,vDhTeNcEqC2CoB4DMuED4B7BkG9CsFdwD,wU4S_B2D3BsBfwB1E0K1C8C9BIzBW5CNPdRzD7C9G,zW0IuDB0Be2F-B6CMUDmChC,oEiMpBcDWsC4FUgD_BqB1EmE,mzBqUyBZ6BpCmEjKmBV8DY,pzB4RQIsBNyBCG5CmBhFnB3DDzEI9BezBIpBN_IpBxDBjBuB1GcnIiB7CmCrD,83BsGaVwBhDIlHflEjBvCrBpC_BnCflC,nHuEpFXlB-DMe,1E6NC-B8BW,kCY3EzBXGjB2E9CoHLuCQyLuBmFsBSsCTiCb6C7B,tD8KHiDfiCjC-BvBQvBA,uIkEvBgERYRB,zHwEpDsC1DW,mZ91DP2BpC0BAwCYoEkCuBkCuFHiB,0oBoCiC4DgDkBoFsDmBmBQaI-B,1qB4rC3GWVL,emShEwB9JkCnBaTgBRmCX2JPiCjBoCzCuC,o4B7lDYFoBKkG6C4DSLOCiBgBkF0B6CkCsCqD8FgBSqCFQKwE6I8HwJsBiBcqCqCSWQQqCoBDoD-B0CM,owDzwDBrCUxCiBjDwBhCqBjEA3BpBzDF_FKnINrItDxGtF7D9CtHvDpC7B7CP3BK9I,hJ4bzBGNJvHnNzD1B5E9E5C9B1E5HlF3F3C3DhCzBLUoBsGjDkBvBLrCxEfVTlCrCjCLpCQFwEMoCeoBd,pMzYoChFcxD8DrF0BRmCnD,sVjDhClBrDhDN9B_ChDdxBR3BFjC,rVkDTvD3CrG,iSPlBlC3CtDrB3D,jV3E4BgE,uYkC5MmKhD8BvCOLgBEc,1V4BjDa,ZsKgBnDE3F,0QoBxBTnE",</w:t>
      </w:r>
    </w:p>
    <w:p>
      <w:r>
        <w:t xml:space="preserve">"A7CzB,GPyCoB8BiC8FG,_HkKqBpBqBVsBLsCC,4C6EtBgCtBSvCyC,3FiPgFzFsFnE,kMhH_F8DHgBaW,5NiGa9BlBxBWvB,uZ1DgHSgD-C,XuEpD_B,JmBqFgB2C2BOY,7BwGpDC3CP9E_CvBV9Db7G3DlBB3GiD,_KtDiBnCcM,uMfuFQ,1ZweZrCGnKO_BiCzEpBvCqB7EJd9C_CkBpEnKlF,kZ9YM5E0BlHDhDmDNmFa,rMySFhDbrBVrCtCxB,4J9HnBChB0B,vD-HdgEEwB,yIO3EY5ChB1DNlEMpCc,3RQAgCT-D,AA3DgCBwCJI9EQhFuB,0RSzB0GtB2DxBkDhDgEpFwC7BsBzEqCpCVzBajEvBFboBrFFpL,nJgEnBa3FuB,sEyNwFH0BdyDzEI5CgB5B,7DvJDyBPiB,kGmBrF3BrHqDRBVlB1BS,3GuB2CuB,AAjB6B7DwCXiB,qEoDKqHRkCJgFuCmJ6BuCyCmFIwBZ0EnB4DrCqElB6Db8FWoEHmCxB2DhCmJhCkDtCwFtDuE9F6DrDkD,qCwDOqBce,pVmGqBxE,mJpCgBsDjB8B7BoKRkF3CvB,7RmQfmB1DoCxCqC7C-DZ8BFsBawCuE8H0EwK2B4KS2FgByCgCiDU6BC4F,pvC8XOJmCvDuCpG,4S8oBT1CE_JJhHvBpDLxCuBjK,TjPkBcGgB,kHiQsBfOXLlDQ5CkCvF,7GfsE0BwCToBaQ2B9BmE,rToBXbnBJ7JjBpJoGqBoBckDBgEDoBrBwChC8F2BBsBNsBnB,AAbgEG8CNoFX-BD0GVkCMoEP8D,yO-agD3DyCpC0D1BgBZuDnEepCgClBETX3BmB3CwDzCYrBO3BOpIyBzF,8D9VpDLjI5BpCrBrBDpDpB,zLpC5CcA8B,gpB6BZS9CZxDCpFtB,9PY9BHjC6B3BLtCQxBPfhBDrB_Bd,5KEPKRoBL4B5BV,lR-OJxCYzK_Ed,-XvNYU-BU,QOdiBfOLWDuDiBuC,jf2XdBlDvCxHlEpCVbXTvBEhBgClCyB5C4HvGkDtB-CS,mWxOgDzF,tP3DoM-BsEwCmEqB,hMmEkImB0EgDK2B,iXsC_BwC,_BwCjGFpEgDjCkC1B6CvBwB,AAX0DLyFJW1E-FzBmBrBQzDH,3PoJUaFiBpB0CCa0D-BGY,gDgISqCFOjGU1FwB,1GwDP9B,oTe3FhC3BA,tVLUqER-BhC0D,qVWK-BZiGM8CF2E,tCwCzD1B,5FiK_DrBTJJb,0wC36BPoCpBgCrE0C3BM_GTxFCrLmB9GhBrCnB,_XiHGdVtDB1CiBpESNcW,nE-5BbhFnBhDNxErBnFf3DlC5EF5FO3DHnC3E9NN1CEjD,gV75B6JK,6JKpE2FjGqGhF8FP8BcoGJsCbgB1EkCpBwB9CuJVoE5BkDjCqGduBlG-EVsBTuDxCwElBU1CnBjCS1HqE7BgCnCwGpD0G9B4IrCqExB4EhCyDMoDN6BfWXwENI_BR3C8CtBuDL0C9BU9D3D7C9EpB5D5BhChEpB1DAdO,3KqMsE0E,sE0EiBjBUDkC8CAa1BwD7BfJnCKhBPVId,4H2NoF7D,yJqBlC7BjCpDNvBD5CetDbX5BKAiExBwDBUqB-B,tIgBwE1B4BlB,wByNqBY-EIkBRiBxNBlBXfRGHwBJmGIYoBD,uH9C_DIJODkD,hg-B4RsB7BgF7BkEvCSZGpBPxBZjB,gFoKBlDZ9C3BrCrC3B,wUvChGgDrC0CzBkBbJRnCfApDoDD4DrBB,vUwCAyB,UoBTnB,VkGMyE2DgHKsBRuChDwC,qMwIxExD7BZjCC9CqB,V0DvFjE5BJ5Be,9IjDhDsC,6I0H7F5EtBC,zINtB3CtBW,8GyDzF9E,qB4FtJpI,zN9HawB,qBUpBT,gCJnBM,boBcnB,zBERe,oH2F_FhF,5H3EgBH,AAhM0N,4C8F3LkJXIrBDVRHd,8UhkBJTPIKYQL,tV",</w:t>
      </w:r>
    </w:p>
    <w:p>
      <w:r>
        <w:t xml:space="preserve">"qdFbPJbSAaSQYFIP,o8CwvBoBlD-E_C6BxCqCduCrC6DlB2CjCqB9B6BhB-DTgBTiEpG,vH_H6CjDezBuBJUVGlBdlBJpBmBnC,5OuELdC_CavBC_BNLdBZvBlChCjBHzBKZe,mbhKZoB-D0D,jD8ONV5BZ7B9D1DxBfhBd1CP9DY5BwC5DiCRqDDmBR0BxBgBJ0CqEqCkCYqCkCkC,wJ7LuDoDsDmFkF6C4GmC0CoB,5IS4D8D,tKStEPrFoCvD-BrCoFeiBkH6DmBVYC8BuCSiCuCaiBD4BbMVFrCkCrBWtC,-G6HqB_EcvB,nGcFvESnB,0IsBsDlCyIBUlBSF0Dc,_BlBXqBxBOpCnBPVvBAX-ChBoB,uC8BcuByBmBmC8D8EmEiCuC6F4I,AASDwF0C0GyDgH2EiEiCB8CvD6FrBW,-BmCPMLuCPOZH,9SU9BuFsDwCiCa,kKugBhB1CdLzCCXPKhClCrDZvDJlGIxBkBvBczG,AAkBQuBFuDrCWbMjEoBpFkBzCclEqD9H,nGxa7BRlBENYXG,6gBiCZmD,iEiCwDG6BJ,3mBoCiFaoEDqBTwHoC,sgB6GIc,SQRP,cFXG,RUST,FNNIIQMFFR,NQBU,WcBZ,XHKL,MLMU,LMlGqG_CiG1B-F5DgHnDoE1F2E,YIwBiC-C6BuGsFwCGgCuF6E0C6B4CsCUmCqB6FgG2CWyBkBgHqCacQmC6CiB,5T0jChBVhBCVhBCTuB1BGlB1DtCZpBavDjBrEWrOWtChCxHlB9CM_EkBnFe3B,JOYPcCQQ,kengDrCG3BVfA9Bc9BkC,_CgFW2DXkFC0D,yN4CzD2GlG2C,5JsJ7CgF7CmDjDU,-pDv_BrEqBnI6B3CgB3CiC_F2GnFuExDuC9GyB,noBiUQvC5BPpBnBZtDeXuEhC8CK,4GvFlFnCdnC,5FdqB4BEWN2BlBF,3DwBoBjBwCLwCe,mDmGLnB,LnBHc,MoBHNLC,TLPqCkB9B,oe0FIhBqCxEHhBInB6B7ByBd,0IgCgFoF0DyCkEoC9B8FjDkHlCgDnEgIT2CeqI5DiErBqCjD4CzB0DpBiCpCsBrBgCpCsI,ra4afzDtB3CyCxF4BxF,U1NyGyDWJmB7B,-J4HxH8D9T0N-DuEfuB,sXuC_DrChBH9C9B5EdrBRXc3E-JhBazBSxCT,vcEtCoF9BwC9BuB,nPsP_CYrB2B,6EwCcMoBF0CkC,tI8FTkFU8D2CzEoB1ISR0B8BkBkCBiC4CwB,uJ2EvG3B,rSiOavBU9CB9B,mCgF1DyC1DO_BL,rdqkBwD1CmDvBoC5BgElC,8Y7DnB-BZwCNsDyCoFgCyGvBoDhByElBoC,3S4GuIhEuCB,AAW0B8DnBwGjB,AA3GsD_CI9BY_EoEpCyBzCqBzCiCXmBN6BQwEiDiE,iTuHkFtEwCfiCG,EMnBWnFSzFR_BIrI4BXT3B7C,trB4FqDoCiFa6CCmCTiCnCuBxCAnDgCnBiBvCgFzC,-sBLgEgCqCS,FsFCsC8CkBImD,tDsEjBqB,X8BY7B,mBDXT,7BNnDVrDErKVrPuCvCCzCLNoDGkGNgF3DQ7EqB_CFxCI,sBGZC,zBIda,sEMyBY,4BI3BH,pFDqBPoCM,NoBKjB,AhBSRPRNOMW,pBEqBD,1LmG0BnBqCfkDrC0ExB,wMjGQc,pzBM-GoDiEwD-CyB,iuBqKwC7FiDlCG3B,sIwGLrCgDxFO7EUjD,0C9H0JM8D2B,zC-H5F4BbDhBpBgBtFFdXL1HV,_T2NPpEpBlGD7CWlFHzB,9U9QqE4CoCcyO5HmEzDI-Db6E,gTyDvBwBpBmC5C-BZ0BKoB-CsF,uPsBEwCPezDsB9C-DrBGlFiDhBiCxFmDpK3CxEVJlBxBZ,7R4BUsBe4F,uZyUiDV-CqBwCKqFjB,wC5pBNMDaIQWGSNCTNXRB,qRprCYM4CFuCRwChBqBFUOBgBnD4FXSHyBOe2BmB",</w:t>
      </w:r>
    </w:p>
    <w:p>
      <w:r>
        <w:t xml:space="preserve">"2BOWA0BlB,9M8PrCpBvB1HrBVjDV,sTtI4Ec2D0D,DySUzE2C1BoF3H,9RwMWL0BUuDDyElD0D5D0C7DkClC-BR2DQqEZ,ejNiKMoByB0BO8BoB,sLoRiEH2DlC0DewBnBK3D7BtDG1EHtC,oE7OqCY,gM6MqC1EYjDqBnCqBT-DE,nSmJyBnEe9EgCrGbxC,hLhLXkB,ISvEsD7DgBtBLpCGzBavCgCP4BW0BmBOwBwB-BeeC,mY8BH6BzD0IpE4E,1SuCnCNvBM,mYiL4BHmBhFoDvD,4FrIkBiBU6BlB6H,thB6CuDJiCYqDI,6IW-FsB,8R2GwD8CyBG,_EwBFoHL2B_CyH5BiHTQxCc1CiD,vJiF6FrC2D1CsEjBwBpBEvBbzFcrCPnFdVxCF,AAWlEkBvCgB5GGnH,xHkCSpBmBrBuC1M,zH6F3ClB3CVnB1CnDR5CMvBIlBkBZC9M7ENjC,-DtGuDnDqCL,oLvB1GuC,hMqB9BelB2F,yQUtBkBFqChD0C_DoB9DYtCcNOD0BxD-CjBBxCjBHV,uE6B-BsBiDK,5RgBpEqDZ0BRsC,6JsCmBoDFwBxCsDzDgD,9LmEvB9BpCNLf,wM1C2DtBkCHuBmB6DmCESJ2DlB8CJ2BfQnEM1Ba,hQuDSiBkCQ,AA7DY,mE6BsBZmDf6DG,xGqBC5C,6FnCOY0Bc6C-C,gGwDiEiIuCyJsB0B8BqERuEHkG2BqIwB0E,2H6CsByBC6DmBoH,_KmEmBgC,DwItDoC5BOXiB_B1BlClBzByB7BDVjE,3F4DHwRJ4B,npF0sF6GnDiCzBWzBkB9HWnCiB5BkDtDoChH0BhCsBjBgGZwBTuBlB8EtH0BzIkCvFqB7BwBP,AAiEgKG6I,lDsH7B9F,pEgCuJ5E,oMsInDErBPjB9B3C5H,nMrIZvBtCpBtCL_CQ_H-F1GyG1Cf,4IwB2CpB,HXkByDCmE,9Uq5BjC3BLjBIX8FgB-BqBkBMmBBwCvBBqCamB,6IqEOAcfmBvC8CT0E5D2CpB6BU2C8CmDkCuBIWP,7H3DkBfkBBoEiCuBCiCN,syHnkCkCqFe8DqBEkBNqByC4CoC,svBzsMmDjCiBrBIlBfhB,xGKnBiD,6SuBJvE0BUOakBsJ,JyXTxDf7C9FjFhCvCvB1D,vWtLuBcWCwBjBUCQU8B-E2BmBK8G,wWuL-DtBSZGzBSToEZ4IrF-DvB8CAwDUuCWqEsCeE,_c7DBmBrB-DD8BUoD6JvB8GlDwCZkJP0BL,jGgCjFwG3BYNkBIWyBuBoBK-BBwHvC0BwJMMyBN,-nB2b-DfeIYY,ubhkBnDwGxCRvC8F,gE8BcFsBlCARnC-C,6gBwHtCvB7DRzE0F,zjBmGvDG_F9DtIwB,mjBIVc7BAxBW7C0C,l6BoUDlBOd6E_C,AA2BiR2BwE6C8FgCiJiB8PAsENyCvC6E,6sBgkEgB9BDtDTxCRfjBLdqBFkDyC8E,_EkSJ5BkBrFmE9K,xL0ECnDZnDgB1COnH,mL9Fd0B,MqBtBMtBuB7DWjFqC,_FsKyBhI,w5B9-EBjBbxBlDnDhCJ3D5E5DpLSpDyCrCS5BgEN,9JhLtDR5CkB_CPlGrD_ChEhD3C1BTCrEMhC0EkB8CBuHpBY4BbgDgBsBkDA,knB3IZ4DFwEzBkEvCwCNmBCkCrB0D2DsBkHGsEtBkFhBmKtI,vvBud8BhFQHqCE,rEjDmCrDI5BcHiCmBO-C,6tBgHPFPgBVIXyDG6C5ByBrC8DBmBmD8BoC-ByBpBcvBUH0CY,zJ-DOhDUpBoBpBsDxFkDlE3F1BnBZ5CFhDtBtB0B3DH1CkBxBLlDgP,jMrCzBsF5E0D,6DoYmGtQaF4BuBOA-B9DS_B,8Q9HCgBVgCpDtB,mrB9gCB5BxDrCiBhEVtCVR,iC0B-B5BkCCyBnC0BV,3UkQZhBnB9E3ErIjD3BjDKXRjB7BhD7B,kLvJPjB_BlCpH3CnB",</w:t>
      </w:r>
    </w:p>
    <w:p>
      <w:r>
        <w:t xml:space="preserve">"XlC_C,oJmPc_CL_DWrCsB9CJzCU9E2DA0KlD,2M9K-BzBoB3BqBzCP1ENhB,viBmNfhBJrDnBxDjDxDpHPrGExDNpCV9ClC_B_BPd,6QtQ4BW,AAJpBcjFQZoC_BiC0BVmDfkCtB0BPsBiB0Fb8D5BsF,AAnEf3BQhBgDpBwB7E4BlC4D,kHoDmEqDkD6B,5EwFiBEuEVoCeoBxC,1XiRHpBhDjBNTX9CZbJZG7B2BjBDd,iP3K_B8DvD0EIgBqCCQUbwEV6IjBgHpC4CpC2FnBuEPmEjB2BmB2HHeZE,oGiBkD-B8B0BqHwC2BgBwBwBqF6JoB8C4DMoBQ2GyF,vEwLsDW6DmCe4D,nYItCiCfwC7BCtBsB_BepBoBpCUvBiB,kT6C7CUzCuCxCNdsE,yE0BoG4BuGGaOQmBHwBnBU,lBiPDgFSsFiBgEiC6DkFekCR8CkCQDKT,4DmBWwDA8B,iF6BNwBnBQFe-B8G,rB-E3BGHqDuBGA4B,jU-J_HjDtCuE,ugBiJqBqC,oCanCZ,nCZrDpBjBE3BmEWyCFgB,1bsGyH0F,2UQ6BJsGO0BMoBasHuICwB7B0C,hHS5GoMlBapBI1Df,0UwD5CuD,jiBuChDjC,qPoExBjDxCjD,2L1BoC1CaFkH2HqEkDQsCHiBdsB,IIPgBKkB,rQY-CqD,4LO8CkByBF,nToDNsCO0DciCaI0EhD4ChEqC3CStB,mEtCyEmE,ufC6DwDqB2CAgDZ-BbkB,9LCwBXqFiGgFkD-B-B,wCvRPKHcOaQGSHKfHTZJ,j2Bo3BWtDChD5BrJJrDIrES5B8BrC2Bf6BR4CM2DuB,_EvW9CDxDX_E5D1BEvCezCA3CsBoB4DHuB9BsEEsEa2BEkB7B0G9CkG7E6HnEoB1BmH,oHMEuEgC0KDyEZ4D,nHC4OyB,wB6UmJoD6BLmBf2B_EKxCLpDrBhE,1kB0PzErBrClB1BAlCSrCftEhENkIxBgI3CoBpBqBf2BrB6EE0DzBsDzBsBnCOhDmB,2tBoyBpCKdqBMiB,shBxvC5B7BxBdzEf9BftC_D1B7EJnEalE0G5M,-EpRsDtGmCtD,_BjB9BhF,AAgCkB,7NsMqBrByGnEyB1B8CpEyBX,8PnLsFsE2E-HmC6F,AArE4GpCoC7DwCvBmC,ibQqBEMjBeZqCeOUlBuEdJHgB,jCOqBN,t3BGpBZvF5B_CI9BUtCyB3C2DlBqDHoDG6E-BqJBiDlB8E,0W0NarB6E5DgFvH,ihBzGqBxCM9B,1b0IgIjM,2a3IzCjD,vHiD8ElG,7NgFqBxB2D_F,mN5GuC0F,AAAdTnBjC3CfDNYEO8BYmCkD,lSuL6EmEWC4EzEoL_F-EhF,7f3J3OtB,ysBmC8F5C,-OItC1C,5ED2BgDemDoFqMC0CcuDFsFN0BnGqNtBsEHgCNMzBHnCuCfmIxBiDPoEPa9D4B,p1BgEYfNPbI,JT9C-BnEwB,weEjBoB,R-BS9B,7BrBQqB,gBWfV,Paba,oC8BZzB,jDhBmBB,AAvIKzCkBhDqCnB0ChByJVezBInB4DF8BegD2C6E4E2F-EwCyEoBgDE8BgBiC4CmD0GcoFuBqDsBsBsCiBWaDmD,4BEsBe,raaJiBSqDN6C_ByDtBajBF,-hB-DsBwDiFmFyCoC6BckBsBIkBlB8CAiD,vdWdiBpBoE1EiI,8B2GxBatD2FLKTL,0mBwM5DSzC9B,iJlkBGiBYCKRDTTJPM,lbmKPLTEFaOWcFAhB,mM4iClDuE5BkGhB8BvBwB,tjBoFRN9BU,rBYa6BwCyBI-C,gDUrH8D,tGuGhBiClBiBfI1BHzB3BT_BGjCiB9C,D_EjCdPa,6gB8FXEzC7BpFlCjF5DxD_BxBXnDXjDgBjHiExBoB,_hB9EPI,ASAR,BSsB-CgDjBuCAqCS0GB-H6C-DHgCyB2DdQRIjB,REfgBdB,wNkCAmD,5DEjBiEGoBoBsC2Br",</w:t>
      </w:r>
    </w:p>
    <w:p>
      <w:r>
        <w:t xml:space="preserve">"B6BnD,6DiDwBhB2CS8Bcc5B,4KJrB8B,TcoCO2EiCSOKezBiDhBA3BW5GmK,6H8DiBS,tf1KHUSMKVTJ,zpE--DWaOgCZyBgByBWQ8HsCUeHiD,oK6MLQOMKNLN,vC-GMvC6B1D,4ClGWc2FqE,7RyBqH3B4ELgFkB,wP-EiBIyCdqIVgKO4DSiFkCmFF2DRuHzHuDpC8CJ-E4BqCP2BA-DqBsEqDuEsB8COESpBuD1B-CxBqF7C2DlCqERoCqB-CFQfQ,AA1BlB3BEzCa5BiBlEiB7IY,wBGFiE7ByE,noB2EsBwEQ6D,mtB3jD0CEuCnBmCrD6GZ,oPGrBvCG_CQPuBsB4FkI4DgDIuBf8D,2MgRCnDyC9BoBvBdlBpClB,lK2T3DIzE9CoChHQXeHqCY4GiB,1VizByHnJkB_BwBnFhBhECtBmDjF4EhOyE_ID1BgBxCmBlCyB5BOpBwBbiBlDyC5CmBxCAhBjB3ClBjB3C9ErBvB,0yB1PwB7GoBvC6BrJC3B,5PlLsCA,mLASsDRyFiDoBmC2B,9cmEYI0DJ2BPYMyBoDuByByB-CKgEgB4C,snB2FIhC8BpC,7Td2BkCkEyH,2QgCoBSIgGUoCHyBHK5CHlBmD,_R6BoBc4B-G,rNwP7B_CjCzBhB_DIPoBLkC9CoBR,soB_MsG8CoDiC,AA_B-GS-D,tOGnD0GR2F,vW6LNjDKbyChDkEtDgDrD0B3DAhBjB9CM7BdjCC9CPzELXxEClBiBnB6C7BkBzBMpCA5EmBWoEKsFJyClBqDHyDKQcB,4BhGbPnBQ,YgGRJnCMjDgBhGsDPmB,hC6CwDc6E5B,3DiERmF,-B6EvCMhBL,9gBoFrCKhD5BhB5BDhCM7BuBzCUZyF3Dc7C,IlBfJRxBwBnBGjDatD,yCiLSzBBvCdlC1B3BVjCIbqEtEyBhDMzB,9ItHVMjBDdfxDnBxBxBCtC,hBzDoBoBFsC,rRiD6C_D2F_BuCS0DVmBcqCChBmD,uSS8BA2CjC,3NoB3CqGnC6BlB-B3CvC,sM4BzCoD3D-GjDwE,RUIgBJwCuDYKQlBuChB4D,zTsBkBQmD-C,2KknDsBmBIgB,-gCpuDsB1GyCtHBrB,_lB3CyB5EI7D,y-BhqBhCsEMgBiCkBzBmJ,uwBoYpBXnCLhFePhBFrFZtC,1qBnFcrBkBZiCmBaL,yLpBpBgBhB6Bc-HbK1EX,gSoLvBjFEhE,vItGOzBSJkGJ,mEoFdQFwBiIwZA8C2B-I,rakDD4FxCShBkB,yvBsDmED,gE8EAlC6DNiFxBmHnE0HDmBiCmCoHeiBwBgDiBc,pvBuBhCGpB8BtBahBqB7EgKrBBhBhDrCiBpBAxBkB,wzC94CoB3B,_D8BqFyI,4XiSZuDMyCY6BB4BjB-CxDoGzCyGjCwHMkFX6CjBkC1D4EVmCNkESyDmCqE,lJ6gB1CrBpDLPZM3DhBlFrBxBd7DLzHR5CnBrD1BnCJtFjB_CnB7BHlDP1BGjBkElD-BHiE2I,vjBuVC9Cb3CRtEPrCzBpDJxBE_BmBpEJ9CpBtBvCb5C5B,6jBlS0DrBkEb,HqD-BGI6C,9jByKrCLdXnDpErGpCxFG3CR1DIjGsC,ydgEvBB_ExBtElDhCjBjEb_HZnFnB,4XrG0BhB,cyExBzCxDpCtCuBPA,xCvDUlBULoB2B,hW0E-GjC,9PwFZIrBxBpCd9G1B,nOiE0ByK9MsCtBlHjBzDfhGEZ2BlD,gtBlDpDShE-BhEM,rM0C9D4B7BoCVMbBPPtBIfHF5BjBDlBUDU8BwE,xCoFwBa4GqB-EsBmFxBgDnCmCjD2EvB,2P3D9GmB,_UqCBpDdjCjCFxB0BrBCbpBxBG_BnCIvDSnB-BPgBM4BckBoBsF6CyBoCc-C,3IHkBTwCF,_uB6JtD2B5DiB,iYwlBQJiDhGqC7C2D3C2LjFqBvBiBtCezDB9I,1YtgBwCrBqIvC0CM8Gt",</w:t>
      </w:r>
    </w:p>
    <w:p>
      <w:r>
        <w:t xml:space="preserve">"BoB2GUuG,4VsIKsCZ8BvEiC,qC6OdchCU,jrB4KiB4BiC-FEmBPuBM6CH0BWkEkEsEK8BPqBnD2D3DsD,-CqOjCHP0B1CAPDZtBjBV,0-C96B7BrK2BzF,9XyBf3B7DG,nGwUcMERgBFaOiBoBuCyDwC0H8BIuBLQfHpBepFJtD8B_KbtEF1DrC9CNlB,yahVIyCP2DO-BoDgIeiFoB2DpB8CoB0BNkBC2BvCoBKkDJWNI1BNhBkCaoEcmB,7YuGuCGkDrBmE9E,3LnFWoFUoC,_EmBSA,mSQoEgBQc,jWK-ByJ,wUuBG6BZiC,xHkHgCzCMtBDnB,-GnDjDwC5DYjGiD,xO2CLqBhB0B_EmFvCsFL-BCmDpBiDGsFRsCgBwB5B6DjCiDlE-JrBgHZgCjFoL5F2K,yOoKSwDH8Hf0DsBuFLkHSkHPkFXwDsB2CO6MJgIemE,SmGwCfqB6CG6BsBgD,FyEiGvD,qLHsEjCOIgBsCOI8Cd,3D0B_BW_BqBbvB,uciOc-EjBmD,7G4FvFsCxBgBvCY3BmCU4LkB-G8C0J,huE00FdOpC8CvDqCjD4DtCmC9EkD,uIgC7C0EHe,mDsIZftBbvHvB7CxB,hQpBFY2BsB,kJkBjDgF,3MmBdsBfoDIiCgBsBmDpC,yBsEesB0BgBuBmDiCiCYCoElG2BnDEvBJpBnBf1GhB,qEItB4C,1OqBxBiBZqBE0BQsB,8RqCqBkB,7M2HfLNxBCrF,gLzGbsB,sBSvB0B,xYsFjBpBLjBGfexB,gE-ChBtF,tFjFpBgB7CwFjEiJBkBQgBsBW,iFqDvBuB7B6CjEgJ,5DoFtC1B,-3DtSH2B3BShBab-Bf8DMuC8B2CDoB,jH0UxBnBlBkB,NiLjCkBDZed,61B1UqB4BQCUTANpBtBjBWxCNtGH1BV,tIVdwCB8GkEIqDJ8CnCc7C,8GoFBzBOjD,1tByO_F6BRHARsDvDBTlBI3D8BNJqC5DmC5G,8VwH9EUlE4B1DiG5C-B1FuCpCrKDrCgBhFkCpGoBlJpE7BpEsF5BsEhB2B,9EUrBjCzB3H,omBxDAqI,vLiQlBkC,7EiB2DiBUyBD4BvFuF_BSjCAvCY,8QWN6C1IqMhB-BEqCmCqF,5VmG8GF,2PmPuB4D8BqBmDJoEtBuElDoFnFqCpD4B5D,kD_IwE4E,amDgBpB,iBuEUaeA,3G2E-BqDiC4GkBsIhBwB7G6CtBezEkF,nFkhBQREdf5CM_D,kDjDlD7D,jGJ4C9C,TbsCsD8BkBqDXuC3BiBauBM,4EuIjBFbVlB3CfrBjC7BXzBOPmBaWH,8lC1sWwB2BaIqEHkHMyBfcjEsBpC2BKwClBmDUyGO6BWcA2GrB,wDkuC8D-B6FoE-DcqBWmQqO4GqDaCqBVUGIQ,_hBqJgGd2BKPwDkECGoF,wgBUuMoD-GsD8DiEgBuBMmCNwC,urBl7CtDFdNFzChB9BjBBlBZjDnElBdzBoBlDZ,-DTcoBkCmBUuBmBOyBCOjEiBTQfsBIQHkDxF,gHBVddHzCarCC,zqB8FCwEmBsE4CuHmC-DsBe8DiBuBmB-I2CKDcjDOHmBEqBfkBBmCmBeF2BtCwImCuBauCWkDC2CqB4DzBiBhBiBlCqBDyBxByDVejBgDjB6BUesB,2NmQoEAyCUoCD,kdy2BmJwDgC8BoBSW2B,1Y-QlBJdsBEgBsF4CoBE-BZqD9FP3F4BnI,4f4D9BjDdhFC1BQR4DPiD3ByBLOGuBsCcY4HFiFyB,ptBNejEgBxB,gNmEwB5D,kHrDgBuB2B-DsC0D,9FuEyDZ2DtB,pOZb4FE-CpCkF1D8JiB2BoBgBqF8BDmDKY8CWmCjB8CaUPOfqBHkCrBqC2Ba6C,R8CjH3BtNOtDR7I5CpJCrBiBhB8B,3qByL1BzKAnCjCjEYlD,2J1IKlCiBhBY1D,kD2ClB1BhBBhBhBlL5B7CkB,6FgTC5HOlCJ3CY1G",</w:t>
      </w:r>
    </w:p>
    <w:p>
      <w:r>
        <w:t xml:space="preserve">",YzPiGK,tQ6BuByDNmDjDgBA8E,zf2HGnBnEvE,ka7EcyDdkBzBE,scgFlHNxIG,jHoCNM1DYzEI,qGkOuDyBWkBWMuE8B,szBlckBzDUfkBd0MXiFxC-HnBiGnCmDCqBSsBCgCnB6BL6BU6CBaY,jHhE6BrDwC_BiDX4HT,zWIpBgIO0C,8WIU6B,iBwBhBvB,IGLFJKGWSFBT,yF8BxF7B,pGzBpFsC,pFsCtDJ1OnElFC7GyC5IF,le9BP0G,mkBC0FkB,_F8BgCHyDxB,qRsBlBmDde_G6C9CajBYjBqBxCkBNaCoCb8F4CUkJ0EuBOuCAyCX,mEMLsGiE-Dc2BQ2GjCoGbqBlEqB1CuCzBgC5D2CXG3B9ET1G,_d4D7GbxCSpEwEzDqG9B0C9CiC_BMtGF5EpBvDK,oWQH8BKuByCmCmCgB,sHkC1DiHA2CiBO,zpB-JeXerCsCnDaJmCD,qnBtFuC0B,zT0IpCoCnCE5D-L1Ca_F6IlBe_GkD1ByCnCsC,iFihBmD_D0E9DgBpBmBXqElBsChCsD9DmEnCkC3BgClCkDtEYJqCA,hf_aC-CrCUhBW3BwHgDP,0OsH7DMvCqCzCAjBpDapB,K2BRvD,-azCiB4BGoDuB6E,nkB0DxBY,-uB6F4EVyBZ2D1EwDnB-BpBoEjIqE1C6BDqHgC2BeoBoBQsBMwDnBoE_BiE5CqE,_OqEkCwFeoB6CVyBpBuCZyCKuCfuHqE,awC4DR,uI0BAyD,4IgB1B8B_Ba9CV,rMeQwBIA,uKyJnDbHuBPS,rGuFFwBvBIJiF,-8Bx0CSLWnBWpCqClFwBzGFzGIhChC1DJ_BpB3D-BAejBHhBkD_DkBhE6B7B2ElEkD7BwDpBMhB,vtBpaYjD,lD4KXNDbajJUTmEQ,quBhC9BFbcDcS0C,3CSnCJxCMlBSVajBMzEF_I0D,zrBkEuCTuBhBkED,3CYfiB,UegCjBFrCWlB6FfoC_B4CCkBHuEhCmB9BuBX4BB4BR-BM6GAiF8BwDEmDWcY8CiEMmBcwDLmFY4GrBqEzBwB5B8DrDIfoB,woByRoB9DXnDdbDVArGhBZ9CBvCO_CoB,VxMiBCgBf,_H4Nd7BHvBGbkBpBFtC8B9DUzC,gGtBHxDS7DHhC,hhBFKxD-DrDuE9BsCB6DqBsBNwBlB,8WpDtBrC7F9FxCfzCA1G0BrDoC5DmBpD2B3DgB9BgCpBc5BSI8E,8S0F1C5B9ClB,rGqCOpBB7C,MlE1CH9Ee3C4B_DmBhE-BlHmE_BcpCG5GT7FMpDa7FC7BL1FjC,1FQGekBuBGoB,qQYuBDcxBSAyBqBDaWYWuCHOGyCPuB_BmCzBS,0H0BQfYPiCCMK,zCNYXSIqBeiByBA4CvBuGC2BnBgDtByBjGmC,_ZA2EyBwBE,2V0B0BYGoBTiFNW,vPC8CDwCc,wzClxBjBsBpDGLnBUJ,hmCi3BgBxCMpCWhBD_BlChE,hIjFOe0CegCiCgDmB4B4B,pZgEflD,gF9CsBqCFiDWe,sBqCkEcUVYD,yBOBwBIMYAF3B,uWCjBiC,7TMRuC,mUkCa5B,1lBPNoFVkD,mNShBB,6cc5BevC7BtBNpIwClCezCuC1Ba5De1CmCnBCjF0C_G4C,N6EwBnE,zLjEQqCcGeqCnDedefANxB,oKIlBwC,za8DBxBrBdwCH,tBvCjBF,wF-DnEvB3BF9H2BjFWvBDlLpEzEC,gdvCzBiB1BO3BNfgBfIVBbtCIJ,rO4BBoFjBW,nmBMrD0PSsCqCoD,oZCSqBN0CgB-BxBmDOwC,5ayG2EkCgBE,kJsBrBU,lBqBmBpB,RV1BI,1BIyBO,wB-BWrB,IpBHqB,HqBb2KWuCkDgG6BsGDkCbyDZ-FIUoG0FWqCagGkBoDQiB6B6BoByCIyFcsEA4BLoEtBqE,H4DiF_B4FEkLnBmEWyEgCkH6EuGmDmDgEwCiF6CkKY0E,qkBsDiEb6Fg",</w:t>
      </w:r>
    </w:p>
    <w:p>
      <w:r>
        <w:t xml:space="preserve">"BoEtC,3XeEWeIUiC,lIiPqDzBgCFeVQlCoC1EgBjDyB1B-BS,pB5JaWQFoCrCqBe,0HkHoGuBwCc,tGmCpC-B7CiF5IoK1DyFdkDOwFRsE,wmB5mBSIMFAjBZBDkB,5pBiOVGIUQFBT,8vBuvBJ7BhB7CtB3ChErKpB3BtBPjJyBnDkB9J6JzDiCxBI3CfhDc,9YwpB0EZgCb2DZ2BrB-B9C,84CpVhE5GxBpBjCX5C7BXrB,jkBxIwCiFiB2MuB0D,-CCiCwC8EwDuDyBwDOqCWe2D8BeoCKSUY4F,mc-HKWWEmCrB6BkBkDCSMMyBHmD9CiCJoCPefctEuB_FnB3DyB_BRpDHrEUpGBzBwB5CmB7HuGSgBH0EMuBauBsEgF2BmBmDuBmBA-DhB2B1BWvBwBXqCAuCyBcmB,tFucnC9BnB9CDnK,9KmFEvD7BZKjCP1FvBhI,0JvBoEqC2BX-BiB6BBgCQ4EvC-DT,h1FgZT2F,5PiCLWlCiBjBqEEayBuCYsFP2H1B6CFmCjBSHOuC6FVyCWqB,_eqStGuC,aiElFgC,mzB8LqBjCyDpDgDlBsDxCwBxC,tzBtEzBSzCqChCiD,mrB0E-BnC,nMM2B4BhCyC,ve6BlGwD5BqB3D6D,oIugBPpDIvCqB5EC1BtB_CzBjCD_CrChBzCnEZxFjBlDKxEYpEjChL,-fxbArBWtC6B7CKxDFvB,C5B_CRelB,8CZkDHoBwCAURciBkC,PSQW,oES7BYrBgB,kB4EuDzC,9zBrBVmB1BiBfiB,-zBsBW-BC-B,tQ-G0B2C-CxBoDzCBrB6DnDiBL,jiB_ErBpDlB_EhBpCRJ1D8CxDoE9EgJnB-CDoBecwBMyBxDyH5HsBUsB6C,-LiKoCzCazDiB_B,oUzC0BqBkBqDmLxEDN,sDE3BmB,jOseFhGSxBU3E2BlFoBlDiDnEgC_BqB7C,wIpcWgB,_d-KVtEjCpE,0L9H9BOvGiGlE6B5CL1CErDexBjE,8QK8C0DpC8EhD6C9ByCDY,nO0HaWqD5BQiC,8HyGuCMmFzB0C9C,nMnDUyCF4EeiFMMwDa,nKoI7DxIxBJpBMNIJoBRSzCc,gFYa8BYU,3GUwCoBuBH6CzBsFvBsBZyCLQ4Dc-CvBmFxBP9B5BlGWjDWxCqChCkB1B6CSiF,uRsDkBkBUA,4BkB4CQ2BRoCE-BjB0CR6E5CyBzByDzCqB5Be_CsBlCoDjCaSgBsC3CqFB8CU2DTiCE4CYuB,jLqCFhCNPxEO,8IsC2BLyB7BJjC,oDnC0ByDWGSW8Bd,nE0BgBUD0BLiB9B4B5B8EnB0ETG_D_BhBoBrBmIxDkJfgHT8B_CgGzD8OnD2DUqB2BiC6C8FZyBBkBgBwCGsC,9P2BM8DQQgBBWmC,pC4BkBuDGgCL8JJgB7CgEpEyB,gPwGuB6BsBOUHqBjDNZ3EjD3CX1BwB,2xB7oD2ERKIBsG,khBuU6ZHgBhCJrBhL5KlB3BZ9D,jchSwCuB,vEsBrHdlFsBhCB7CiB9Dd,-oBsIPvDA3BMbwCnByDR,8CrDE-O,voB-D0DrC,pDTqDUW-FFyCHsBfaNoB,lBiFXMvDQpBUjBDZiC1BDrBShC0BXkB7D-BtEkDbsBL4EL-BNcvDqEnCmCxB0ChDgD5D4E5BiEP6EpD0F3CoGW2HgCX8CEgBSQkBgBU5BqBtC6E,2Bsa7Ce,uqBpjBMOaAKNBbTNPGJkB,kIk7BkFjCmBXa_E0BhEoBlBwD5BsB9CB1DT1B9CjQzBnEnCvDtEhFrBjBrEtBpHNpDavC8BfsBzDgLKoBmCCsBJoJvEgJJ6CQoGwC,xbzMTnB,iG8LQ0BeSgEZsCE,t2C-pBwBuDZsDH2EnB-DJ2DCiEN-ES2GcuC2EuISoC4CuGEmFVmEhCoFTwC3B2DxCqD9BuGjBwC9BoCpE8CvHiJ1CoE,uvFz8DvDL7DU3C5B3B9BnE_B,lM4FiCpH,_LpG",</w:t>
      </w:r>
    </w:p>
    <w:p>
      <w:r>
        <w:t xml:space="preserve">"yB0KYuBoBsBQuBOyG8BsBKWE4BzBiIAiC0EqGsB6H4EgNqCgEsBqGwE6LqD9DHrCkCboBpBXzGb5CmE9H4DlE4EhDOnCc_B2F7G0BhBgE1B-B3CkBjDwBbyCNO_BA3E,AAS1EY7BjBgCLkDGuB,qVsLbsD,3SgBoBZ-DVmEoB4EEgC2B4Ba0B-C,kXgIJ2DzBmBZgFEoBoBgDMwC,kmB8DkBpJX9EEnE6BvE-BlBqDB0BxBahB8BnFuBvC6BVmDHgDX8B3B0BtDqEXuB1CabyChBOhCJvBvC3EvBK5DV,pG5W9C7EA9DnBxGpCvG,9I3BjEwETMpBBnBPhDlDlD1CnB5BzCtFkBxB,rKkBoBX0CHqExC,gUqLJ1BlCjElCnDBX,qboIBxBbbPpBbjBjB9ItDJNpC,pFpJ0DrBoGjB,voBqHB9BWnBkJKwBlC0Gd2CnB-DjB,B9BbBXRTnE9BJtBlB,5HcbkBRG5DdvEAfO_BAdsDZ0B,qEgB9CyM3BkC3BOvBoCtCWnD2BrClB3CNhBQvG4EnBQ5C-BpBHFrBhB5C,mL-BFyCemDmCqNec0BNwBoBbyGKWmCyB0BsFeuBoCUuFyF,8gBydMnGWvBgBlBkChBiB3DmCbY1B6BhIHXpCrBB_C,5DjdCiDoBuC-BsGDenEiE9CsFP0BCgCqB6DxBiDxCqD7CiGM-BkC4DMwCkEqDuBuCgDoC,qBwFlJ6G,_P4DyCCFkJ,wRiBsBKmEmCoCOeW,hrBsF9BoEAoBOGsBdWAmH0CsEmFkEqCeE6BlCoCvBqBP,4jBmKxCc5BTlCvB,vT2EnB2DEWmBgBWgDvC0B,vPqDcyDoByJgDsMqFnD,qwB2W9B3CVjDOxBFRvDjEtElEftBxBlH,5SrNjDqC7BkElDiDgCiGUiEB0D,9kB6ByBasBEqBB-EtBOMuCEwBN,gByKoBoCuCiG,kesF3CqB1DcpDwB1G6E,5PiIuCuK,5P6XzB4CMuBPsBhBmB5E2IT8G8BoDAcXuKbkCpCoBzBmDBO8B-B4CqEgBiCBgCwBmDNuC,_mBwrB7DhBT1CjDlDJpCbB7B9BjCrFxC5BnENrBrBCTeZ-ClB,9DzQxDsBde,5EYKaQE,4jBghBpB3E_CnDRnBjCnBZnBD7D_BxFBbarBHrDWfBxBMnBmBB-B8BaJ,vd_cPkC3BW,jK6DmBsF-CoBMLKtBuDH,mHsDMlC,uHuB_BoDM-FVqE,pZyNRnBH5EfP,kqBjD6C-BiBA,jV4B3BiErBpB,wSKWqB,tE4IvBLpGnDnEjE,hM3HzC3B7B9B1CpBjHH1BpBRCPKJgBRuDRGzBLjBkB3BcViBN2HdwEC2F5B-GcYS-BP0GmBkDDgDaeHkD2EWYrBwCd,2QkCQ5BqCiB,2GLkBa0BQ,iB8EFfjB5BtG1B,3HvEd8B,jDId6BL2BAyC,pRMF-C0ByBaEBnDVR1BH,2bsGDtC,sL7BtB2DFwB,hXmBIY,SMRL,0FIOyDW6BJwB,wFCkE8BES,7JK0CEwCV4EI,xBHO0BOOUfAflBNJM,3LGGoD2C2C,0M8BxCuFhB0EqBwKBiCboD,6OKkBuCWwDqBsBsBsDwBS4GB0CkBsH2HU4BmB0BY4BDqHyDyI,AApBGvBgBJqCxGwLX4EPqBPKO3B,wFclEEdJ,AAM2B,rOwBhBC,4OGH-BjFWbS_B0DzBkFLiChB-QW-DS4BoB2BKsBNsCGsLa0DJiE_CyIlGgM,rWI5DKjCkBjCP,hIetBgC3CF,0gBuHGpD8E9BqBrB,3ehDFwCjCiB,oE0BrCK7B9BlBNhF2CXeY-B3C6B,rCKhCS,jImDea2BgD,uYkHlBkBvB2GtC-CjCkJzC0H5BmM,tUgJsCZmCrCqCT,8G5DbqCR6E_EoMrB4EpBoHB6FjByEnGmI9BgEbgBrDoB,kXuPSgH,jI8FekB-BqGuCgD2DsD0D6GqBgFEoCL4CtB0C,gBqNlCDlEQNNAj",</w:t>
      </w:r>
    </w:p>
    <w:p>
      <w:r>
        <w:t xml:space="preserve">"IJjDMVuDD,ARyC6BauBHoBhBsBB2B,uI6BAmBVgCMsBhBmBO0BH8BlBLjB9B9ClB3Ba7BA,uHxmCuDH2DhB,HkBwCC,D6CoDK2CVeG,lD8DHqBnCuC7BE,mFiEPpBApCLXTAzBctBH,PzDoEVsBEBkBuCSoE2B,6MCTaC-B,TaTN,C-BUeHqC,QQaRSY,5CsEtBrB9Cb_BtBhDL,tKnCgB5B,9E4CJbGlC8BJ,-E3C8BGgBmC6Ba6EKcP,kNUeMSasBB,1C0B0BJiBpB,pNLE0E,oNkBCX,0FmOcpEFvCpBZ1BpChB9CnCpB,hDnMqBI,vHqHuBhCkBGqC0BsBhBgDVWV,oL7BmCiBiCQ,5CAJiCM-C,lCSBqDakD,mHQuDsDFc,hOIVmCOuD5BqC9E6CzBkCFuBe-C,iMmB4BiBQqCkBsB,sHkCjCW7B-B,jFoBfiB,kBsBEuBtBmD,qFsEnF2G,zGIoC2C,AAZsEmCiC,sBuGBQrCwCxD4E,rXuE1CUbZTaYwB7CmBpFZtDD,sRqDtCsJ,wvB7mNgCSa0CMKiCG4C0B,yHuGkD_GApBQhB2BSoDKFsCcQUuBqBcuFHmBb2BP6DBuKuB6CRaNOXYpC-C7EkD1HsB9BB7FO_BSPmBH6BiB6GuCuBiB4BImHzB2DjEsBVmCNoDawB4B-E2DoCkDoFgE2BaQkBBsBSgB6FsDuCDsJyGmEoCMiBNwCpBsCFwBWa-BiBG6BOcoF2D1CkF,2emiEkBlBOlBF9BtCtBhBvD,zCwH8B_BQdK_DDdTRzBG,lV6GqBlCiD9I,8B_D6F9BsF3E,6G9C-CKYuC_E8B5BgBlBkB,2D4C6IzC-DLiBPgB8C,_a4GqFAsE1D8BxD,-P3EuCUUsB,nGiBmCgD,qJeXoC,XoC5BTREnBxB,zDhC3C8B,tOsBfxBRH3BoCxBEduBnBO5COrEtB5CMvBelGgChCqCjCO3DI5JtBpCG9DgD,2LQOKS6C-BkBGOQwE,AAbkClBIhBmBHatBmBRkDLcXS,kD2EmDxCC9B,oDvEmCaeoCDmFYwEmBoC,lM2NDtBjBpEtCjCtBvDC3B,6HpFdjDM9B,_GnByBSQoB1B4DAc,qQ8H3CSnBRffV7CpBxBRD,zL3CKzCQbwBLQOkBGY0DD8B,vFuB4BmH,AAwFtB6BkBeEUWmBK,wlBMhBHTtBjBZrBHxBK9D-BvBNhCvBvCnBZSTiDlDgB,tbOuCkHBoBoB0EMkBsBuBiB8EqC8DW8B4BqGB-BOiBOYoBUiBmBsB6DqB4BDuEKiB0BYmDCwBoByFkG8CsESoBMiDOcMQyDqBmHyFc2DaWuHyB4ByBiBkDesEHqBzBoDZyCP6BEwB8BiDqD6C2CqFcBkE1DkQ3G8DJ8EkB6JS8DyB4F4BiFE2C8BuCsCQegE-N,iHQ0CoDY2B,1VkEcvB,iZayCgDQwBEgDoCuE-B-B4BwCwC4BkCsDc6BMkCuCmE7BiG,AArDqBhBexDR7BoB7CmH,5RiCbqBHuBC0GmB2G,1JiKwDqGsC-B,qjBwCzB6BlBgChCIrDwE,tUShC6D_Cb9DoCpCuC1BmBB8B,_M6ItBrBlF7BOtB,B8BBoDbqChC0C1B0EE0GgBqF,_F4BzBvB,26E1yHzCtDpIZjCbUpB,gFzFdKjDsDnC4EpC6G_BsRxCwDduG,7I4QhCLfEdUPJdhDXbVR9BQ,rRw3B3EyMhB0BTI_BfbCjBOvCoCzLwChCrB9Db9CtBlHrBvG8B9CsB7MJ7Bd_BPrE_F_CHnD1B7C9D1BhBPpB1B5BvCrEH7B7BhDN9BTXtDjB9BpBVlBVzDOzC,onBklBV5FdTtEnBxBnCrDtDtBZ7BDvG5CZBvCiB3ChB1CzB_CTB3BQ5BJXpEtChBnEPjEvBtD,-JuEmCzJRlErB_CZd3BzBhElBd1B5B3LU5BSViCXyCH2JY-BHkC1BcDcM,hHkCvCkBvCMnG8C,0lBtSS3BvB",</w:t>
      </w:r>
    </w:p>
    <w:p>
      <w:r>
        <w:t xml:space="preserve">"vGjB_CKhCiCtDLvHVtD1C7G,_RvWTUdoD7BIrCgEoB8FAwFS6B,-eiMRNTIZV,_D4jBnCEZHLrBSrQFnDWnDJpCkBlEFnCdV1ETZA1Bc,lS3e_C0CZ2B1C4C,-FKxB6BlC0B,3DuDFbrDxElB9C3C4BpDAjEkH,AAPiJkB0FrCArCnBREXkBd6C3BuJCoE,9OQJiBnBwBHoBkC8EN6CCoCgB4EB2CdkFkBmCyDWyB6B,BqatEI3BHlBtC3CV5D1BzB7BPrBNtBD9EpCXrBQ,iWxGmBpByEF,rayagCjHjC7IB_FrB_CBjDFLrCJzCG,zIgUNrDmB7B,4EiKrCtDdV1BIHTIdkBnBbrDgCf,_G8F3BnCtBFjCpBzBW7FuBrBJXrB1BA,AAmC6EUuCWYUD2ChCiDpEUHWM,8I-DIa7BmGjE8EO6BrB8ChBgBE0Ca4B,jPiTZRfMlBNczDC9JrFrB5CE7BQTHVnDEduChG8E1H4DGiBLyB9CoBT8DU,jCnEpDlCvCC,gSsCNZJG,tBc0B0DaJ,wlBpqCsCRsC9C4JzEmQ9O8BhD8CjDiLpK2D1FUnC-B1C6B5F2B9BgCnISVgDd2CH,2QkNLjEsCxCY1BC1HSlBuBdwFgCmCrB8HtMyD1E6BxE0C_CgDL0CjDiEnC2E5DsCjEuB1BsCxBUdW7DsDDkBe,3S7HAjDiCjCQtDgD9JSlDetCFjJX5JOnBiDV,xaoSezCa1E0BEK3B4B3EWPAvE3B3D,sEtWwBNeEwI2FuB6CkC4G,mWmEU8B-BkBsBgDuGdgB4D,nCkMApEoB1GgBjB,7SxHzClCvCR9BxBhDoB,gM0GfHDtCPFXc1BQdgBjCcLHE7BuBhDaAU5B0BLyBvB,pLjHkByBEa1BmFCoC,kLgImE9CYhBkCH2CZkCciCkCuCiBQ0BIsJzCgBPcAqGPmD,nW4BdkBK2F,4Y8J2BAmBvBkCNqBbmDvC2BhC,0OzB2EN-B3B8CT6CHoCoB-FDiC3BkBLqEJ,zO0BNnBKpB2C3BKQ,6ftDG4ChB2DOgF,zyBApB-BpBFnBYNuCC4B,kmBsBuBOiBcsB6CkCYwBqEyCagHK2CamB2B,zRiCS4B,RsIFnDSlBxB7CChB,zI5F9C_BhCb9DM,vDnCXyDxCoGvCwCxD4B1EkB3EgC_G8F,qEkBkBUWoD6BuCwBS2CCWwBUsD-C4JJ4B5BuCFwEtB8C5B0F,-IKwCsEMsBAkCpBqEamG,AAkDyCwCQuBwB4CkGiBuG6B4F8B4EkC6DjBCnCcrLsG,zW0MnBrDE5BqBlBsBDiChDK3EnBpCjBlBd_BzDfLLlC3FtDN7GiH3CBRYP2BJqEM4B2ByDYiE4C-B,2W4oB_BlEpBnEC1DMrB,AAsImN,6OyLPsFd6D3CE,lR2F_G7B,5GkDtCnBpBHQ3B,TsDWnCFrD,iX7CU8BsFyBwDwB,5Q-CjEjBfiBjBAdavBKJgBnBJ,hB4EmQiE,sboBiBtBQB6CyC,7JM6CB,vYwDY9BfzB,6Y5BzBY,zBYgBOaD,5RuDtCJ_ClC1BDJK,4YvBoGiD,vtFwHYrGRnBJ_C,9KhC0E8B2ELoGkCyDI6GxBqB9B8HqBWQSoCsJBkDL0FvDiDFwFpCmCvC,nbgEsJGaTmBrC,jTwBkBWKuDkBGQkB6C8J,wsBSmFEQIqB2C,AArBkCzC2G,XkB4H-BqCgCiCC4CwBoCM4DF0Ca,ze-LS-Dc4CEgDyMwFyH-F4CoBiFwF6DyBqHqBqHayDjB,3H4BnDiH,qJ-HV2BtBkBrF6BvEyJhEoEdmC,lBkCxBX,zBkBMqFJ8EpDc,lOsRoBaNuBMkBqCe,AAVYZG5C_BVDlF6CrByBVKbB9B1BdJ,-rChxBkCxE4B_EiCnC0EnCExE,rFgDkB4CmDgBmCkCoBO0CKMkD8CSeQCwC8BUKaXqDIkB2B4DGyB,3CQA0BVSK-G,4dE4CoBqCG0BUsEuDkDSUqBWE",</w:t>
      </w:r>
    </w:p>
    <w:p>
      <w:r>
        <w:t xml:space="preserve">"QLsDzD,kZyuCJMjBMZ0CYsDIKuBB,rD6OkDjBsErC-CLYMA6C,AAlNoBvEjBtCFZOHYjBaXiCvBbtB3B,nEgZZpBEdiCxCsB9CmBjBkCtEsB7BkD7FwC6B,sBXiC-CyBuB0C0BkBC2DoB,5_B0cTThDL,AA2BqBOYC6BnCqFpCwDhC-D,AAJuEpB0ChBW3BAlBvBnBXPfC3C,jG2OAlBqB3BwBpBXxC,-NzGoFqB4G4CyFOyFgCyCyCKsEQSyBMoBgDSMsBHmBegBGkGjCuET0EkBuBF,_oB-bQzBgFvE0BnC-Cf0BfoCX6D9BkCrC-DvCgBrBiB3C,ud5U2CVwCayBJ,zEwBM2D,8EuCxBsBDuB1Ca3CyDIewBVUKT8BB0DtCqBTuBFyC7E4ETFzB1BKjCNdnBNlBfvBBbXPAbYjBRhBazBPrCB_CY7CFvCK,wGuUWFQhBK7CJnMFvBtB7CE_CSpBgDnDatBwCtHkBpC2BpCBbf7BBtD,gFoF2Bb0BQwGhB8CBYWG8BhBkGqBK8EFeJW7KIH6E8CoBPuDvEd3G8DjF,snBh_BhBjBB1DiB7CA_BqBzFE_EaTetCmBHYTmBA0B9DgBNkC_EG_D3BnGIdwBfBrBuBTSXD9ClBX,iGlCJvBuDrGgBxCYjCczEoGrLoB7D,5NJX9CC7CxCTLTF5BQ5C,9BkF-BjFqDjGMlBE3D,sSxGuB4DkCgBwEbsECGyC,pWiJmCmFkCDYMSeI0B-BgBD6BuBQAyB4CSJmC0DJuGpCuB_BG1BJrB1C1HF7G,5VsE3B_BYjCrBnBgB7CdjDIbuBnCsCtB8B-DwBgBMa,41BzJOoF,hnB0GJrCJL5DW,wBXuDsIyCJyB8D,vQuV0BtEkBrBQpDYrBBpH,mtBhLsCEmEcuBMQUS-EH-BzCqG9DmHlBqFY-BiHiDQmBHwF7B6HzGuKZ-B5BmB3CX_CmDbyFb6BxBwFGmFV8E5CgM,8I2gBqDoBKOUDIrDwBzF,5K7FViGKoCgBiBD2BRc,pRiB9BmBF6BlBuB1DMdJ,2DeekDM4EsC8EoByDGiD_BiJfEpDT,hEkFlCQNgC,ra-U-EvB,WuFoBDgEWqBiEkCUaSOsCToN2DOOOgBgDOUqBUiBmCjCwBvDwBvBBhDhB1D5BrBE,UqIoCbiCG,ssDt4GhCL7CmBbiB1CAjB0BxBmBvCwE,kEoKJuEI-GNkHiCEsGbCyBwBa6BAiB7D4BvCmChCsBLmC3FwGpKMpCUHqFqC,pExDgClB,8KmKYZ,7KkI1CqC_BKZ-BlCwBNa,5LmKdwCFuC3BgFvCgDHsCeiE,oNsDRyBpFgBNQNoC,uJUByFyB8BKyBoBiDcUHwDUCD4CGSaU,pHCHwR-DYF-CyEOwBY,CsGjHINKa4CE8C,JkLpBBJgE7BChCX1CN,3NyYjD5CnCoDVCTjBoBtDyDjF0BhDMlBKrFyB5DS_CAjHbrBbrG1B7CjBjB,yMtMWyF1B6BbqClBaZiDpB6BAasCmD2BmDuFuDCwCcSiBPyHpGsDjFSpBQlFyBtGOPiCRc9CkFtJkEYAmDWUgER0HtDsCEWoCoDU,WuFkCE6DjB0EH2CpCmEEwBREpB6DP,xBlEpBP9BBhCUtDb,5P2P4BiCY-BIoCRiB3BIvBwDDqDkCQUJgC5C2CVuBnBgCnIYhCiBhB,hgBgIR1DA3C,wG2C5CC9CXxD-B,wvBuB1D-DrEa5BWjEoDhCkB_B0CrB8D7D8Dd6BwBsB0FsCYoCSGgFzCwD1D-DvBgDR4GC,_wBUmNqK,iiDj5CnUjJXxEOrDoC7I8CxQWnH,gC1J2DvEqC3F0DuC,rbuDjCT3BzB1BrC_J5CrDrB,zM6U_HtHzD5E_FzDZtBLjCWlG,ulBzYyCM6E-C4GgCkBN4BtC6BvBEHrBlB,1Tea-E8BiG8C-FcgFYiCE4CRyDrCI1BoEQmD2B2B,nHoC1BqExBwB1BDhBqCbOtBMhBJzBjCY",</w:t>
      </w:r>
    </w:p>
    <w:p>
      <w:r>
        <w:t xml:space="preserve">"tBhBX1BGRS,wLgMmBlCYPkDrH,6WgIgI7EKpBfpCahCsDdmBpC,gEgFmFlDsDjE8CbaeoCViC1B-Bf0D_E,kBnPdcFyBpBYDQkB4BgCuB,xuB-DYjBEtB,ojBnCsBsB2G6J-CoD,nXuGpEzBpF_CnE7BrB2BrBjB,iP8JG5BUbUrHgDCQLMxB8BG,jWkHWlDdtCjKvEjF5DnBSzImBpLjC1DMjD1B,2b7ImCF,0NDyDmEmHoM,nL4CqBQuBhBwIlC,nQJzCpB,0W4OKzCrBjN,tXvDyBTkDmBkCCkFZOlBJzDZhBL3BbLF1D,kPhINvFpCCTiBzCU,_F3D1CNnDY,lOwEStDOJiEuB,-kBlCsD1BmCF2BfaqByBHkCmB6CDsBUkCrBgEgC0BB,7sB6E-HzCmEK,AA5DoBhIF5DWvHCjCVvCxBpCUtCFhCvBnDX7HA1FStCsCjC-DpB0EjBEVehB6ChB4F9BkDrG4P9CmClB6D7D8E9CuFN8BS2D,0ZgFPZ,5FKAsCYqEkBgCSK4DP,jJoCnBkD3DoG9BoFDkIFiBpBuCF4BGoDuBgCCoBX-HhB-DTgIrE8HhDiK5B8Bb6BJsBR6JpC-J7B8FjBwB5BqFJwG3BsCBsDOc6BI8BRiBoB,ilB8IhBlB1DhDxG_D,pLnIVedQHUK2G,5B2BzCE,ppBkJBpBgB1G,jBtGjBgINyGAyM,y3B8DMgEHWRG_CNrCIN6BA6D,9sBgH9H_BNNJxC,2XsDgG2CsDO2Ca6DuEyG-I,iBkKpF6DrBwFrH-GNmBIgDZ6D3CTtCxC,9mBywBP7DtB_BZpDgBPP1BgBxEWzBmE7FZxB3BdJVe7BuBjH,0DtXgHwD,xB0XhCF1DwC1F6B_BBxBXxB8EhDZrCcZejC8E0BiBEMzByE,9oMm4IiCvCmBCQRadYzC4CpCYtCgBvBErB,htBsECbuCzCmBVqDR,itBrEoBUiBqB6DmCqCqCuDWuCiB,xU6P2COyCnCmBhCqBvBgDpBmC_ByDpCwDvESJ,2a1LYjDqCgB,lD3BVyF,9iB4B1GO3HD1HsCM-FQe2HO,vNGB6J0B6F,6D-KPxEEnG,oC3KDgI,9HEAqJ,mLoGwB6DnBuBrDqClCejBmB,yEyV8BzG6CxM,1D1B2CtIG5ETrD,TzOSgCByCvC6I,pIkChBMpCAtChCvBL5BErDiBxEsDVapUsE,K2BHsB,MoBLnB,eTZW,JqBKpB,gMqBCP3EhB,zLONf,jBRkBS,kBSuByBQmCN0ClBqChE2FrE-E5CkCvCqB7B0B,-K6IhJnE,xP5CkE8D,kKIjG2JhGkH5BkB,tIiHsEgF6G3K,s2Et6F-BtDsD9IoBxB6BlBuEgBkByBUAWfG_D,woGyjCgH3EyI_I-EvDyE_HgD_DiJ9I6EjDgDzDsE9CgExBqMrCeP2C7C8F3DuBnBkB1BuE7EsBhDkEtF6C3FsBhCyCnDmE_CsH9I8CrEW7CyC9G6BhLcjKiCxP8BzGwEtUOnV2BnIE1IN5IkBnQHnC7B3GZhHGzCdxUMH0Ge8DqC,-H2zBjDJHgEjBJ1B5BrCrBlCNNMTwCxBAnB-C,0KwnBgD_DwCnJmBxCoC9DcbQ7Be1B4BrCiCtG2B1D,jGxiBK6B-B6B6ByDyCiBKV,rFKRkDAkCuBmDSiCqD4RW0GA-D,qMiqBPzChBlO1BnE3BtHlDvGNlDvBnD,jMljBtBD1BV_BQtEEVT,mC0IpEXzDalBPhE5DrBlC,oGsDYrBHzCqB5BtBxBV_BQJiCA,nUpDkBpBBnBOf,DgH0B9CnB3D5CzD,gVpGqCfQCae,rTsD4BOgCA,yPmTzJ5F5B1E3DvC1B7C1B5BjD0BbkC,tLvKtBazCMvD-BtCyHjCuBjByBbqCMyB,taqB0E6C-DuD2BiCc4BQCqBrBkBN2CMYUmCkGgD4CSyBLatD-DtEaqBsEoDuBI0BgBW,2lB-BoBJMIcgCGwC4CyDqBc",</w:t>
      </w:r>
    </w:p>
    <w:p>
      <w:r>
        <w:t xml:space="preserve">",8IgHuCpG,zctEjE_BnBI,ka8CwCyBwDsB,3GuBnC0ErB6DrBmCLB3DvEzCrCLxB5Cf,qD4GCiC2B6CtB-DZoFf2BrDmD,wiEzvCGzC,d2BEtBaHuBsDeecIsDxBmCNyDxCmCDsBWhDmBbPK1B0B3CevCO_CLnBvC9B9BJnIkFpD0DjB-CAiBOYuCY,csPQ8DY6BgBoBwCe6CJ,54DuYTBjBXnBxCZHBS4B0EiE0D2BYYPsDXqBK,hBijB2ClGEpFuBtD0DpBoBrBgCdgCN,iJ_I6IvE8EzB6I7D,ZsENlBcpBFdYtBFrD,zFrByBZcA4CgB,yfyYjCzFZ3M5CtF3QnBtD8BtE4EbKhBTpBC5Ca7BbjCoBlBEjB8BnC5DPxC,-GkmDvN_RrClE7CvD,jKLwF3F,hhZulKkCoE_BcpBmBzCwBrEgBzDHDyEdmBpDiCfiC,5D6HJvBwBjCctCnBrDmB1BEbuBCe8CVoB3B4B,3rB-gBEoCvBkDvD8KJSlCmBT-BjE6C9BiDX8B1B0GVyH5D6JZkJ,1SyOOpByCxCQ_BuBvC,6N2BzC7B_KiFc-FTBpBmCtJuJf4BrCqBjCS,3MkJ6CqC,_RsEOmB,5U-2BfvDIvBmB7BiC1B2BhCsC_EcVyCUmBD0BNUROjBX1BFzBC3DEpCU_B0BtBsD_BwDrBgBbCdzB9JF9GLlBVA,uU_1BhK-GzFmD,tKkHlBtCDvCPX,WoSDjFxBtH,wrB5GkHVoBKgBmBuDkLfqI,5C6Ca4BAoBLe,xyBgKxC1HPpBdd,oMrD_F4J,4egHanB2E3C,_qB4LDhBe7EA7BKXiC3B,0VqDsBiB0CuDkBnBwCmBiBDiBnBStCWXiDnG2BzBgExB,yiBxDfd7DnB,zNyDHhEdvFqBvCQxCFN9PyIrFmCvBA,pG2FrB1C_BvCRD,kS1EC-I1KI3CkHlCU_CgHVCzGpE,xEMtC8DTyBIoD,7TkDBcTaxHuD,wYuFC0HXwH,8xB1zD5CmCnGe9CiDzF6BBhBoC3D7CPvB0C3C-CrEuDrD8BzF8EzCwB_DuBjG0D7DxB5BHhBK1BoCpFuFtCoCpCwB3HuJxFkFlB0CtCoBRqC,vHkTiGrGsLhI,yI_H4BuJA6CJO_BInCctBgCxJ4KZuBVuCCoBgBmD,5C6N_HjILhD,lB7K2B4G,1BgI8DpB,3W4O4CiN,NoP1BsGH4KsMD,9BkRNcBuBrBO,_C-KQ8BkBH,vGGWOsBE6Gf0C1BwH9CuDB8EaFetEqDbgBC2CRiE2C6LyBiEYegDWeYSiBe0DF6BhBsCjDoEb6CQqCgF2GkBiCmBuEqBsH,gH2BL4B,jGsH0EasC-B-CZUX,-d-RqGnE6CvC6BjCMvC,1ftJ_GyDpCoCV0BGuBqCSyBsBmB4CyD6FBWjBmBPuCsBqEyB2B0CyE6BW6DQWUPiJlBwFTWLB3DnCjBJ,m9C5nE9EiD,EwF_D2B,2MmMkD5C,pCxFvBrDjBjEQ5BwCjDGjC5DrGtBb3BAlBUnHoGhBgCCqCiD2MmB-BuBWiBAkJ1E,8oCttC1BzDE9CT9B,3pD0jEtCzE5CsBpH9DRT1DpIvE1IdP7HFXPJRapDiC9DrBhG,5tCs1DiDlROrHkB3FB_CWzCL_CiB1FiCzGyCHYNwB5DIhCP9B5FtH,re_QiC5CgD_HiC9CsBpBenC8CjC4BrCiBb0GjD4C9C0B7GK7DlClFJxCUZ0CjB,mO1FKqB2E4EYqBGqBbmL,wF4GlEMhBQrCmIEY0BS2FP8FeKQTiD,0L6LeBqBbwErGgClC,zS4BV4JvBM3NJSxOI7BwBtE,sH1KhFWlBN,JsDhHa,3xBuaqEQqC7FHZnBvB6C3H,sqB5OgIAqBSUcIiCRkBdahJAgE6JgBoEwBuIN0DKqBcgBmBY6G2B,5oBiF5BZ,yDiCbZR_B,gYxBJqLGgM,sEE1BqQZmBjCC,uO4JUjCQToFvDgBvB,1ExG_JB,a",</w:t>
      </w:r>
    </w:p>
    <w:p>
      <w:r>
        <w:t xml:space="preserve">"8B_KC,gPE1FmEtFM3BU,pzB4MgDlIQ7D,klB9KRuBrBMlKB,7rBiCiB9C-CsB,qrBTsBK,4DgLsFaSHC3FV7E,3rB5J1B6EpD1E,ydE-BiCgEsC3BkKdG_Ed5CkCvB4BDW,3csGwCpG,mG-DsD_I,kYxIpBoMrDwLH8B,4WqEyBIyDJ0CdaeUgCH0EagDRYtCR,1sB4GmCzF,1MnDmDsB0BNwBU,q1BKAyDRwFVc,VUYY,hyBgFqB1E,-oBXpDexC6Bf-BvB4FbkBjBU1CQlDTtCrCTtC,1e4EMtCF3CJvBblBpBpB1IzFrDkJzHxDpFlE0BzCtB1BPlBe_EsMuEWTpG1L,yiBvC9DrCpBhKhBjDlBpC,mMsE2D9BapDH_B,xcqa8InIAnBjD9G-C7EE3DOpBefqCjBwBJwCOeb,4V3cEkB,h0BuN6FlPqGqC,kM7MrB2GpCR,gFyLflDHnCXhBG5CpDvB,rG7E5CyPHUXKnDnDoEjJ,qlBmFH5E,lmBBzEvC,oaJzF2BRwB,4MWcGeayB8B,1BWdDNP,ONEYOKYPCRPRNANS,AAnG6FdQXHXvBBfkDpFgCjB0BBIyE,yEuD7BzCrBH,tE1C1I-HDmBUiBqBD0DzBKfVhE,cIckG,3wB8JvCvC9CnBnBhBZlC,wC1F_EqLWqBqBmBuCxCnC5CPhB,8gB8FpF_C,_C8C5DlC,HgDf8BR6IFuIW2KT6MjEZ3BxGqG5C,zYmagHD4CjI4BrCoBbalD,0J7HbIhBiB1FwClCUfmCmBoB,u-C1lD9C0P,iC4ExHrCzCiO,7JgDCmCYM,5CI6CHsJyCAwB,paoFZI_CJ1BWdqD7C4CtGtB,mdoB6EkB0DB0Eb,nmBqFQwC,9E4Ub8HiB6BAwBXsD,8QsRtBmCKoDhCkC9BBnBM5HwDrDsC7Ha,nyBy7BT9IElENjCE1D,3TUAxI,OALmBKWkHwGSK-EN,sRoE_EgO3F4TF2BtCzBoBhNVT,nB8CtCOjBWnDqKhEuG,hKuOoC9M,ce7BhC,yDmClEnB,zCZ_BoIY8F,uvEz6DW2FwB-F2C2F8B-CFYlCuC5B2D3Ba7B9BRhBlDjJ1BjIbpG1CH7CS,9DQqCsLmDsI,_ImBrCNjDmBjCuBrC8BzC4Cb4BMqBqDF6BN8DhCoD1DgBvCDf,zHoZkEJYjBP9E7BtG,RxLasHXmJ,0ZmB9C2D3CwF,9fuNyCxGGtCXlE,T4IjBxEZrBZR,qMtGzIVvFlDTBNoK,ksBlqBwGE-GhBmDiB4CwCgDuFuGkGiBwBS-BDgDvB4CrE2EpB-BrBqEAmF,gWghBxBqD3BiB3CKlJBrDyDvBgD,1egkD8QS,7LgJ8E7G,9EJlGjG,3EyFpE1D,mEsLiJhN,sL_DFzDtDvD,E5GzFvFzBb9CAnBQtBoB5CiERuCAkCiBkDkFiFhEgG,HsD0IBgBK8BgDCsH,9O4DnEsG,yaS1HD,oa7ZV2elBWJkBVQjIZ,kKyCBwVN8BduB_BoB_GAnCH,7XyJ6XI,-M6SKcJ2DoEiHMkBO-IJgDrB4DmBoIY8H,q3C99JRmEOmCgE4GSuBC4BnCkFhC6DvCgHAgD0BsGoE6NuC4C6BkBgBmBD6BjCqH,qG2lCFWQIKVTH,4tDp3D9Cf7BnCzB_EXpBvBDtBKNJ8BpId5CvEtI3FhN_KnVhFlFuCrJfhGlCxDxChD3BpE7B9IM1DCnGzD1P9BzFA_FqB_B,AAsBvBmCVqBzB-BpE-CxCejCC9DO3CwCnEmC_B,vQg3CwQ_2C,gU5MBgF,yIyGzBEtBbVlBRpDVhB,lSkEBSUe,qJuBMkBiCE,tLuB8DhFsDlDuC7DsCxBoDBDwKJgBfUB-Bd6CHiK,2MuHvBDpIpE,E5CkEAaSnBoGWwF,5bykC0DDoCbuFrDyBToCD-CM4CiCmGkHwBqB4BKiRF,uS-gD-B5DStFKLuBI,wByKsBbKTwB9F-BzDoB5DmC7DyBlBq",</w:t>
      </w:r>
    </w:p>
    <w:p>
      <w:r>
        <w:t xml:space="preserve">"DC,4S8UmBgG2C-DuB6EEsD,vI0FVuCSuB,xGmKqLkHkDbsFPqDQmD6F,1B8C5EuCxBM,T-I4BqBOB3BtEG3FQxByDrDgDLsBnBKTT_BsBzByDxCsBvD2C_BmB9BMtBhBlB7CnBzG7E1HnBvDkB,oBZnBatCG7BiBPiB,mDyEwEyBF6BM4BMaiBUN8CuCiFQ2DuC1C,iMIepFgCKgCTkCDmCoB8CY-EqDkIG,3EcDyF,lBuFgFeenHfOxGc,8FtE8BC0DR0CU,6DaxB2F,lO2DsCoGakF,kSuDvFtBjDjB,5WNP1FqBtGoCwCDmB4BuF9Ee,pCtB3CafgBHeI6GZe9B2BnCCtIwFVgBXkCX-GW2FmBgCKoBPsI,O4B8BJC-E,gH4BnFS,0EGnCwC,5P8FgBuFzBiImC4KSqL,6ZgBUuG,1oBqKlFlB,ohBiUuDsL,xH8BWsC4Ee,nGkCS4EX0HM8CJ6FxCuIN8DjCyI9CgIBgC,qTmLkN3F0EpB,hC5D7K2B5FtCyCf4BaeqBgCXmCDMNBb,AAiC6DwBgFY-OcoDmBqCuBuB8EwDyDkCsQmFuNiRsNgH6BkBqDkDiT-VyC0E-DwKgP6lCBqFhCkSCYUWjIskCqT4Gmc4pB_LwLmEsVyWqDmNmI-BmCyCuFe0CK-CyF6EiBwB2BmGyC2EYuCRyD9BmH9CsWlBgBvCB7I7FpBC5EgC,zLMBmB,kTrmCDlBhB_BpCnBLR,iF-GRsHlEFLrCM_ClE_BpB_B,uHwCEwE,lM2EXuFQMGcLuH,mEGwDI0ETK8O,qUmBjMC,pV-MDuDWyCRkCE0B0DkDsGsQ,4DGBwEP6BSsG,6GIT8LgCwGD0CO2BPmG,8PK0UeyBSGsPNgCLwKbsB7C8B,lQsF8DLmEmBsJF,gCgR0CmBwDeuBHQtBHN5DxBrGnEDRQ3C,jNxD8D1CkCH,4E8CtF1HdrEB7DhEFIsEOwByG0J8CsFM0B,4b0BxGB_Eb,5e4EsD6K,wB8E6DyBmB0CqGgCcYkDmP-DiOBgDqCyGEiCZqD,vzM-gQPgCUkDqCqGoC0C,mH0VzH4ExJQvGmE1GyF1XwYZsCvC4NPuLhBkKA2OLiDVwBvB6B1CYxEQTQLmBuCsd,y_N5oODtGgEP3D1UyCYG6BpCH,pJ0MlDzBFPQhD5FvC,1jG4xNmQqnD,oc2PgNkyC,kcyPoJo9B,skKlsXrV8RGkBgJ-OY8BI4BVmDtIqWWasY6MaXuI_VsBlCqBhBqBNkVtCSNIhBrCheNfRHnUoChDLxCrCxIjOfVjBK,n2D41CvFwE,lJmTGrBxB9CVPdO,ckHOwBMoGkBKmERsCASUWqF,3GvQsFwJ-BFmChBsCpDS5CD5C3CzExBzBtBDpDebiBToD3B6B,qnE9iCnMjU,gL7L1DkJ,lYqUwIhB,-VkG3B9C,1Hd3Kgc,gGhCAbVHHgBQKOF,y-BhTI6TUoBsD0D4CKqCboN7O,EkJ-HAgDS-BqB8D0E,hhBiBla8C,gV4QkBiBWBkFhG,wOnBrC3C,UjCIjCRVbChE6E,rF0HtFlG,rBxBnE8E,7kB6BIsEMcgEG,uDkBUAKMS8H,gcQwCiD,roB-CkJf,uW8EZ8Bde3CatT8J9K6JdKZNhC1ExBzB9FhD5GR_EnD1LpG3BDtFW9FD_JzB5EDXQDSDwE,hSwKDYrC8EZa,1IyK5CLnBjB,rc6_EwD_Dm2BphB,ha1ZiPqPgLsKqSmQ0DqFyE6FgGqF6EgK4C0J-C-HwBiGoCiMvBuLI0BHsBhBsBtByDDqCrCoGb8EqBgDgN0SgC-BqDuJoLsKsD0DmBqCe-DuByIKsImBmD0B6CgGuIoEoC4F0FeuBiByE7PwvBP0DOkCa2BuMyKqDDwCuB,mqF1kHiBkDOiDNmIiEuwBY-DhCZdtCvBnK_B7G9BpKVzEKzD7JyFRf3GsCdDrB9BtCxB3CT7BpBxB_C_CzLpCnEhBrEHlGiBvEyBlD0B",</w:t>
      </w:r>
    </w:p>
    <w:p>
      <w:r>
        <w:t xml:space="preserve">"vESnE8BjG0B9GoD9F4F9HiEjEsDhLC9DRvCOrDevD8BpCIvKR7DX9BkBVoDiCSRlChElC1CLjBBxBcrDAhD0B1D6BpCWxCHvC5C5GRrDzCxEANcJ8B0CSPX1C5BnC3Bf9CS9BX3CzG_BWbBzDvC1BCbJvBrCvBjBdtBCVuBpCEnD,y4BxdqBuDoC6CwCwBsHmCqB2BIsB,oHsN-HL,-C6HpBwB,pBwBpEAHoFIS8DAMHCxF,3OoJ8BQ,8BQuDiE2C5CIZFR5ClDbMvC-C,tDqGgC-B,gC-BBqEIUSIgEDIZFnELHtEI,mOGB0BrD4BBaQO4BP,-KpHpByB9BE,nD2BtCnDRH9CgDJYIYwC4CUH8CvD,mJwCvB0B,vB0B3EAHuEKUwEBG_E,goCjhBK-I,oI2RyBbwBzBQdiBPuBjCSnBMjDB7D,JmFS_Dd5EvC_Id5F5Ged2BFsCI-B,2H3DJzEE5CMrB,iIhI1D-DnDyCrCiDjC0B1CoDzBzCrBvDvCjCjB5BxBhBtCPfXjCM,tLmLQ7BwBvCOvBJ5BZXDZ,pOjJCzBcPQEOWGoC,_jFyqBrCrGhB9BKtL,liB8BpByDgCwB,pByD_EZjIE,hE4hBiCnCwBjB2J1EeOuCiG2CwDQC4E7C,iJ-OjEhJlTjXC_SSV0D3BiDRyFEgFiB2D8B8CqC0B6BkF0H,uNiCaoCOmDD85CNgxB,kBwrBjRENxOElNwRK,A9NxRP,ugDr7CxDjN,mDxE8CjDIXvCpDVLRItCgDiDqE,xYwBkCG,kCGmD4DWHuChD3CzDPHPIxCmD,uQ8DtBtC,_pB2BjBigB,oYiEboX,9MwCRwT,2R4EJiP,yFWLgO,wEuKElCT5F,kBra5DDH1EOf2DBOIBoFNM,yIRNVJhC,ygBkGCpBdlC,nI7BExCnDdJGdwDKsDU2BwCM,qH-B8CCwDiB,nIkIK7IOfeRkFEmBSI0B,oIjIN2FpBsF,uQmCWzBwBP,hKhBiKiBEaZ4EA-C,RuLV_CDvCsB9F,gH3K3BiK,qDwDoDC4BjB,jL4BtFrB,_R8PkC9E0CzIAnB,oL7L3BxB3ErB,jYlBjDiBxQoCtjB1B,kiByCpEKtCNnDnB,_JrBzB0E,zc6FoHb,joL0kIrBcpI8B,yHq9MmCuQoXm0E,i3I9L7BsEPyEIwCwCqLBoEV6CfsCnFoHhCsEV-C_C0UPmHC2FSyFqG2gB,mpH_r7BhCGnD7CvBT5BtBVhB_BjBjD3ILxErBrDElCrCxDFf4BpEMlCjBrH-BjKexD-CtDsB7HwF5UqC9GmCzD,pSgsBqBoB4EhBMLgBpD4FnKO9BRnByBnFmC3CoC9GBvGVzFd9CUnDnFjCrFJhBL,wPyUtENdJrBvBTElDqBpP0E,y7B3mDrBY1DyHEsBQiBuBqBiCiB,mDwjCkBeoBkHkD8GS0CsBqDEsBX4DQUkD-BSYcyCFuDrC-EjEgG9CsHUwBwCqCCgBjBQxGExG0CtE4GH2BOc,mMmLOyDe-B,prDq6BsB5DyC_BkGnD8B1B4B7BanDoCTqCqB2BKkCNuBhBRxGKnDPhElBpCRvC,0L2CKxFqBlB,-CiBkBtD,9JpDHehBUXiBnByC,uU2CuGsCkDM8H8BsC6BFyCkCiC6I0C4FkFQeR-CWyCS8HiBmFoBsCgB8C,0Q-_BGxDe9BoDlBYnBS7BqCxC8Bf-CKSRcQ,hG0FGqFQC,yCkB6BuFI4BN8CVgCbchDKfFJ7CWlFJzEIdoCTuBmB,msBtoCe5CkCxCeBoDhCuDnB6CHUa,sJc6BnEBnCPBT0BhBiBVAVlBTCNWBuB,hJRuFoB8DXgBTwC9CWhCAXVlBlBfUTyBGasBC6BrBqD,pEoLTlFbDbWVAXZAlB4D_DsDxB,uIwKvBrDV9CftFR_FZrD,7E1VGQSDFVRK,ojB-1BmBnBsBVUbQjCHbXC9BiDvBuF,9G4G-EvDWd,-GzCXrBrBfzBBvBiBxE",</w:t>
      </w:r>
    </w:p>
    <w:p>
      <w:r>
        <w:t xml:space="preserve">"2EjCyEVuE5B4E,xHyFyHxFkCNwBQ,wLnEDiEKyB6CyDO2B9CuE1BgG1KmMtD4LWyDF2Bd0EZuBlHqIrF4DvJ6EtCoCXqB3CwKJ4FH2BRehHgD1F8D1G-C_EmB,zDiMAtBuB3B,hHvCcbuBTkEdgBS-EyF,wLrKXVRYWYUZ,w3B_mGxBM,4DwKfZhDbrEL,yDoBJuDbgC_BgDT6BL8DhBmD1CwElFqG,jK6GWOWuCUQuCO6CF0DkBkDIsEJ8EjDwLAyGM6DQsBFsBkBmDCUMK0FUmEDiK8BuHU-JoB8BegEcyG6I2GkC2CG6BMQqCC-CekBY8EqD2BoCQ8BiEgCca,jHkoChBPPtBMpFgB9BgC7B8EtCRddTzCEjDgBrCuBhBqBZ4BRkDA0CUkE,gF4GbwB,bwBOLUE,AAnB8EdanBH,uNqJBwDiDsEqDqIiBkB,1NCBkBWmB2E0BgBW,-J0FlBItCnBhD-HHwDqBmD-BoBuBDyEzC,rG_MZpEJPXDNKFegByEiBGOhB,5DkHYECbXABY,-gB57B_HxdlBjBtD3BnBrC7BlBJVsBxGOPqCRMTVvC7CrCZnCqCjPSxB,tOxrBlCvDpDrD1B3DH5DpD7EnG3DRIVyB3CHHUE0BNhBXP5DW5BgB,7CnE9DJlDgBhBFjBd,sFwDkDI8B3BoFpDkDhByDjCsDpBiFJ0BMyE4D8CEuDgB4DK2CmB2EiB,yDBgCMsBNoEGsDtB4EOiDW6DqCsO2E0CqCW-BA-B,FGCqFHuBrBa_CebW,EwDtCezEO,zHgE5BDvDWf1BPCpD2CzC2EnCoC7E6BlEyCtFmFpDuBnEwEzDkCRiB,kD-DPoCPS5EMnCV,ia2xBXePyCPWvG8DnDiBbFVpBG3BqElFStBG7BF5BbnCxDzD,qPuGPmBB6JZsEEgDJwBfW,f4gB-BxBoDhBmDDoCUoCVqGZwBRgC3B4Ed0D3B0EMkHiCMOCgBtB8FiBmHwBuB0CyBiBmCmEqDmEgFkBkDmD8EWgE6CyDwCsBrBabBxG7BrCzCnCrBrBzDrE7DhFOjBJnD3CtEpCxBEpCzBpBxBHZLvDa3D,5pBqH6ByCWuCSmGjB6HPenBanJqE,3EgSzE4CrBKjELrBe,XiUVJ9BvC5H9GZJXK,UjFTsC,TsCWjBeL,AAW8PgDgJG2BR6BpBY_BAhCX,XkKlFlIdTpBD,auLZRVpBzCrHhCjDfN,h8BsQ8BmCQ0BDoBtDkILQXE,OqJ8DgCuC6BsE8FmB0DH-D,qCuCnByChCK3BF,s3C9vBkBX4ELsCKuCiBOmBC0Bf-EhBwBvBehCIsBpCA5CjB5BhC3BhF1CzMzDpCzBrGxF9FxQrBzCtC9CXtBF7D,pX9MrCqDP6CdsB,5DwHhBG,RiBShB,0RuLzByEhCyChCmBnDKjBrB7BlFb9DEhDmBvC,5DjB1B4D1BmBlBChBPZnBVtD,mHuBvBqFrBsC_BoCvDgCxGY,8DqBrB2E3BwDxC-ChDyC,1VuL9C1GfdjBD,smB6EFVS7BUTsEjB8CjCWCaUOwBHUlBYRHvBhC,vhBmDuDD,wlBmHnHyHxDuFZgEEkK,yDggBsCgBgCL0C7B8E_E2C5BoDZuE6BErBZlCD_EKd6FzDoCTqBtBO3BTZxBCrDyC_D2DvCwBdoB7E0DvDiEhDwCjByCzBURYXJJlCPd8CzK6BhEgC_CuB3DgB1DG9EbhCxD7C9CqBjCPjCxBlCZhCvBdBzDuB1CGdXBvBOhDqDHsGjCmC3DkCvCuBhDDlDT3C3B3C_DzDnD9B3EfhMZ3G_BxD9CzBlCxBjBQ1FQNcxGhBhDNpGvEpHF1CpD1IhBjGUhCAvFQjCRzGXxB1BY9BvBlCSzCZxIHvBQxBVvFuBLFjBqBrFsBPBObeZVLzDkClB2C1CqKDYMkBJ-BGwBoBsDBgFMiBxBuC3B8FpBmBFkBgBiEKP4BgCgBgD5CoDjByCSC6BrCB4BeREYJyCS",</w:t>
      </w:r>
    </w:p>
    <w:p>
      <w:r>
        <w:t xml:space="preserve">"oDkDuDkCqB4D0FyEwCatBkCyEiDmCKyB-D2CoDmHkC0C2CoHN4B,rvBnf6BV4ET,muBkI-DiCjDiJ5C-EC2BoB-CAmB,AArCdxBA9BmH_CwFhC-B_CQ,AAjC0H3D-GbkE,nJ2kBG-BoBqDGqCXmC9C6FNuCUwD2BuEO4Ee0DEgDZyEzDqJROjBJlBW9CM3GAlDUrDLlCK1CsBpC4BnCYlBD5EpCzCZzIZjCY,iFqIrBpF9BlC1ChB3BEzDkBzBblB2CNgCE8G,r7FgiC3BCxBlBJvBO7EgD9L6EtNEvDPjCf3BnBpB,_pBraM3BiHzCoCmBeiBgCvB,gJwC8E6DwCqBBkC0BgBDuCSyB,hJ0MkKpF,AAeiDMoGwBwF6D2D4ByDmCgDiC8DwE8FBqC2BegCuC-F-D-BoCrEiH,oByIkI7FQDwCaMrBoBG,S6C0KzDc3B4CJQjC,B8CZiBdgH5CETM,0ZuJxY7IjFvD_BpC,sSkF8CS-HD6BR8F_D-IxC,ljB3DT4D7BBH0D,wvBwSjC6EvBgFLgFKuCYsCmBqCiEyFK6BJ-DOmDc6BiCqC,OIWZVZVaWa,uvBtJUlC-FxEiClC4BlEMjH_B7MNpCjCxE,niB7QlE-BNQDea4C,uHmCG8CWYoCDaN,zEspB7BFjEYlDRtChCf9BNlCEpCiBtDiE9F6D5CiCZqCF6DUrBtE1DjHFrBIrDPxB,pB9mB8IvDgBkEmCoC2EqB2I4E8B4B6BcuBIwBP0BkC0BWsFgM2D6FyEsFgDwCqCekCIwDJ-H-B0CT6HDiF7BqCS6Ha8L7E-BjB6BvCuB_CuBQ,lFsGiCxBuDH,8GuC3DuBfgB,lEqE-BtCKf,8jBhDTB,7diCpDG,c-BrEMvDkB,_QyLlCiGL2EgBuDiD6D,iCsBsDb0GlDuDFgCceYiE8E,kKqDN9B,N9B0BHkCMsBsBwCsE,AA9CkBpDkCLuBkBiC,O-BK8B,kB0BjBzB,-UWzDgDf8BT0HKiC,vK4RuE9BoD1DCzBchB,rRxHqB8BW0DSsB,wPCrBAjBa,wOWpB8B5CJZL,7iBC6BiCe8BG8BTsFM-BaoB,AAPqBKgDNiBbS,iS4BH7BTTxCDfkB,kF4EXzBvBNpDKrDiBnCiCZ6F,dIkE4NQW8CwB,6BmG7DA,nZ5eYZXbVcWa,zMulBqCxBrBMdmB,AArB-CpBuL_CwLxCuN9C0LjDTvCGrBS1DwC,zB0E9GG,9DAF2D,ysBpHhFwCzBEpD3BtB_BA5EEZcpBuBViGrB,lUpBmBmBmByCc0DGkDPoF7CyLH4DMgC,4YkHyKsFeHiB3CFdbXxJ1EbDbM,hD3BvCyBnDQ7B4BvCsBhCyD9BoBN6BiByC8F2CWLA3BkC9FOpEkBrBK1B,3WoKiBjILZjBR,6ZvIR4BCgC,3HwoBtBN_DJVQNsBWsBuEqBwBmBasCXgC,1OiGCpBPZbODqB,uKwD6BjB8BMcY-CwE8FmE0C0DgDyFU-BFgCpB-BrIgI1Be1BK,zL9WNhBPDRSAcOOQASV,uOkc3CehBAjBRjBpCbVjHP,kHgBRsCmF6JMmC,uK8FmDkG,8IsEXrB,lEmC6EvC,lBTmBUkB4BCwBVmC,nMuEkBvB,4NrFkD_BDfZbzBFfcOmD,wrCl7FBgBpBsBXB,jN-OoCtC-BtB,8E6GhB3CJpCatGkBxBqE1DmCnEsCrBkCnCMbAlBjBrC0DnDflBjCXJbDgBvDQ3DmD1CkB7EiE7ImG3DkDhEqC5CyEXyBC4ByD8KmC2IkCgE,4MUJ6DVS9ELnCP5BdhC5B,_1BkIhBMnBiB1CoFXmEOyBQJqB1EiDxEO7C,4IOHItBX7DNvBA1BQ,oQ0ICYVkBbBzG3CdjB3CtB5BzCvBhBnE1E7Bf3GrB1BDtBMrBRlDwDnB4EAoEjB2HbuCVG,yQpQUZTXVYWa,qLsmBC9E1BlDnDtDhCpBvDNhIJ7BZvHzH,IrEuF0DuCW8Co",</w:t>
      </w:r>
    </w:p>
    <w:p>
      <w:r>
        <w:t xml:space="preserve">"BqDG,TsaI1DHzBWzCd3CGf3B3BxBX,GlBnCCrDtBxDG1HnEpCpC,NwBnDVvBM,1I4HIlG,5BUP4D,vVqDjC8EVoDO4Ee-BMgCVkDSYgG4BkDoBsBkBuBiDEiBfwBTwDbsBrBe,wfuDnDVlBpB,lHoBwG-ByCkB,8F-DnElB,tBgE9L3CNwD,N0BqCmBEWmEkC,4WhkCyBrDkBrBuF9B4HpH,AAjBvEO7B,jFyKwDrG0BlE,AAxB_B1B5D,nEiQyBdwD_DS3BtBrFC_D,0F9GgBbI9BiCtBMhB,RgCkBAgBjBOAkBmBcCIUX8CAuClBiCrBQ,kEiFwCvBDvBwBf,tF1DOoBA8BYkBBuB,3FmJ_BxB3BGH7BfRPlBhCDdR,kLvE2CAoBhB,9HEoBEQc-CAWuB,E0BmBGYmBoCGWDMT,9B6B-CqCgDmEqBOC8BQiBwC2D-B6ByB8DJwFKwBmC0CKmBgBoBwCYgCDsCVwCtFYdY5CPnFtBnGhCzBTZMlBuBpC,oF2FXsCXuBXUCQ,1GoTadQ7CLlD,nB0EiB7BIjCDnBTblB5D,9OkRhBpB9DI1E8B_DS,xI-Q5BPpCrB3D_CrCtC,nKpHvBXxDQlEkC,AAnB-H,mHkG7CwE,oBWvCmD,T0JiDhB0FhF,YhCrCdvBS1C5BzBE,xDmjCrBCrBPzErEjD3ErBlD_ElENX,lCvMsD-HCepBgDG8BuB8CoGmF2DyE,uD8IkIjF,kTqFMQSCgCTwCCkC5D,yB1C8BZqCO,pXiBxB8B,8MOWmCyBA,hCiBmByDkBwBYGWRaA,2iC5yCT7INdlBjHqC_GqCzCwB1EoH3E0GtDqDHsE5BSO,qHdM9DHxETjC,56BswCuBlCK5CuBAKU,85CppMAdxDtC,sOwGZxBNFdSFFZhCbZ1EJZrBVPpDaRHHT,lO6QK5BnC9DBtCqBNKVX_BtBxBIrCVjCgBnEUdmBX,mO5QOhD,lQmPqEuDuCgBYBWdYpEiCxFiBfuCT0C_BmCzDoDxCuB3B,iMtHqBrE6CrD,hMc3BxChBJ,sDoJSvFrCtE,hEpDvDoBtBmCtE0C_B0CZiCd-EPUrCN5D8BpCAjE7B,aiJG1BiBLKhCcPSpB,4HpE2BQkB7BwCD,ZMnBoEhHJ,lB0PVqDEiBhBE3DZ_FlErBhERjDGtEMxB7BxB,BrL2DHkBrByBG,lB8BI3B,AA4B8CQ8CKQiHgFkF0C2D-DaS-Ce6EUuCTyCnB0CJ8C_CItBLjCVfjBAjBkB3EoBhDnBlDHxBfxBxD_DAnCZrB5BnCDtG_BxBjBtCT,AAnFW,HsHqBjBmBP,67CnjDLpB,bjBckB,ckBQ0BXiB,vBkDrFT,rFLFXNHZSEaOKOBOT,0GYDfZBJWKWOEQN,xqD8oD5EuI,kX4xCOM6CuGsB8B2CyBoDeiCA,gMcyDqGA0BlBqB,bScWcwBkB-E,AAlBd3BAtBsBLgBGWiBsBSEgBN-BlD,kDyIHtB,HtBLqB,V8BVY,uB0BPjB,jCbeH,aLQIOJHdVGAa,wYrkCKuBQKOmCqC8C4C4B-CaK6BHU8BiCOiB2EqE8BWCa,6iBwXvBXxEG3DL_DvB3CJNMzBqDLmCjC2GAiGLkBpBsBRqB1DgExBYlCwC5D8F5B4BBuCuBoEe2BMiCOsDX-FOQiCnBwBhD2CxGD7COJyCmCgBgCShBMEaqC-BN,FoiCa3GEpE2B3DKhDY5CU3BeZwCJ,rT1VY8GoBuEJwFOoC8G0K4B4BmCsByFyFqCqEmCoCoB8BgCoMyD2F6BuELyDmBkFmC8Fe8B2BmCiCiG0BgCuDtCwCGqHvB4BAoDvD4C7B2BvDW5CcjBoDnCoB7BmFtC,2TuTqHAwDlC,6rCpvHgBSwB8ELoCGiBoBuBkCgFsBwGsBqCMoEiBmD,91BmiDOpC4CvE,8FxD3B0CnB2CjB6DFmDOuDiB0CemB-BC,sCqDhC8DRyCK8JqB0DoCuD-BmBiCC,",</w:t>
      </w:r>
    </w:p>
    <w:p>
      <w:r>
        <w:t xml:space="preserve">"sBCqCoDY4BGyB7BO,BmK0ByGQSgBA2B3BcpCH7BjC5E,kDkHqBmE,qBmEKmC,e8Bd7B,VOXY,kBkCB3B,7BrBgBA,mBCWqB,WqBK2B,HvCZGGeWFBd,64CroCiDKwF4B2BA,_CiE4FIwF4BiFE,_EoEKkOuBmBuDegC6B,2DIWlDwB_CkCrC6BlBqBN0DciFoE0B-CQiEmGCoDmBgBDQRsCrFQVkBPYCaWkBoCCsBN2B1DgGhC-BzCkBvCAzBrBvBrEFpD,yL2BdyIfuBvEkDRiBF6B,nP-B7CARMCgJkBuD6BiCyBMqCD0EhB,oMgCBvDMpB,lM0C0OL,2JiDBpD,4E3BiFS,rOwBiIH,0L2BcQmFY,1D-EiCPgEG,5nCwgCeUwC0DgGmLwBc,kK8lBgBvEkB_B_D9CnBzBPpBrC9CLzBY3D7C9FjBrG,axVUMoCEyCJQPD1C,hBwNRtBL9CS9DuBlF,IxKoBW4BOKQ4D6B,pGsBzCTvBf_BU,jGftBD5BUtByCQU,AAtB0B,uY-DhBFhCQhDGLRCxB,dwCTd4CpC,pOK_BSxBJhE3CfhBhBHPUIqB,sFgFqBCiBVyBL,hB6BxCPPbzBLZV,pDqHlD7CnCjBxC5CzDjB,lLdZlC7BjBlBlBnBnC,kTJsDV8BC8BfsDJaXSvBiCTeiB4CB,GvDYAOTuDIUOgB0DsCsEemD,BMhEEbWTJ,3P0FHyBTkBXS9BK7CuB5DWnCkC,4NmE7CF,9R2OAfhC_CvBGhE5F5CpFvCdzCtID7CrB7DfnIwBZUlCSVwBVcpBGtB7BxH,kL8f5DSzFpD3DvDtC9EJpFQ1E6BhDzBpHcXoBLwBaoCSoFlE0CxEO9BSVV_CY1D,kH7nBxBCfvB3BX,S-CoBH8BGwBvB,xyBoE-FpD,izByItEoB3BzBD1BOb,gF2DqBIkEmDmF8CgP8LOUAmCN-BfMpCT,zH4EXP5CuB,9oBqFyEyD4Dd,-Z0HgC1D,yczqBA8BXyBwCoEGiCgCcIiCyBmC,4B2HWUkBNQXUG,gEmHsBSesBoCMakCyB-B,AAPwBpC4CfCRyBZS,sxB2N1BtBrBFlCsB1E0BrC5BpBA,WQATRAAWSB,7jG4pCdjLrBlCNrE,X3H2HC,yE4PrDyBa-BLmC,9O2EuBGkDuBOkB,2J2BjBafPNTxBhFhC1Df_CInBqDzByEMaKiDuGYsCe6FvBqG,0FkExBV,TyCyCjC,zPiFL3COhEWxCKvFmBtC2CxC,AAsB5CyBGuBhB0BBoBbYpBB7C,wM1CnBdgB1BEvB,3KkHMLGnBsBf8CSWFyD3CsB7BkClBqBtB,nI-LwC5KSZsBd0BtCOrB,0E5MkCHYgBYE,iEmM0BlEwDnFQjCkBToBa,1FwBInBgCzBWvCkB5BKtCgBrBD5B,pCzExBN3FArF5B3BC9BhBxCE,gG5BkBkBoB8C,pBqH6CrCQAwB0D4CqCeMgNhEsBBgBMgEiD8BUsBA,2wCvtCxD3E3DpJhDrDTtCLtRqB3GiDzHe5HJ7C,OnB-BMkCJXlC,EqanBAddfLdxBpBZpCnC1BZ3B7CtDjEhEPnCCxCbrDvC9BH,WlRnDmCrBF,5Y4B9BYlBmClC0CWqDJoGKW,uFmBI6CVsHVoBByCXctDuBXqBImB6C6CI8DP6DoBwFUe,8Q0K8G5D,zHjDXS_BkFzCwDTkCAkDdmFKsBiC0DqBsBoCbwBakCNOkBoCM0BYsBoD-BiD,mI4GxBcrBDH4B9ByDd0C6BkEuBYGuFHoB,nMSmBuCqBwB8B8BoCkB,oJ-MKJQGkByB2BDsCUqB0EsCd,tI4FZ4BuBuB,uPiK2FnE,3rBb6C2BsBF2CpDuBtC4CjCcA2C8B2CkFgCoCkFqD0F-C,wpB2QXELLlEvKhGpDhGpFlDnE6C1BiDtC,9E_NzC_BfFXd,-EgOA4BcyESUmDvBwHMuBSoDMkD8CsCecA0DoBkDAoFYqCUkBiB0C",</w:t>
      </w:r>
    </w:p>
    <w:p>
      <w:r>
        <w:t xml:space="preserve">"mIO0DB2JM2GNgHUoFLwGdoEqBqGlB0FSoB8B2B,p_B87E6BnD6BK,AAE4BeO,1BC2BB,DoIuDIWM,CwCmFQ,ppBgBhC0EFuBxD8GIU0F8ETkE9BoB9B-C,6rBwDxBiBX0BtBN,gpD95G7C5BhD9C1F3G_ChEhCtEdLxB5BPxC5BtBPdGzDnBxDCjDUhCA1GpBtHdxBZ5CpCnFhBtBjB_F1C9H7B3IrE1FlBlCChBoChBqCjC,7SmPvBnBjBnCcpDdnDI3CTtCpI7OrBpDHjFtB1EiBvF7BrQhJrQpB_ElC1CvDrD,8SvMM1E4B_FY9N4DtLiCxHoB1GqBjEM9C2FvMkBnBJpDafMlCiBd,1XgT3BjDXhCBtBY3CxBb1D7DnDtElBvEhE3G_CrHFhDlBrES3BgB3GiBxDBhDVvCpDhChB3BAlFUnCFjCcjCkBhBKAqDyDeoCuBwEM0Ca6BOuE,0nBznBvBfFdzBhCRvBCtDO7B,xvBJlCjDjDxFH4BgBiGNI5FK,0uB4BwCU4CB4HrB0COsBUyGmGoEuC4BUsBB,xmB4N1BG_BzDlBI,_BFlEoEnBclBoD,yZ0FZuB,JwBKvB,nYsIoH9EqDpE,xEnDoG3DqBN,5CxD9CyC9BGvCc,6UyP0BRSV9BpEa7B-BhCRPpCb,yjB7IRmHxBuCpBqBRgCrC8BjCYpFT,3TKqBsFK8EJ6DUwDLQlCpB7B5BXpBV5CfzBpC3BxDJ,tPwD2BOwBF-CvBkDM,7JmEkCemCpB0CLiBXYrBqBf,2af1CQlDwC,_bmBnBgB,nBgB0BC,AAjCmBHsBPUjDHjCO1CmC,gIWcsCoB0BY8C,wVWmC8CiCoBIgD8CiD-BwBeE-EpBsIpFgExBuCF-EsBkBHxD9DpD7CDzBlB1BFf9D_BPPDhB0DQyDoBgSoJgD8CmE-FyBmEUmGc-DB0BV-BxC2D_EiEjBiDHqCI6B0BiEwB6GD2ChBuEC8CkB8D6BgEcyDA-DV4CKqIqCqE2DwD8BsCuC-LsByD-BiD2B4DI6BH8IW6NUoDgBK4ErD2BXoD1C,_S-E3BSlCjBb_D,zNhDiD4E4DgD,gTwE0BP-BxB,_H6CBkCU4BN2EfoDwBuBRmC5EQrG9B1BB7CWzBfpBAjCzB,gKyBsBnBkBD4E8CqDGmCwB,pYgCaYqDO,LClCQjCtBrDpBpEzE_BMzBmB9CuDNuCXoBRM7CSVUhBkDpCqDvBS1FD7JyB7FS_D0CjD-ChB0BrCqBtB6BpBW,lCQ3ByBVsBIkDNiBnD8B1CQ1Be,SEBaiB-BwCoB,izBoV8D1CSbetDRrHV3BcxBSH,ziB9R3BQRJjBmBtBQJqCeoB,-TkErFnC5BK,yTa4BVL3B,QgGONuCPBrD,13B6BUTkFjB-CGiDPyDQ2EhCiDLgGpCcG0G6E,oBMHqBjDiC5BsChBgDNkEYyDOiFD8EI8B8BiFoBkCyGkGoEqD8CwB0H2KsBsBEebsDhCsErBsF,miBuBvCERT,lN4E7HyFnBgDSU8EN4BO-CoBqBqBMcFmFK6BFsOXzB,2C0M9FsC_B4BhB0JXFxBxBzCvBjBH5DMddxC7FNvDC7DZlDGhByBdiFfyEwC0BG,rE0BO8H,AeYUK8BYwBBqC,_DwEjCDH9C,qIpBhBwCV6E,_OwEWoEe6CsFqHgBM0BxB0ErCeOSWMaHqGSgD,6O0BhBtB,ICxBN,2YsBE6LSgC-C6F-EnC-ExBwDE,ymBz6BjBnD3BvDP9C9BnFb3DpBrCtBlFVhEzFtJrFrHlBtCcxEclCbThCF3FwB3CENHI_B4B3GYjJ_BlI1BrD1B1ED_BWlCpBzBJvC3DhLhBtFFlH-BrFEjHcrDoFhDoEbkCduCA8BuB4BOY7BW5D4CUkChB2DtGqC1G-B5CQ_CyBpEU9C,7NzyB7CpFpDL,7R9E_CJrDeZqEcmDXkC,qf-B6IoCoDI0DJ6D5B,AApG1BzD6C1FmDpHFnCM",</w:t>
      </w:r>
    </w:p>
    <w:p>
      <w:r>
        <w:t xml:space="preserve">"7FA_B8BjHoCzB8BhEwJ1BkD3CsCxGuE,AAPwCrBsBxBcQ0D,xICgBiCUByBgC,kIgCkEoJeUiBqCsCOaY,hQqC-FwHqC0BoCoCeoDcwGkD6HE8BuB0DuB8CkC-C8D2C,gHsSiDxBqB4BUI,xK6wBR6OQqGaqBkBSiDuDqEgEuBoCgCiC,N0HlCEhDe,3I4K2BB-DhBmDW,PmMuBC8DgB,tHsYlByEhB0CQ8FHQnCuBP0EtBoGOqDPwCAqEgBwGV8C,jUkBtC2B1B-BPwD3BkBrC2C,yGyEsMjB,1I0oB5D_BhBrB9D1KNpFxBZjCL,iDjRiBSyClB2DNWGyBoBoGRgCM,xBmMuH-DuEkBqBDuEnC,3BgM9DS3CY,gDwH3DD,0W-1BWIoBqBIFsBlCwBvBaR-BDaLgC3BQpBkBpB8BVqFhKOnE8D1E2B5CuBHsCKyCT2DHwCjC2DlCsDjD8D9BkDRoBayBG,_b_R5FHhBVVdvCdvBvBjCNzC5C,lJoTdNDlBsC_BQjBqChBiDJ,hQ9CwCO4BaWkB6Be4ByBkBwBEY,opCpVLpFI7EsCzD-CvJD_CcxDHb3BzBHlC7BjCxBJ3BhBZpBXzBfhEbnBtB9EbnFtBlC,qalQHvDOViCvBEjBUHYhB2BjBkCF,sI5BUwCUgF-C-IkBmBUsBsBO,xnO6zC1CZ9C9BbFtDc3CIwByDwBqC0B0B0CyBT2CS4BsBiB2BQqCC6FbgCc0BgCkGgNqBqB8BS,5H6LxBzCZJrBE,3D5C5BMHOGaWCmB1B,0F-BlCoBjCiF,pEqGnBwBOcUHGjC,ub-G_CqB,uBgGgCPSTBZXHd4BZO,_rBkZV6BIyB,f6DkCDcX,9DkRXhENxJKxB,wyBqEoDsC,sZ5GgFmB,M6GOsB,mBYlBX,Q8CR2CnE4FnCsCxCoB9CExH9BtD7B1BzCJhDsB9DkCzCoDnC8DX-FGkDcmEmC,pB9BTa,qB-BErB,tEgBvDrC3CfnEA1CkB,wCjCiBA,AAnD2C,mBCYiB,pNcnE-K,h_BkQ1BpBtB_BtCjGSNyGgCWBKPBtCd_BB7FlBpHNlBtB5B,ihBpDKvE-BJgCImBLgC_B6B9C,IxGI8B,AMnCuBzBoDE0C4B2C,-gB8jBfzBB3B4EnEyD1BmDZ-BlBcjB-B1GUlBgDnD6BrDc9HuBxFoEpFStB,4B5FK6DSiBeWsCKSQCmB,zB0BU0CcSaH,w9C55EwCpDI3CMViCf-B7DElCgBtCgC9CmC3ByE5FqDtFBPpB9B1BFhMoGxE0B7CgCpEAtGsC,3QyP4E5C,4BpBTTxBD5C6B7CqD_BoE7BuB,qTsE-EkCmGiI4N6KuI8DiCsBsC0CuEoGoF0J6HqHoGwDmDqC4HmIOgB-F0FkIgLqB-CYwEzBoDHoByCcsBVkItHqHxDmGzM,9cyGnBZjCD,zEgGVJL7BpBTnCcRkB,7Je6DXiGEJgEjBiC,uIuFtBUnED_F8CnBiBZuBDuBOqBeUqCBmEdoCf8BxBqB7BW7BD9B,rI6IAuDrB0DZqBbQnCGnDX,C8UhBfpBVrDH3BnCX1BP7DSxGzBXBjBc3BOrCceuBEcJ,0TsItByDNyDC0DOuCqB0DcqBiBY,mKqEiCVkCFgCMmCkB2DgD-BgDYgCQkEXmE_C2HnB-BpBoB,0BqEvBlE1BxClBXrBJ7BYnBqCX2CJmDKgFH8DZ8D1BqFNoDGgEW2DiB0DuB4C,2BClBHnD6BpCgDf4CPsDEkEyB2I,7DuCiDvBSbOBoG2CagBSqCCsDrC0IGyGgBHgBZuDlF,0C-FChBZFlBzD3D7FZUjB4CJ2C,-FoBMlCtB9CtBRnBB3BUzBiB,_GzDzBgBLaGwCgB6C,iBsCgCcqDBSKZ-CvBqD,fagBZ,3FsGpBuBjBqDFmEWoF,rJkBX6ES-EcwCcoBgBYuBI,-QeP2BTUtCMzBW,7DgQ4BpN,q8C5pDrB8IMMmDKUQHkDgBa,5Po",</w:t>
      </w:r>
    </w:p>
    <w:p>
      <w:r>
        <w:t xml:space="preserve">"WkCO0CbuDD0CKuCqBkE-CuDmBmCgC4FqBsDhC6BTyBSK0BmBwBgCQiBkEqDW,zC4QuB0BwCyB8DE2FiCmDL0CMgDjBiDN,2TqeVhBAnByFnPFlEoBrGKxJlC1L1BpDBrCKjB-BN0BKsFgEWwCsBTqBpBkCZmDFyEcmDHWHGTe_KPzDQ3CiBrEuEpHM5BlB1DRxE3B9DR7C3BlDX3CjDtFD5BQjB2InJsBV8CBoBZuD9D4C_BQf7B_JjDrE7ClCtBE_CkBjBaLiBOqCD2BjBoCrCuCvE0F3K2HpCWzBgBduBtBqEjBwBvDwBHgBcuByCEYUoBIFqFKsDToDIgBaiBsE-B4CKc1CT3F,jW2SeT4BrC0FzFqG1EcjCoB3BaAiCiBWCwBnCiBfoMxFqDzCgFnGwBhBmBNwDMQnCiBlCFzBZfIrEYRiCUUnDkB_C4D1E,0K3UpDiJAS2B-B,HuKoDiCU2BwB6BTwBFqCmB8GAyDKaaOkDO2FmCkEY,x7Cy4EtBFjB4BxB-EZ4DrD2F9CgGhCkF9D6DbsByBwHNqCYmB,llBsoBEjD0BVyC7FmBrHqE_GzBnIBlDUjDwBvDkC5G2CrDsDvCgBAmBYasC,-DlJuDaaT4BpE-BrBe_B8BV,3GuBgBc-B4DhDlBnBAFL,-IkJiOU,bcjGmGjBOvBPhCM5BgB,jS2EhENDtCnDzB,gEyDN1BbPZnBOlBDhD,wBXUnG,sEnBK9E,7FgC1BgBzCSrCyBzMgBhFmCnDgD5GkKb6BZUjDPnEKzIsCxBoB1CYtDxBhGzDpCxDzBhKB_DnB7ENhE,vE2BFnCW_C8BA,6NjFiMuDqDG4EeYpBUHiBIIe,_F2BMSEgDaoCcYU2BwEoBmB6B-ElCuBzD2B_BS_B,5BgBC0CP8BWeM2DP0BnBkBtEDxBdxEG5DL3BKNJrC7F,AAvBY,lI8DH4BIgBciBBarBuCD6CQiD,qI8GcK6BgCaDe7CIzC,2OtCIsBgCVQODa0DiB,vDwBasCQQmDA,3GI6BiBWmBmBEuBoB,zVcJ4B7C0CzC0FlCqHBeaiB-CoBYBQvB6BXUxBsCX,iLUH-BMYuBoBQqCWiBHY,6IwB-B2FkBQY6C6BgBsDiDwGuC-FCyGlBoCM,w1BvsBsBqDMuFQkCoB-BEwCQ4BkB6BF2CSkELmCMgIJwCzBmCpFsE1BcvFWRJhBpCxBZjD9DtCjB7BE,zL8GH6CY0FES6BW,xBWUqDUwHvB4BzCmCjEOnENxDoC,lG8CfwCE4BOY,pGwWOOmEBqBhBsBvCsBR-FqDoByBkBGefqBP6B1BmBrCGlBLxBrBnBTD9CUPFR5CmCdOhCiCXwCM,pCrIaiCqCgD,qCsIFkBKsD,umD0Q4D7DyCvEiKnFmGjJ0B5BkEhDjC3I1B1E,72B04EmC-BgC1BoDkEgCgBkCP2CvCqCL,6D2VKvC,AqGvD8BlBEpBhBN5BmF5E0BZ4BG,nBawB2B,wL_P3B0BAMOIUT,oFkD4BwE,nHiCiBmBUA,0DQU6B,5FyE4CmGeO2FvEqBPyB9BAxDnBjE5EoDpCc,8D7DZwBzFqE,u0D3oPsDzB,kCyCsCvB,7RwiBW5BS1DUlBoCf8DL2BRmDrD,3HrG-EqG6CCiCU0DfiBO4B4B,gBoKlEpBFtBNZXFVpB,C7CYSgBH,2LmF0F8EUgBAsBlC4H3CkGtFqOjCsLzF-RpB2BrDM,nMmLRfLzCyBvLZ9HrBlCzD5C3C7CtCdtGH5ESxBZlBF1DOtFxChL7CPSRiIjC4GRC7BhBjBhBlBTdBRWnBoEesCFgHzCYxBA7Gf3CZbGjBqB7EO,R_GxD9B,qRN4DD,nJ4BIgBQMmCgB,gL4BoBKuBH,1dgFAZ4BhCOpB,uLb7B8FlB8BH2BtBWVHpBnE,5HiFjD_CPlB,qHjD8DiC,2QkBoGsB,X6CwGoCiFvB,1K8BwCkB-CtBmEH,9S8IjE9BzBtBFpBoB1CBlBnGr",</w:t>
      </w:r>
    </w:p>
    <w:p>
      <w:r>
        <w:t xml:space="preserve">"IlCxDtCnC,3ExItGL,ogB2B0DyBCa4CsB,_WK3CoC,8MI5BBjCwBbA7CRPf,_FsBtB4DHsBQgG,zJUnEJ,AAmDwD2BISiCBmBe4BmBsByCyBWCMLA_DYtC,2X0CoDe,PwBuG6B,7hBoJ4BUiEY4DNiDfMVC9CO_BThD,aV7C3H,yFvGpBnB9BfZSR6B,yaS0FkB,7QIAsBgC-DO6B,mHG8CqBwGuEceiBsC4D4D0BO4C4BqFsF8CoCuCOiCVmBE,oJW-He,tT0DqBViCgBkD6DiB4CCmEpB8D1ByDWuB,yLqGbFnBvCZvD,8I9DgFd,joBgc8BQIXApB1BlGO_CUrBwI7DgFjDiH1BM5BFvCf9B5B1B,YjZChD9BEXL,oI0JTzCN1Ef3CAxBUhB,sNzIpGK,yWoCUsCiEsH,3rB8hBOVkCnBiD9DiB9BoDwB,6XzEuCuBOuBgCkB,ufvuDwCzB,47BkfyB3FgD5CuBpCJpCK9BUTkDZsC3EOvCHrD,r4B3RgE0CeBoD_F0BVMT,X-D9CdbVGzFVZ,6X0KY1EJxBIjB,tQ1DFsDuBa,2rBoDGuD,mCuBB6E,sDgCrBwBNwDvB2FtBsBPmC,96B0Y2BnDWnC1C7GlDjCTXb3CIlCOV,0PzPhD2BVwCTM7BFTID-K3B8CnDuD_B6ClB-BxBkEiFyGgD6BYgBWyC4BkDqBkETsC,zP0PyG3BwB3B2BPwDAwCkBeIgBJ,5H6iCfG3BmCG0C4BoD,vBYgDgF,4E4N4BbArF,4ClDdR,pFmBoC9CqBhBmCRuCO6BiBUsCTuBvC2B,lEg1C9EDvE6BvDDfMNSzDPNO1BCvB2CpCGzCsCzBICiE3E-CpBmEO8CcwBYIgBoEf2IE0BeoBdyC,pJ4XfoJ,oVt1DpDKpDqBzC6CxBuCmCkByEsDmDe4DhBsItE,uOyFwBJQMH-DvG-F,AAnBA,hBYiBX,lBNde,iBWAdXFJSGUSGKH,R8BS7B,tBzBkBF,oBBG2B,tL6KqCVsD5B4DxDmChD,yOyQ0ChBgEvDiBCOgBC8CwB8E,kCooCrB4B1GgF9BoB7EsBxD-C9F-CjFqBnDEpDiB7BYhC6BnF2BhFsC7EWpC8CzBkB9CSboBrBH9C1B,2kCh1G4BHuFjC-HnCyBZoEzE0EtD2ClEyD9CoC3DgB5DmBtHWhJavEiChDQjDgB3ByB3EgB9LBjBlBpCHpBuBjDc9CFjFuBrEQvDSnML_BpB1Ce7EAlDNlFb5CJhEUhD0CxDM_BZvCVvFFrFlB1GVxGb7BjDjCGjEjBpEtG7DlEJPJpB5E_BnD7ElE7BpChBV,xS_RH_BG5EUjCEtCHpHgD7H2BpCMzCYrCcRfXRhB5BRfhB7HxD5BxB5BdPxB5C5EZhDpBxBZ5BQ5DA5D,jC4NxBdnDdtBlBnBN7C_B_CTlDa_CRdZ3BV3CjCpBTvBvCvDvDLdOxCN3DEtCnBlD_CtFxGhD_CR3CA,8X1Q-CvByDpBsFR2BpBclCrB5BK9F,vCEvC_DEtBTZM1B4BxBuEE,uCrEiCVyBnB,lYiG9FO7ClDnBpCrF3BhDGhC_B_Bf5BDhD-BxDqB,4L8EOlBH5EevE4EM0BN,G_FnCF,xNmBpByD,kCEf2F,-VwC4EF,xBkC5GkBfFTf,5N4JSnChC7CsCX0BKyBPsBhBM7B,mFYZpBKzCZ3C,vJZgCMqCJkEaoEPiBZahC2BL-B1C,2DE4C0BS2BqD0BkFiBiCJ,1HsGmF2BsBpB,osDo8CvBInDXzLnHPbF9CQpD,gO_FgGlD-HnBGLRhD,lLwGiBvLYV8ET,iG3BnByF,lP-brCG3D_B7BrChErInCzCInBqBNuBCcP0CnG6BnI,nGqJfANZBfQ5Ea1CaxBoF9E4CjEkD3JapG,4P6CIxDZzGgB3FoFXSXW3CBtB7CnFS_BDzCQpC,2J_gBLaAkBwB8D,vDSqByFoC4EFc1CL,tL-DlF0B,yKgMxBg",</w:t>
      </w:r>
    </w:p>
    <w:p>
      <w:r>
        <w:t xml:space="preserve">"ELgDW-EqCuG5ByCR-C,5OsEO1BmB9BmDnCqEbMQOuC,wS2CmCxF,kBoIxBrFD1BSlBgFc-BDuFtD2BvB,nTrCKhBX5CC1E,rImVMtJELwBAQNC5DZrG,uQtHKnBRhJ,jLtHF8BxCR,6UiOa3HoI3B,tJ7BH3EnDFpBP7J1B,8DgBexI8DMyBqB,rH9FPwCAmD,uDuFG8G,yECjB4LZkBLsBhBQ,7CqKYhK,jVtJnC6EL-ElBoCWyGNkGiBwByGIoCkBiFdoDlBqH9D6CnCgCxCiCV,4KINoGIsE,6T0M1BhBQhCElJ,1Y1BO5J,wXvEhDC7CN,pG4ClIGnFuBvGO7FlB,nGCBwH,hJ0BHuEGsCPe7GMtDV,zEMN2F,gWsOciCqDiF,hsHwrCXPtCRbIlC8BbF9C7KLlEVXpCHhHtCnCgB_DQjJPtBUXH3DvH3BzEnEvEvD3F,0DxMF7CXnDdvB,sI7FrCBdY,4UuBXiF1B4CJgC,hUqGiBdYpBIZVb,ZuMvCLH1BNPzCDffHxCSvC6BnEBjBhBbVARUlBCxCVzJF5BP,yZnFYhDqCjBgCFsBOsFO2CFuKvD,rZiFM9FzBZD1B,qW_GB6BhB0DUyDaqCJoDlB6EJgEbYd8C_B6BZrBLxBrC9C_BfjBB,hQgBwCSwB8BiBI4ClBqBrDsCdqDkBqE0C,kTekIkGsCW,nc4EnEqBrDhCxBP,jQFdU9DUrCwB5EuB1CF5DxB1BA_EyCzCiC_BqCF4CM2Da8BqBmB6BRsDC4DkCoDL8CxBqBnBmI7BwCE,iT4CmCGqBoCiBYiHfiBBMM,ByDoCiB0BIcqD,xRwGZtG,2IjD7BGtCa5BmBrCYdejCuEsE8B,4IwE6CDwCO6ChC8DNiDnBEb,nB9DIeQKkCTwBWyBTaG4C8C-BeIONa3EDNK,9KEkBoE,mLaM6BUmB,vMyF7B9CQ9B,wNxCsC2Ea0DiBOUJ,AAf6Bb2DlDyCPcGqDXsCmBkE,0uD0pF2C4BmHESGISB8UV4B5BwC,4E6BB4G,hH2DCgEOGURAxD,kBCjBB,qJmW_BrBhJJ9H1LT7BA7BWnCgBpByCvB-EB,pJlWsBE,8L8C6CC,9MiBvBIVSDqDeaqCAAc,sKoS6ByBmBOwGBiBJ-CvCgBtBB5HRlB9DjD_NA,3JnKB6I,iFQAqI,yNuB3KC,2ByBgEC,lDsBAsH,qrDv6coB7C8BzQP1E7CnGI5EL9BlD7GJ7BOlHXrB1CpCRdjB_CvBzCrD_BV3DQ7ChCnG3CdrChDhFXLzHExDOnB,sGsFjBPXfPhCC3B,oO0qBR4CU-HRWlB7BbhEvChEKlGHP5CAvCY7B-B3B2CZQxBT3B3B,nOMqFF0CqD8DoC,8oCpwC3BoBhDStDKhHJxExBpGhBzGlGhE7FnDzI1BlC7BhFJ3EI1FPvDErCS_EgC5DLnBpBjBRpC,1BkZTYhCmBmBsG4BqBMuCiCcsBmC,lQ-JsD9GNVpCATTMzEUnBOFyBOwBHgBcmCC-EmBkCH,s4BwGfmBlC0FxE9CzHB3DSzDjEpGpBxGJ3CsBnBExDTzEI1BR1GxFrK7G1ExD,7LoLVtBhBX,8GBfAdevByDIQqBGyBR,zCyC9CrBpBjB,nEvC9C6C,uDuEzH4E,iM2IhFpC,N8CzHnD,nLiDnBNTGvB0BXEhDkCTH,riBsKEhCedEpE,lHNmB9CSTeD,sRiCG-BjBgG,3qBqgEiCtE4CjE2EJ6CtBwBU0EX,y8Bj6CoMlFiB7BAlCKF0CLqD1BkFlByBnBmCfelB8DhCuEpD8CzBgElE6F9E0CgBefqB9F,hJ7OSiDGsHdkFkD-BiBGWsB,-LuRhBarFUnDenEyC9BOhFkC7BM5C6BxG0BnBD1CjBrBwBYgHWkBuC8B6CmB6FHkBSeiB6CM8CmCgBMqBCqBNoCvB-CzG0CJOUkB4FI6D,iD0D1BWTqB0BsEPgBREvExFVYAsB6C6EEerBI1Bh",</w:t>
      </w:r>
    </w:p>
    <w:p>
      <w:r>
        <w:t xml:space="preserve">"BVK,0LifXvBFtBqDhNI_BF_InC1C9BdxD5L,tuB0XdZbhCnC5BhBJjDa_Fb9DfhGrCfd7CtFnE_Ef5BJXQxE,sTjUyBoBmCS6C5BhBnCjCStBjB,WwOTtDtDxDgCtEKzBsFjHwD7CSlB6B1B0BFQvBMFoBOMmC1B8IYgB4BY,wD5M2GkH,qJiG0ExBuCLgBToBB,dDjE8C7FwCpLuGpFyB3DC,ne8N6DDwDbwCfyK_FmG3C4DxC,oV9ISuBqC2D,yNgBnB6BjB-LiC6GCkBbmCekJ,kB2C9BlB1EtB,zlB8DSwB,sBarBZ,FCzCIjG0BxGMxIrBpH1CKOyCkB6E4B-HmBmGHkFrBkEN,ijBoO4BvBTnDYf,-CoOSrBmBtFH9DTfOrDgB_BLZ,qCoCmBzGOjBgBLCnEMNuCI,pTxJTiF3BsDFmBQ6ByBiCD0IWyCfmJEsDLgEgCuHsCqCSuBEwB9CkF,-N4GlELjFrCrI7G1KvG9FrCxDTxClBrBHvBOzCoC5B4D1BmCE4EhB2DzCgGZoDhDnBhEQ3BDrBrClI9EPI_B0D7DkF,viB5bRAESOBAP,wxB5sFX5CFnCnC_DJlB4CjEmBVuB7DD7BMxBkBpBSpCmCvBepB-B7EmB_BKtD,qpBjnBnBoEDmDM4Ea2CgCmDkDqCoBqBQuBqBKYaV8CTOdyCfQ,nHmQ7BBPMjBepBqCrByBhBQ3BA_BjB_DJnEtCTrBTNjFjBTZCVgC_C-BrBgB3BgBN6BjE,-FnKoDY,iKqSgCRF1BMnCrGjDjB5CwBXyHWQIY6BOG,pNhI0C8B4B0CkCCiBR,mD-JkB1BuBVoBDUZGdN7C,wH8E9C9BbOVBZ3BVV5BhB5CdGjBhB_DNP,zF1DrCsBTAZWnBFZzBrBJ,3E-BqBmEqBoCyCT,sK4BmBQyBF6BzB,lFiEGnBanB0BI,5tB-KC7DetCiDXuBZgDNaNkBvBgBR6DX0DxBaFgBKsBc,kmBrL5BqBhDmB9CNpCrB9FtBxByExB0BXsBViD,2HO6CW2C4B2B6DWYsCsBcA-C4C,2B6VYxCtBxGxBxDVxCCzCkBjBC5C,nElVQuDagC,xO0OjCPxBEnCLXV_BhDFzBuBjBwCgB,uIkFiB0D-B8DgBoGPWbEciCBkEjBwJoBuJGmFJuBtCmCTkBP-BciC,3IyBRjCI1BY7DwB5CSC4BkB-E_BkCIR0EnCwF_CanHErBV7EKpEatBwBxC2B_CiDrBCpF4CxEwE,6WqOWAkBdTrKMtBqBjCK3BtB9FhDjFH7BbzBRlGezC8BJ,_vBrFzB5BSzB,nD4C0C8B,yH6cS7BWHgGwDcC8DrGkDxD4BhEgCQKRUhK,61B7B8D9G9ClCRlB4BRA_B4CFmD7BmD_C,p8BhJ1C7BAxB1BP,wW0ZF_CePcjG4BzI,qf5OyBOkDL6B5B,QyC5GpC,iBjCSU6BYgEmBiCEoD0B,9JsFNuE,lPwIArI,1dAgBpI,-GvDQ3E,5EwDoBhH,ojBfCO,CiBEOyEmDgGsCsBcyCsC6D0G4C-BiD0B,_mBOtB2F6DgEyKqD2GiD,4Y2LqDqCsBEmBN0CiD,q3C96DBuCuByDU8DciDE8FYAyC7B4BMmCN6COmGTqE1C6CxCoBP2BAoBOoEwD4CwBiEgGqDC0BR,qKyDiBmKFiFX0C,pSqzBwLZ6DzBmCSgB6BaMoCTwDIuEhB-B9BwD5FmDvDmFnDsClCyCzB2B9BqDxBgBfsBrEfhEGxCuBtDW_CwBvCcZyBLoECmFfgD1B,rckqBPPvCPzC1BJ3FUjBuBhBMZK7BJlB,H1K8COsDwBFkFKSsD-BgCbSfYP2BKEU7BwDhBkDwDQ-B2CWE6CrB-BF,lC8JrBcrEbvBblBpBvDW,8MsIoBxCAdVZlCS7DCvBT9CtC,rSrCEZchByBlB-DnBYbWAQa,yB4LuBtEoBhH0BNK7BuBBUbGrB,2CvLA7BYlC,oE6DA3DcjC,-M",</w:t>
      </w:r>
    </w:p>
    <w:p>
      <w:r>
        <w:t xml:space="preserve">"X5BvD,3EMOxB,zHUC5B,wQkJ_BzCjE9D9CvD5CN,7E1BvCpCtGrE,lL-B6BtGIlC,qYzCFXKL6BDSNEhB,2RmIUvI,mFIelH,_R7GoCjBiCIiDHcdqCSoDL2CE0Eb0BkBLiJ,zKgCkDiBmG6C8HgB2KF8EcoK9B,zMeA-HQmB,5as0BOzJiEnMgBlKsB5HqCjHuD1I,viBjsBmEiC,rE2C8BsBQ2CqDuFBezBkEIY6B6BRuD,jH23BqFjLNTlBF,wJwyBnB1DC1DdzCSxGE9NLzCnE9KrBzBlC3BfvBhCRZ3B,iF7vBViJlHiD,1OOhBcxCiB,kE4E_CuB_GyEVBlDnC1BiE1CgDXS5CShC6BdOpB6CRYPA,wduJhBhB_BjBJvBkG5M0CnETN5G0BnDoBlF2CjHgBtGJrDnBpENxErB5CGxHwD9D6DnF2DpB2BFW,ve8KlGxBvBwB1BIPcGwCxBeRqBnC8B9BGxChBVX2BxI8B3C6DvDuBjG,6EqB5EpB,5EpBjB2F5D-CWyBCmCRuBFkDIqC3FQHuFLuCNa,mFkR7BTzBKf-B,7JkCIsBfgMf-FnByC,tI-P0B3G7BlBFTM3GOT0BY,2V5L-BOMgB,SuDkBQgCAoChD,orBnuDqClI,sJoBrFP_FjB,mvBiQmDjR,x6B8c1DkE9DyIvDmFrBmDxDmDpG4D_G-JvB-CrB6BXsDhD-DhBmDrDmE9C2BNSfmDvD2HnBqFBmEtB6EbazCiB,wPovBDnKJ3BmD1B2D3KCxCsB7K4BjHB1BftDXrBDzB,9CxQbpCJhDrB5FnDvH4B5EKtCkBvD,qInF5BnBZnB,zCkIOkBoBMelBcCc1C,9IiLjCjH5ChDLTIR,uBwFlCFJpBQ1CSpByBlBQlEP7HORoBDsBuDkBkB,sdrN5DclC4BvEiCtD6CPkCc-G,asIqG_B,vX4C2BjBctBuCzBmCNqCI,8XVpDQjFG,nL2FzBlDBnC,3VrDzBJLsBvBBpBULa,yFoBTiBIqENgClBgBnB8B,WKUmBeCKYiBGKUOG,2I8B_EkBOwDgBCa-BcSQPGpG,6DKGiCaYQmC-DiFcaoEgC-CqCmBuCEqC_BEQuD,QuCXgBlCF,1O0CmBgCY4Cf4B,nC2C1BLVMhBkBLmBEgB1BkC,AAlByB,rKcvCYzDgCfA_DwDnB2BvBYzBuBnDY1B4B7BSXkBNyBKuCdwCCO6BBMKUmEnBmGyBmBuDD,rmEyqBeToBlCmBpB-BEoB9CJhFgChD-BX0BjBuKrJiBTmCLyDD8BW6CyCkDeyFsDmDqBsBqCsBMQ2BiC0DG2D8BQW8B,qX9apB_B7C7CLxBoBxDuEzFBjCOhCK7FFhGN3BB3H,4VgIlG_J9CjGxFzE1EjFb9B,iD8CIrFN5DkCxDkB7C8ChEApDOpC,uUnClDNAjCiBlB,vIBuCdoBMuBF,iIoIGlDOjB6BjC4BJQZmBXoFJ,eE9BiHNOpBHfkEVS,7HqDwBHYKWWAiC,XyDGgCuBOKFYgD,-BoCyCS,7DqDDpCVxBOVeBsBdITQnCBrE3BKpBHlBjBpEDgBzIkBlDUAoE4DjBWfqDL8DZgBlBwEjC4CBmCW2BeY6CqB6ECuCX4BBkCYuDiC,5zCytEnB7CAlBYZ6BJSxB,8FbYtCgC1BXtEjBxBtCHjBiBzBG7E8EfC,9DQvBxE,QBI7COX,uDN8BK,_GqDqBxCgEZ2BC,tBXtEFPTLrBjBXjCmC,wTmHcxC,lM8BA7CwBtB,9CRlGqDrByBNwBE6BgCqDmCa-BG2BXUdqB1DyB1BIxC,yTGsC-CU8Da6ByB2BoCG,5RM-CC,nHsCmCmCIsCWQmCvBmBlCkC_BlBzB9BVZZfrFXlB5BjBNTpB3FMlC0D3HazCQ1CB5DWlEC5COlBoBhBMxDV9C5BvC1C3Ef9GCpDZrDevBuCnCiBpC4B7EU_EgCvGyBhC-BhBkDhBsCjCkCP4BdsEDiDR6D1B6",</w:t>
      </w:r>
    </w:p>
    <w:p>
      <w:r>
        <w:t xml:space="preserve">"BvBuBMsBFoBX0B1C0BI4BrBqBE,2S0C8DpGwCe8IrB4GvBkK6CuBW0B4BkD0BwFgCsCBgCRoD5BmDL6BK6C8ByBImD0BuGI0BNqCfkDjJ4DzHyB5EqCpE6BV-BD-BwEI0CSUoB7BcjDkCzB6BzCyBpB2EnC,9RhDPbFzB,rFmCHxCKR,4CD5DCzCLlBc7CWDWYgC0DmCwB4BiCuByDsEuCqBxB9H,kRCYFiCiB-BIiIuIwBIyDkC-GwBqJ4Ea0BEyBLmEpB8GjBuDMsBsC0B6BmCwGyDsCK2BeuDc2F8COqC0BIwBmB8G6G-B2CyBsBY2D0BmC-EsCsG-B,2M6BiCS,tE8C5B0C_DtD,vQXA4DyCqD,2ZkC4BLWf4BD,9C6DevBwBlBQjB,7BNRQjBGvBP,pSyBgBgCRwBFwC,oI6GuBzBjB3B7EF1DnD,xK9EWwCdmBjBQpB0CQYgBMeJ,KsRmBdmEtHKlBCzBpBvCCzD,mSkEPQPHMvBWhB6FxE,lViQ3DcrDlCHJCjCjBtDAXazBAdhBvE2BjCQrCoC3FkB-BmE0BoBUWcAqF5BuDrB4FCkFSyB2CiDDmHK4H-CwKkDoIM6HqB-LiB6DO4FAwMuB6LyB4FSsG7BsJXsB3CqC,wtBxalBId8BbQpEqBlDH5CIhDRpGS_CkBrEkDjEqBjCA_C0BlDS,kWicjBmBtBUxGkB9CsB7KmH1F-C9BuBjG4CrBIxC0B1BUVB5C9BZnBlBZjBjExBX7DNTrBzCtB7GhG,yjCrtGWlCoC7CiB3FgBzCkBxByC5BiClCmCvDkE5K6B5GmBvCyDpFwDpC2B_B,5UpDa1BQ3Ec7BQvCQvHJrGWhDLrBK1CV7FE3ERtDErC,_JxR9BmEfc3CA3CWpFRhFBD7DtBrFMrGkBlEC3B1B9FRzE,sQ_IoBjDmGjGevCiDzF,jT9DoHU,0akkBB_DlELhBpEDvCPjCG7B-CjI2C7DyCnF4E7C,tK9hBuFkD,JwHuDYIqB,zNgE7CHvBXlDA,2DsEgBT8BvC4CFMR,3JELxB1ChBBL,se-NUxDlBjIW5CBLtCL,7TzIvBAlD_BvH5C,iH8KKvD,0DsCSpE,lFnDcaWCgCqBUmBBkBbGfmBtB-C7BmC,pIgHe3COnD,ufzFceY8DQoHRmEmB8CVgCDmCQuGdE,tO6EId2ChCQd,-BoDAtBlBxBXHXQxBIjBRdhBFZOAUnBuBGQpBUR0CRwBmBoBAyCkBgCQ,1M3B3B2BpCVhBnBjBN,nGVhBD_BmC_CN,-UoB8DgBUWyBW-BDYakBG2CViEMmGtCwCEqDbwCAoDb,tQkBNiBTSzBK9BZ9C-BjC8CnB8CtBcnDuB1BRnB8DNK1BLROVuCxCmDlEqEnH-IvE-D5CyBhDiBlEM_CkDjFyBrBqBnBKdiClBqFA0F1DmQG6EFQtBM,wUGMgCPkC,jK8CoBkBMoBwCoCgB0B,ZSViEiDIyDsBqCGQIAUoFiB0DR0BUoD0BqB-B4BEyBoCmBgBoB-BiC6B6CuB2BsB4DiBmEmCoGE2CY8DmCCsCWUkEXsGA2EvB2J7FkDvBwD3DoBR8DIgBkDgC-BmCawBqBiBC-BViBE,4IkG8BlChBXZxB,AUjB4ECgH8EkI2D-J_BclBE,nBqGiCOSqBmBGmBsB,9Lg6BV1BC9D_C5GJ_BpB7C5B7LCvCpBGjBX9BnF_C3EJrFevBUnChBVxBMZJFrBzB1B0CzCOtBFxBb1BV_CZ7BE1DV_EGrDmBnFepCHhDsBpCkB1E,mBt5BmBnBUjGYlC,gfYlByBLqBB2CWwCBkBhCkDlDiHb8D,hdiEbQf6GK8E5B0B9CF,2DkKsCTgDzB8DpB,_JwDvD5D,AA5DqH,2EqUjBjE5BtDe1CT9C2BhDV7BzBhC,jC9SMlB,qVkDkBY6DQwBwB6CM2CyBsDmGDuCe0BVqEM6BWkBuG6E,SMJsCEmHasD4DuC4C-DsDYmCgByCL,3",</w:t>
      </w:r>
    </w:p>
    <w:p>
      <w:r>
        <w:t xml:space="preserve">"OqLUmBqBIkCHiCU,tBmD3EoBhBWEc9BIJV,BkCFQQKuCGYJanBaG,hCsL-DBwBdyCZ,k2C9vD3CFRGdsBfDhB4CYwBoCbyBrB,vIyOYlGlBtBxBfG9BlBPrBE,mHyKlBXnB5CtB_BYxCAjDqBjGKZ8BpBOrBsBP,jDnLhGgB5BiBVnBlEyB,jKsBjCjMMPuDgBwBkKckB,mdqFU-EpBoDlBP,S8SBjG,rF2YiBNoCMeNmETmBRkBDWTkBtDEhG,hEL2B1CyCzC4CxB8CrB0BHgDxB2B1B6BI,sH0RfJR5BB_BTjB,joB1DvDa9CkB_C4BpBsBLcd-FlB4DGqE1B6EB4CJY3CgErCoCpE8GvFmKxB8EnBuCjBWnEJvBK,iqBsCsC2CqBK,7B4NP9BM7B,p3C-4BXdc9EJrBbTDRRrPVvD5BlEczFTvDKhCmCnEY5DQdgBL,_ciMZpEW1Db9BtB3BLlBB1ErBzJnEvHEdkBfIjB,oRxE6CV-I5GoB3B0D_GmB1E,klBwkBlDFlCnCxCxBXjBhDlCnBhDF5DV5CUvDOvGL7KYlEB5DbbhDhBlBzBFpHFXpBCFjDB5BwBhFyBjDItD_D_I9B1CbhCrB_GJpFR3BvBtCtDxB9BtBLZ,2mC5sNJrBOd0B1BkD3EoDxD4CYsEyDoBCa_BFpBgB7CRxCbZ,osBnR_D2C_DY,1gB2tBeOuBFyChB-I7EyDhDoC3DapCG7BXxB5DlD,AyItBWRZAf8B3EB1F,-mD8D5FlDxD5CzD5BpDP7HKvBR9BxB9BcdAhH7G3DxCnCR,tzDipCQjDF9BpCLC5C,gnB6bqBvCGxByB9D2BhBWhC-B_CmBX8BxCMrB0CtFiBtBWA,gG_LiDmB8DWgEJgEGmCLmBbQbiBFcZiB_B2BL,rOuB_EmL,otC1U-BgIDgEX8DIkBaa,_PqWxBjBdvBpBzHCzF,0HzJ2D-BNsD,yHmCUoE,4C6DlBO_BDxFnB,kGPBqBTqB_BqCtDmCpBOlFpBlER3CpBTdjB_D1B9DPEfgBpCwD,tFAmDQuDXqCsB,PUQNLTNSKQ,qWhvEpFT,kL8rBWrCwBjCgB7ECtLOrEiBjDpBvEmBpBmCZFPY_B,tT5F2F-B-BmByB4BsBOaD2F9CyEdkC5B0B3E2BlCoE3EkBVgBF,KdvEtBf1BvGpCUhD,jE0LtEhB5EhChCpCzCzFlBfhDtB,-PpExBhB,0D2GgDpH,7RjH2Fe,wamHsBUODQxBajBarCerB,3CxEsBXiBcmBA,oGsGctB6DzD,pHpD_BCNFFd,5MwB4EhH6DT2CMuBDoByCrBgEAkBc-B-BqB,oamBzBD_DQ9BuBtCA,phBamBzBqDQiDfqCzBuBDuDqBiCmGiDqC,4ZgBIgCUa,tC6MkEXgBjDoBvG8C3C2CxE6DxEkB_BKnBST4D_BwBLcboCPgCvB0BTaCcyBmEgBmCeiB6BkB_BgBCwBcsCCqBnBoD9H2G3KuDhEmFzKkEtKsBtBU3E2D_FFzGnChHpDnFChBYvBalDG9CadmDlB-DzDSfQvI,vK0B1BiBZBjHxD3C7B7DT5CQtDwBxCQ_EyC7DOrEBlGjFxFrD7FzE,8I5JkBiBMeE0BP4CQ6B,5PU8BYsDF-Ba2DY,xGuEpBjEzBH,8XZmCEaxB,J0B9BsBVeP-ClB6CVmD,6HgDepBYLuD-BeLyCGqDXYGI1B,7bhC1BiE9Ec1EsEnEiF3BkECsE,4YG6Be6B2BUmCvBuC,pHmB_Bb1DW,iDAkDgI,3IgBsBoFSmB0C-CU0BEkG,iD4HfoB5BWRgBZ0ERyBHmDZ6B,urCvoCDsCWWwGKcTe5ELnBjFN,oGvDf4G,1JsBuDkC,2FoFoB5HJhCLJbC9BgH,sTTXCRUVyBToD,zCwF5B-GZmFKsCUK-CP6COUHC_E,5B-GmCYkBYL-BQgE,8F6HB2HN2BpEmIlDmEnCPZZPlGQxF,fzNyBxFsDsBnDyMn",</w:t>
      </w:r>
    </w:p>
    <w:p>
      <w:r>
        <w:t xml:space="preserve">"DhBDR2B3G,9mBusCjByEkBkCSMsCNmBuCK-BXuFmCuFuB6PmCuCuDiO,jb8_DjDpBf_BgB1D-B1EqCiBiBHSpBAjBLR,pqB2D0B_DXhI,0uB3D2BnDuC9C,3DiEjDUhCN_BhCzCnBhCvB,4DhEpEC,M0CLzC,jEuBPPBvD,jhBmD4DnGaJ-BgBqBmDoCEcjC,hH3BwB9CiBJmGgHiGiD4DC2HsD2CY0Bf-B7BaE-B8BsBDyBZWlB6H7DavBC3E,8mBgIMyEdoBnB8DgBYDUoHmByCDU5BuChCsBU,pU0IgClEmCEsCd6DT,wT6BN_B,gI2BxBiFhCyE,olB_wD3FMpCWjCuCpCwF,rTsJH4BhDoCxBmCd0DCyBsBgCgBc8G-B,yNqGoB7B,0KL4BuGD6CbyCvB6BvBkBrEkCjBAlBd,zKM1BEDceCchB,zFULyGY2F6B8FuCuD,8MEUsDEuDlBoGGoB,vF-EB-CkCA,tYgOzC1FRnCA7BgBlB,mR9HkCR8BBoE0B,nS0FkBX,6QmE_BMxBBnGzC,6J7BJuE1B4BzDcbPJhB,9Z0B-DgBiGiDoCY0CF-BpB,qwBkjBiBzBUBuCkCgBqB,kF4BkEkC,rvBkOmDJyDlC6CDuDuCuEoCkDEiCLiDMqEoBwBW8B8BqFiDoI8C0FCgCb-BqB6FgBQQUkCQOmBAqF1B-EHMIWuBuCcsBgCwG2BMUA6B,8BgCsBe6BFcUKiBH-CIgBcgBwD-Ba-C,pNWExBWdkG_BiBIiBaiCSmCmC,mKyFMzEuBNqBlB,RB9B5B7BbVhCTNtDRjCO9Db7DuB,quBgD2CzH,6BSoChH,xnHinBFlCShEmD_GoB1DFTjGtBpDoB9BGtCXxByC7BmCW2C,7KWvDzDlDjCnChDjBpC,-BFJhIjDDxBT,oDXIrD,SCrBoC9BgBtB8B9B2EZ0EGuEwC0EayD,0FMyB2GHkBzB6CRiDRiB,_KkGApCZrD,gEnEM0BwE-BmCMiBf,4DiD3CuB1BuBzC-FKkBN8BMqEcIiB-B,mDmFMrE,WuFiBnEgCxDaII0BauBuCyBYJc_BqBL,7DnBHhE,mCHoCiCQwDiBmBckCae8HwCwCqB8CSQNCf7B7HbpI,yCiDuBTuCtC4BbMb,9Q4EH7CoCfHhCMRaBIjB,yUxHqB6BFgE,xJ0HB9GeVkCO,gDlHJgEtCoHe-HhDyLLQvBUlD-EvCiCXiBViBL0DpC2BPiC5CgC9B6BxE8B1B8CnBgBByC1B0BPiBC0EeoH,pB4GuCrC8BB,soBdoDMyB0B2DuCkCI2B-BQiBiBCQc8BU,puBmHazBJzCITyCjBoCS,kuBnFvFB,1gByBwBgD,sEwBYoBkBgBkCsE2B6B0BsEuFmLzB4H3C6BtByC5B-ERQdAVfgBvFBjBa_BG9CShCT3C3BxCpElB1BhCvBftBJZ9BpBnFLZRJ,mI2CgB6EyBgEiB8BU6COsDXgD,KsByL6F4F-B,3WiCsB3B,pCTqCU,4FaOhBoBTyBCciB,tDFYMiBD,8BY4BN2BqC,uD8BzBiBTwB,nGsJA5FhBhGlBrDXlBzCrCzChBjCzDRCVqBnBWzFa3BbzEzElDvBrBNvBEvCsB1BQZ9B3DmBJ8BOgCLmCoCR,4KXEkEIK,rLiDLyFKgCoFuEqCsCmDiCoBwB2CmCiFuIoBsBgCmBgDqIasB,iUyCXaCmC,pUkBkE-DiEuB,tE8BJwCIcwC4BqBmDqCwDckCMuFhBqIrBwDbuBvDoChCcdgBxHDLW,-GqWlCUjBbRA7DmBzBcdTnBlC1Ca7DC3BgDzEoFP4ClDQ,wyB0nCuC_C8DxBeb,nRkwBwBmD6CgE6B-B6DdiDM,-SrpBFnCQjB0C5CwGxC,gazEQqBAsCzB0DoB-B,rOGgCA4CoBwIuF,3I0FG1B4BhCiCjBMkBUQoCE0CYkBF,4fS2BgB8CaM0ETuDb6B3DqE,gBYGmFRiCpBkCnDyD,v",</w:t>
      </w:r>
    </w:p>
    <w:p>
      <w:r>
        <w:t xml:space="preserve">"JkCwByB,-Ba9BZ,xW0SK_BHxBpInZGpDqB3CgCzB6BVmBBqBW0C8BgCkCqC4EwCmDuDwC,I8IyB9D4C5BuDPYN4B7DgErE,lEgOczHRX,qyD99GPahBDbMvBmG,iDsGpF9DRA,AAoDsCAWRc,vVwY3BX_EbwB3EQxD,wLjJVQrCCjF8FAQ,lI-GyBmC4B2G0C6BgB9B,AApBT_B6C,pDmCBkBfkC,oKyGmJ0EEW,0CyBFcMsB,mJiFiBIqBdyBHqCmBuBwB2E4C,AAvCpBfCNQhDmHsBkBxBgDtB8BU6BrBoCDqDvBwC,AAXMagCFQdSAkBlB8C,oEiH_BHX2B,3DmbcrC6BvBiB1CV_NW7GetDkFvO4BlHJ7BY_C,6DtJ1CnD3E5InCvC,_I-FZpBlCxB7BjEdjBxBb7D3FpH3DpBhB,gJtDnBjBtBPrEnG,_IuDpEbxBhB5CbpE1C,0GW3B7B,hC-CnC_BXzB,X-B7BRbbhBjE,RyMnBXN7BQzCiB_CW1EUtBkFjByCB0ByB,hBhN_C4E,D6HjBb3BlC,7ChD9BqBlKW9DsBfY5BuD1EiFfgCpCgCzCuDjByClBsBRqC5DqIL8CvBuEMuCMC0ChCwCpCqDrF6D3D-D1EuC_FahBsBfqBrCuBhBSbiBvFqC5DqB_C,6EmG9BwFVmFKiDZ8D,yE6I6CVQI6B4B0CwBgHgG,lH8BhEZhB4Df0BdYnBG,4CuIiBjCWL,nDvBoDwB,AAlC6BbyDC4B2BgBTgC,oDwBmCIkDnB,gPntDmDmBmD4D0CmB8B4BiByBN-BEWgC2B,qTO7BwFd4BH-DhDuChC4C,_ayCNEzDwFmCU,oKmB7EoP,9LuEbmDrBiD,6zBkE4CzBiBtC,gKBmE9D,xHkTL5CzCpDpBvEnChCrD7E5CtC3BzC,nDlTjFR7GnDxDxC7B7DbjBjDJpClBlChClEVtBbzB3BlB_CCfiB5BkBpDLtBvBdlCzC_DfRGrBwDtDqCdqBT2DC8BU0B-BiDmDyDkJiPmGqFoCckC0CyBsBwCyBSc,pFoDsDHoBTWrC,3XiK3JTjHxBlIE1Hb3BkBpE0M,uQoDxC8P,8UmFH6FiCyTN-InBkHjCuDpC4CzDyC,poBkDoCM2FsCyGqE4Ee8EM4JF8GQ,2R4CsNkB,1hBiFpByDNyDIa,qmB4HanH,0HlHbiI,xpBgCYA4CuB,AA9C4I,8e2E0M4B8BqB,mIoGNqFb6DEW8BiB,7LiD_GoC,_GoCwBB2EtBgBA,9Z4MZ_CIrBa1BiBX6BSeN8FhKeBiI6D,gvByKjFvF7F7ErDnC5CnF7DtF,jI6R7EvDzDZpHnEzD1DnFhC5Df3DvBnD3BtBd9BrDHjC-BzB6FxBqC1BoFrFwD9FsHC,5KhmBhCsEpDhC,9CgExBiD,5SkGC3CZf,7BS6DkEsC0ByCgBmDO4E1ByMvC0DJgCZ,mkBgDoE7C,tb4DE9BoBxD,xN5DjDoBxB2CrEqD,qtBqJ9IjEnH9D,pVnHhBmDrBkCEWoBe,9T-DdyCxBY1CTnGY_BT,ykBoBzB0ClBanB4BtClCbpB,rlBkBAyBnBuCFiDM-FY6C,iIeuBkCoDsH-FiHqDgDmBgC2E8L0CwJgCoB,-bkPqFlMY9C,AAuL4G8FpBiChBuEzEuHjEkCzBmEzH,rV9MAuC,wQuJ-BrEjGxD,oWc1B2BhDYxG7DNVBbsCrF,52BrGkCkCuB3B,mhBgE5FvD,2KvCiG6DEcfmC,3b-D6B9C,8oBsDvB8B3E2BhBE7E5C5FlE,_VxBpBoChBHNOpBkD,7hBwBnCXvBB,AA-BwFmD2EyBwEKkE,iX-F4CoB2BoBUJgBhC,2YiBvDmE7DgGxDoDtB6DxCiF,GA0E6E,5qBmDiDF-EmC8CgIee4CkB-BjB8BU,2lBqD0CsCqG8HOFwC7DkE-CmCFWKEqBNgBpEkE,jf0K6BO6HuEOH2B_EB1BMZyCtCgB_BgC2B",</w:t>
      </w:r>
    </w:p>
    <w:p>
      <w:r>
        <w:t xml:space="preserve">"kB_B,ua7E7BjC,xCwEhCpB,9EqD7C0E,mCoCIc-E0HcuCBoBH0BdkCHqCZqBlBqD1BqC9E6K,AAjEmFtC2B1CqBpGoEpBOlEqC7BM_G2E,hFsCMKSwC,AAzBqBhEoCrFUjCFVPBlBmB_CCtBTfvBTjBehCiF,jkNu_FO7F0B9EcvBO9EmCnHarBiCpBenCqBtB2D1CKRd5CO_CN1BLlEU_EsBtEvB7EWlCPvCDpE,5M3BMtCDrD_BrNbVvFE5DOLa,jPuJxC_J,qW_J7GU,1Q6BwJnBQKoBuEFoEUkDA0CduBnCmB,hQ2H5E0D,0I2BlC2B,lMgNtBtMNLhCoB,0KtIdlC,xF6FhC5G,7IxGgB2I,yQ6MCtCkB7G3BxHsFzCsDDFwFV6CPQ,mBpJnCOhBuB5BgB_FQH6C,kEqFxDIrBR,jW4DxB9CEb,oW-IWfIlBvCvFC7E,5QtDX7C3C1C9BCzBS7GF,iK6IIfb5BB3B7BvENrE,4X7JkBvBChBLd,hTmDrIoEZGTL,sT0E9BoBfmBEoD1B6H,IkDyBDcdgChFSToEyB-BkC,vO1BZLhHyBfAlBThBE1BkBvE8B1EmErD4B,lX8B9DwC,wHmBMqDQqN,msByCVqB5C4BrDgEnBKXcpBiFNBF0BPM,toB9hBUDAUPCDR,lDwaGLLJFOMI,2tDx9BOyDwBuChBiCVwCF4DZmB,rrBuuB2BhMzB7BRvBvCNdrBpCTZnB,1GnOtH_D,crD_BkG,sFsS1F9BpDqB7BBpDxB9BFnBZ_BtCxC7B5D_DPdlClJTtBZGHSHkInBsCzB0B,xhBoZCtBmBrEcpByBvEKhC,5MiavCX7FjEvGMxCgBNDdvEnCJjClDR_ClCHRXrBzF7BnElBzBpCZvDWvBBtB_B7BlBhC_BvCpBlBG,kb_ZwHrDiDJQbFjB,zV8dcAgBrBmCaaDYZCzBoCXGlBH1DwCzEwFQoBLjExEGhBTlBGpBJ1BrBZd_DKhBmBN2ExD,plBvfM7CbpEd5BFnFLPvCXdZfpFuB7GuBrCmCtBYQM2EekC2CB4GkBOYA4CwBSmHbU6CuCsEiCqBuB4B0BgDuEyE8B6C2BiB,upB-BtBMPaTILoBPKdHhB4C,oBgBVgDLwFiEmK,4EMfoB3BWjBkDhB2BZO,tMUgBwDSiEM-G0BqDE6BDgBvBN3BOZH,-CiKHlDQtCR7BMxB,4S3IUQiDKWOEWV2CEiB0CM0BsDqCgByE-CsDgBgIG,5O8BhCDzBsB,iNyGgBFwDUOhBF1BeN,vBpCpBkBzBE,5LCgCyB6DuB4CagBP,lSqLJvBpC_EHvBlBnB7BjBvDN9FiB,uR9GM1BiBZ,hE1BkBDagCkCFWoHuBqF,0KKQ-BH4B,mHqDGkBdH,jDcOkCG6FMgB,5M8D6CL,jTQGyD8BwFDsF4BwD,lFkBRqCvBI3DqC5BDrD6BhCW1FSpEoB9EPpCfvDvC5CG1CejDJ,-UOJaGoBwB0E,qMiE4D0BQNYrCuCA4CeOrC,uBsLB7Bb7CA7BPnBD_DNTzBT,7J7JchC2CA,gF_BBgCgB8BcO0BJ,qN6IkBrCVrG,7vB1IUeIiCOE,oqByBJ0BTaZOhCI,zb0HkBzBI_DMXoCNiEAYJ,iHBFtCVtCC5B,hT2HNpEFHrBGNJXrBDhDnBAjDoBlBvG,idrGW3H,5D9FevB,xM0GV9B5DCjCZxB3BnB7CXNpBK,nNrGhCeVgC,-EwBjBEhBsBtBS,0fiBPYzBIDsEd-B,nOwByB4HUMgDL,tdES0CJM,stBoQG7BZ5HT5CUjBSCsFiEoCIkCPmBYmBvByBHgBX-DV4E7D,vd9Pfcf-BnBuBrE6CzB0B9DkBhDgC5EKzBO,kIMSmEGgIPgKZoDEcgCgEgB-CsBuBsBcuB4B,uUImCzBgEUyCF8B4G,7a6KSZKxBI1DNjC,yVvHMwExB6DCyDiB2FNsD7H6MpBwDmCmDIiB5B6FOKiCCgEq",</w:t>
      </w:r>
    </w:p>
    <w:p>
      <w:r>
        <w:t xml:space="preserve">"CHQxDoBDO6CMScayMUiDWmIsC-DsCwHesElByDB2Db4CpBoBzFmD,xOsB2DN,uOqPhBIRLxB5EpB9J6EL,6FvNYA8BoCsB8EcWiEHkChB4BzBsDA,7NuD5GmBlDA,nUIRqDxB0CR2BrByHZsCXY1CwBXCtCtDR1CxEvB,dmE6BOsHA0FiB,4OoDyCA4IxC,lb5BbuCjBoBnCkFrBiCS8CDgClCkEtBiB1CYPwBtB6BrFiEtCa3CA,ksBqCxCM,yFOLYhCajBmB1Ce,tJwBtBU,6JC0CVa-BsBSiCBgFvByCS,2DwBnB6BtBsDzB4B_BqFPG,9LE2BWTsEQgELyGkB2BqBO,_UkF0BrC6BjJ,kRgDvC3D7BzJ,kK_DlBFvBbL_C,zY-C3F1D,gM1CrHC9BfpG4HpD6BrI0F5B6CX-C,xhBQHcrGiENA,CQYV2DhBgC1DoCS8FZyBQF8C7B-C5EwD7CqBvB6BnE2DrEiCNwBB4BTchDYnFvBvDQ,wvBuB1BP,jG6BmEG,9U-FtBzE,zBrEhDE5CsBtBA_EwBXCbT,hM4OanC6CtDoBhBwDhBuMvF,wW5LjBkDdmB7G0EhDOhDqBxFqB_EX,3ToDyB0FKKOD,-lBKMuD,1FENerDuBpDelBcbuB,jmByHjB4DrCoCpGmD9CE_BShDkCtD0DxBWnCQDesBQCgBzDiDtCqDlDeCS4BuBHiBzFEDYe6CJOxEZjDQnCmEjB8C,w-B1iC2B7BEjBNrBGtBkBZ0FxByCpBqCxGU_GDpJatDXB3CWlBnBtCD,M5FA5CUtCuBXuDHkBLoBnByB9CiBjHPzJU5B,6MiIqBnE0CxF8D5PuBvCyBZgBMoB-BH-B,1IJ0D_DatB4Cd0ChEwB5DErC0BpG,a-VL5CvGpF3BjDzE3D3DNJZC_CnC3BpBlCQxE5B5CrBjBAnCIPiBLef2CLGtBgCzBMpE,yQjoBM5CsCrDsBAFiBOW-CoBAmCrB2BP-CGOmBWIWVgGPiKXwD,4FsBzBANMfkE,haiJ7DS_DL,kBoCbS,kMesEHyDcuCgByGO,zSM2B-HxByG,_DmLgCnBJpChCnF_CvDNmBkCqCO4B,0TqNGrIV7B9BzBPlBLxEM1C,sB_TmGuB2BYyEwD6CuB0DMqBFerBsCf,kEiBN4FXqD,N4F-BgBCiCVsDuC4DBe,5LmMeqCWO8BTwB5B-CiBuCb,6UuTsH2B6DGiDN8CU,xNuHnDiB1BF1BQ3CGjDsBhFDxGSjBwBL4DjD6B7BSLDHd,qrB11FqExbPjDQnDFvFmBtCyBZUZ8C7EW5Be9E0BzFqCrN-BzHUlHE9I,kwDm-FuFQ6CjBsCUwBgCqEoB-C2C-BcuCUiEmDwGkB,-JoFgBPe9C,zBJCqBeDUTAHzBJ,1iB8sCnCoBzCwDnBqHIwE2B6DyBsB0FqBoBY-BiC-C6B,xRmQzBFjBiCISmF8FsEoD6B6BoCO4CsBmDA4BSoGwFiDkC0BG4BRyCD,ikB6YnCpC1B_DzDtDjCrER_DkBvGb5C5CvEfpCjDlExE9HrE5EfzCEV,1CypENC,5OmH-BayCFyCS4EjBmE5BsEfEyBRqBFuCkDasBsB2F-CwDoC6BQ0BoBwEoCmI-G,kmBh3MzCkHvC0DJsB,2fg7BtEkBrCPvCzB5ItHZhCJtDV_C3DrGjBhDhE1FjD9BvBzCF1BOnCrCzFXRXD5DenBLxBnB1BtChC3ElBvGNHbGpBsBLAJVQhC,gLteP6Ca6C_BwBXmCvBwBdyB,xpB8UD7BU1BqBd4BJuBS4B0BqFmD,6f2InBc,nBcmBG,k3C7hD_B5KBnDM_C2BtCCXvD9Dd_BCVQHsBWUJShEcJ-CsByDoD0DkCkHxEiBS6BsD,vRqGsCrB2C5GwDpD,4F_I4B2BsDuG,vJYHqH,iDmHzBO1DNdmBbiCjCwBnCY9CwE,4O6ResCUOoIhEyGewBH4BxDuD1DW5I,kF3N2CuDoBC,5",</w:t>
      </w:r>
    </w:p>
    <w:p>
      <w:r>
        <w:t xml:space="preserve">"O2bcxDiCrBoBLaxC0BXmClD4ClIwC3EsBrGCpCJd7BzC1BU3DiDxD2ExB2CdQjCYhBBlCpC"</w:t>
      </w:r>
    </w:p>
    <w:p>
      <w:r>
        <w:t xml:space="preserve">]});</w:t>
      </w:r>
    </w:p>
    <w:p>
      <w:r>
        <w:t xml:space="preserve">(window.IRL_BASE=window.IRL_BASE||[]).push({k:"r5",d:[</w:t>
      </w:r>
    </w:p>
    <w:p>
      <w:r>
        <w:t xml:space="preserve">"81skGwuz3GmE-G2BqC8B2B,rHmClCJ,DsDmCauBCkCkD,TerDvBXItC4GXgB,nB0DuEB4HZmClB,NkN_BnCrC_DTrBTzCfxBFhCbnB,qS1O4DlBqC0DhD4M,pGWwB2DyBwCmBcqFiCoHQ,1B6CtC6B,oBuIjBjDCzBxB1C,pLuG6EfIwFGYeKlD8DvBuCbV,2SmB0CX-BcsJ2B8BwFfgEEWQMwDIsBQe4B4BMYgCP6C,hBqLYvCyEtJkD3D6DnHmBtFSjHD7BlBtCOjEHjC3GjOxBnE_C_D,_O4U5B1BnB3GlB1BK9C-B_IB5FZhJB9Ke_D2BrDD3C0BhELlC3BpDLvDKvD,8EtGhBjBfrCpB9EUlEStBclHqBnEBjC3D3JT3CRR5CX,2GlXYpDa1H1ClC,hUyER3ElBpFlDzH,yMnE8IH0BTYG,tBqB1EE7BO3BPLEHmC,6JkQQhDAvEtFLhEM7FoCXmBxCWX7C3B_DH7C,hOkRzCDdYzBVPjB5DtED9B5B9DZhDIzEiBtEoCtFgBfaH,zJrGnBLzFLzBTvFvEK7EXtFG_BsB_E,qVvSrBtD,3E8SYrDjB7BCd6C1D6EvIsCzBmKA,hLxOxBgCnBWpBrB7BcZsBJqBfkB,mSuDqJyB,AAV0E,xQavB6E,vB6EXKVHtC1CnCF,8YPxBhBnBJvDiBtHV,hUsJjBFHzB_BnBL_ChB5C,gOnFa2CgCUA6D,tBWlBO1DK_DuB7CH,nYOAoDNiBbOjCLhDmD,whBmEJlE,rZuCLbF9CU9B,0H_Ea0CHoBQaLoCKoD,iFgEXT1CDZJ,6EIO0CawB,sEEmCsBoCqCoESaYI0FbQtBhBrBCrBSRWN0E,5YsEVhDXF,2OxC-BkBGkBeUIWpBwDFwC,7KqChGOjCBjCX1BiBjBILURmEZwBrDuC1B8BeoCaMuCIsBAyBToCJwChB6BHqCM,wJmBjCSzBkBtC2GhBsB7CwBpDE,1JoC3C-GP0DbyBBkCiB0C9C4LPG3BRzENhFpB,kSac6BRkBB-BoB4CuB-B-FmDqD4DwBMaWiCYQgB0CmC-MiDmCH2GzCwBvBmC_FqCvN,7lBqHrCITWNoCxByC,woB6BpCqG,pfGiBsDWkBaQ,zDsJdzE,-f_DnCoF,3OuBQW-BCmBuGuCKe6C,lRyCvCD7BY5CL1BhBdxB,-iBzB8CIkBe4B-DcqE,vTsB0BsB,_NKtBB,uiBM5CiEZ0BT2ChCoCKyBrB-DV2G9B-DhBsDG0BQiBIwEkB8DMwI_BqGkB6CgDgFpB8ECkBwDgFxBwEC2B-B8DmCwC2BgDmB8DmB2FaUsGd,1hD-hDkBegB4CHwGM2C,F8IiCa,u5Br6COxC6DrGCvC6B1FkBxBuDrC4BvDyC1C,qI9Je_FTZnCX,0d7ClBlBvCzBrGb,_HpDP-G,3YiCpBR5BOdsBbQpBhB,ugB2B0BuB0BkDgC2B,lB2DrHPhCIZ-CUyF,hdIjCoK5EsFxEqD,wEwCiDX2BjB4BR,KzBlBoFD4DRsCjG-IZ-BJ-BoBuDciBmFe4BzBaFgCmC,MkQqDrEyBjD-D3D0IxBoE7B,-TvD0BiCyCcuC4BuByCoBuFSc-BiB8CT4FS,xKc1B2E1BgD0CiJFsFIuFTuDO0DkCwFqCkD,2H6GxEPZ2BJ0D9DQ,taqEXCtBjBDhBSpB,mnByBJqC0C6Q-E-T,lUiZmC5BgCCoCyBkCxB,kWoLlBgCjC2BnCeBsBsByD,rD2OEpCf5C,bjFmBF6BMiD6CgD4B,7B4FmCV4BMWOsB-C,uLj7F4I3DoF9EsBduD_DiE5CiB5B-BvGuB3BmBPmEPsBT,iiBtB4BxGO1FIVgHyB,8GfyCrKArB3B1C_DzItBxBnChBfjBfhFlBV3DX3CxDZPnFqC5CmChFiH9BgMI6BaMwDE-EoB,9E1HwGwB,pW6BgCkCgDgEwBCgCV,ic4C9CX,4GyB_BqFmCG2BrE,pK0fkBvH",</w:t>
      </w:r>
    </w:p>
    <w:p>
      <w:r>
        <w:t xml:space="preserve">"yB3GDxB7B_DzCnC9D1CLb0BTDlCMR0ELgGvBkCxBgFoC,jeraYkBeWiIgB2KnCuDG,nKqDdANeN-D8BW4BHoBV,gayLKzB2BnCmB_FYVsBF,pHhDQpEajC2Bf8DP4De,4EsBkB5E,kT3DoGZ-CA,7qBiIM1DA9E,mgB-FXjDStCY5G,3LvLA0JjB6EF2C,jQE2FP0JIwCOmE0C,6RGRiCqB0B,iKmL6BFOhDiCKKLG5F,lE8IRjB0B_KhC3BVxD,lTtQyBEqBSyDJ,nBqCSmBgBM,4M8BxFF,_QEwHqCiDwB,qsB6CqBkEUiEKmGRwG,zP0HJ_CQlE,4NpGtCqFrDgGpCsDxGiI3C6FlEoHtBiDvD2M5FsKvCkGtG8J3EsF,_R6E_CL1DalIvB,pcQyCqBiDNkFOmCH,9B6CZdtCLxBtB5BMNOe0EzBuFdqEFwC,gF-DEgEYkC,sKqBP_GkCnJiBxJ,xE0BJxI,qcetFxBvDtBvDHhGMvBHPX,tW3CDkF,lFqETlC,mOkGvBvC3CzB9ChB_Gd,lOjGDuB,pJoH8BAYJW5B,gMZoBtBwBCuBUMJ,wLJc-EyBkCfmEjBVjB5BlBX3Kb5BGVOtBoDtClBvDPTxBlCd,AAqBAuDc,3YoEVLpFTXkBtDB,0UwDJkCvBoDhBkG,tMmDCqC0CiBuD2DwCiBqDYqC4B,CqC1CQ5DLvDWxCb,xE-ICxCITaP,8E8RUnCyBjCmEhJGxCvBxCELqFzB,sD9QlBIRUJqBRAtBLhCjCjCT,nIdlCMpFZ5BgCnFF1BgB3CA,wSSiDeQc5C-KnBkHasDgSuC,rQCF4F1BM,-OkF7BxBhBP,uDgDlEtB,_OgCjByBjC0E,4FsF7D_BhDtFzBMjCqC,4GqEjIjBhItC_BCtCgB5DPpDpCxFbjCnB_BV,lSvDOvE,5DaByE,-E-IoE3I,wNlBxG7B,9Q1BnDsE,8IkC6BmBkDe,yoC5jDrHvG,6FrG2C0CMeAkBhD6GxC4GhEwM,vIoJjCxChF7E,lF0U2F9NtD3CFRrG3F,6hBkhCF1BiB9DsChF6BjHwB7D,3-CuRe3DgB7BI1B,9DtBV0CCkFV6C,uB4SiBrH-BlHExC,oCzL8F0BiBzF,lMB1CwBlJyBnE2CvE2B1FiDZa3CwEnFqHpBepBM1BZ,oB4CsCA0DYuFiCuEK,yNiDA2I,rDuNG1G,_DCQJ2JcSUFkBvCwFbMzFF,5Eu6Bf5DxB9CblDnBxChB1E5BtFrDlO3BvFXvHBtEU5HYZsEtC0D3BuF9B2H6D4E8C4BWMPGxEGZgBZ,8kB4K1EyEhD2EzEwE3DsCrBLRhB7CnNhE1KtGpkBzBzGN_IE1FkB9C,7XhGhBRlCzDhDhH_C1IlB3Kd9DQb-DX,kEmN6DpCqOjK,QsCtBULWtCkIrCqDrEmDxC8C5BwB9C4BzCWLdahEChIK1CkBnEZnFavE,o0ClgDjKlC9DtB,jKlCnEgVvBsK,prByvElC9EnBhEnC3CjI1CnBGjCerBCVToBjHPxBF9ClBvCpD1D,AA9CoBNNJ9B,3SkM0CgCqCMuCNyCYmIaoBHyBkByBVqEwC8BY,8FsgB5D0B_JgH5DwBxD6C3BShCGDhBiC1CkCjEmCpD2BP4CtHIjDXnCdL7DI,AAbX5DXvBXbIE9BShB,2OAjLFxDG,1C8UkBVmElPqBtCYP0J_BgBOoB2B,6KpuBxC_DvB5DlB3BpCrFrCjE,AAwFuD2D2BauC,0NoH_CCZMlEsE_G-FrDwDvBezBmC_BoKVkGLmIZ4EBmE3CwQV0HXIvEF,kJ6FyBkDL4CIyBuCsCkCkEkCsC-CwC6F-C,9LoIZtCoCnDUzEuJuB,6UpE5BUvBExBfT1B_BW,1O-B1BnBpDxB,8Q-M1EmBrCoB3BNjBrBTlJzCzCZxBnBD,_WxKlFgBxFQ_BtBZ5B,AA0BL4Ce,iFcUPaB,qB6CSQwBIeuBQEa3BQvD,gBQQs",</w:t>
      </w:r>
    </w:p>
    <w:p>
      <w:r>
        <w:t xml:space="preserve">"CU6HFyDyCgFiByB0BqBIiBFkBXgBxDI,tBEQoGgCmE,3DgBZVVBpBiB9BaJ4BnCoChCyD9BmCPmCnBmC,R4I3BhCnCJ,6XnCoD2J,nWgBxBoBnCYVgBnBYH8BZgCD0BhCwEhCkC3BkBFWBwDRqDEiDnBoJTsCuB-E,4MGkCeiBe8DiCyDqFK0BT2B,1S2EgB2BuBMYoBDyDwCiB,8L-BkDgC8DO,pNqDtCNVb,m1BI6C2EG2B2BqBwBhB,52BsDoBuBwCoBQczBmI,oBuB3B0H,sG4PhBBFnBQtCZrBjBZ,vOiboBHcgDBoGRgEhC2EByDqBkE,l0bg8J2B2coC0F8FyLiCuFsCqJc6LWgB6BkB,lVioBxC8I,8mErrHwCzC0U_PuBnCyCrGyBvI0BlFiEvWTtDrC1F7CpF,2R0TbgFKuBeuB0EgCmBH2BrB8BtCoI7PgB7CW1Fc1CsCjFEzB,9BtNiBxDyBvCqC9B-CtB-S1FsBGqBWwBwC,hGsMuB6CwB4G6BqDmC4ByDwB4BKyDJmEhEqCtDyIhRkBtGmB1D-BtD-BjC,0H5Q1GnB5DzC,yDyFnBL,AAyBWSuBJuBhCyEI4BWaqBMYLsFrG,dWeV,hBmFgBNMbPrD,EnEiByCLgBZM,3I2I_D0FhBkEYiFqCiF2BsC,uHgCkBzFAzBhBnC9BhBZgB7BqI_B8C,nE0Q_CnDnBzCpB1E7B3B,rC2EkD8BgFuBgDGkDVmE1BwC9BgD_EmBnD,hF2Ff0CIyD2BqDsCoCiDa2BHwBViB3BJ5C,8D1GGiBOGSJBlBRFRO,7D-FGeaDBfNFPM,wC64BoJnH2C9CUpCgC5ODrCV1C,gBhX4B2BuBqE,bQrJmNtBcvBG,iEwFgBsDkBiC0BmCoGyGSiB,vP-PsCd0BlBoItLuBtB6Bd,oTpI3I8GFagB4B,xHhNURRbVWUY,6br3CB2BnBwCVwCNoG5CwG,PinBgCtG4F9KqBrDe5E2BtFBpChBjE,wB1P-EckCciCBoBV8BvCY9BI5J,qKhIjCJ,LuDpCX,XkDvCjB,3V8GlC6BhCDdRpBrCdV,wQ0GvBwER8DXmBrBiBQ6BJwCjBkC1BmB1UkIzCGjCxBb_CQvFmBzD,tF2DpBDLK1DuFhDX,7K8CEqCXyBbShFmBbeVqC,sOsBkBUaiBIoCP0CpByD_B0C,jG0BqB4ByBlB,RuJA0Cd4Bda1LgF,rKyfgCIGUpBkKPU9BF,6FiStI2GpF8H1HwH,5UgXpD3ExDhDnBrCjClHvBrMkB9E-C7D2DlC4BJgDK,pM0B6Cf0BxBuF5LsBnC-BjC,psEk-DvQjY,2eyB5TkD,7iBmGhIsB,mPkBrCJ5B2BEYeqB0BuB,jJyExJ4c,6X-XKTmGruBK9FlUwDlCDXTtOjVTHrViUCciO2UW2BHgChIiYBaMQ-YsLWAoIzYgB9BiBP8K_B6BB,3JuDuDxJ,gFlHPS7D-L3F_BuFhQkC2BoGsJ2B0BqBP,7LqYzDkM3CgHhCkE7B4ER4Cf0BlE0EzBkEpCuEZ-DD-ESqE_M0VtUuYrF2B,-KkG9KjGpL9C9FmOCeSa0BsBhBsDBqBpCkFlCgG_D2I1B8CvCoDrB0DtBiBtBG,pZ64BsCtEkZx5BiB7DsC7O,sLyI5EgJ1Xic7PyR,2lC46BiF3EpEnG_E4E,8rBlGtP8E,3KuDkE2L,2f6DnQqItPmFqC6L,1fwNZlD8GpDUXEjB,yR0NpE3GnCxK,9N9OqB-C,8E6W6PxNsMvG,qEzQ7D0Ce4B,1OsHiBgF6D4F,k7KhuMftE_IpQXzC,_yF4tMDlB,DlB4B7BCVLNLAbgBNoBIY,qyBn8CpFDpJShDU3BnBpBtExB3CtDGrCJ7BXpCtCnBVxBOfevB2CR0CAsDJqB7D4C9B0CpD-FnCsBHsBcuDEkCNuBzB4CR4CzCyDtE6Ef8BCwBWecSwCBWaFazC6DBYkDDWQtBiD4B0CCmChB-B",</w:t>
      </w:r>
    </w:p>
    <w:p>
      <w:r>
        <w:t xml:space="preserve">"hD6BlFR7CkB7CF3BM5GZ_DW_CA1LnBtCApFgB5CiCzDwDvBQxDEtDWhHoEhDD3BpBXDhHDjCkBjCBvBPjC_BdDhDM3CF1C0BrG4B_C6EnBkBzC6ErBaFY3C4CCkB2BmBSuB3C6CNiBJ6BMyBR8BSe-B8Bc2BU-CFyEvBqEpEyFlE0IhD4J9C4NPyBnBsB,3sIu8LjBCRV3B_DnH3FjHaxE7BvBSViCPsL0B8CmBc2BIsDPgDiB2CuBwC8ELoK5ByG3BoD_D2DI-B2D8G6CwC4CQiGlEqHxD8CNmEGuCsBiB8DiC2C6CmB0BZyE1GgCd0CEqEY-D0CsE4FiEuD4BamBCaVYpB8CtI0B3C,xYosGbmBxBmBtc0S_F7JlR3E9BtBluBxCjERnNjYILlUzIvGjNTN5GQ1EYxUmG7EgB9HQvBS5FuDrIkBjBO3E-DvF4FzD8EtE0HlZ62BvBgE5BkHdoGBiJ-B4WJ-BnByBEa0CqH-KwPsBuCiBkDegGL2EzHuiBH0CMoC,7egVqEqHkCgC8b-R,6rElLl7BH3Ed,44BloCkBb2BLsCwBgBkB8EyGsB4DuDsHwJsIiC2C2E4HmC-CoCoB2I8C87BkCgCBiLjCoT4FiDF8FlB4BCyXiK6BHwBf4CnEuCpB,06DtnJAtBVnCLpGY5B8B5BI3BJVzBddjBxBXb3BFjBkBvFqB_BkB5FajBgBB,nBndmU8CqBPY1BItHNVXJAZ1R5BPUFoE,gf4P7DiBlR6B,UwOWqIqCgqBPQjhB2C,1nB-dgBuO,0oDrsCyGsc,vLgX4-B7T,xkBd_I4CqB0G,1HqCNrEZlB_Bf_CsEbkE,lFoFJvBf_B,mF6BIwB,eYdX,kcsHhDsPayNFcTSzxCgH,vc_FUCKJLhBZOIc,-mCxmBiEiS,oWuXiP1EOJCRhFvVjBFxOwE,tN7GsCsK,_GwNrCxK,0DjBHbVLTaAgB,qlB6nBoEqR,ztBplBkZ_HlF3WlBtEPXlBBjsB8NlBeC2BmGmacEkV5G,l_BspHvEezF8ClG_BpFb_K2BrCwC1C4D_B8BnEuBRiB-H6cV2ChCwB5DKzHZpCSnMwId6CHwHpCyDhEqEhIyBtEQ_GdlJuB1H0C1G2E3ByC5BiBxBTXjBZxE7BhRxBvE7CvD7H9DhBpBlDhGzCtBhCGjC1BzEYtCuB9BQlCJnBnCT3CuB1DmEzGgC5EDxCX1DrCvCvJ7EtEQhCezBuBhCmEpBmEHmFhBsCzCiBpCjBpGtF1CdlIe1B3BAvCsClIY3DC3DXzC5BvCrEzDnDvBlFa_HmF3BBjBjBhBnCBnJfrBxDlCnFEpGsBtETzEzCzO9GxHAlBxB1O7I_GzH9ChC3D3BjDzCjB9CXrJxHlJ9B7CL5EG7C0BpC,0-I7-WNlB7DpBhDL1HahDRhEtCnC7B7B7C,qXvvBGrCN5ClBhDP1CSxI-BtL8D3G4DjDiEzE8CrByCCgG6BmBFqClC0CoBSNHX9J5M3CnGE3DqBtGKrFL5B9BvCzBpDMvCoBxC0CzD2H5GsEvGoChCmEhCiBjBuCtBYjB6LhGiEAqEnBsExCgC5BsE1H4I_HiElG0G3F2LjH2DpE6DzF2F9GyCrEmCjHwDjDF7CkBrF0BvFiB5BqBjIsDnF-F1GkCpBuEzE-CrFyClIqB7IF5DzBhNQnJBpSpBlHhHraP3EpB_FzB_OFrEWnG-BlH-ErIM9EyElHKjBN7CIzBqB7CwCvDGZzBzLrB3BXrDKnCoChEmBpE,mzCilDvEzI,rI3F4EwI,uMgD1HwF5DmD,gE-G3D0IpCwE,7BuEwH8E,tFyBvC6E,pFgB2B0C2B0B2KmGkBd0E_KPlB9G1E9HnOdP5IqGnB-BC6BOiBiGgL,0DqClCtCXHVM,oFV0H6E,1O4E3FXnBKzGsGxBIjJH,iNiVC4ByByB0BSmCDwGrCiCHgCUkBgBsB-BCYf2CzE2JjDiEjH-HrCmBlHwBlCCnBN",</w:t>
      </w:r>
    </w:p>
    <w:p>
      <w:r>
        <w:t xml:space="preserve">"1ChChCLZG7E0DxFBlBeJ4BsCmI8JwSagDDsBpBkD_GkPpB6BhC2BLewD2NB4DjB2HQgCegB0BckED4DmBiCoB8C8EmEoEmDkEYmCG2DYwCiDoFqIsFyI8IqJsI6BiB2CCgE1BwCTuLViDpBqDlCkBlBC3B7D1D9CvBDzBoBb-MgBuE2BkFoBqT-FqCAqB3B,q3Gk8BAjG,A_DtCBNcQYsCC,AgEqCAcMsDmFgBaoJCcFcnBGtGLzBhI5NhBpBhBRhCFnJ0C7CiC7GoGAyBuF4IwBFyC_BsDD,xBCE2BuBI,pLkDkF0IcgB-IN,3_Dy5BzC7M_DxBzB5B,oQZkBNiBKuDHsDiCSJUtFjC1F,3LqCVOL0D7CYkBmDmBoFjBqBtHkC,pGsjBRoBH8BIsBuCiCmB6BwB6DDuESsDCsDmCsEDqBbgBxFWxEkD,p6B-2DpD7DTrBA3DX_B0BrCCvBnDnFvBjBjBD7R0C1BCtCXpGCnEP_F0BvD8BrEuGGiBwD8E2CgFKyBHmB5D0FjG4FrF2C3FyC7IsBpDA_DPhKhDtN3B7EAzEkBjERVI9D-Fb2CCgGqBkLJ2CfyCpDwElBW_DoBvBiBhB-BXiEpBmBtBA9BV5FtEnBR1FAjBQZqGjCqEJ6EoByFAmEaiDTe5DqCpC8B_BkCxE-BrOoClE4C3T0JxDsD1CgClRiDnFtB7GLvInW,m7DzsEzCSrBeNgBW4BRgBjJoL,lBqrB1BXjCzBXzB0E3GChClGxCvBzBhBvBdpFrC3C1EhEpCpB3BD_BmB3CuC9DmCrFoCjG7IrGnLF9ByCpBGjBd5KjBbrCoBnI-BD1D,tZtc5CzJLL7BQ_CtJlBvB,5L8LrCzD5I3LG1BxHnL,qsBrW9DsH,CuWXnChBrBxBZpC_BpDlE,7pBvHV-BHuCxBiD,ioB8DN3C,lOJoCxCqD0D,yFiBgBFsE4CkDY-BNkBKkKwDmDFiCtB6BT,lDyDmDxD,3eX0BOwBbWCyFmE-D2FA0BpBqC,uN-JqEVU7BdXrFa,qK6EkB-ByCwCIYnC-BTgBZmEU6GgCmECiBCuHjB-HpB0G,6VoBKqEW0C-IkRuC-C4G6E8B0CeyCOwCEgEUiCcwBmBgBmCS-HrD0DFiFSqDduBmBIiBF-BjBkB1BAvCZtCG1D0BvD4CzBgCrGgKxBkGBgBc2BwBUcDYV0EtJuBE,86BpvBQwBxCuErELvBVlBjBXvC,hC-FuDuC-EsB,kHsDE4CqB4GqCoB,pyBmKDWiCyFAsDyB6DwGgI4BuBoE6B,kcqSpBiDpByBxFsDxBOpBNrD9EtB_FXZrCpBnC_E7EzEhE5H7CrBnDxClD5BhCRhFTnBjBhB_CE_FfxBTHXIxDgErBOpEIZHTXT7EfhBZBpGiCjCLzCvC5BpE3G9F5C7DbT7Ec9CoBjCM9CuClJ4E9E-BhDarBqBNwBG8H0DiNgE2GFgF,jSkD1G0F5BwC,kG4tC8BkBUkBUgLuLuP8ByBiCgBuDesC2BgBsBYwDFqD3BuD9F6E5CuBxEcxETrEpC3B9BpB_CH_DWtCYlB0C7B4CHwUwC,4I6U2DzDa7BNtB_C1F0B5QRXfIHaRmG,5CgQG1B,8GaI1B,0GgBE9B,uDGG1B,jXkBfF,ub0CpBP,9E0GbpB,nUZRe,2G2CAuB,oHmCRvB,lCfGsGJIpBDPLCjE-BF,vB6BvCANQAwDOW4BCKN,9hOi8BUaDuBRPC3BbtC,1DgEhCnE,0NL1DuBbVvBlElDmB,7JzBvGuDe0C,JyCzBkBxB4B9CiB,yNmHjHlRNNVBzFsDnIwDAuBqDuI,rQ86BvC-B1E0ClK-EvDmCzJqE_E2B,9H-EgD-M,lDyBwD0O,1D4BmEsQ,m5ChoDAiE,uQqkB6BoLDiBtJkLtE6H1MwRnC8M7ByChDkGnCyGzB0C_CiC1IwFpBCnCkBrB2ClCwFBgGtBwDjD0M_B0FA4C3BkG,nsBqTjIuN1JuH",</w:t>
      </w:r>
    </w:p>
    <w:p>
      <w:r>
        <w:t xml:space="preserve">"_N-I3N2HjBuC0BkGxBqFjB0CnK4LzDkDjCO,2yClG8JjJuHnDwIlBuG5CmH7DwInC0GtD,ghG6xFkB8EAkBb0C5B6D3D0DVqBIkBmB2B6BmEQgCkF4FPkGHGtCtB5BJ_LI,z5B2kBWf0CV,eBvBErET5CKtBH,wLmLqCzC8BI-B0B,qEkCjJxEZBNIvFiO,iLoC5EsHoE-DiF4DyBUST8D7BmDiBqD8BoGQgHBgFV,5CoEnBZZDxImKLgB,8dhgByE9DiDhEyCxFYjENnFRtBfjB9BVtBG5DiC,nHyBFd9CxFZNzCHjBd,kCBEgL,zCCgIB,lBaAZ,mBZ_CAhBQF-BiDEA3BmBZ,hE0CHgB,iJqGA-B,8E8dqCJUzC,rB9COVOBiDcWHqBnCAjBasDaoHX8CzJyR,zHkDhCJlBGtClBJCjBwC,vGwBjDoGnC0F,mDsE4FMuHP6JW,1BqCjDqH,-DmDzBR1CzB,-DiBiCvEkDL8CoEWE,8sGnsrE9JvHXDxMiS,AArLiS,mgB9D4CpKsD5BaC,mPwBkClIpIzD,-F7IuKsE,e0QAbkEvN,8CnK6HwDGYZqClCsBlBGzbvL,kDmNpBT,AAiBgB2ByHuB0BmH8CkEQiLmGMYGmCF0FTiBdG,nBCoBB,p3B0UiHrV3KxH,1S_D_NpD,7D2UahOgEzIOL,5MjEV2DpBsD,_BiHXe,DmBElB,_BLce,mBIlBH,6BqBdb,hCJHuB,aIoBC,oBC0XyM,pCkBejB,onBkI-CjH,3VxGrFpC9CuI,kZoIgDhH,nlBjEqH4D,isByHJPwC3F,8CgBmC9E,9yBpQNPPEDiBWIMd,q5Byf3gBhS,-9B_5BgB_CrDhCnC6D_BiB,hpBmEVsD0Bc,sOkCPE,gBQmCsByE8B-EduD6D,ybS0CC-CgC0EoC,tMuEC2DQ0CqCoBmFqB,9ReMqB,MqBOnB,xMDmBQdwDoB0CeD2DzC,uIyUanB0BvH2B1L,sgBnU9DZXcFiBvBiLYgCwC8C,AAjBqG,2C0HoB_F,nf_F-HyCkEO,oUqDNiDTe3EE5CT,sBOBkCgBY,yFgBnBC,nBCkBU,8BMiKsC,H0BGrB,NnBOoB,OoBRkF,1c4BlCJ1FgEDQoB2C,7CGqB8C,nDoC0BuDLuCsBa,7Q2JtBkE_BiDbqCpElC7CpEtJxHrFxCtDoBhBA1GrD,uzBjHJzB,JzBR0B,yBqCjBN,AAoIyB,jBQkBP,nBNPa,PaWJ,oB-P0B7IDjChB3DBvB,PlQ4ByFCoBlBkHd-B,1LgG4CY4CFwBnB-DhF,DpEkDsBHuCGoDTsE,zRaWWYgCGgCciByDwBoEA,ZoBdU,JiBKhB,4hBQtBjB,AAmGmB,hBYQVSB,lS6E2GoC,AAtCZvBmB,hDaEVQLuCI,pBsBKyB,iLC6Be6EkB,3KwBStB,3iBWpBoEtB6CU0CXwD,u3B9YQMIXRDFQ,LmINgBMSQAQbHRVD,zBmQVDTSiBQMJDT,9U4diChCevB6BpJHxJLpBtBlBVpBGzD,zM9FjBE9FnC,nHxB-G2C,mQ0EzGpC,7GjBiCUsEmC,kH4DhH4QhB0DDqC,nHqWa1EsHvR,AAnKrEnBK,9KtDQRuJsE,iKwBnBmB,DqCgBL,VHgBgB,NvaUYqBBSjBLnBTNZCXiBCgB,8I6BFaMmBeOWHWpBHflBThBY,29BvpB-BlIuF7b,3YzBgBlJ6DrOqBrI,wfjfkCc,MmWwDzSXxB,3axQnBjBnJ9ElB6CKOPqB,6YsCsEkB,tjBgJwH-B,i0B6COgT,EoGtCBjBZRrBF9D,kFzFmBNCTPJ7EWpFE,nX-P2BjJSP0IGOSUiFKQiG2BkQ1BSNUxB-BrGY_D,1e1FkCOnB0HE0B2DoB2ESWYpC8K,8aiCZ-B,EiCDhC,qBenBZ,tCFEkC,uCGyS8E,vBEwBD,Z6BW1B,AArDgS,uX8CJ3B,J3BPyB,R0B1BG,1BGuBc,8D",</w:t>
      </w:r>
    </w:p>
    <w:p>
      <w:r>
        <w:t xml:space="preserve">"YlBR,AAmIkB,nBIoBH,7aiOTqB,iEjVZQEYMGYRNb,7D2WFxB,wtBznBMgB,iBOhBN,hBNpIhL5C3BvBFjCgBxCiDzFIRMLmBCsJ,oCyBTV,7BROgBaLLjBNANQ,mCUJB,jBIaJ,dDGqB,GqBQhB,8lDstCpB7B,7BrBcgBOoB,8BsBNMDYIQWISRCXLRTA,7IwOS5C,gDeatD,iDgBczD,1GjCvBd,4JkDaxD,rL9C0BF,qPAhBkE,gIiEhBuD,i0B1djNrE5EX,5RhE0BH2CO0MsESQ,jZ2WE-F9ByL,0YjYRARWGgBQKeRBfNN,8SuFPANSSgBOBMTNb,6d2MMkCDmCLyBnByB,6mBsJkH9E,0TrNExBtC5EhBL,WqBxGjNrBXxBGhBqBDkCuGoN,VePapCqB,gsB6BZjBRD,lX8D9GmExCQ_BFhCdzBnB1BpCnC5E,lX1CkC5BWD,8gByEjCpF,hqB_B0EzC6CB,0IzB0CgF,orBiCIzB,50BGIWOAIpB,AAeT,szBTgBCOM,uBO6GqNL4BjE-C,5JyBSgC,mByBlBxB,nMoGlD1G,3TtGiF4K2E4C,ghBiDL1B,jBlBkBmB,kBmByF8K,toBoBYuB,mbkCSkC,oB0BnBzB,pTrBjE6C,5MMUuB,AAMfXTRMBYQSQB,2HkBFUQIIVRF,AA3BrD5FiEDc,KcqGyM,gZ6BJxB,rjBnBsCE,AAXvBpBEDaWOwBE,uiBCemB,hgBCiGsM,kOG9DwC,xJayEsJ,ucEuFkL,vVtTSaUCQNEhBNTTDRMFgB,lE6CSYSCSVAVdTPKHc,pDqJHTPHTODUKSUESb,36NoqEiCVoCpByH5HtGjLvF_M7E5OPL,AAAwB7C-JiCmCwDsC,c6O-BoE,wC8DRMPmBDqDIqBYiBkBQkBC8C3BI9CkC1CHHba,khBy1C2E8MsDDItCSpBuB1B8Bd8DHP1I,AA2BTwPlC6GoB6DoB,7CQ8CP,0SFrN-BpBQ,nQ0J5ChI,wSlH-EE8DkB,5TyDwD5B,gFwHwBd,27B_jD5P9L,8B5CFxB1BA1EnD_CpCZxB5C_BvCuBVkB,gN1FqB-DpO4B,tGSKoE,iDEW4D,1GUQ-D,9MgB5E8M9B8Gf2OEgXQS2FuB6LkEmM1E,wI6BGtBsBDGcNW,wByBfwC,-M-N1NtK,1OnKvF4OJ-MO8UOuF,FqDS2HxEA,pS8CoB1D0EiC,-DiEhFpC,4QoDEyB5HJ,tXwD-FS,ue-CiFA,vMkBP4G,hWgGqnB2B,2T8EsFCAkEpFL,0TsB_FJ,7lBkF8HL,kYpmBSAKRPZVMKgB,1KsnB7BAbP5CG,iI-BBpBhDA,A0BAsB_CA,mCqKlBzE9DF,zgBcwaoI,waoI4hB0O,_E4OgF3O,pRhLpCyFuRuG,-mB2J_C-J,zVsBXW,DgBEf,fDhBC,hBCWU,6CqBPP,AAgSqG,XCYB,fECe,SEUPATLTRDRSAUKSSE,PaQZ,9E8P-E7P,0Y1KjF6P3BsM,7WwErGxC,nDiHxRjH,oC3DhE7B,T2DDZ,RHOR,PIRC,RCMQ,uCgBRP,VAWA,WAkSwG,5BKCmB,CmBShB,OhBQFIXHRRHVaESUM,2jD5hH1CvF9FzGhItG3BTFR,xuB0TtB2HjC6P9EgMhCkGlB8FhB0IpC-IC0BiEkLOwCW4b,khBsgDMiB8G0JwG6K,AAmD5B6N0UnD2C,AAlCyB,rByNgJjJ,zpB7BE-G,AAiImBoCeIgBV2BH-B,kpB4JoETiDpB4HlG,Q7HhBQ,becd,RNb7EZpCxB7CjCoBVeR2L,I4CFrB,RjBSkB,SkBiB8K,MsCuBJJ9BrBM,pcN7CJpUQbuTMoa0WU,wXsC8DhBiBC,4UMpFmElCkB5DmB_KjB,vgB0cI_f,wCAzND,tT8auVhB,jEkLpBA,pBAec,i4DxkBpcvItCryB,5rH0zCb_PXpDxBZlGcnGOpBF,6wB_EwGDyFvDm",</w:t>
      </w:r>
    </w:p>
    <w:p>
      <w:r>
        <w:t xml:space="preserve">"IX2TZ,9IP8IX,toBqFLaUOOXVP,LOrBQ1NyB,zL8HiBmNV6R,MgfZLzLhBfL,kCCjCB,kvCxwBIxJcrF,tFhG0FO,1KgEkIM,sGOIiD,uda0FO,xgBqlCTrK,2D1IIwI,mEgKDlGMpD,nIdpBQ,oCgBfX,xDPoBM,AApCARLRhIMd4KH0BKkBY6CkHR4UPejBK_Jf,yDQ2LF,8EBBoDKQsEEwBM0DqIFgFpFG,jGIoBF,8PoNvFB,hRgFlEH,vGmhBkHpFoB_BYzDLxCtDzHbL,xrBkYSjJqBpD,ygB_HdqF,4IkCwI8B,9d-ErDzB_HyCLwLe2FDsBlEqELyCHsKauByBkB,_JygBkDeHwBRQhDJ,S-Ce-MrB2I,jLmPgDgEWOyM2D,xBgUgCeaJqEzP,tE9H5DjB7BdJ-C,gDyYEvBrBNNKH2B,24Bv_CoEmB,gBmEU3D,oF1Dd0E,jC8ImBnE,iiFp1EVUhBC,3BWagC,AAtF1BdM1CoGpB4EA6BwCwB,p8B8lHOhEgDzE,2LnHGmDgBmC,4FkBZuBnHuF7C4BzDE7CzC,tRkGlC6CNoB5EwoBgBWkJsBiGS6CHwCvBiDzDiBpCyB7EoCjhBBtBpBhEF5B,V6GnCF,syC1lCEwEXqHXQ3EQ,AAsOpJyCLkEO9CiPnFyJ7GkR,AA5HqB2BwLagJK8I,9CuMzB3L,hCoS1IRXuN,4CoNlML,lMLVoP,6O6DT5B_BzB,MsBLrB,LrBPsB,P6N0E9CkBpBTnI,rK7C4JkD,rBeG2B,oBgBJd,hBWItB,MtBWY,WY0KmQ,hBWHoDtC8NRqJ,sLkBMJFR,GbTIOU,3qBiJPwJmGgB,6_C_wPiBxC,2EsDqFkCgCkB,1MqFO9E,9I9ChCwBV0BnCyN,8B0BPtB,hGmPmC1NSlB2BrB,4EhQqBc,qBcyBwBkEuCsBzC,mZkB8B7BmCkBuBG,jSGiDSwBwBauD,-GwHpI7E,AAKnBHrBpBCVqB,hUsHyE0ByE8CoByBX4C,CDBbZDDkBSIOL,0lBhTEjBhPvFjCnB5L9D,MuBLtB,LtBL2B,kCmDpBlB,xCXPkB,aQ4BI,pBUiBR,iDLsE-D6EoCciBxBkMlByB7BGnJ7B9PzK,mBgHN-B,W4FmBKiBb,0FwGrJ5D,wBpDpD3B_D_ExBFjB6BZuEpBmE,jLlQSDIRTbVYQa,3I6sGiB0HgBOsGG,coH_Bb_BG,_DVzBECsBOIWJOtB,7B4EDhCQjB,2lC9yBwTsMkBBarB2ExPyBhP6B1M,1Q9SViIjDOPNClE,pmBA6CrCeCQMIeAyJ,gvB0SqCnDkBnCCnCxB_BDlBuCpEOrD,zEnNapF,0MyNqGnMoCxG,jkBzShBuDGMpC2F5E2BrBC,hGI7CC,tBAGsG,7EalDA,mjBsBiBE,5qBwBba8DiG,wrBkBlBYGiBWBK3B,7YC2EqC,rIyBbA,AA4DA0Dc,TcUb,lBTZS,ZScK,tF8GChCYvBoCpCsCf,wGrGIgD6B6BFXlBvBC3C,0Q4JlBAnG9CzFnB,5JxDX-DmE2DmBuCmEPkBoBUE,9EM0CwCwBY,7F4DcA8ClEUU,urBAoG-D,7pB6CkEIMkBVqCiBe,2ba4EOL2L,0EqE4FM,zd1TRcWUSXVX,iiBsd-BnMmDrF,yG4G0B_L-EhM,rGnI7IXTLKxM,7VwCKW,pHwDkB1CNXjBZGZgDvFKIKLkBCiB6BFW5CoFtBQ,jBUA0B,A0BWjB,qJDoBnCCdJX5Bf7C6EJkB,5KoFwBjF,_KrB-CkCByC0DsC-BEuHjB-Ga,pCyN0B4EG4BgBG4CR8BnB2BnC0DrJ,gemZvB0GNaXKiBgBA6E,oRoIYwBDoFQG,0KcBgD,v2B7aUHINHXNHVUQiB,wxDx-GuHuO,AAIfPPNEJiBOOSD,7DoDiCY,AAIjBRrBNEX6BSeeL,xkBiIgBoF,_PC4FoD-GmCoCIiCP,sTchDU,rG-UzP",</w:t>
      </w:r>
    </w:p>
    <w:p>
      <w:r>
        <w:t xml:space="preserve">"tNnBvBFtBWtByCzCarBYvCUJWA0F8C0GiCkCE,0LqHb5BT5DkCrT,zH9XgEboEFoKSoI4B,4aoBqBaAkBNW,c0CcbBfPRlBF,AAjB6D3BsN,lsB8MkClCKEiEuFkCyCUI,ojB2CbsIGkB,7Q4B-Ee,mViCoLuBqElB,mBGP8CpBGJsB,xIOwCC,tDI9CUzBZ,xEFVclBKpDP,tEmGxBgF0CakD4BcAGvBHP7CFhBO,iZ0S8GjDwBgBiCX,aoC8D7B,9KkXoQ_H,rWqahc_J,xN3EyB9FPZ7I_CxDFhBITWjB6D,yN4E0DyBuCEiCtBsCtEba9BiD5BqBhBE5EjB,woC7zDpEzCjBlB3EjJ,xEqMtIvQ,7DzH7PyKJH_FjMERqE5CqGOiGhE,vP_EsF4L,ySOhEyC,4hBcqBuC,8BuB7BtB,wCJpCM,jC0BkCzB,tiBR_D2C,kGyJjE5H,6O1DI-B,kB6BjB5B,jVKrH6EDpBhB_C,gHCNaZS,mNGZ0B,Z0BwBf,zNNYGWc,2BqSxDhIjBzFGvCOXiBfqBL,-L7RpI6F,3ZwYkDlCjKjV,muBxTmByC,rtBoVjJvSIT-C9B,0QrUlBM,diBehB,_GArBQnFqDVaFwBiDsGsByB-BGgD3B,7Y6BiDyN,wxBsDxC0B,2B0CZjC,nEfwCL,2CJyBqB,1K8FgIxF,pFrF7GwF,2T8EjChE,xaU0GrEUB,lP1C3C8B,4pBiCWgC,qB0BpBzB,1PjBbEPJ,PyBChBOP,zexB3EgD,7CqMyElDET1DnH,7BpJoCoL,mOqG0E4JuDpC,0JyKjGpMTJrFgE,jN9H9HiF,-WgCyD6G,haAsG4NFSnG8D,lF0B-BiImDwI0EkIqB6ByDwDiCWkBN-LzK,0GwB7B0BLiBW8CmD0H,uSOIO,gZ3uBHNRDLeYOOZ,tMuILXXQQaUR,5dyEAYMIUPERXJLM,ilBiKDdbCEkBMEQL,jLycBsBsB2BkBEsBhBKZBzBhBpBlBHXIhB0B,1EqN7GtO,7EtB5C1F,iDrCmD9B,sEoCwBpB,jVRoB0C8CuEYWaAuJlI,4VAzEjJtJoGAgB2C6FoC2D,_NgGnE_HTElGoE,sfqBIO,1FGpC8B,iBwBoBgC,2ByB1BxB,NOhEuJ7G6FlBCzBVjBrBvCnJBxCkB9ByJlIgBBUQ8DoG,AA2F_EOXXK1FgF,qIoFvBsD,xEuJ0C7FOFyD-B,lD3BsH8D,pH4DV0BZHnCpBNvB,5GkK9D4Q,zB0Gy7B6StCsK,oKiNRhBlHtCpBO,39C4DHwB,HwBUX,pB8GqB7G,IaHZ,HZJY,giBsTuBnC2BbkBBMMCuBxBqC,nf3bHPPDNcYQOX,iP-lDKnPBjT,S8BR7B,R7BF6B,mNqQgBpP,nClPHwBRW,4QgBmBA,AAzNK,DmJElJ,nDjJCgPRwB,xXI2HG2BW,hBOCwClB4JPsB,F-NLjCqB1L,0KvNQoCboM,mH4BR8H,DkBmHB,qDBL6E,9JIvIMFMbsHGc4HG,xFKb6I,2YmFxHE9CsB_IxB,7F6GkDqBSLChH,hN9CuCS,iN-CPGjKxC,7iBST2I,pDARiI,rMABiD,0FAAiD,uVlQOZVRPaIQQC,-rC36CgGta,9RpF1BkBfEnEtBlBrBlC9EnD3FBjBkBnE,yB9KOE,oc4BLZ5BTVO,3ciIa1DE_F8B7GtCqHAsFZ2D,YgBPP,kQuFjQtF,1QrFSB,R4BKtB,BpBCqB,CqBFgB,-hBwCiRqF,AAzB6HFqD-E0BuCvC,1QkBVwBBuBYGQX,QsCNTB3B,AAyOqE0QyF,lRxILLTCLWKWeBEf,nK-rCtBtB,tBtB7C5CPGDO-C6CST,0BoBgF6E,6GgCrBkC,rKuDHuC,vFiIanBY5E,4sB3FJ-CiB0E2DkHgG6I,vnBEQHsCcOUAYrCyMpDX,9CgR-C_Q,oG3PqDgBOe_CqFRKvBJ,pMqOoChFwB7E1Bf,vF",</w:t>
      </w:r>
    </w:p>
    <w:p>
      <w:r>
        <w:t xml:space="preserve">"nGmFmGwBWsEkB,8RsC7BL,rS2CqEqFEuOIaiBe,-PGiCQ,7O8LC1K,mL_IiFoB,hIqJTJxEC,8BoC4DN,2DW-EE,wCpMJNLQMMKN,j1FyiCwCBOPDTTXVBZETaL4JoKoCqLsEiCC0XhCqHeyBWwC0BiIoKgD-CuL6DuQkGQyBNuHaauCC,ogDrwBE7G,wGpFMwC,3BgFpBK,jDIzBLPI,6BC5BB,tDA0BB,uDAqBG,gCcO-BoBoBiV8L,1K4kBgBA-EyB4ErBuZuI,yLqJ6BnI,zF3HXgMNMvCF,lL0GcL8JiBuD4B,6QkBZiB,BuBCtB,dJzBG,zBGuBc,4DyBjBf,vBLwBM,BA4B2HkCqEqCyC8Be8FiBaHcS2LmC,yBMoR8F,nBuBShBYL,xCc9DT,yCj0BFTRHPIHUIUQISHGT,lB2wBSaSFGPRbXY,3D6J1DPCjCnC9MbrHoBlG,71BimDxG-ChDC,zJgDfd,pBZbS,bSlHN,rEHKoNewC,sEIea,oBceT,pFmLgDDH1I9CA,vgBrItH8E,svBkK1DmBjBJRXpC5IQVsCR,rxB3IemCjC8DH2B,uxByGdhB3BlHlCQFawCgK,AAF0BkBqF,7zBkBzDyI3BsHOa2EiC,4DAFoBzD2G7C2J,qmB0CfG,fGca,AA9BNzBQVabqD,gCqBgBCoHoD-BByCV,4J2BPkB,5jBwYsCrMBpB_K9NrDvC9EF3BjBvCnG,iXrX9DV,hsB2C1GxC,6nB9BlB6Q,0PuFGvD9GxB,5hB6N3GpE9BnDrGxHpD7B,gS9PqEUdqN,6PkC1IZ,7FRKoK,2F8EoDhBYIQWeoEK-KKc,zCqFB9E7CC,_lBN3EuHvFoCpBLrD1C_DwBrF_CzBJ,soBOlGC,9PmCgIF,8KgBOsN,vIgMmBrEB9E,8CpJ1EARIvBqI,zwB6BnE-J,wLSwC4DKe,-oBiI-FWiBF6G3GkBZmBJ,3LuH2BlJ,4EzIrBgK,3JsJc7CyBpCclDiBXiCK,uR7BvDOjFlB,1L8LkHA8BoDAyB,kMwGA1B3JH,qHjBpBQrBN,1CCgBuBEgB,AArDpEvDzFdf5BPnGUVKLcK-HZyE,lPnmBJQOKINLL,8sC96B5B9FzB1D3NnXvG7Q9BhL,jB3UhCE,oCiLCgC8DkGgBW0CD,xzBibQ6BxI-CO2B,zDoDiBkE,uGmCjK2DXYFqB-CqL,rCcKgEMKsBsF,mE-I5H0CtBxFsF_B,9LNtBSPU,qQoHqK5D,zOaTS1BStCBzGlDdZ,iBDqK5D8BCeuBkDyL,gUwF_DvQ,7WrEbd,6FwMpDxM,lDgkBnCtBRjBAxE3B7LVpJM5N,kR9nBgEvB,jNyEiMnE,-W8KNnC5BjC3C7BtBR3BF_BzH,_arLtCeI2K8CA,KqByCT,8DoKPxBF5I,VrKSVRVTWUW,geyEpDCrBWRa9C-KhBiCdgB,_R4C9J0D,8oBI1BHKY,hlBMmC0Be0BMkCI6FYiCmBiC,2jBEYWMkB,AAqBI,1mB2BAkD,iC6BUoG2BoHJcI2EJsB,hNCMeuGmIuFuN,gLoBW-F2BoHtDkCrF8E,9HgDYTmHrC,eiIhG9H1C1C,wVtEkCrF,7gBvDoD4DrCmD9B0B,-hBQoBqB,iHUgHiCYcGeT4B1BiBrCM9DE3EN9ClBlD7C,5FWqBWU9BhBTb8B,7IwI4CL0BPaTkC1CyBpE,uLnHnB-E,7XmBzE-G7G8GN0B,9NiNkGvJ,s3BhHfR,pBGqBF,zbG1DqB,gNMqGuBiGqD,HmC4B7KCpCtBxFfftBL5BUtBuBxDoH5D8FDmCiBqD,AA3FB_FU,lGkQmF7JgBnG,1ZhQ8C6E,kUQhBc1DkH,5HiE4CXChB,UFElBiCN,4mBoIKnCBzF,9mBjGLxB,LxBPwB,oKElBJNUKacA,yKqInKnGXlBObwIO,rdhHWmBAgB,jJEd6B,DiCEhC,wLuCxBtCTKH8B,msB6GXdAdY",</w:t>
      </w:r>
    </w:p>
    <w:p>
      <w:r>
        <w:t xml:space="preserve">"1BuBxB,j3BjEqBc8GiC,isBiBmEqCkCQqBD,yDiCJ2F,jwB77BSVRVRWSW,8QuJQTPTRUSU,tLiPbJLamBSMRJP,y-CvnGgBzN,qBxL8Fe2J-CNoEZkC,6CMjB-JE8BqD4B-DAqCtF,1kBON8D1BkI,oHCBvEH0G,AAzRBhBOhB2B,JkCKjC,6gBhCP4F,kDcJuG,gD2FI3E,9mBvEViF,uOsBjBa,jBarExCOrCMLwCBOKJyE,tNJnHF,uIC2FkD,gFIegB,xK2Q-C3OZZhFb,xKhP1BN,-qBmaiH3QMhCRtCf3B1CvBhGTlGrB,nkB_WQdBf,O9BNWAoB,buEvCdnEvC,ikBtDrB-E,mD8IqD9H,5mB9H1B0I,mRIXwG,yJqBLUZO,V8BW7B,tUShElB,2U2E1CnBPCTX1FjD,euMrBzFUjJO3B,qO7P4BgB,9H6PtDtCZrBevK,jMzKrF7ChCN,0B9CvByCV2C,-G0BmFgDnD4H,3NiDA_C,oTtCoB7CiF4C,yK8BtBuD,5dSaDgDgBaJ,AALejBuK,0ESF-D6B4HPyC,ZKWY,4NuChEtC,oLFH0BuCuE,7Z6BxDxB,ayE7EjC,uOqFnH7F,hFoGVnEzBnGFnBKL,rHnGnHtD,nHtDHyC,f0DKjDdD,ugB5CrBG,rBGeS,vHgCwH_B,hM9BdmD,yWqBZd,1nBbsCY,qiBgKS_J,zevJpBI,8iBGkBG,lkBCmBS,qlBEyHsG,niBmBRhB,4XR3BI,tBgBuBf,nXVeI,uWETA,hNA6DqB,AAjB2D,uMAOM,hFoGBcpBBtO9G,0FvFAuB,QG-IqS,PoBOlB,GFUDOM,FGzFiE,qFMoCS,xIiCuHyOSgCYcS8B,rbC8YuL,qT4E3BTqB_D,5S6I5VzH,uMrB4BrF,sQoEC_B_BnFVb1BB,oIhH8BjB,lV6E8B1F,jNtF8E0CwE4BQsB,6PyJLpE,rCVDvD,kFEDvDtGB3L-B,mFtBsIG,zewBcgB,qBMpBL,LahByB,iiB7WCXVFDcYC,3GkXM1R,vUiCjB7I,-F7BPnE,nDMNlE,1UsHkBvFsD7F,kKzG4BnB,qGmBUpBYR,9ObnBV1BhC_EgC,ywBXlBFZkD,3QkCA9B,jb0FQxCYxB2ClD,6ferHnBpCXVrBXvE,vNvCB_D,wIyBKzF5DM,wNiCSnH,_bpFhDCxGnBZP,yC0BVdFpC,0jBNlBP,lBOmBN,tiBAyBDsEQeJ,qPmCT0DNMfC9MtCNhBE3C,uP0DErCHb_EjB,-FvDmRqEoBeqC-C,I8HyBtH,lE2KAwGxNvIpGtC9BLxGJ,9Y9EAsB,9a4GI7HW1BcRgWoDwBMoBsB,yB-BsYSULETGxF,pBTHpB,HpBNoB,yB-BjBN,hBMiBL,6UmDiFGG8ENgBZItQlDHTA7F,5V7CKmB,KmBMjB,6IN2BNoKIBkE,5IOOyd,0T8GIkBWDEZ,3PiMCrH,0DAG1G,uDAChG,kK3FB6LRmHC4K,8B2FncE,hGCVvDzB1B7RrDlBSZiCCoK,7WqE8EB,kSOCyV,hECIiQHwFwGF0H3C,0S9fcICfZBDa,unB_vCEtJgC3K,pFxHlEB,6yBsBsEqF,7vBiBG-F,lF2Df5B,3BP4BQ,oGoDtBHhDvC,-0BlCjFwIPmCIsD,7xBcoIlBoCC0PkFkLkI4GyB,HEID,AApBO,dkBejB,fLbO,bOcI,8CmBfjB,vBVwBW,6SyKpR7J,sKvHPqDhD-H,9Ia2HuE,uKK4CjFmHwF2Ba,rJMvCgG,3Y8C9BwE,oe8DlD7BHXnBV,uG4G2DhJ,tOvH8N6H,3XKdB,o0BsCVrB,jBXkBY,5ZmFqC_E,-atEsHiJ,9xBuFW3BFThExC,ylB3E2G-D,5JsGmC9E,jIxE2QuJ,0YAWOnBkD,tH0DXf,jBRkBS,gIQ6E8C4BsC,AAlB8C,7GCiFgD,ZyGmC5F,9UvEnD4H,2ZItK0Z_EmG,l",</w:t>
      </w:r>
    </w:p>
    <w:p>
      <w:r>
        <w:t xml:space="preserve">"eU_B-E,-VWqBzDHXTKrByD,4KSTf,fTgBU,sJyHrI9G,-DtGuCiDwGsF,lmBMzCuG,lUiV4BtFmG5O,6f_TrE-K,7IgClCmF,hLC5FwOpD0F,sdK-DuCiEwDxD0ItI_E,mD8BhEyJ,7OqBqI6E,_TsCiF-D,-NY9C2G,tEqC_C3BjB0C,jEsBqFkD,lNmCjDzBtDH,yMLC8E,zHauD2C,iOamG6D,1BoEqBhE,mlBiCa9BzG5D,pD9Ba9B,vSnBzD9BZEjEwJ,oC6B8BgD,kRuFlD8E1HgI5BmE,3wB50BDcUGKZJLPE,uuByNQJLXPQMS,7MyFPIISOJFP,4G2EBPNBDUUB,rekPBNLCCQMD,mFqDKMIHHNJK,4S-HUBDXRCCY,3nBoL8EvL,iZxB4B4BkBD2LtL,8DnF7D3CxDlElCnBhDV3CKvCqBxBuBhCkD,6ImMWxCmB7B0InI,-FtItC3D,nU0E0C7E8CvD,lFzBqBlCI3BR1CrB3BhCdpBE9BkBrB8B,pCpC9E8DNkB,6WwE9C9D,nhBXYlEkDce6BbKATQN,sQ0CrB-ChF_C1S5E,iKnC0BoFsNsC,wROhByBtB0F,5wByIwB3H,-DjHtB0H,4B-EanE,uYiOrCzR,pTpRnBqH,4qBKuK0CgEgC,9nBMrBkH,iTaRSJgE,xEY_EQnDjBtDmFxBkBZEhOzCrF_B,4MaX0F,uFgBgFmBSM,AA3B8MOqBqEQcjFqBhB,pcoIwKnH,-iB1G6egG,vJcTgD,6IAX6FGaWYiJoB4M4CsBHSVczG,vjBiE2BhBe6B,kkBpEDdVCDeQIOJ,9JyDRV9GpBdIRcMkDOU4GuBcNS7D,v1C6pBoEG,7SgEvEE,AoEA7HKbcX4DAmBaOyBBiER4B,0FZXW,qBE4HD,F8BCrB,7BpBgBE,7EE8ED,AAA2D,iGCWkB,YwFBrE,5G7BoBkHoJB,AA1CElCRQzBBhLalCyB7B4BnBsBL6RNC-U,mFiH0CwGF2BV6B,tC-H9B3CHjF,i3B2JuC_B-DvByCHkHe,rBSrBoDbwE,xB6HUtEuB9C,XuBrB2S,vwB7mBUaWVRbXY,m0BodHTPHPIHUISQIQHIR,zC8IFRPJRKFSGUSIQHGT,0C4SqBrS9DJ,vEYsB1S,2E5CyFqBLuE,5SkBV0C,HgBuFgCV4C,wKmR2CvJa9DB1B,nB7Ke7D,jKrCLwB,FWsF8B,6FEuI-CuHuD8DmBkEFsItC,hCmIiClI,tE5EP8B,HiBkFgC,4IuBlDjB,qLV9CkK,xRuD1E9B,mCNVY,DiBEhB,hCTiBkB,uBMtBL,8OO4IgDTgI,3PwChExB,kCrBOGpCgKfHNf,8DwBzBqG,9CmBfJ,8FI7C6K,tEIgBI,pGuBzCd,uTTyG6B,7HoI-B_H,pCvD5J_C,nKpB9DT,wP4FiBxEFd,xItFd-D,0OoBfb,hFH6Cc,-DGkBC,xU8B9Dd,2T2D_JnD,xI3CjBqF,yCalBqF,3LIBkC_BL,qOSnBuF,wDK6EgB,lCEjBwF,34BMnEKxBT,6tByB1ElB,nKJuDW,7YoSiDPURGhBlD7MFvC,ocxP0DYb8FlCDvD4D,3DY4Da,iZYUwE,jSmCxBJ,-DFXwE,0B4NQX6BxKXlB1BL,xMnM6DA,5aQoBwB,goBCzB0J,rjBgBrDO,rDOkByI,gyBahD2B5G1B,tWmBZf,gOZL6E,4CWK-E,yDGwBgE,hCGakF,lOI7CsD,8HmCjDxDtBJPiDRM,b6EUCOrDTB,xD5ClD4D,kJkENbvBNOxC,BxDL2C,_qBqBdL,iuBE-BmEL8CRgBfDzEpDLRDlB,55BgBoEBqCR,6sBqDgD5D,2IpDFgB,yDyE9BzD,7GhDrCmE,2C2BrCoE,yCiCnCuE,-Dc8Da,xC92BTXVYWYUX,t4Bs1BZ1HlB9BrBLfelB8EjCuEJyBGoBeyBgBeqBOoBDsBfmBxBWxBC3B,65D9_CT",</w:t>
      </w:r>
    </w:p>
    <w:p>
      <w:r>
        <w:t xml:space="preserve">"LTIHaMWgBDEnB,EQyQlFqGhBhBNrEOxR4F,zBD_O8ExGyD,nVkJ-FpDsPnF,iW_HlCwO,7PiG7BkL,6CmBJiC,rKU_FqBxES,sBEFRPHPIHSIUQIQHGT,kNEJiC,gDKZ4F,tmBA7FXnDCpEsBhDmC,qKgC2K9B,pBVzHjB,iTjBgKoC,5aY2He,uIyBCwD,klBcnDT,5EwDvOnD,GZoDgBgGqD,AAZ4FuB0V,tfgB-LkB2S8CiUmJud8hB,uB6R7BnR,yd1F6FRGqGtFUvMOXlJWzH,vjB5JoB8P,EoDhID,_CoKhBpK,2H7JmLAPgMtB6I,3MCrDMReM-GwByMOkBWO,8emB2BIgFNUIaoL,pYwLqBqH,2cCOyH,hMY1K1BlL8B,jUjaFTRHPIFUGUSIQHGT,iJmBHTPHRIFUGUSIQHIT,KmFFTRHPIHUIUQISHGT,jKqatBnKbnKGhC0BxFS1D,wU9DjIvBxEEU0E,2REnLgB,hgB0DciE0BmD6DECtD,jS2C1CNpGnC,gMvCBkB,SeRd,XMhBY,iqBKpJ2f,jrBOmBC,_BIgCH,AAoCyKkByC,ylBAEuE,5mBkFRtCzCS5CExCPvDlB,nIjCbwE,-I4jBtBdfpBbhCRnDCtDsBvLFjElB7I,omBpiBMYjBuEjFF,AAVK9DBZYNkE3B2FVsFEmGwBoG,3SgKuCuHD4OXgC_DgD_ImERJhBrCnGFrChB,KqBkDT,rJI-D0B8BoBiB2BMmCF4MVYrFqC,uK0C0CJ,uPqBpGD,rCAAiH7DA,hYmD_DHjM3BlDDxCZ,pVhCd6I,qhBQgCA,xeEbmI,wMeFuQ,qC2FCrF,yLpEgIM,jR0CV0FPKjDB,qVyBiCC,1dKEmEoBmE,H8IhB9CNtD,8d9FkCC,gOGjI4C,4MoD0DzCOckCrB,lM5C2F2O0EtD,hoBe_J6C,sfsBjBT,jBYkBX,3ERgCA,ngBuEpB3D,0Q1CBsC,uPqBqBC,lKehBT,rTNgCsD,qSSiBD,dDQuB,QuBMlB,7MbnBkBNNJK5DiF,odiCB7B,vkBxBwCmE,6jBMWmB,1PA-C2GCmB,4kBqDsEpD,rUjCAmIlBsG,xlBuEnD4C,LKMgBDiCXBC7BWP,gmBSvBKpGsEnBsBV6BnC0L,_dsBZuEIOMHMzDOb,0lBwC9B6J,rWgCVrB,lBXmBY,mBYkCmCqBa4HkC,xSh0BTZTaUYUX,orB6fORNRPSQS,okDt_OkFoC2MwEmK4CiE2B,bMR2H,elBLNVCJUGYeCIhB,7rCkXpD9GhBGtE-C,5I5D7BoB,hB4BiB3B,IkDJ1C,0JhBGiB,UUTT,nKOgC6D,gC6DM8B,kBqBjBpB,8mBnBcZVd1B6BAY,zF4CgBhB,VbkBhBgBwB,mKsCzCA,hPgBuBrByBsC,oHyDgBoBoEzD,qGlBEWjBY,vE2BjBrB,lMnBwBrB2BuC,_FgDsIyLwEyD,6T0OgCnEHlRN7BVb_BXtBWxJ2J,rMxOpBgB,byBcxB,2J2BiBuBwE_D,2GrBEWlBiB,9ROnBuB,iMKcuB,pNkB2Bd,lFRpFkE,2R0FesB-D1DWD,yG3BKUJWfW,5FgBiBsB,tLkCnBe,mR0CzBb,5PiBpBgB,1PmBlFuE,qVc3E0E,wGIL0BGqCgD0EOsBCqOToB4CkEIgC,5KiBlBkB,9OoBnFwE,4GK1JgI_EiF7BuDhC2G1GqRiJ6E,uT2C7BgCblB,jBoBZf,hIPnBoB,yYIOcBgB,M8BObYL,71BfzFuE,-vBWUMEmG6EE,-FKVqL,7WQ3B6B,piB3qBPZROOcUP,iLsdlFkE-KwSiFtE5KlS,0gBme5BOzBnBnJrRhGvPD1CcxB,nE1OcqBwDxD,4BObnB,xamDmFrE,lJ1DzFwE,qec1BwB,mDkFeqBqDxDiBA,hf9B1GjLtFyE8EkIyBsBoDsB,wXGKgE4KqR,kOOCuBNMZJ,1FOcqB,-J4DdLRZ",</w:t>
      </w:r>
    </w:p>
    <w:p>
      <w:r>
        <w:t xml:space="preserve">",vQomBmEhTE3B9KvS,6SnmBGoLUuBcgBsBWkBC8BVwBrCYtL,3DsBUhBaJ,hHCYmBqChC,4D8BIZNfRB,tOsCoD1C,wVhBgIS,_O4DjD6C,neuBvBqE,hBwSuG5Q,qnBjP0BlB,0BlBJ4BrC2B,sF6R8EnB0CjBgDhCoL5J6DjCwEb,xjB_PzG6Q,1OoBxBZ,oM6EsCcyBL0BUKQRuBxBgBzBoE5BkCZiC,pKIpCiG,-5B8U7DrF3BnEnBnGe7B,zIrRoBwBekFsBmE4BiDgD8D,pvB2E6HiE2T8F,w4B8M8E3HgFpE,_CoDxC1CjClD1BvDpBpE,5lB7FE1D,6LJwDwB2EsBkBxFDhBlDlBfOvBgG,8agGuBlC,t3BoE_EsU,uvBvSVZVaWaWZ,mK2LJVRGGeWN,5BmDVZVaWaWZ,05BhtD5N5DpNzElFjC,rhB7BS3H,lGuEInJ,idQpNtGhItC,7XjEtMHpYoCIqI,vPCA8F,qwBqItB2B7BoBxBM_BBpChBzN_HjF5BtDR,rgBzHFsG,MuGErG,ohB3ER6DVkC,nB-FcvBuBnE,1VlFhBsD,sOwEJ7BpB1B,zBxDkBX8BA0BEuBeG2BVqB9DI,1JwEiBhD,7N7ChBmB,9OoBbhB,bhBdoB,qRsBfrB,yQGf0C,wG2DUvD,hZ1C2BmC,2BmCmBzB,oTmBetC,7QwH7CLQpI,mB5E3DlB,6d2OlUjK,_e7JmB5EwCakH4D,6KH5B4EzB2FAqD,5KIgJwE,mWoCf4C,6LuGFqC,_CmB6CkBQwCzBsEzBkB9CjB,tEqMuEpM,mI_JVG,rbqBEgB,2a8LvCb1EjDpL_F_DvBlEL,1a7LvE2B9BiBCUKQ4C3BuDjB,ibaJF,9aG-DMiCSiN4GkHsE,sa0BNH,J0BVL,1DKFS,4C6BRxB,zDdER,sBUAT,oB-BRvC,_HdhDuH,sLuGwL8DcS,xoB6BG4DdiRHgBvBuB,8f4BtBqCG6BckBe6CBgC3BuJ,-DwCepC7BjBdoC,jXR9GlBnDoT,oakDkEyC,7jBp3BLPVCJSEUOMSDIf,6RujCyDxV,7fhGRqIQasG3CUbWlNT5D,yM4JjBPRfQlL,MvMuCQ,xQuCbNRb,6Ke5Kd,tMGUbgBH,8TuB8Y2F2FgB,tDYTV,rRc3BM,3BMrNB,AA2BS,-TqWXlGJzJ,vB3PI0JYoG,kIqEW5D,_B-B1CpBVb,gC9BT-B,BoCCnC,RJRaYUQXVV,rBAaa,iBEhBD,-BkBfZ,oQyE9IhCpHvC,tRxEmBA,VEIuB,IuBKtB,xQwLvG9L,2P7EczG,3WxGwG8L,iIiMsExDqBX6FxBmDM,oTiGvC5C1BhDRvCGlD,8M_IfWlBAtCjB,uHmBc3FyUmE,hHbNqRIoFPyBhBWLUA4BQWEmBJ8BlBmC7B-B5BU,9Y-QzBjIvBnE9B_D,yd7NxEJ,3mBOhFsE9E-H,ymBgD4E2C4D8D0CuDyDuG6CiGuB8B-CoCSNe9BclF,4M6IrEhF1CjCrCnB1BNzBC,plB3B8G7EgE1F2E4CgJY,ichCoBpC,_WpBmBmD,hFsD4BsE6B-CsFtCsDVsHNwBEiDkB0CqDsB6CqCwGoC8D,AA5EsD,5EsDnF0CtEYjDLjDhBvBZrBpB,qWOEiCiCG,5dpOHXVJTKHYIYWKUJIX,76Bg2B6E3SgCxJ,qHwCpHvC,uSYjBf,0GWzGV,7HKoBf,-RKAU,nwBqnBsBvCAhBNRtGtExBA9BmB,AAZQ,FiBGhB,nCZUiB,kBKjBJ,jBJ9E7EnE1GtMnJXDRMtBwCBqBgEyFiC0BsH4E2I8HkBGoBV,UuBRkB,RkBiBL,yIgnBRb1BpBnCT,s-C9tDG1CahDoBtCyB1BqItG6FlE,uI8HGlB5EjF0B9BiF_DTlE3ClGxElF3BVvEJpHArDO9CiB7EmD,9M9ICb8C9HhCL,iBpD0D2B2BA,lUkNxBZRb,rCHsCI,4M4Mo",</w:t>
      </w:r>
    </w:p>
    <w:p>
      <w:r>
        <w:t xml:space="preserve">"CJiBbObCpB7BlFlBXjLlD,_LdnDF,nDeiDF,2BAoBoB,2T6fWiBQf,sISOoC,OoCQ_B,rPtkB1BzCvCvB5CA3BajCsCbyCCiDsBkDkC8B4BSyCH8BhBuB3BcrCE_CN5B,gX64BC1FzD3EsEzEB3H,pQACjFIf-DpEzD5EB7G,kErPCjF,kEsOOrT,9RhP4FGkCgD,qKatEsE5DF,yBiC-BlCiIDoCmD,5JkC5BD,1BQ2BP,iWElEHpEI,tK-B6ByCFqG,sGwJN_B,N_BVkC,8I6CZ5B,Z5BJiBZU,5PmBPlBTmB,zHsBSwB,SwBEtB,8IrBTqCBsG,wFKIkC,IkCMjC,wH_BUmBB8I,jWeuByK,0OiBRwX,wFsBK6I,9L8E4CyD_CgE,HyHpDrEyDlD,uUN9Bb3DtE,hOb8DCwEvE,CvDnBgB,nMewCP,gLClCF,AAmBY,pLgKBrJ,uM1FrCFlCxC,kOdmBU,tUOFoI,uUoHsEsC,vaO8T0EkD4B,yXuFrDvB_H9B7L1CJW,xXtFD2EsSwD,mFkBJ2E,qIqGUpE,0JVR6B,R6BkBtB,7WtTSPLVTQOW,0pBtzGTqBAeOWuEiBSaBiD,xJoOTA,6e2FZR,pCLvBM,8DIO1DSHyDM4BWgB6B8CWWiBVgE,sZyFjBiBlBOhDOrN3DzC_C_DXxBE,9blFgBH,5CHwBK,AAzGEbgE,8SI4FqBkBSSkBY-D,8G8BmBtBUHiBCYYEsBLcxCe,gFqDqDxDEXTEVWjCwD,pR0EOUCoBiBvB,jjBMoDe,nDuDnDd,uCZuDc,8zBQsEiCiI-ByDB,r0BkCuDa,rCS2BMQeVuC,oM8GxN7DfTVjBFhD2B_G6IkC9BkJ,7GtERqCP8E,JsHKrH,ZDvBH9KjE,0E6BzDpB,7ENJuDRSjBC,cIqBCwCa,7C6DkBKcPazD,2G9CkCE9BZ,AAGV,1G-CxFflBObgB3CuOAmCuBmBmQ6D,2GrzBDVRACcUF,vEwvBOESNCbLNdMDSMW,_JwFjErC,6JJYMTmDVBSvDPzB,urB2BfoB,gC6BRpB,_CRuBL,0BJsBc,zBK3N6K,gDSiEqHgBkB6DqBiI8B,jgB8D5EuU,sPsGnBW,ZsBarB,tBAXkB,XkBkBJ,_H-KsB9F0G_E,nXhJTqEXkB,J0FYvF,ozB_COFPJ,dKISMP,HsFQ5E,9ZqCRxB,RxBNcbO,-QiBjBVdzBCoBjBmB,_ewC3B-K5I7B,xKiJdR,jBEkBD,dCG0B,G0BMtB,sI-RJ1BtCTGtC3EvIhBhDAzB,iwBnLH-H4CCMRErH,hwBoLqL-CkBe_BoK,6sB94BUdJTPHPIHUGUYK,9R4MIQWEOjBPPPCLe,6RoFSSSVTTPY,omBtqBJ_B,iNfwH4CkCSSNLZpDL9DrBrCpB,nNTVFpDmBPPKZeHMkB,uHqFNvD,4CpDlDF,lDF9BbzDC1F8C,vOW0CY2B8BkCkBuCO2I9B,wmB6Ca3C,a3CVPTSQ2C,vB-FWlD,vxBHQcDerBiB,J4DiCzD,6xBvDXaZI,HsBIrB,zawBmDsOV-CrBiCzCsBhCA1FjDhFpB,yNE2IoC,-EsBPyC,1zBsG7E1IbZZDjBOjG0E,2V9ClBpB,sVOWrC0BTwEaeOae,rVNiBWgCyF,zBiBYZcH,4lBVdK,dKUgB,AAzDhBzBArFuClCNflBrBAvBgB,vvB5FLgBaOMNATZL,-e8XwGnIwCT0F0B,qVtFzFzB,LDjEqS,rjBQxC8M,nXUjD8U,2lBuEuBiB2FuB,5EsIoBxEgBvByCpC,mK0C-BrJ,mQhJiCW,v1ByQiCzLpDZvBtBlEhB,-C7OvBDuBW,qEYrDrBVEHQAeUUwDG,pKkDpEd,ydsBJblDrB,8P4DhFzBzEXhFpB,vbvD7B0O,0LyFgBjF,IhFP-DPY,1iBI-DMoFoB,24B8CpF1B,AAiIkD6F4B,xbGKWBqB,IgCQXcH,AAzC4L,mIU",</w:t>
      </w:r>
    </w:p>
    <w:p>
      <w:r>
        <w:t xml:space="preserve">"vCuJ,rFoFuBnF,7dxDpB0fOqBqBS0VCuHO,utBsI3LjE,1gBvDhBoB,4MQ4G2C,3Y-CHNXA,ogBC0LgE,gNIyEkB,vNAT4E,sEejBsE,2NGW8CsBiCkBe-BiBqI-BJ6BcuEN2B,AA2OsD,5hB0CV8P,kFKtOZNKN-P,lVKhBA,qf0B9B4S,tGsJajI5EX,zM_H0DC,oc8BrC4K_F2G,jPOuFS,5aqB7KJ,oyBD3B6EhFmW,vkBoBqDC,4kB2GqBvG,tuBlFD8F,0bsC9JjB,qQiCwCY2M2G,raS3ED,gPMXF9C0BpLV,hZU7LJ,ifc_CZ,uKJlCkHNmG,rTrkBIfVJLeaM,RiQKEKHHTLEAU,rsB6fO0G,zV4H1LnD,1LnDZ6EWoB2BSWyBoBWGY,4hBkCnB8B5CgB7BRrBvBzBW5BJvCxBtGpCVS1BoD,AAD0GZ6BN8FvO5ClF1BTTPvDExE,-HioBqXYB-JgB0Q,l1BiFmBaMW,yBwBiBtB,5HIUzB,HxBIyB,IyBP6U,oxBCY0B,vnBmImChCNbdtG,7BvCB_F,kqBhEavB,oI6cyDxJmBhFZtO,tKlXtBnBLtE,mCzFBsD,9K-CCjC-GM,iHKnJN,6DEtE8E-B-CyCmC8DrE9DzF,jyBUyDEiCwC,0HmKwE3EhErF,OjKzE8EmEoF,-rB8B8BpC2IU,pkB4BJiBlBY,mWE6HO,tiBkBrHNtEwE,0yBC8IB,9pBOiCC,iCC-BY,rOoEkDAiC5C,o0BzCkCuCgJU,tECvBeTe,hmBc8CwD,-jBgBpGN,5ELElCuDEDsC,6EMHkD,2EKb-JkCO,gEGFiD,nzBGcBmB2BB-DNe,uEgHIxG,mfrEiX-D,pmB8ERjC,RjCJiC,kI-CNpB,NpBhBmB,8BuHCxE,wCiFvChF,vChFvEqD,mxBUjB6B,PqCQpC,xKuEY9F,jwB5EwFY,wFY8C-E,uzBeH-B,H-BiBpB,lsBjB6Dc,jEmDkElD,0J3CROjBA,8lBqCpEvBlDT,xnB7BiBOKW,soBIZ0BhByDlCiZMaiFU,jFEvBwK,lrB-BxBqI,lJWrBC,4BgBbX,65BqDkB5CaV,36BtDeE,8PkG9O_F,mpB3CD-C,h1BkM-E3CjC_F,6C3IzEwC,iyBgBDuC,3OgBoVoC-BoByLyCyH4D-HyF8CyDwCsE8BuHFsHrD6J,9nBQoBsDS8C,4GwD4FkC,9E4CjB6E,jEgDlCiEyEoE,48BkBpHd,nBgErGX,6hBr0DjIjBNRMxPSrIkBxF,yBxGiBIiEkE,XUZ-F,-KQlCMbS_BqC,9B-YgN6BsDnDkC5SrHhE,gGnYhDZfE1CmL,jJyC3BsH,vMqBByGmDQ,6Fc1B2U,9F6BwDSHkF,wF4CoN2B,sO6BmN2BkHMCqCgCmB,VWlBuE,lBuEzN7BjEjBhBUd4BN2BSwBoHwGiCgB6FW,AAnCgI,zViB1JL,wcoIcpJKR6KoBQWH2CPOlLnB,nE5E2EK,7EwDHW,HWVsB,A4BA3B,dFhBQ,hBQgBK,4BmBEX,NTOU,OUH0B,7SgeoHGgJ6D,gK17BSMMFBlBXCDe,uMgNMKUHDdVBFe,lEgQaFFdVECgB,tMgjBuBjE,bSpBDxExB1H1B,meuGMvI,_czFAjBZFLUGWSIOH,uZwUmBhP,8EQqBhP,9O1BoBnM,mFIYhM,lPxBenI,vKxDIkC,AARkBZQ,nDyBnBiC9BuB,iJuCzBuH,kIqXyBpW,janWsCU6BB,4IuM7C1KBtB,mWuK2BtW,ta9VQc4C8K,2fwWyBhW,8ES2BrW,7f7KmDrBqBjCGpBTtCzBzBlBHtBGrFgCvC4BpD5B,xBOtBO,rOwEjRd,lEJF4C,HoEF6C,wFyEI1DKPSBoJmCKYR2D,5E-ClIlB,qBkF7CD,oOzhBYVVRTEJSGOWE,sDmNSHGVFVRHRIHWIWSI,vhGi3BpC9BlBxBVpDe9CyFhG-B1DM9CDr",</w:t>
      </w:r>
    </w:p>
    <w:p>
      <w:r>
        <w:t xml:space="preserve">"GW1FHzB,gBNkPrbuBpBiDfMP,sNvY1EvClFrB,lX3D_E4H,se0BbhGPxBLJjDWjCgB9BuC7B-D,xXgG5DzE,5DzEjEhEtBRvBYrDkFRK,AAhIqK8C0EwBe,sKgF-DkBkCsB,sQsEkCvDOzCJVfDhBURoCTadRRpBbGdqCCiBaqB8ByB,0GqRB7EhBnGKjD,nIkJTB9IxGPjBoJlPoBlDeLkFoBe8B4DAgCQkCuBLgCRMdRWxC,oHxV9CrB5BErDmF,7N0BmCCiBgB,-NOjJuO9CvC,9PiJyDqDiGvJdXdHrDsCRIZH,lRsLkDhGrD7DhEvD,gL7I_CvB,_CvBBVTPdWCYSQYFIR,vFkQkEpJQrCBzD,ucrGFnB9BJ,jCxB_BEfkB,_CoBqBD2BjB,FAdmD,tboE6BpD,udyD8CL4CeYTAVTPnE1B,tgBgByBtD,mGsGOtBdf9HnFvF1CnBoDsFmDmBiBsH8DYDQb,T0M8DrJ8C9F,vHqb2B1NyBtE4DjI,gahXoBNjBL,-FyUyB3KdnEarG,kK5T1J1BjFQ,hbRhCqF,wUwVxDjBjGCoCzPyEiB,jCzMpJ1B,q1CxqCb9L-B_D,jnByjDdiH,vI2QWzFOLaEWXYByB8BkBAalBQvC,rxBoZlBb,nCPrDJ,qS0FE7CNV3PxB,pRjFoBA,oGOFwD,6R6KA1ELZpUhC,mJ9GHzBXlBlCrCKlBqB5B6D2DSsBVqBxBuB3E0D1C4C5Bc,31Ba1BmL,HyBpDX,gDNzBuK,De0CS,-NqB_CkL,gVyd1GpNnChP,tjB3b4CQ,LmC5GvB,qrBpBU-RjI-I,1b-GjKdDfiB1I8kB2D,6DqFUtJJP1CV,4EtJFgJKmCoGmLyB4D,xYmB8CQ,wYiClEN,tJkEeAwB6C,lE6CtB4F,2CwCmBWkDsDhDyD,tH2BRwE,0qBoCtEvB,7eE8B-B,zLkDVf,VfF4B,HoFQkB,jCzQSTRVRWSU,4DuNBTPNdOPmDMUSEOLU9C,5GkKgDxX,8qB-TPlOpG3M,9N_W_C7C5DzFRIzDqE,nX3CIjB,9BiHYxBmBvF,4falD1EV9B,3fZpBQ,AyBAxB,glBojBnP3RjK9P,1RxgBhBtBpEkFrCYY0D,0P-EwDiESC,jhBqBtC_B5F3BjBc9B4E,sXyC6B2CgHyH-B6D,3e8a1D_HwC3S,syBnXIoF,9qB2N6BxN,4PvDVb9ClI,6TnIcgB,gBGfF,iBQuFH,L-BGtB,PpBQqB,xOyK8HtJ,4K5F0CzD,qEtDTsCrF0H1O4M,vD-NsFzGDR_CtD,xW1IP6DiCOKO6BI,qPgJ3IhKZAlBuB,9FmF3FvHepG,xUpKiCMmB1HjBhG_Cf1Bd5I1C7E0SK4BkEwK,AAV2E,8O-CzE6E,pW0GwFjE,gYiEhC0CvC9C2BhC,5IW0FyF,4G-BPiB3F2YqByM2B-D,wWzaUVTVTWUW,krClmCzCmSCsBsB8BgFqB,tD4mBM_B9BT0D7O,-H_PVA,VAQU,_H4P7YtLjDN,mDoE4DW,8FuN9DZ8BpM-JgC,xGvJ6DW,N-D2DY,RkE0DU,7DkHnDrBrBE,vBsO5Y6ClCB,_lByHWpF,0HjFxCqSgBoG,sDK5QjBjBiHkDa,AAtCwSWkF,9NgBb4F,4FkHchG,AA5CpD,5CpD5D-B,5D-BXwFUMqEa,gGgHUzF,5BJmFe,U-LlB5GSjF,iC5FiCH,mGiEkCF2VkBYHM7B,oePJ2KSiB0JhCQhBIxH,vmBoCoI3B,6tD31H0HjYgBhE,53BnB0CzD,uKXAgD,AgDY5C,tKnC-D0D,4SIMoC,MoCKxBUR,2kBnB0DQ,rtBgB9B8I,2IID-BQkDkB2C4BgC6DuB-K8B,yTkBhB-K,F8KiB7K,vThK5FgBdqBRuCD0CSkBgDwBmBRqEzD,uP6HTLxFAhCJZVbDb3BtBNhBzB,nIuBL9ExChChBL1CoB,qW9BY9D,5NsDH7CM5",</w:t>
      </w:r>
    </w:p>
    <w:p>
      <w:r>
        <w:t xml:space="preserve">"BHvBRR,3EpDIhBFjB,vGiBvBkEHgCoBgC6B0BoBIyBZ-B_BC5CMPGpC,-I-BRqFfwC3BgCJeSSoH-COFIpCaD,oKQkDC,vFIMeSKaLKbJXVNZOHY,-BSqBgBkB2ByFgMkByBkD8B,oMkSoLkGoErKoCxDgD5CqDtC4InEgDX,6ChPzDxB,rNvBiC5CS1GmBlBmHsB4BiBwBmCMcCiCJ4BrB0DRU3IuE,0JsElBxD,lBxD0BnBqB7DVX9CbtCJJ-DK-CeqBmCjB,1FqEpB4BSmCScaOsBR,F6EtB-BxBjC,tB-B6Cc,uJ2EsCrGsJkFd4CKUuBc,oN3kB2COyF2DgFqBqE2C2CqDqCoH,mHijB0D1EazCFtCTzB7BjCnBb5CfrCATNPhCW3F,yczRtBK,lIIsFPsBS,AAfpFlBnDrCpD_B7BlC3BjKrF3DhB9DRPWvCwO3E6QMU0I2E,_EgBgFf,9F8WqDtG2C5CyD9FexDOjF,2R5XMuB,qBmBuBsB,uBsBuDtB2BHgGDqKe,AAtBkBjCwD_BoH,rZiSkEnHwD7D,nIhI4D4E,2uBmPoB_FS_EkBtD,5UhH-BtF,1HqGjM5HpC7B,2FvH0I8EqJqD6DY,jK-P6G5MsChD,mZH2B7HyCjG4ES,_KnN9B2GNyDauDsDwFsC0CgDiC2BW0De2HY,rHWlC4BtCmB,-L4BfiG9F4B,yTqDVwB,A4BA3B,5ET6CS,gEOlBE,lBEkBS,sBoCQvB,BtBCuB,CuBPoD,tauL1E3D9ExCzBpB1DvB,1E3DiC3EaK0CX,0etEhBMMawBDBXXJ,jBS1BH,iCA6CCkDY,jW2F8C1CqBD4H2DoEgB,iW_LTKKaUNJV,pFSYbDVVNRIJaOaQE,RqSBpGT3CDxDiB3F,9hBuH1BgHSyGJ6D5CuP,4RybiH_EIPxCnF9DvE3GrF3H1BzElD,tF6F5C9FlDvE1B1FG1B2BZKPGtEczF,nC3XO_C,wD4BetC,6HwNnCtEvDjE_D3CxCdlCJ,xiBoCObmBCaLsB9CVpCCxB,_DvFI7DRf7JJXIfuIGMoHK,gnB-CcQgBFwB_BDZ,vS1BRZ,ZPuC6CwB6CkBgDgBsE,oPmFxDzFpBpB3BdnCJlCMvCoB1BsB,nPlFtBuCVqCT-J,1J-FkB3E6BpB-BI,-VzFzC4CzCgC,_EsFuC3BiD9C,oOxD-BmC,7LevBpBrBPzCS1BgBbiBHgCI8B,xgBiBsJgB,AALpBVDDgBmBO,8mBqCVnB,VnBhGwE,8IKiBI,qEiBnDZ,lEkFe9F,sDcsNiDSCMPC5ChCpC_CvBvI_B,a_FZgG,hYEnDmB1DI,wayGa_F,vhBrE0EP0Cf,0kBkFY_F,oDWS5F,liBkDiGlByBVqF1DiC_B,iTzGkCQ,vQOrF0B5CA,gWerDb,AuCAtC,AtCRsC,7XwBAwBfuDOkE,iX-BjB6D,X-DsB3D,iJxBIyB,IyBUtB,AAtBqE5CoL,mDgB6BY,_GCuH2D,vLSqI0D,jByD8J0E,qLcgDgB,mDGmFsC,tP2CiI0D,qD1KnD2JGoHqBqE2DaOP0F7RLTzHhD,1uCqVflB,AAqCA4D5BuCRwO4C2EqBuNkCWWKuBB-IyC6FWWkFecHuB7H,pBSqBR,8EBuJ4B,4D4EQ9D,2SUHoK,hIqBLgF,zG0C7IxB,wGL8CM,oLqHB_D8GC,1V7DL4C,oK0BN6D,iDUB9JLP5EXdmJIWmS0DsGE,vNyBFhB,FhBLgB,qZ4BPgDX2B,xZYlBkJhC6I,rK4OqB3Fa5GQHqHsB,sB5GiNoClCoK,uhBUzCoEdmDU2N,rO-PgDhN,tBlImBrF0GgBakQvYjMjDlB,tTGO3B,LuBrCyK5CoI,ojBQoBE2ByBoD0E,9C6FsDJ,51B6BP6D,muBEfgD,oLOEyB,WoBVnB,5mBD6DkBwD4CcI,mIkEWRehC,_b_BVO,FgBGf,mmBIzDqI,5P2B4CsC-Es",</w:t>
      </w:r>
    </w:p>
    <w:p>
      <w:r>
        <w:t xml:space="preserve">"P,scGEyB,pVnuBT4GuI2BKNMhDC3D5HxBTADM,7a4xBwBjK,gc2CrCpH,qUzEUxB,bwGcvG,iEhEE1B,1HqEU1F,njBxEzFjBjC6N,6N8RJbDvDjD3JnB5BjD9B,9H7RhC4CRuBwBoElCyRD0HMoC2BwB,gWgDtIR,tIRzD0B,uISMtB4EhHnTtJPsDkG0ESWuB6EMiE,vccxFlB,gdXPD,AAcc,sBGrBF,_DmNgJ5LwDG,0NtLqDUSSUiC,-COUnFkBEsCkCF8Ba8C,pEoGUhG,jQrFhDA_Bc,rXwBpFhB,ywBT-D2PNQ9CQ,lDiBmDhB,3iB2FtC_G_Ba,pQ7EpGlB,81BmL5C_L,_EjKGhCgCG,n0BuDY_E,gGtC7CP,yqBSoDauC4IgDf,AA3CPfI_FyHvCxC,7sBiDW8B,iegFyCpD,lDxC1BS,1BSyBE,jDckDb,gEbMkB,0CkBZhB,9BbPmB,1EUjBN,uFHmBQ,nBakBX,xGXV8B,eUuBN,iIFoH6E,1JuBoBjB,oHjBrC6D3EyK7DoH_B2FXElCvCb5B,qbiBe0D,jsBiWBR0JtV,wmBvRpC1INL_BJnBWzFsH,xNhBjByF,kUErL2B,zYKeIpBmHfH,6GGsDY,AABVVACaWD,zBgFiB5E,gFnEqBa4BL,iDOhDN,_QcsBO4BoBsF0B,wMa9CT,rD0C-IkCKQH-CTM1InCTPPEpBL,dmDS_C,xdmHeCqDkCOD,wpBtjBVRNeWOOZ,1Z-MZOCSOOWVLX,2OgMJLJMKMKL,yxCnxC-BnS,_HhNyFmDkGmByKtB6BG,_KkD8G-C,yPqJ0BhJ,5F3B1BJJL2BlFKFqDgB,qDhFX-FQO4CO,1L4DVIpCN,mOiDiOqCQ7D,zzBsH0BXiBrB,AFAlB,AA1DT3JH,rDTHmI,qDmICxH,AAD4ERenCkC,oF2P-B7DuB9F,lI7HTI,JaKZ,jBMDe,DeSP,AApDuFTyBUoK,XmBjEzCrCV_BFFuD-BQ2BgB,LU2DsD-B8C9D0E,oDkJxCrD3CrC,0HlFlBkB,T6BU5B,sHgLCqBhCM,_PwIjG1CtB5C,sKLD4DToE,1B6UmC0CkBMoBjB0CtEsBrDgB_De_KRHlEErIUZsG,7D3NrDRzBmDEeqC2C,mEsBtDhB,_DXSJJTNOGQ,AAf4C3B8C,8H-B9Cb,vDRxBuEnCyD,6ImCjEpB,9PiC0FsG,WqFpDC,vBAB6D,sGmC7C8C,5EyBjDE,qGpNULLVROKU,ijC_rMAvBbtCrBjBvK5C7CjBTb,AAcrBqBnBgCNuMyD0BYoC-BmDqF4BoC,LkDMjD,nJvCRyD,RyDxBNrBahD0M,ibqFjE2E,tBsPpEtDtI7J7MrH,1C1KRD9F1GHdI1B,lJ3ByDhE,omB4FCvEPRtHlB5GR1BT,nTvD8C9D,plBzDiQmFiDMsBxB,07B2BV6F,vcwElDpD,zDhD6CkDaB,rP4GxN3D,oWnBnDtC,8JsOuJjJmB_DE5C,zpB3P3B-G,0uBgGPnF,1BvEoBB,1uBuF6EwB6B_G,w7BqI_JlFrK5E9EtD,vfrE5F5EvFhCtFrB,9X6XmHhgB,0M1enBqG,0MyCUa,YMXL,sU0DJlB,_iBHiLkD,d2Ee1E,kdlE2CgC,rjB0F9NhE,4X0KuBrGI_BHlBnG_E,-FhF3N5D1ClBzMtD,2RgDpKpL,WPmDnJ,9M3ItBe,hBwBiBvB,pcMV6D,sS-SUVyFrPUhBoCzB,9DnRtBoG,9UOocsI,sHmCZoE,sW6BQBmC8BsC-D8EmG,mW0BfI3BJ,3CBHXXGGgBSAIN,4CCiCgCcDUdXpBtBpBTALOLoB,zDKJoB,JoBUjB,fiDgBhD,AApBuC,AAhByCUGyQH,1KyBtBqB9BMtF_C,3nBkDkGO,kGO-DY8O-F,oRoM1RxGO1F,oDvL_FsV9BqEK6I,-CKtByF,6HuDoItFoBL-C4BmCwG,nDwJ4C_IQP,",</w:t>
      </w:r>
    </w:p>
    <w:p>
      <w:r>
        <w:t xml:space="preserve">"oDvJDU,wRgBThC7CqB,7CuBmE9BqLI,xQ4CpHhD,pHhDzEyQ,8XKoBqGxCoN,n1ByB2FwDoRqG,KuBcR,6biBoHgD,oHgD4HwD,le-BzFmO,mVwBkPiF,vPmBnFsMhCoDhIuT,g1B_vB2BlH,sIlF7C8L7B2D,6CWc_D6MkDyBgByBgD,1I4EiEsB,8DwCkJuC2GgBoCcYNa5C,3C0H5G5E,8fLkB9CgBJ-DQoH-B,vdiQRrB7DlEjB9CxCnErCtC1CrB,rC1PidwF2CS2CyBoEW,sJyQKxGoB_H,qjBlNd2L,_F-EKpC,uFyB6T9B,tFxBrBiN,-LaG0G,ldoDjH1BzEV,sH4OcnN,_anLvBQ,vBQuBK,ywBAjC4T,pFIjC-SMoKsJ6R,jhByIWvI,6SjFiIqB,vSc2HYIWF2D,mZ4OsBpO,3hBpLmUiC,wVmCkFS,kFS6Ha,6SO0SiD,p2B0HJiCwH4BsUmC,pOgJ-BtK7DzB,pZuT8BJyBlBuElJmCzF4B7He5BuBzE,lZhPuExP,24BzGwJmC2T8C,XyDjK1C,hsBpBmL-DyBBwBlB-BIgF8C,isBqBZwD,1f4IhH3BxHvC3ZnD,6InEeQ,AAzDoB1CkEvCG,8aG1D2QuFmC,jsBsHsBhF,nIpEoIqEuIoB,yRgKb_I,b_IF-I,5UMSC,6kBA8EwG,mMMnBqEUY6Fc,tcyIjBO7GrBlGvClEnC,zSlFoEmCmGsCoGuBkBCgBJ,40BG8DsByD6B,pxBkBtD8J,ysBmJrGjF7BzC,nI3HxDsH,3ZmNgBzK,gN3BRWZItD9BxB1Cb5E,jIrIPwBP6I,-aExByB,lsBSiFqC,kdA-P0KkD2BoDoB,viBgD2HyDiK8C,kSqB9EjB,2mBoJoGtGoCzB-BN-FDmCb,t1B_I1BgF,vFoD9Bd,AA8K-EAzBmB5D,ofYoBoB,qPgImD3H,1ajH8DG,8DGJkEpI1B,6kBoCmBY8BwDgBgByM-D,zB2BDoEMwBuBuCkCqBgN-D,nGYnB-E,jOI2FamH8DsCciDBqCX,oGmG4DGIhD,9oBmD9FVJIL-D,o5B2FqL2F,zkB3eYSONBTVJNa,d0xBsC7HBlBjBZlO5ClJd,hVnBnHlB3FLzBmBJiB1ENpHxD1HxCzBd,6tB3CjD2lBLcjIrCoCjRwFlT,_JsBvBoU,rRmDtP5BzBG,9M0NehP,gYsQ-C1hBsDQ-E-B,tIxedW,NuBOtB,jUtBlBoO,-RScY,qBEpBD,AANaYWOLCTZP,QuB7CyLrB0BN-B1DiwB,vGimBnKrB7FhChZhDjFHsBtW,2WjZ4KkB,R8CxLpB,jGuK2E6B,wZ-GZyExBsgBPuC,r2B_kBPANWSgBSDKPPhB,wrC_nCB0CtBD,kFSvBgLlB0BjDkCZ0BC0B,8Je2R0C,2R0CgEGmNqCmIgB,AAb0CdiBhLmH,7sBKFiDnB-E,6aA7BKlD2B,3EuCkD3B4BL,0gBxByDgIkG4LO2BFsCVuBlBkBvF0D,5U0B3EiD,nNCdKkBQ,7JyLsBsB4BB2J9FOhBHzBhCnD,kmB_IlXsOZYBOSS,5mBsBaK6BkD,AAHHFMIGGJ,gtBoTvJ3S,hXlPHA,FIGH,vfmF3HrE,iCxDhCyD,wiBEwHmQ,zduEwD7C,oIxC2CoF,zB6DXEFHHxC,xNnCsCsCuByCe8ED6D,AA3C4E,me6FGvCftC,3duEb7CvB9BhHhE,gTxHoB4B6DI,6WiG4IhG,mO7EHLEQ,KCNEGQKDBP,NQtD-B5IsG5CyC,IEMMFN,MM4E0JmC6BqDc,7fK8JoB,AAPyF,nNqEDkJhFoWCaiEgCsT4HWAKTiIjjB,-qBGUADUNDBP,rHWWc8IyD,vXoBrDyP,nT-B6csEcSXyD,AAfoG,qyB8HgCzG,_V8ClVrG,0PgOkDtS,_EpQT-BB6D,_JChGnBvBQTc,AApBoFlBuCvEiU,zWC2U4G,-lBShBmI,",</w:t>
      </w:r>
    </w:p>
    <w:p>
      <w:r>
        <w:t xml:space="preserve">"7CMPuD,xeS1EiU,4YSf0E,jPyC7E2U,mbe3BP,pK8Be5BqBjBqBD-EsB,1FzB2F0B,3oB-G-BzG,y9BpGUI,UIZgE,1LSrCwC,_uBoHmClH,-qBhH0G4I,9mBkJoC_H,8sB7GhEqEd4EMoBoEsB,1HG4BQ,2QaqG6B,AAZkE,ZkEV4DKMmF0B,viBzxBClBbHLMAaQQWH,lE-6B0EvU,-U_EsC_L,4IyEwBvH,9NjE8V2G,wIwCT2CkHiCUxC,T2C9BR,gFsBdyE9CZiBvE,gJEyE6B2Da,rlB2HNbxCuM,i6B3yDPgEfKhBL,6LSxBgLCqEagC,2WqUiBnU,jEjUxB0YrEkX,tIuCRoO,vZsDX-CJiE,4mBmBiKgB,vN2DqNoB,nZoCnDC,7L4NkB5M,0NzLgVqD,wXoDJzB,JzBNwB,R0BzBC,zBCwBa,pCgLiBzK,0RnJzMnB,7MwBGrC,ZnCaoC,0XqB9JR,7uBFT2G,8KmC9Fb,gJuBqEW,tUuCqO6C,okBkB6H2ByFEyGa,hM6DtEX,wK0DoMoCyJe,7J1QPJPGFWKQYBEf,uXtKcQakB,mH0JtF7ITRjBF,vF_HkFuI,AAuBhBkHkByCbUUCY7ByC5EqF,AALYrB0K,ghB4D6M2C8L8D-IaiNmFuI2C2Ee,7O8IW9MmOiE,kPpFHxD,5iBxCtKd,6iByC1DYlLhB,jPqF6HMoFZ0CZRhE,_MlEwDyF,7GyC4CHkEpC,iCsEoBrBTXFtC,qIrB2BtBkBL2GO,nDE5DD,oDDsEkJTuB9B-N,zCgDS2L,mXM0BkK,p_B-lCKXOzG3QhITxB-H5nCLpClB9BfhB7BP,qRx2BkD1OoBxH,_MUmC9CiB3CsBvMDlD,rF5BO9EJX1KzB,uI_C3DhC,8WsGclH,tqBnFkL8B,kL8BoDQkCqB,sSmB-RiD0Da2F8B,AAxBqG5BoD_BgXwC-F8BiDgCwB,_MUyCyB-CsC6FgC,5C8Ha5EgChD,a5E_OnC,hd_BJoChBgCtCuC,20BmMX3B2BtK,l2Bb4CpC8BvD0BhF,uJtHyFgB4O-B,mHuR0B_P,0DS2BhQ,sE5HiB3H,kFnHsDSQYtDmc,hDkdiDjd,5RnWNR_DF3CoBlFyD,zHmHrC3E,6W5CRsEnKzB,G6IOrE,vLvB8O8B,pMuHtE_B,AAOckBQUNFbxBLNK,oGQuI4B,kjB4BgIcDyF,zLoBvDL,vDLhCFVGZyG,uDmBCZ,9V-E_BxB,smBVF-CjBiG,1oBCqCU,4wBcXiDHsDfgGhBsD,1yBuCvGhC,2SGZgE,lCoI1HvEqBxD,pRrFqDqBkO-H,yC6FgBpDHlB,ynBnDzF5B9DFhCOtCoDD4C,AAnB0EKoDyC4L3D-XKIsBnBsG7DuGf-DHKyFW6BWW,trBiC_FzB,8DmBtByF,sZmBnJ7FzN7G,1Q4SmBtFjFlNajD,gd7S1DzB,jnBwEWQWAUbGvDX1B,knBvEmIuD,pMEmDmC6EiCkBHyBjB0B_C,wUqDK0DuFsN,lwB-Dc7C,L6CjE3BjEb,-c1B-IsC0BFaR8BtC,9XyD_E7B,4QDnB0J,3QESe,SeYLAfTHVW,mO2I_LjEZnBrBpD,kYrGiCkGeuB4DwE8D8D,jS2BvElB,8csQCtLLvB,J9M6DJyDIgIqE,9d0CxDf,jEFlBgF,TPIMSEKfZJJa,swC3yBUxCpGzpBXJ_EkB3DwBhGsDpE8D,lEviBzKwCtD8BtC-B,7duCmF4B,5B-H5BmI,6CqYKvGyC9P,0J1US8E2D-QsC-F-CqE,opB8BgEtB,v3B2CmGuB2DqBOcV6M4ByO,AA3F3BhBsIEkBSkBkCoCuCuB,xByMyBxM,AAWyBqBuBmES,m2B0DU1C,zlBjCiBsQlBUvDBvDnBZZ7BtHRrF,0fiBY_C8FsBkK2B,_pBgBgFK,qPwMuDZ0FrE,9C0OmDY8HyFiD-CiEmFDmBzD2DpDmC1CoBv",</w:t>
      </w:r>
    </w:p>
    <w:p>
      <w:r>
        <w:t xml:space="preserve">"Dc1DG3CPjE7BtFtDvHxM1CrC5PpG,AAF7DPV3LOxDwGpEuFpEkMZY,tJkTkCtDG3DRzDhBxDrBhEpC5E1IpExG7CjEZ9DD,F0GkFvJuCjGuB3EUrF,oPpX0B7CmBNoHqFkGyHuC9D,hCsJwChJ,jB9ItC8H,vEoHmLsDUSoDmG,yEoFazD,ge8D-D1GmGgBqHlB,zU7GjC2B,9FoCO9B,yIGlDmC,2TqB6CwBsCWuCG4DJ,5B4ECrB,AAFuB,UiBThB,2BExBD,AA-KiCUTCvB,jBiBkBhB,tBVlBiB,mIUPuDV8BdwBzCuCjBCjCpBNfA3BKN,5G-BA1B,xCvBuBA,jBMkBL,4CHesB,p1ByKkCDiBRuD_DwC5E,o2BlJ0FiI,x0BoRgCDkD5BkB9BoDjLBvB,o2BJxGpEhCjCzC3D,9H9BY9C,3IXgCiBiCKgEPgEf,5lBoMwB9FDnBjBhC,kyBzGAwI,9NWAyH,sKCA2H,mHcAgH,zKIB0G,tDAB0G,hc8M_BR_BK,woB9jBSHITHTRJPKHUIUQI,puHm1B8DvwB,qK8BlQ3C9IRLPQ9G,kBiBNZVH,7OKgBaG6B,mB0CU9BcP,8sByflE9G1BvDR1CP_DyBlQ,yL1gBF6F,t4BkBuDQ-DmBkD6Ba2B,AA_Cga,q4BiD3CD,pFsDiB9B,yBsBmB1B,rZf-DS,7SkDQfyB0B,AAjCjChF5BxGblKA1BUrBiBzBgC3EwM,AAvEyGjBwCRuCOoE0B6DsDsFIeXmE,suB6CyC_B,vQtBnHnBRQXmC,pLciLoC,-JuUuBQCsBpBAXvFzC7DDfY7CK_CqBjE,jgBvRtC_B7CjB5ELzDI_E4BlCwBxBkCpCmGNkCF-COqBgBqBwFqE4CyBoBI,6tBuTyEC0DUQHgCtHgDhG,twBxL5BOjBD,e4DkErBWxBBbZxBdF7DqC,iejBaF,rbuG9CwCX6BpBoGBgD,yU2HJkD2BmS,0hB6GUsIsDyBzBsHtBmCpJmK9DqF,xJkBGjNb1ChBjBtBFnCgBbiCmBmIEwF,0I4HyBP,kB4ER9E,tDuKmPqJkOiBgDDsQ5DwBpJ,54BmbmHoBsI0C,fmDgBlD,0R1CHuB,HuBehB,AAzDsJE2GTO1FaT0D,HWiCoBGQvB-P,vRMsBQ4IkBuF8C,uhCx0C3BQTqB,8WsCDR5FLB8G,lGuHIkB,IkBIb,kjBPV-T,pjB4NGnN,OeNd,NdBkB,5IwnBkEtHuEhJO3DI7Q,gjB3QjBhP,jE1KSqDgBS-BD,yNinB0GrkB,r0BhjBkU2DyS8D2DO,-tB6D2BH,nCsFiBLclBK5DnDM,NrBJjB,JjBJgB,taI6ImD8CgC6DsBuGYkEE,jSO2N0I,qoBGT2G,iGkEbrB,hBLiBM,iBMyCoDmC6B4FkC,xQOeoL,K8D1KLrDPxBV,obMkIiDiJ0C,h0BYqDgC,gESjCsE,yfoCGkB,pCMEoB,lCQGoB,zCOGuB,xWyCB6B,siBpNRxCZHHYS2CaGIZ,rkD8xBb5GM7H,xH6CiBnJ,8I3GtGoBzBF,8yC8frIxClDTvEZzHN,xLlDJwD,7EwC-I6B,qoC3sDgCpI,1TxGxEmY,0iBqmBqCK,0NkRWjH,jpBuBsB5EWP,kpBtBrNHpBwBxD6G,lBuHmBtH,vNlGwLqI,3IiDxEmLRyCDgFgB6D2C8DwHsGyCc8FL,hGOoBgBZqCoDoC,qkBsKQ9G,jhBzD8E-C,qR6DDc,DcSN,7B-B8B9B,oE5BByBqCmD0BoEF2CvB8FpD6GsEmD8FjMQlCN7D7C3G,7PSgCuB-BW8BC,0LoB5Fe,5Fe8DgG,sDrmBRyFXI_BTNrBsBnFWDqBOMkB,yzB4hBqIiE,5zB4RBvD4CxK,mJjL_CkIzB4B9Bc,5P-F1E4D,mXIuO-E,9LmgBuD3JkCtB8FzBYRiExI-BlI,qP9TyCgBiBLwC3J,1SyIkB7EYFuBW,6MyFmE",</w:t>
      </w:r>
    </w:p>
    <w:p>
      <w:r>
        <w:t xml:space="preserve">"gCUNY3CHN5FzCTTNjB,7InFbV,wFuDvFtD,zGrDkBB,VAKkC,KkCMjC,AA5C0I,gHoBsD6B,nDoJoDnJ,jGpDgJ4EWEiD_I,hCgLfQrGVVODmB,xK-IvKtC1KYBqDOoDoBO,vBwGvHdnHNpDGVSAwBsBO0C1C,AAUiB,YQXP,uBcoCM,lEmQf9D0BlI,CpJwCI,7B4VlGjBhCS1CgCXA3F3BX1Bf5G1B_DDnBWpDsC3De8B2Ef,hTrTSQwBL,ViBwBR,qkBmLaxEOnIwO2B,mUuWqMpC7DlVjB3BjG9GvBb5CL,5D1gBTmGfmExB8C1CyD,3c2DkFmCyCM,uHiBYuEmEiBiE4BsDyCkC0C,0JyCNsCdgC,7I8B1C0GtBiH7C8FpB-IK4ESyCgBwCuBmC8B-BiCqB-H6C,jCuF8BCyDhBwClBYjB,xEvBdsF7CkKKmBsIsC4EoCkGUoF2DmFqE8CBiCdmBxBGlBtBzGxFrK7DtE,6RgL7F_B1PpE,8C9F7C-FhC-KpBsD3C6EPwBjC4OJiF,qHhTTXPEHUUcSJGR,pGuSDPVJPWSaQFIP,wkBp0C2EnODrBrEhD,hCxI7BlDhG_D,GqJvT7OrBPlKVxBgE,UjBZlI,ZlI0BrBmEnGyNnReAgBe3KsjB,-W0EjIuFrF6BjBC5Fb,1jBuBiM2F,8f2BsF9C8BB0H6C8C8EwB8DCqB9E6RAyF,iRqDfQ7EZlCzBzDnB,jiBvCnBL,nBLTkBAiBbsB,2B8CZnBMnB,nBHOf,AAoBI,TuCUtC,pBvBBsB,BsBOSeN,oBqBV2HXqB5BY9BRlC7BPbD_ByBrCmFrD,AAElB,LZMa,zHoFnI5D,vGyBkB7D,-EqEmC_C,-tBlBgBKqBH6BpCgDiC,qCCF0B7B-CIgE,jV2EgCBAlClCC,lHlBsDYc0DgDE,1EgGdvD7BN,2cvCyEyC,tXQ3B5BdANTjFfQ8EyDO6BVMjB2FK,2GQHvFNTfDLgFLkB,AAByL,CmB0BU8CoCkEKmEeuCH,uK4DDnExBEDyD,xK0GCYNM,AAMckBQ,mBclBb,q4B50J0Bd,_c-BD2B,D2BhHH_DZ,AAD2E,2DgFI3D,7C6F4BE,6BuBGuC,AABpBoCEAOlCY,41BqByNeiEiB2DMmDa2DB6H8E4GhB,txBCAvIoEKA6InDFfN,AA1RsE,oEU6BE,tGwJrDiB,hBmRInDPlEhCR,kYyHAyN,sIyN3SA5CV3BhB3FF,hd9BzBG,lB6BOnBYR,4MEG2CYiDsCiEwBaiIHmBK,wRAqFmEIaHoIfQDUE4FLWXG3GG,tD2KeHERsC7J,tgBxDSaNoB,d6BRe,qB2BHpB,7BXaD,gBBca,fCpEoH,iBASVRTPUQW,-FoC1EjBNL,-ayPA_Q,xkBrN8BqB8E4B,uDuRZrLWP6FZcR,2ahMCaoGK,9QIZwFckKd8DrBuChC2B9BO9CDbS,wR4JajE,tf6ZyDO,AApB0C_BYpHtDtBExH-BvBFxF3BJRkK_NyBtByBL-BGGwCauBkFyDgF8EagCD4B,ylCtnDR9CjBtB,8P0CCgES2B8DuFyC2EoBOiFM4CWoCkCgBwBYO6DzB,4W6D-MsC0IuDYOGWlBgC,0KsTqC_Q,pejOrBkBvCUX-DRSvR3C,yTgHxCoBAiBkB2C,yI8MBxB,5EMtIQPGHUqCuLD4N,hDGO2E-CJ,gEsIsCPgBdwGjB,yG-EmByH,vOgNkKvC,T8UU7U,3CkNWjX,iMpP1BzCtBZhGB,AAmB8D,yCevBbhBB,vRkBRyM,5DwLOzLgJI,sJ9JCtB,lJiFpEpB,tE6CoEqB,1DoBI3HOH6CCOQJ0H,mLuBuDE,2I0IyBhBUCwUyG4FsBmHC,yXrsChCajFFrDwBbEnHdbNpBhC7FzQXjB,oO0D3BvKKlD,_O5LhJxB,YmIU3FrBtC,ibcFrDJPhKhB,AAtOiDzEO5BHtCf9BnB5B7B,hGwEwFCM",</w:t>
      </w:r>
    </w:p>
    <w:p>
      <w:r>
        <w:t xml:space="preserve">"XG5D,qY6KRgCrBM9E5CZ7BgBtD8BlCiE_G,lW8DnCyL,3NiDEbrBZjGXdeNyChCqD,wLwI9GPvExCpDVnIN,jYxD2DiZ,kYyDPkCNqI,oDoRI9PvDpB,lE5GG6G,KwMlEBPzLOZ-DA,6HgZ_CjPdxP,6DpEsD7B6CrC8B7CqBrCc9CCzEnBhD1BzC3ChBvHjB7EtB,3LragEA,wH-wBvDZ3B5WzB5MTvM,vQvYtGI1DlBvG7CzFnEtDhEhB7CCbgD3Gcf,8R_WAoK8C2OAmDBWNMxCW,wHkBf4GOwHkCqF,hkB2ByEgH,AA7EsE,yEgHgGmJiBiO,vF4DqBAmE3D,fpC3E2CpCDrBkC,upByG1BrBtC_C,rM-LvL-C_DM,UgBC2P,3JsIrCtG,rGhGI2JzKmG,gWcToDJ4HnE6B,rGtEBeeGIRFTdC,qB2RDNTJTaMYOCSb,o4Cx8BRtJ,psHwyDL0B,ivD1qBwBxDjGjO6C5L,H2zBpCnBvBF,TiB6C0B,nyC8yC7BwCvPhJ,nUnD7BPnBGnEkERCPsC,gP2FcvB,7hBgFwKgH-D8BwCJ6FmB0EwC2CsDsEO6EvB6BvB6CxGsCxCgBhKrJvBlH_DvEhD7CRjBWrD2DGoBHiCQsBHoEhB8BP6ClCmF,AAkC_EgFiD2DwBqCmH6D6B,AAtC6EiFgDiCmFuQwD,oMqEUTc5CsBS,7Gf3CwE,semG9BmDrCgD,1NCPgEsBY,wd0KUfqNqEkBXkBzFiC5BgB9DaXmPyD,-_BsDhBhF,3doGA_C,4N1CyKoEkCQwCAMoBmFBmBJQd,oWsDtCL5DGRMHmB,JoCbuBJjB,buBVMDuC4XuJmCW0BCuDjB-CzCsE7JM1BFd5BrDjBf_ZnHtCGzGmErGJ1BZlCG,7L-CsB3FmC7GsBjB,yiCz8FxG_D,5Q9B7BkHA6BiFgEiDqB,3GoU1BnCzDpD7GxHrC7B1FlD,-PhSgGyD,6JiB8DuCqBI,nFwGzFpD,sDxC4DoC4E8B,1E0GrFhD,gEtCgH8D6BqD,9G0FxDzB,qFlBqG4L,-FwCWa8CuF,hJGuGwL,5BgJvD1FVrCB1BG9ByErSOlBYJ2KuGqBwBUiCjC-IpBuD_B2C7H2G,gL0hBnIuOhF9CpD9CvKhDhBIpH6FtBO3L7GnCrDjBdlBNnDAZSpB4CnBgHpB8BtBMpCR,4BmnByEsRiIqTzHiD3CS,k-B1ULrII3G,pP_CDpJ,gBiBNbRF,fhBXWKqBcEShB,HCvE_BHY4D6BOU,sHyDpEpB5BnB,xGzBuGyC,HE4CsPaiCsCwD,sI0C6OnCYE,0G3BxGa,5CmRkFhCmDZ6TpB,AAlBE,fegBd,1BXnCsB,nCsBiBLmBI,xD0DyDzD,0PiIwClCsEnB,_BElE0D,lE0DlC_C,AAMMoEjD,tgC6KnD6BhD4C,7I8BoFyF,wOgNFnB_GvRlEoC1BwBtBgCdENQ,jEjLjEwC7B0CdqDIsD2BoEoGpDoCT,uB2DtD-BnB-BH4BI6BoBoD,8CmpBQ0NDaROxBJdT5BlNPC,tGsByB0M,3GuDmHE,AAhBEFkBSDWjB,4H4EgCN,hWoDdlCrBdxTzErGAtCcfsBFuI,1QCH4FQyBoCuBiF8BwCJ-BtBmC9EMzB,yrBjtBQIULGRLVbEBoB,3DiwBP5B,P5BHgC,5F2DVyQRoBhDUfV3E_FUpG4BhFK_B,1HM4B8DagF,9b6FchEiBb,8tByGE3FXrB-ClE,vK_I1FQ,wHmEG_CsCXSI,leqBP3D,wWFvFGAmBUO6EH,zJ2CvB5B,oJsFIUHW,AqBrDaNcZ8ECY6CsDqBc,lC4EUPyBnE,yD6BpF9C,qQr6CuEgEqDyBmBuByBmD,qT0JlBlG,_QhEkCxB,0boIHzF,sE1EzEd,zEdxHgBbc,zNyBE4D,2QiEpEB,9HMrDF,tTkhBuDvB-CVyFD,uDvBkBmF0BiFqBgJ,okBmG7BwE,vh",</w:t>
      </w:r>
    </w:p>
    <w:p>
      <w:r>
        <w:t xml:space="preserve">"BiEcDeQWgE4D-FM0BLYCkQL2C3ByCnBcnBM9BFhBVhFpIVhEIzE4B3E6CsJmCoC,8OuB2E9F0E3BwE6ByBwEQQ,kQGPiF4B4LJ6B7D0J,xVQrBjBvDhG7EHpBI3BqB9E-JhDHE8E,sOmDqBtDCRRVTANOlBwD,yHzDObRRTaYU,3qBoEFhFhEzWuDT,gIgF4D3G,4mBzB7DsD_BD1BrB_D7FtBXhHoJLgC,xiB8OG5N,7L1LF1B,F1BPuB,V2CRyBPgK,0uBuIiFpFgBPoCCsBWeiBkJuMemC,vT4BwCD-G2CiFyC2CqC6BkE2BmII6F,9IO3EC,tFCWAOmEH8BbIZ3BBtEcD,gmBqBoC0GQwCI6Ef0T3BmH,2IwDzBiCqBQwBf,xsB-FmCuFvCsBrCD_DrBxBvB2D1E,nI6DvBrC,uK0B2CzC,ykBkClHE,zBiUtCP,qelkKjD-CjB4BbmDD6C,8KmNPzCQjBuDbiBTalBhB5CjCb,3OlJzJnBhEDNyN,iX2GBpC,WgBVf,VfNkB,hZMtDjBhCgBFUWwCegC,mcCXOrFY,wCgBvBZ,jeTSqD,keU8J4BoFyC8FyD8ByBcsBc6CQwE,1BE2BD,9GCkGD,rIsBsIrB,jDpBpP6D5MG,kDqBhCB,7Bc8Bb,0QEZ2InB8D3BqChBYvBY1FsB,pcpDSABVRECS,-bUKMSBKRFTbADc,xO6IqJ7BsFC,1R2DYgF9DmBRDJLTrIIZ,AARpDPV3FQ,wQtDvQuD,3PuIgBkGUckPvD,uSyC1Be,1Be6BB,6ZqZuB3BsB_CUjDBzCVlDd_BxBlCnIvHTFfYnG-J,jLtKxB8BnDqCDWqFsKoB8D,gE0D5CgD9D8C,nEuKuEhDuDjE,sLzDsDgDIYJcxCmDtCqC5D2ChDsB,vJ2I6CvB-CnCqCvCuBtC,ewFdvF,dvFpH8BTGAYUEajB,ewFKyB,08FYUjD,lgBuD9CLhJsEhBeRwBpCmSLQ1Eb,r4F4vCMpK,1OLExI,kgBpCSjF,KyBJxB,JxBLsB,Z2BEoBeAIjBbN,OJNK,NK_OsBlBH,_emCJxB,JxBN0B,kPQND,NDTM,WsBiPzBaI,pBfBecQSXJd,sRDG2B,G2BUxB,xRxBjGcpGMjBJ,7OoBCmBeOWbLhB,qBJVFTQ,KsBoBNgMb,gOSO1B,zPzB7IyB,qPGKuB,wO4W0CzW,9b7EN3Q,pBtQMqBekP,gfmGjC4BqBoBKqB,pPsE4BhCfPhBvB,kP3CpPY,hPmDdsBbUyBkBSsB,tOuFS3BkBhB,AAO4K8D2N,G6ErHIASsHJ,4bChB-C,DkDEjD,lBA5BU,5BU4BQ,AArY8B,wC8DOjD,NhDOiD,pcyB8BmBasBOnCgBfvBjBbnBxBuC,8BP1BD7BO1DmC,mQ2IxJ4B,3SwFZc,ZckBC,AAzFC,oBz2BYOYNGfNRTFPMDsB,iR8jBVyBfgBkBWkBgCIhBsB9B1BjBPjB,kLiCQUQAQTATbRPKDc,9I0WrCjatB5V,G2CgGBcLMVqCxU,AAF1C,8BBrBjBVvB,hCzCxB2C,rRqFyBtCtBhC,yRzClSI,vSo4B-BYkCG8NI,kD4bW7KK3b,wK8NBrIlBdpJnD,7DXQpE,8DYgQkEMLyBhHcR2BF,pL5BqL6B,-CuLgBvH,mUzGb6F7CLYjG,-MP9BmKNmEU2D2BoE,rIoB_BqIrC4EAcUU4Cc,3Y8F1DV,0uBgEQyBJkDgCiH4ChB4CDqBWeuB2BiH1B8I,zcuGvD8GV0CFiDiB-E2EoI,62CvH8B_I,vCT-RwE,xwBsIrDRjLiE,83Dv2HlBAjRnDNYLiE,_OsCjEZ,jEZhB4HKW0DyCsK6BqB_J,yO6CtK_B,tK_B5ByP,uKgCkEc,hLiDqK-B,vG8GqF0D,gBURqFkEoE,qEgDWQ,WQ4Ba2CU,tBiGSjFcd,yL5FgCJwBG,1FmB4CJ-Cb,sE6KqB_L,rE5Kd-I,7F0E-",</w:t>
      </w:r>
    </w:p>
    <w:p>
      <w:r>
        <w:t xml:space="preserve">"EqE,-EqE4BiByDa,qF8ByDW,ksBhgBoBxK,mOyJNjKK_C,9ClKbC3FnC,hL4BFjB,FjBHgB,PqB9DlB,4JLCoC,jIkBbV,vBLAqB,OEiBI,zeW9DV,meQMlB,qWsJzBzGD_GtOjFbgBd4HZM_BV,zKrJSoH0BwI4B8FwB-BU8Ba-H0BmF,8EE7ED,vJG0EJ,hHJnBuL,2UGjEB,sB6SlErJjB7EFzE,gD3KZO,ZOaI,1KqFoCRwGhE-BV,xnB0EiBpJ,yNpHL-DwBuC,sLuBFpB,FpBRqB,xb8BhDM,gkB4BhIxB,zYCkBXwDc,kGyCYRoIoB,AAX2BsDuDqF-DuFcmHVoC8O,2oB4EKzDajDuDvFkDvCoD3BmDbwCH6EGOqMuIQ,9sBhD0CQ,vCsWsCEKVoClUGjBcP,krB7GM5BNxEhBvDxCzF,3bnO7BHrBwE,igB6BmEA,hDUiDT,piBIdc3CgY,-XiRZ_CpB3IhBxD,zgBvOgDK,iL2XoC5W,-LnQX_F,hGlCBxD,qCwCP_F,pYT5RjD,6EjD2CM,wE6B7BD,6S0C4B6LdgH,xYEuDQ,uvBoEjBThDlD,lE5DnCgCzC2B,rWIoB6I,5DKcmI,rV4DvDlB,2qBTnE6B,nEoRSlLRnE,AtPtEuB,tEuBxHkC5IfhG1B,AAOwGdwG,yIqCXjCIT0BNuBO-G8FgI4IyCmC4DqC0DsB,4IoLxCLrDnB,rcp5BPEGUQFFR,oV28Bbf,nBEoBD,wG0gBwBQwN-J2BYpBtBvN_JflB,zOwE2GmG,WwQaU,aUQXHTTBNa,YULf,XTYU,jiC2_BhDkZ_D8O,HwCuMgCwNgD,iIqBvCsShBuS,5F2L0BrM,oJ1EbsG,7MiEgMqC6QkE,8BoKgB3J,qFrF3Eb,hI8BgDA6ES,RwDiII,0O2LOtEuBrHiBjCmM-C,4EnHWrD,0DaSvD,hHrBmN4C,rPiHGzFgHS,ndZzEkV5BuMyMuE,sbYuXqBKMA4D,xIwesGra,6ElU4SoB,gcqD1IN,xK-ElTlB,7KgCAmE,vECLmH,mJgHEpG,wF1E6WoB,6JSclFUjBwCPAgH,9dU-JU,-JU0JQ,AAHoG,hfoBtBgI,2HwEgH4BU_C,kgBTqYuB,yJQByH,xSU4IO,AAjLP7KtDRIRmDV4G,mzBv6D8FDkEXmB_BiCvGSVmBkBeE,ue8KlGvJ3G9I,9GtK5BFtBXlBpBR7BM_B,-GuKcwCAgDN0BrCkFHoCYoByBkBsCSlD3BhBzBKjC6ClGBvDTzBVT,jKiNHiDuByMjDmS,7I6OPyD,-LiLQ3J,uCrJkCrOkB4BKwBlCoL,8BGkEQ,kEQjEP,jEP_HrBnIPnL1B9BqMMyC,kEQqLqCyDI,jiBsTiBvHDhB,yLtEKnC9K7B,zKjERefwH,4T6FfNjInB,jJ1BDUsIyBcP,kJ2B2G2B,5rBkByCS,AAnL3CtBmK,kFcb8I,2M4BnBwJ,rIKjB0H,mECnBsI,8sBiF-C_M,_6BtEQzD,T2GgBxG,2XzFoCZoCYlC4PhFgU,oIaN-D,3aiG3QjE,qajC7DV,zBqM0BpM,vY_L-PkDiBF,AA_C2c,wZ2E_HpB,iY8BEOvCuM,wEQoJc,xmBoCkFqBiL2D,R6NoDlN,3DlN-De,AAFddZnHrBT-D,P6CQ5C,7LxC8LyC,wFkBTkEoG0BYpE,sbgD8GkC,AAjC2I,8GkCsCoB0Da,gGiC_FhC,AA6Q0FmH-ByE0DuDyD0MoD7Gqd,_OwE9K9D,5fnDkOqD,0XIrD4L,5IsC2EwB,gRUiF6B,AAtC8I,iF6B8EgCwT-FRN5XvH,loB2DJ4HmGI,8FgIIzH,owB5GZiE,yD4EerD,jlB_C1CqK,pCyK4CnK,uOjKf2B,H-BI9B,xa2C6HG,wiBqHqBtF,9PUuBnF,jBLoBxE,1GtB1BV,4XmBZC7DtB,zL4CXdtJjD,nK_CmJoDiBH,AAEVLbVJTK",</w:t>
      </w:r>
    </w:p>
    <w:p>
      <w:r>
        <w:t xml:space="preserve">"LgBQeUGaR,tBMvCgJ,1BmJqC_I,uUrEhHlC,2L_BpBmF,rrBCI5EKPiDKIOF4E,2EIsCKTN3BE,0HiC0JiD,uYS6BkB22BmS,mPWjBwE,huBuBiE2B,yFiC0TyG,HUGlBdLNMAaSSUF,uqC5zHLmRcmT,6M0RiBvNezD,nb9HKtBChE,tGkCjC3E,hI8BpEvF,sRwHjBpG3BlF,7CvLXLhBGjCkB,lBwLb5E7B3F,3CxKvCmB,vCmBpCsB,pCsBoBwEUoE,AAlCwCVsCN4D,gkBuE2nC6SmGiBqO8DuCiB8IyC,d-Qe9Q,vbrNiEA,1FY2FX,2EoNgB_N,qEMAjGYnI,lO3NGuG0BsI,AA-DG,-DGoBB,AAOyGsBqH,2SkP2NxCiCA,5UPkGnBoGG,yLuCWXE3C,xLtCGuE,wNgCnBqLYmJbkC,nK4CB-DnDqH,nGgImB1CA3BxCbtByC,-mBlB3GFxEX7EH,tRyH3CnB,CRSgB0GsD,iG9HGtEINsFEKID4JT-CPE9BZ1C7BJhBCxE,6KkOkB5a,pXDSSsCcSHEhY,zDrBExDNtHY3EOjBaLgDG,3ECjBsCfgBpPlF,qD2C7E3D,7JqOzBdxH3C,qCUnBT,AA-FsCiB6B,pBMqBL,qTyIL2M,sEcJ0I,4FWHmI,AK6FoB,gG-DSagIWRwR,xhBoDFjB2BrDFFZkBlBsCXG,uOHgJa,gJa-JO,AADqD,qgBICwChBuC,zJahEH,hdgCoGI,AAFyD,oGIB6D,0SoBjIH,J2G5CFEvG,xb5E6CG,6CGH2H,sGQ6Je,AAP0H,2b8BlJT,tkBoFkCC,_F0HGpHgBT6EK,-FtBClG,mCjGqEI,qEI6BG,2KCvBQ,kEanCX,_MVsDG,sDGAsCWuD6BuD,AAgEG,gEGwBS,iJItBK,tBK_BH,nEDoCD,uKU5BT,lGPsBK,qEQ8BA,0KS3IR,pGLhB0GhCsFzJ6L,3jB2E6DT,yflFTVhCBNSMUgCEOBKP,oX5NJ-B,J-BmBhB,gsBZwD-DkF8EgH0E,_rBabmF,4N2JVNHfkB5B6D3BmBmB3C0Bb3B,0b7D4EqF2FoE2D6BsBGMMJmB,_lBqG-FlLcTyBMgChNhIxCjCfnInB1DIXUPqBPqDvBqEA2BWyBcO6BHE6CQ2BoBuBoDoCwBYoGyBqBe,-lBxB8B3C,9TSC5BhB9ClGgDTeI-BjIEtBQ,xHkB8GB,8e0FQhCdxB,_DlCuBUiImF,hbWyD-F,3LlSLhBPDRQBaSSWFIP,sUkOLhBPDRQBaSSWFIP,jgC2L9B_FNlECnD,gH2EkCzBiEzEsB_BkB_CcjF,kVQQvQ,3jB7GlB7F,gaqE3KvI,gKlFpGtC,_R4OrG9N,7PrIjCvF,jCvF_FkCRFHX,6mBiB7CmB,lLgBkI6E,5VWiGyNcoF4ByG,mgB2C4ByF,zDyIxBDjI7H,sBjHDgG,vbsBjG-D4F4S,qQ4LDjDNpBrD7E,xGjGlCwB9De,5mBwCqE2C0BmCDcRSpBgG,AA_BbMO0BO,stB0DiBsD,wFwBjCjCrCafF,vFvB9CbxMoDtGgC3Ee,9rBsB6DqB,24B6CqHsY,nnBkFyCNiBXhBrD,woBlBrKsE,lL2ByBgF,7TqB4BsG,gK-C8FyT,7lB2FMzBoBjCK3B,qxB9E0G4V,oBoQtElOGVgDrB,UhKoO9F,rKlEmBPSI0E8P,9C8TRX1ElPELkGzC,hKrSsG8U,3b2GkB_E,8ElExCsL,gjBG_CoBFO8DqM,jQgM5DrL,9Qc0ClM,8R3KY6CUOwBmF,sBoD4DtB,3X6FwE2B,wE2BuCW,AA5C-L,uCWnB4GMuBuB6BoBWkHUgENeTOZBlB_CtKRV3IxBZQjB-D,yV-F6FvCmBpB4C1BiWlJsBLwEF-S9H,0WgBkKmhBFOnHiD,AA3FmC,pH0CFT,yBN3BF,3BFd1CUkD,GUyBN,PFGU,AAQG,WkBFd,PPEU,QQP",</w:t>
      </w:r>
    </w:p>
    <w:p>
      <w:r>
        <w:t xml:space="preserve">"P,PPvBM,vBM0BI,AAvP-D4EuPgH2UyP5G,oCiCH9B,T5BU6B,mKghBxJlf,x0BjdnBBnEkT,u1B8EtXsK,hzBgJtGpC,81BAtXiK,llB0MqIwCHpB,gDedsE,rHCf8BjBQ,pHe3BkH,6VgNxX7F,xX7FhBiE,pI2G3M_DhGzC,oHzCqXwH,AA5ByG,TiHlI2f,8E2Fe5D,zBaCyBlD2N,owCp8DMlH,dShEvE,zHoDyFlCiGlD,_HpDgCyF,yNkBoB6EFuC,lRU0BuF,hEgCyBmF,pEuB4ByF,gJsC4FiU,qTQ9GiC,H2GpEiC,lHmDjQ4G,vQqX0TpI,tChIuR5HQEoCoI,ifmOPvD,hBrDUwD,MgChBmB,2DUqCSkCuB0Z0V,AA_CY,nCkGXrF,XrFNE,NEmBoF,AA1CPtF-BthBkO,9FiIlCzG,7Z_DjIyD,ghBmB-CmW,5XoKiN9F4KpE,4a-LlH0CvGvU,2P0VmOnb,1PzViByBK8CFoGhCjBbtC,s3B_6EalBqBqE,7ImEGUWMWbDRTNTMFQ,8MoGIJ,iGwoBFhBjEhJX3CVhHI7OJzFTlDvBlEQlBE_EpCjFR5CAxBczBCxCONsBAMhB,hnBiM7D2LzBkGvBqUTiRPoBjBwBlDgDhC4C,oWkO4CPuBGiBagCkDI6BnQiCjTR,vWtOaICdXBDY,6uD0FpBmL,rlCqMtL-B-ByT5QD,1LEnB9QLXvI1BhDfNIM4HnByJLwG,_Z0kC7ZxWlCbvCY,-oD3lCvBvBT5CiCpSL7DnBbxHZtChBlBhB,8GsMIlBtCXvBGfpBrBpI,xGnLnB6EzDO,juBqddalBMlBFnE7C,4tB1dMMQDEfZDFc,oqCtkCf-OvHJjBa,xDAlF0BrBwX,tiBgDDY5BwCA2BqMa4BnB,wDKLqBRWV6C,iiB8DyEHKlByEhBSbiDA,0D0EB5E,jrBhC_EA,xBABmL,tE0FsEE,ixB0IT7D,jyBjDmHE,kyBkDO-CgBsC4DsCwC4DmCuB2GoC,jN-CD5B,D5BTyB,tCkCzFDlCRxOpB5EE,qNmM4KzK6BhD,zLzM1BO,1BO0BU,qNmM8C4EuDmD6BSwEGgCoC4B_C,AA_CsC,1U4YfYvB0C3BgEF8BoB0BsD0BkCkC,iK5kBTXTUSaWV,wYpb_B4D,_B4DiEF4P8I,AAJ4GqC8G,WyJuDtBiCxBsC9Ba3B,lJtGuBKiD4BmCIwBqB,iP4hB0GzV4BpJ,kLhahBPiB7C,lY1CvBMtBPjBI_B2ChBG,vBMK-EQiB0BWkCD,6bGeSjBuD,AArD8I,9UedKvB-DWiE,hG8EpBwB9DUxDBHqGQ2DsBkEwC-E,ubSc3DQXYA6E2C2DeMQzD4JtK6S_BuCxGmGXM9C7B,tVoCpI8C,gfwI_MjHLjB,lUgBjHvD5BrBxB_CJzBgBtCWVwBRiFXkGsC8CuBMc,6GnJtDyIGSgKmG,1BmEjDvB,9HwOjCFhBkD,HUmFyCsEkF,AAhC2G-F2G,xImBsEMoBY,0FkBlB2DwB0B,qQgIfzB,gCwBlBrBZDR-B,hgC-RLc,LcYH,AA3DgE,hEyDsHkK0BsEKiDB-YRiEjCyDrC0BvBO1EK,oWSD-BVmBtBezBK,-JuKsDF0BzBiBpFBjC,jHrIRqBA6Ba4BqBqB,3IqBWiB,kBIjBH,5oBuEzChC_Dd1CDnCb,0qBnCIxB,AAblB,nBToBU,oBUSW,SWuB0BqCG,4D6B3BnB_BR,vCvBJe,oEENmB,tDsBOHDV,2BAsCFiCc,uEW6BuBsCA,mEuBlCnB_BF,3CrBJEAc,kBwBKDAX,hL8BCunB,8R4BIgC,IgCS5B,jSP6EuBgGkB,1D-KmJhCwKzEsBpBYtC,mJpJA4mB,kLoCwBgFMmDbmFhCyD9CyCnCiBpKO,5EoCwBiFBoCTmClB2BtBgBzBQ7CG,xeqBA2c,rImCAoQUqDoBwBmBQmGBqBNgBbgBxCA5T",</w:t>
      </w:r>
    </w:p>
    <w:p>
      <w:r>
        <w:t xml:space="preserve">",uXqBjBH,jBWkBV,rFuClVC,6C6K7XCBpRaxCgBhBkBToBF-BUuBuBUyBGkS,8DiNnCf,tCHuCI,uCIgJuC,yN2BDjP,YmCI4CiBkCkC6BuCa,1KuN4L7I,2NgF1E3BrChCjD5D,1jBwWoJxM,4GhKsRyRoEwDoE8C,oOoJzHqLpCmFhB0D,0G-EOX,phBgOwB1CwB9BwDxC-BV6DH4BKkEkC,i2CtlDA-PJqB,gMkG4B9F,AAPoCiBkBmB5B3BxB,hlBoHG9G,_I3E6BzCkCdiHyBkXO,knB8JpQlE3c_B,lK-xBtB8BhCyBlCW_BCxgB5GnGvC1CjCjCtClDxF3BpGJlI,Dd5DnD7CtBrf7G1DrB5BnBpBvB1B_CfvDFrE,lgB3Q-M8C,2Da9D0Y,oqBqU1OnMlDlC_DtBrH1B,tV3P9DsZ,_a0FkN8C,-lBsBvCoE,7S4CmGsB,8GwMwEJ-CjB4BjBwCxCmE7G,gGZtBrF,nIJ7UvE,zR0BclF,kEkBctF,mEYapF,qEcYpF,irBwFEvB,NlBOmB,1B0KHjCtCrH,kCtJE0U,_HqBiDoKE8K,nJ8DE2N,lE0B_GyCjIqB,fMIcLuNZB,2NSNAAY3BB,7RgBC2HJ2B,5BUC-EdwF,sO2C8EIoG1CgDA,vWrBvBB7Bc9CkE,whB0BA-D,hjBkCoBdqFRwBI2Bc,ijBB3BF,lXlhBBdVCBaQIKF,4vB7sEkCKkFf0CKI-BVsIRoCbQ1OjD,1GyJ_BJbK,zCS0CR,g9BslBtFuClEe,rL2UwB1GQtFJ_FVzD,7GpM8IY,5CkLwGKiHsCfqD,9YoKsFuOwBiCkC4BqEuBuFamKpC,4eka5B9H6DhS,7UzX1HiE,7XwLqCnDU1H,uqB_JdsE,vNMNiB9K6E,iN2BmDkB,xRoIzBvBnB3B,zX8D0BXuCDKJKpBRbpBPX5Bbd,kiBzFmBoH,jMItCgD,5HqEsE1C,blCwCmG,6NA-BO,aG7B-I,jHkHsB_D,sLoEH_F,xK5DzBb,uF0B_BP,mGmC5BC,rEzWJbXIEgBSCMN,oBq3BeuEaYkK9C,qK6C6BiH,1N6BhEe7BgBPYS2IH6K,2G8HxBpH,zJpHiBoOV4R,mDmB_Fa,qV0VlB7JjCjJ,jDK9CtS,9CtS_DuBhKoC,9R8BuDP,wQ2Qf_IxBjI,lGlQwBkIWiI,1F-GhEI,_JoGLrBI3C,2Ba1BZbjB,jDjBkD2B,zMS1D4DjC-DNsCA0K,4PkBJiIhBB,8D-BqEK,2KuEAyF,jN2EXuP,shB_1DP4F,iO0BGsCciBAW,9DWPWAiBiBY,tK0BxFV,wOHbG,tESrCoGGwB,wGqEITwBfKd,4UWbwBRwCUsGPwD,9RuCuClCMfC1BXxB3B9B7CtB1DB3B4BPwCoB2D,pWEPyB,6wBIC2F3CsK,pQUIwDgCgD,xG4BhDP,ugBeqEW4BcsByBemD,7mB2CQCP0C,H2CwCO,qmByT0D_IUtDC5F,jiB9Q9BN,nRWgDoC6GwB,iLqFajBqC1BUnB6BzKB3BZhC_BjCrBJzBMtGwDZoBxCgHdwD,hLpFNkB,NkBdQ,HeId,wgB-C7C7B7CV,_VnBESHQ,aoBZnB,8mBK6B0DyC2BiEsBsEG,rmBiDChC,X1BY2B,mMkBFuFlBuB,wZ-ByC3B,_WrBuB5IU9ByBxCuBxB2CpBmDW-F8DyEiB2HKwMdsCMsGqCiCEiCHuGhC2CD-BcgC2ByBgCY8BI8BvBuNEyB,9NAAmC,gOqHlCMdHzBlCHpB7FjBjDnC,zNnELb,LbFY,9DiBqDM,AAHNPMMQMN,yEIHNRDNSESYKMb,rQ4iBgB4CR9C,o5B2J9nBnJzDL,p4BrHOrBaZ,nCbeBkBW,qPC8BPiBCwlBsIiCsB,zLqD8B4J,2IwC9MoDfnF,8IQsDyC,1MOyFof,sKoMmEtC4B1BkCrDgClE,0F4Q5Elb,uK_absDvDsG9CsD9Eu",</w:t>
      </w:r>
    </w:p>
    <w:p>
      <w:r>
        <w:t xml:space="preserve">"D,8CWT8C5BwExD4F9CkDxFsD,iUKdsFd0B,pSC7NnD_C0FTWvBW,0RuHCzBuBvF,9drGkN0J,5RkBhJuCzKsD,M6B2DZ,lE8bnFnb,0SjaiJoN,qf8CCkC,pdCpC8B9BkB,0eIiCH,9SB_CoFtD8DzD8C7D-B,2R8BiB1B,3kBxBlBC,fegBd,nBPbW,bWkBG,zEgB0Ef,odTYsB,uBWtBV,uM2EsBpF,zKpBR7B,pIlBsCoC,qImBvBd,oBoCnBnC,ldfxDc,vMoDsFtB,k3BVpB-DCwF,_YOI6B,mBiBlBhB,7VJ3Dc,kdI0DoF6BkF,4BuCtE2E,_FqCyFlG6BxBwDpBoCJgDOyCoBqN8J,fqBgBpBrBA,vlBLpGYrEE9LN,opBiE-BlBoEb,3ZLNlB,NlBAsB,vEwDqCoM0BwG,hFkBqEsT,hEec4D,mhBgBFsBK8BeJ,gBYjBE,uXrjBUGSNCdLNfGFUKa,3YwiBaFHbVKEY,2gB5kDpByB,0UKhEqCfuBX-D,wMgClC2E,qF0YmB6DL6CfuBxFsFlDqCpEkB7LUnCRjC_BdrBBzDkCnG8C3EoI7HiB5BgBtCK7CNhE,-CtRwCkBKStC0ICgCekD,xkBkEtJR,yrBe2CsBmBqBcuCCqD,niBoDkCCkBjC,kCC6BoD,8KwB_CD9CnB,vDwHxEExBb_B1C,6K6LsCsDaa0BYwCBsBPoBjBsBvCO3CajJJ_D,gT1IxGZ,NmFxGhB,5lBwC7DDrEd7JvDnBIbeHkCSiBiBYmJkDwCb,0GgBEqF,6ewE5GnE,jC2ElCnBRbE1BmB_C,3BsE_C_BjBtBrB7F,xJ0BFpK,lH9EnCL5BjBhBrBPtC,lNOT9BFlD,zZ4QkCXjCN,gQwC7NnD,AAwBsB,6BE5BD,JoBUQQFIPDZNJVIDiB,zKyNgCvECxG,qEpBWrCC1G,tLrH1BhB,kP0JA1K,oD9JKiK,3EsJhJ9GxEjC,oGhJtR7DPOT8D,vNkIuBiB,yIuBpBPYuB,kFGnDI,zOGsBiB,sLChBA,bWcV,tLgD0BlD,iMxBTpB,pF8FuD9G,kE1GmBa,rNQdyCJ8C-BsJ,yOKoB-CL0CZmBhBYpBKzBP,lMuBXwC2BoI,sDuHN_BexC,8ExBdZ,lK6FiGhCkC_D,6I7FsBC,uKgD0C8PPctY6GrUmDzG4B9IbhBtCyC1B,nHtMOqBcDGXJPVJPM,_D-IOQMAMfZLLc,ogCtiDYjBJZTMGyB,AAhB4J,0VsNnC1M,kFOpChN,zI5MyCLiGQqBkBiF8G,vJwGsBlEsB5BoBRqEG,-KsG9B7L,pE5LoCoM,xEqCUwD,uOIlPyD,yFqB9ByB9Cc,5eyEoI9B,0R6D8IjCmCf-BCuC3B,gRrDkBgCkB-DOgFoBwEkBgDgCqCCkBtK-N5EkDlBiCrCkB,hBAWEaXAZVZTAVaCaOU,5G4PcxD-FlM,6EkDoB5CGjCTxCVpBpC5BrGhBX5E,9NvP5G-BmBqFyBoE,wCkLiBzH,8CpH9BJhJ4DxFqB,oOkMpBpCU5F,5TtF7BoGiDqC,7DgB0CfoBAyIuC,1MsL4HnG-EjF,mlBxKJNzBG,nD0JX9BqC5BetCM5Ccb,1H3I-CcwBuB,ncMmCiEFoF,2gB-BwCwE,9WkBgDqFkCoJLyF,sTmJc3CEpCVV_ChB,nevGoDQ,qqBwB3B3BNChD6CRyB9C8DJIXJ,lnBiCT0ET2K5EqL,yGYmE1BwCP6CCQ6F,0EUtDkB,0YkB2BoDmB6DGiHMONqK,nT-BGmB,GmBgBLCPJPdG,_LTrFL,8LloBYTRZTWOY,7I-GYTRZTYOW,rJmCYTRZTWOY,qR6nBiBjI,5IxFuFlC,yXsBzDnCxEP,rZoFEnFpBDHffTrDC,kahGmBGuBTuBiBsJY,8DuDK3BDhB,3RiEMhC_BNnUiCA3D,4RhE2SoDyGsDwE0BcWCgBtCyF,AAtCqCb-B,haqCE5B,k",</w:t>
      </w:r>
    </w:p>
    <w:p>
      <w:r>
        <w:t xml:space="preserve">"T8FuBpE,4K3DbDrB2CpCIVlB7B5B7CPvCwB,pXgDyBpBGhCyCsB,lFjBlBiE,uPa5B6EPyHzCF9BV,8JAfgE,jUKrG-CjDkCjIsEPnBvDlB,xCiNxBN8B9EoC1H,tVrJsBtEgEgB,w5B7CHoDfyD,5TqKDlDoBtCiBtD,8F9G7BwH,jLKkDqBW2BqBO,lROnBwF,W6FuB1F,yGrF_HJ,jU0BlBqCOoCUakBK-JgB,myBUjCL,7OwDtDITrC,5pBuJ3BPhBjBHbG1B6B7EmChCkCLiCI,wKjLXuD,yrBQtB8D5GjC_DR,1d-KAhCkBpDCtCYrBqB1BmBLwCS,qjB7FEhD,rM5CVqEBgE,5nBQLsG,kRGR8BfwB_Cf,w_BmILzGdnDvB3BzDvBLVwCrK,nM_MrFxC7Cf_D_CvEnB7DPT3B5CR,rFxCsCpG,yKhF5C8L9BoF,kHa5CdXAlBarEnBZ0B,vQ-E_C2I,mE8BWgCaqBoDwDgBQoGK,zMa7CnBvDTjBwD,-BkB5C8C,kc2ExFH,lMqKrSlDlQpB3KBxCGbQrgBRG3B8BrE,_LnCiBnH,8OnHhBsF,6OqJzBvC3BxB9DD9CY,6oB9XEpCmC9KqBV8EY0BSLuB,0ViFhB6FCkBOY4EkBuCCiGoBwImC,xd0BySyE,-yBsCF8ItB8G,xW8D5J1B,1JqDT1BQpD,8JlEhBkG,qXuNjFvB9FzCzQ_D9PN7J3C,h6BlDzEvG,ueYjBnCRvD,iLqLPpD5EFXZ,tLqBjCOhCXrCcrCTrBfvCzETpCEpCgC1DwO2BwBQuCH8CQ2CoCS0CYyBK6C,8aBlDxC_ELrEWpFuB_Ic9BmCjBS5BETwBXW_CJrBQ,9N8HuIE,iNqBkC-BkCKqC1B,0IxVkB_FTD,8B3DlENtFjB,mBNlBO,2CiBvBd,7DTkBO,8DUqFmB,zBC0BB,kL4LoC5J,iXuEnEL7GG9LnEzMzC,xgBmKoBtBBhBhCFxC9B,mBvCMRsCF8ClB,tFlBnC8C,mFyCQyBGkDSa0QD4FzC,yjKxNnBqBeoCmBWyBR,X0C1C6BRgB,jFiC9Bd5BJ,tBPJWGagBO,6HCgBiD-D0FUyB,tC2J-GU7E1GPxC,PlGgEwFEgB,lEEYlDuBKOOHiDPOpBPRRpFRB2GlDmC,iEmD7BkB3C2DFwCtCyDFyBQmBgBoB0C4BqCIgEReEGK,gYoCxCyBZEfkBmBmECYVgB1CsBnIkCeSOcjBwDX-EzEZ,jTgB-BqC,54wCiXrBtB,AAmD-BuaqJxC0K,uGkDJ6D5BoDCcckCyCqCOoB,qH4CtFsVXkBbI5ERtCpB3FnI,jI4HjBuBvDuC,uFuD1CYQyD,lBkElDYpCDxDnB,oQgBhBDgBY,7RuFsB8BkKiDUxBeX,qLgJHlBO7C,4GzOFgBIMWAIlBJJVE,svC2oBpGsE,lB2JkFjBUb,9LYoDwBkDN0CZ,kfwOOjCF3E,zRvEtBBZ4HQ0D,rFiCrBAAmBtKG,sDkCgJP4DVkEmB4CK,pM6IEpD3COXN,yfeiBvCgDhB,AAMqD,_EWgFV,mBmF9FErBXb7CMTWFQ0BrBG,_G0ItChBjEM,m0BnwD2B1ULjCMtBOP,iBzMhDR,Z8JrDL,GwIxEZ,TDb4L,yIyDPuJ,L-G2EBqBPuBrB,pwBkvCV9G,gDhBuDSUWEWsEtD,AAQ2F,Q6EiCHWPejC,-wD1iDqDpGoCzCiFhPrDtF,rBtP-C1I,UxBuHkF,9c-GM_Ca7B,0D49ChCoK9BsF5D0ThBsE_BkG,_T0B-C6gB,yHsD_GQ,sKoF3FfpLE,zgBkOgB_JyHmC,AAmHK4JH,AALeGiBmCkEuBsG6EuJFwB,gCkGaH8CWQN0CtPOXSDiFW8HjBwCAuF8B4FsBqGoCqFyCkIiDhCiFrGuIvJ8NtEyFhCoDV4B,nRgJ4NgG,iBmFMzBhCR,2MamBxC,nG0GiB_EoBxD,iB_EvHtC,7PiKB",</w:t>
      </w:r>
    </w:p>
    <w:p>
      <w:r>
        <w:t xml:space="preserve">"gFyFCavJiChI,iV1LxC6F,pJKN4D7Db,iG0FXoEUWgMgC,qJiDkDQ,xK0EsKkBgCW,pOmDFoPnC2Q,oMSVqJyCiP,pGoFAvBxCF,qSsExBDjFhC_Fb,E2BqCEgL-C,7b-BzBwRE0B,0ciC9GQxFP,zDMY2I,pDEK6DhFH,jW-C-CO,iHkJEvc-ECiES6PiDoCSoB8BqIwC,oDrBY1KHpGbV1CA,sU3C8EhB6FzC,tMyBakKB2Q,nGgBd6Ef8C,iHkJsISyDN,sIS5EuP,3XoUHjIK1I,qFnIAtEQjEStB-I8B,gKlF8FsB,9ViEBwByQNSXchE,BwBTJ1BC,yBCF8C,0WoEGW,GWEV,9GNFuE,6EsVMlJsBrFU3FHT,hP9DXhB3BtM,pGvLFyF,lCIPoHMWwBAIOF8HO8BwBauCQ-FQ,_IgCRoO,8UmHHxClBtCHjC,8T5D5HUzECFiJ,9WuFkC0ByDIOHaxE,qKbwEC,xcqC2GT,yc8CiHGhBiH9Ef,3NauFGaOIkBHqG,q6BpyDqBzG,gTqGtHnD_CT7CB1FrCtJrC9CLlGO,1kBoB3GERpJ,_GjC6GL,kRgC1EN,ygBeT2GVuDD4L,rMsG3EnBpUpCxED,xerDvKkBnDY1B8BvB0C,SUoBwKsDwNawH,iNGK7DWHmLwBMWLoD,gcqG_JjF,ta-Dc3ChDjCrExB1GP,wa6EgFSB9J,8G_IjDJ7DiB,r0BgBiFZ,q0BoGIoD,nrBsBbiDTQ,sFyC5FpB,rGmDuCF0BV0BB,8gBoBnB0FzBsF,5E0BwBxD2BU0BqB8DqB,_CiD1CoH,jGGhCFlBuFDkCsB-BBqBtDmBLWjBOhDS,vT8NIlCoB3BxBhE,0CIOfTjDUvD,sLpCNrCKV8BM,odpCVwIc0FOqJ,uDAMoD8BsC,nsBQdB,yK4CY6B6DlB,3PW4CO-B6B,iLGxBH3BgBrCHVyBA4BeiCPoDlByD,qC6H4Dd-CgCqDfWzEHhC,2KxEnDQF6C3CY,tO6DrBN3CA,7JvvBKVRNNaWK,mEk1BJhBxBVbETZP3BhBxBFxDOjCYtBO1C4ChG,oepDuUmB,_oBGCiDuCGIqB,gIwBd8DpEZjES7EA,ufgBqC8F-CJwDO0KwCsCB,1cUeGuBN4CrDEgCZuC,AAxCmI5BqI,uE4D6DgE-DuC8DwB,wcqBW2IkEgDX2C,vkBoHoFW0BHW3FFfVJXaTExDhB,-qBvGD4F,iH2BM0HpFWAvJ,t2BlBA2BUiBBe,2USxFdhBkE,9PgEjGnBJxC,-RuHgC_J,8UnDOxF,kLzC9KM,pvBgGAjF,zMnE3B8BlDgMlB8UmGmB,gzByCU1B,4DdE4G,5C0FUpDSZPtB,jqB_BsErBG9B2CF,qxBmDE9EIHiCF,1InBBmB,BmBQZ,AANwGnBkFGsBOQ,yJCZ4HlJpB,3d4CV2D,rIQqEkC8I0C,jVIlB8MfyCf-H,gK2GKzG,6GgBM9EStB,wmB9DhBoJ,rTGOBcUGkBuCa,7C0GKpG,8VjDxGZ,xhBoFExBzENB_C,xE_EhBY,qO4BjBoK,2SiBuEwCyGyEWC,TY3B2GR8jB,ztBgD6CezB-I,qlBgEBnDMRoBA,0H5DtDA,rqBkCyCe0CE,oLgB9FVnBuIhBkMkEU,0SSXuQ,1NAJkF,uPANkHBsN6JmBwSI,oNcJ2N,kDQD4E,nrB6B-GwB,uHiByKuCuIO,lSQiKuCoI-C,y4ByBc2P,9qB8BP4LnBoM,wIyFI7E,oa3VIeeDEVNRbO,7zF0tDwRsK2D0C4BgCFkC,G-OkG0R,M2UwF1D,g1Bt1ClH4H5BmD,tsBuoCqBuCkBIIXNZnCjB,AA5Cb_BE_FgC1C0B,uSiCpEgBtBgDkDuKIqC6CoDaM,_IkCjEwDf2FrBQjEM,jFmJsFwBkG8C,xCSL-BXiB,zOwP6H7IyElD,uD2PW-FAoD,zESsDR4BCiIiCuBWoBmBiB4CF0ER4D",</w:t>
      </w:r>
    </w:p>
    <w:p>
      <w:r>
        <w:t xml:space="preserve">"hC2F,tB0J1B_CMlBuDlBwEV,2G1FuGwBoCqC,zKyHkC4B,wJkCqRiDwBUqBoB,xEAlB-CIwDkBiCgBciBK,9G6CoDG,8I8JelI2LkC,hI7E6Cd,wIYuLkC,nG2DqClC,iEuCkBnC,sDkCgBxD,6EkCKpD,0Fl-BpCjG-BlBrFhN,qB8CuCkDwCoHkGdgCY6BJ4D_EmClNdzDjB1BhDxI1BpCVB3BW5DD1CnBhBCdepBqCb8D,pB7CEe,SSRR,AARYYWQbVR,YqCDpB,wxBd3M4b,pyBCac,4RoI3D_DrFJ3E0BPOjBsBDmBQasBB,_MK6EtBoCEKiD,ssBgWArOUrDoBxD,9DrTsEsC,xL2PiN-CmBY,1DuIK0B,K0BOxB,AWAV,gPgO5SnBLPS5LQNkDA,5P8Ga7U,4E7TViX,9KsK_G5I,tCgDrH7I,qd3IN0E,tMiB3HP,iMwBjEN,1kB6CjCtC,_MXtBoI,uNsBNT,NTHOMU,wkBGHiF,5iBmKsB7GzC7C,xBpJKN,AAvBkDT-E,4PM7CF,sMMhDD,9BBCc,iKEjEB,niBqH4BrCpBrB,_JpBtGhB,osBbGqF,hMoKCzOQ5L,qEgDNrOU_N,1nBnH2BjLkCtG,6QyIoFlH3GjH,hGjG_Bd3RhDM1D,6kB3EpEC,lMS6EK,hHmB9FgI,mTqBewOuCkF,CwBjEI,zQG3I0L,nS4B0GiH,yVqBnJuL4B8B,gDoD1GuH,0KEjEG,pTyD7ChD,xIRyDyD,6TelK4J,jG6FrCnD,9CyFpDvE,8OtEvHkH,jKmDnDmD,gFqH8H9G,7FVrD5E,0IyEgI7G,xCzDpDoD,kMgQKpFVzK,jM9HrF9H,sG0JsCnCUxBE9DT3H,sBtOmBF,tEmDlBiB,xCwF2DzDezB,-B_EqB8B,tBsBjBkB,PQqB8B,gBmCoIgMqCnC,gJiHvCqC,xpB3rBCMMAqEpGfa3DkF,mpCvgGMdGjEsHpL2C1EiH7HoCPmDrB2BjC,iP0FmBxQMb0BH,zDlCMxFJX9KlC,mN-DqC_J,_bpIzJuLrOoLnN6N1FhDFX0BvJ,6dYkCS,_XkBX-DC-FsCyI6CI,5Ji2CvBuE,-oB8iBTuCDkD4LsDSS,-tB90DO9GDjO,7NjEa1P,6CgDcrS,lekK0BvLiCpH,lBlMgChH8HsB,2chEpGFTmRP6C,mOKsEO2GB,hoBuExHjC,oXzBO4HLkJ,rHM8JLE6BUciIYViKsDiB,2O6CLiK,sGkPmBpO,gE_NL8G,uKUHrHGvIwGMQqP,9zBQ4KuB,uT6E3CP,uLFoHQ,6NeiNiBQWHuDzJVHPEzD,rS4FA2E3DATSboMpDH,8EEZkQKOsBC,8JkCLsE,wN8RnBGzKtBiB5LYtD,nctPuEKwOuCiMc,sMyBN2D8CM,N2DtDV,5HO3EFPCLYF6G4CMQgB,5PyGQtE,yCK_IbLTE7C,tEPKrD,0RzCxFA,pJsDyDK,xbs8ChLjDxD0L,hyBuyB_CvD,7C6DhDrD,gB6BGoJXuCvBsB3FO,pEkD5DrC,R6EnDG,8XoE7F8GpBkD7CmD,oEsFpKiM,5XgBiB0D,2FiFgBfVlC,zDsBzBADxC,gqB5BbCamJ,xSyB7H6I,4PgBkCH,oCeyBF,pjBeDtCXXjCbXYBmEjB2B,shBWiCJ,mCgB0BH,nEBoB2D,8F8DgC3B,7QzB1GwH,gJSyBuC,lQsMnBxC9B3CzC5C_CpChCpBvCd5BMXqB,sOjKwBiC,9EyEYvE,lnBpEGiC,CgBvCI,sqBAoB4C,qN2B1BMnCF,9DGRXfO1EyENcIc6D4BMFQd4BzG,xzBICiBvCM,2iBqE6CjE,9HpC_B4B,sMiE6FX,xmBMBbzCK,KyDH3C,DtB5CM,2gBcQoD,lgB6DHpC,gJgN2DxDMhB2GhFET2FhEkBJ,jJ_NtDC,0fUuCH,iFmJ-DiH,_cvpB0C9BoB1BQ3BC7WNzBtBZnBMfgB",</w:t>
      </w:r>
    </w:p>
    <w:p>
      <w:r>
        <w:t xml:space="preserve">"5HoKbsCU4OMwBeoBcM2BA8DlB,ikC5nCXuBfO,7DuBeW6CYWDtEpB,qCiBeWQuB,-pBi2B_BlBRbClDSvBkBXiCF2JuFsBkBcwBM-BA8BV2CWuB,yBsYqCzEoD7ByBAkCgC2EiCSHiB9BcDqE8ElB8CgFoEScAmBPkBXYnBO,7rB8T5HuU,rEaoH6D,hDsEsIuE,qG_FmCsBKJBdXbjBERU,ynDn7O1JpJhBT,zM4IC7Ka5BTjBAb0B_D,c1M4IqI,sQySmD7JsF1I,jV9RDsM,0IkDVyBA0H,8HGOsB,oBCnBB,7N2IUIwGDKVClEQjB,0JrEWqB,kBMjBL,2H-F9DlC,tS9BHI3DC,_DE5CA,AGAgEpEA,sW6H0BLoCxBoBzBiC_D,lrBjFYQKdXLJa,AAZWvEgGtC-E,qqBwEHzB,HzBP0B,R2BdQ,2BSZP,zCBjHD,AAgBK,2BMeJ,5VJGmBkEmKmDkJboG,oDClHCrByDiFmG6DN,kSMFgF,jEqGC3E,7GxDD4CrB4B,pLM_BgBde,qCS4BN4CI-C2DYmC,0UmCZb,ZbAqB,8BWfG,ReSd,pBF5FF,UgBWZVZVaWa,rIgBvCQ,vCQyCe,AArG4C,6LEEiC,lMsCD-D,mJOpEB,wDBwHE4BHoK7E6CNqDoBsCsC0BgDU-C,1FABiD,oFOORNRPSQS,AAHyM,xgB0BvF4K3CmGnE0RyTkC,yVyB9FF,jhBSpCuFuHkF,6kBOhCC,hCUgCK,2FAyDC,jCmCAgD,tFM_DkB,rSmGzC7C_DhC,vSqDmCpH,0C6HgD1M,qMjJ9B_B9ClB,mR3C8EC,yGC2II,zhB0BjEtB,wYAzCoQpEyHvBwHlBsKCmHqBoW,rZyDzFzB,8KwBhEPrDnB,hEPrB4F,2hBkBfAZQ,_f4CV2C7IlD,kiBljBSTRTRUSU,nEqTsBVQxBPxBrBTpBURyBSyBqBW,qF0GQRPRPSQS,hsBwLHgBnBPKfmBQ,inB0EAjJlEJ,AjB9CN,3FyCrBGzI1B,2NkCrM7B,zQsHoK6D,hC6FzCTrID,vLyD3BFLzC,2OmDjCzF,I2WOlJvBvDrE_GArCoCzEGjB,xFjVjBJJhBTN1CH_EM,hKqB3BANrC,6WAtOqM7HC,mC4XiC3LFtDbjDxGnL3I6G,rJ9DxDrBpClH,AAsJ-D,nO0JuENiEiBwBLc1EsDlF,0X1FjFyS,rRyFHciB4F,nGElL8BnFI,87C1tD0ChG4E1IenDA5DrClIlBrCxBhCzBjBrCRtBMpCyB,vyB9K4CrJ,4uBEmBtCuBZQZI_BR1B,vrBqEgD_G,yftE2CsB,5iBAViB,AwBAvB,hBWDuB,DuBWjB,-mBqC9DnD,tErCuEsC,viBC5EqI,vI8BoF4D,uHCrI7GhGyKjDiIJ0C,goBMsO2FiD6BsCyC,mFiCbkD5J5DRlB,voBxBxF2J,6BmHgB9C5DtC,kGpE5C2F,tRyDjFpD,mxB_B-DwB,pca5C2F,5TIVW,DkBEjB,glBRwEkBmF4C,4BMT0G,wGkKmC9J,nuB1JJuB,cGyC6BSa,LIQRPRPSQS,ZgBaf,6YT5C2F,oSqGoBjG,3mBpEBa9B-DtCqD_CuC3D6B,oVqG8C5F,4gB7CrK5C,lBmGyBpI,zHjCqBjG,vRvE7C6F,2GG6FwB,xiBmFfnDVT,0tBjC0HiC,rOGbUvD8G,EMTiKTgEXuBdQ,xhBkCLpBVX,0sBhCRiB,GoBFnB,lO2OyBPWnBWjEM9HQ3B,jU5NqBkE,shBKAqB,AqBSjB,rIhBmIoC,sCkHItG,0EmBsBnH,nkB1GkFtC-DCuCgB8CkC2BiC2BkD,sX6BiDiC,piBUaqBsDCmFpCfzCNL7L-FdHPpB,6yBmFvJtCzDH,1JtCJqC,wCUVmD,9OEeoCcW0DCWTHnBzDxCVExBqB,4QyDUhD,lpBjCU0D,0MiEgFzCTtB9BtBnBLlBGlBQLW-CuI,",</w:t>
      </w:r>
    </w:p>
    <w:p>
      <w:r>
        <w:t xml:space="preserve">"gKQuIJ,lBE_S4IzCKlIJ,WUEsB,qNgOGhB,PZQa,AAQBMTRfVKFQSc,4EgBNMqCoE,xa7kBe9BnBZd-BoBa,uDsCgB7BnBZd8BmBa,yDuCe7BlBbd-BmBa,4DmCYvBlBbXyBmBa,yDyCYxBlBZXyBmBa,7TyI5F2ChHQHQEmFoDIsDNsHtDOhBtBlE,wOyESTRVTWUU,sYkYhD7FbDtC0BpBDdfrCzE,qBGA9BQhB8FnG,-BcuIpDuDN,5BUHuKM8CgDFgDXUVkF9P,tB1BYiB,kBIjBH,kCanBH,tBMuBL,hBLKQQCMfZLLa,xSi4ByB8NgBiBiDH,3-CoWApI1B1BpBPVOVgKuBCDsJjBiBwB-C,iEmH1CNbMLrBD3F9CA,xDBmBwC,wSsBvMStC7B,9OpBpIgIpLyJjD6BdqC,uC8BP8D,kOmEzOJnCX,7OyDzBP,iWiMlanL,vW1JShD-IqBgGM,5CjBXmL,gUwIaxG,zP2CLmGEwMIwCqBqFSsJ,yCmJazI,yD_HJwHwCMO8MuBoN,iI0CZqG4I0CMcC-BuBM,sEyBViG,gEmKL-BPYnB6R,lJ4TSxGH9EQ9BQhG,7ExRrFG,gQ4SelMSVuBEPzE,2ES0B7L,kCKyBzL,3fYPzLoCA,khBNwB7K,pX_I7HiC,gCyGRwChEkLhBmL7BqM7CCD9BanG,7IwBTb,TbBkB,gVON-J,1HoMhHnD,zIyE0CeiCnH,nN7ErCLhBiL,8P6FgG0C,-O0E6EQ5BiT,newEbQ_DBhJhCxGK7EDnBN,kCZ4IgD,-mB6B0W8EC6BuNqF,9pBiE2BD2BX,uLToIqEiH2BiDuBkCuCsBU2JyCA6D-JoD7BmP,-4C1nDsEzU,q1C5kEvCLS9FFZ,t2BsMMlBY_R,gxB1OqCvE,oD3B2DY,31B4DTeT4F,lDuFoCuBgDe,mDgHQe,cEbD,AsBRgB5ByB,QA4B4FQS,7CyCnBiBOUcZBb,qFyCN4C,sVqM1EBzJzCzGpB,1b-TCkEnCODqC,gwB2FQjCLjC,QjC2RYeMrBsGhGiS,PkCpEEpEalEyBpEsCzE4Gf4C,7tBAxBc,-oBIDyDlB8DRU1CnBgBjED_B,tnBnrBUXTXTYUY,meg0B7D3CnB3GNT5GuD7DvROpC4C1I,uC0OqFlHgCpDuEjN,1jB3WyBI,k2BqT8FlRAXNNjDH,mElMoFoC,pRuIvG3F,1SgEmBnG,uK_FkB-DIqDnD2ERsBD6MiMoE,7E8LoFyDyJuIqCiB,qCuHlGCNfD_C,9LxCmFF,wb8CvCuJPa,_CoKoBjB2BlHavB,3BwEU7CkBzB,oDxDTsB_BV,uzBhqDXuB,C2BB1B,dFtBI,tBIqBc,_MqMgBxL,uOpLCoB,aAwBAkG-BEc7BqJ,XoBSjB,1ByI2BxI,rMtDoY2G,yiBuSGZ,x0B4fOyDFkBxG8S,ugBr4BUZTXVYWa,zRuiC8RcSKd2XgBuQ,MAJoD,oHMH8C,8JwXcJ0frY8BT-BQwBwBcsC,xKlUxHN,aC2KM,NQ1B0S,zVmMdb1EjBjElDxK1G,wgBlH9UlC,reYjBsFfiBBgBpEuJ,jC8B7Cb,8NIgHc,iHUqLoB,lFmZgDYOBMRkDpMgCzM,rC1UiHiB,1CsdOfQ9G-DzQ,kVxW1CeJrB1BLnBMTiB,3GSFwC0B2B6Bc0DG,zNqBkDmB,mHa3CgKN6GnEE,uDsB6BSiBvB,lQGDiBSO8GwC,0O4FgJgC8CK,qEeP-C2EkBQ_C,P-C3BN,tTiEuGG,-E2ErFJ,ec4EI,XGXgI,7FsDuFI,mLsB5FL,-FzwBQMIXRFFS,xLorBOWYRPZVW,3mCqYzQyBvFvZRddFdGlCuB3Ge1FmCvLkFxJoDhH6BhGKxBOxNuFpUyG_Fe9G6CjE4D,4FuwBuCuBqFJ,m7BpgCsFG,sFGQQsFM,owBonBlC1B,5YuPGtN,3EnNQgF,_E4CQUeO,-fMWaiBI,z",</w:t>
      </w:r>
    </w:p>
    <w:p>
      <w:r>
        <w:t xml:space="preserve">"SeH8D,7FKBsDjBwG,0ImEajD,3M9BiEQ,8QSxBqC,wLCkBnCiFzEpDxCtCwEN-E,H-GI9G,hKiCDtEvB1B1DxBrGb,H3EgDhD,uK1CmDL,zS-FUlDNhBtDH,uPfhB8E,7RS8K-B0KoEkHuBsCgB,wCoE9CD,tH7MERLDFSOE,rCoBCRLFFSQG,6G-PF_H,5ejDGgC,GgCOzB,AAa-T,I6GyCAA7F3CC,GgEqCCArB,CoCoCAAkC,K8G3B6FBuBqBkDaUgBCyBRUVIzCVrChD5E,10FghCzFtTzBrIvBB,6rB6EpGjC,pGjCxGzBHIViFJM1DdLGpB8E,lIkKsBA6FyB,snB6L9PvEzItDPApD4BnBmBwH-OsCmE4C2DgBsCyEuDN-EK4C6BUViIVoRcwFUOfqCFsF7CuTjCiLHyG7DuPjEyN,wXmGkEPmEO8fqG,t7B22DN2CIyBrBuCVwCDiE5C8FJqCpDuH,lCyM-B1BmBB,AvB5BCLSKW2Bc,iOgBqEsLkCgHcgEQoG,AAlEmK3DwFzDoI,xLgFpBApB2BpEyKZGrBTjDnCJTEhBqFtMInBPb,9C9CiDiBQjCkBxB,wE0FhEoJAYmE0C,1OqSsC7FInC,zfbKjB,NfOgB,SkEGPJzC,wfnCwJ4G,AArBgDBiB,rDyRkBtCmE9N,jcpPpBG,fegBd,-LogBtBlCTjDBpFYxHFzHSjF,nGlaMsBGyFX8LI0EQiCDQdc,3EekEV2D5BuBDwBK8ByBeyBSoGlByNvCyF3BsBjCH5BdzCzChCJ,koBmInEgB7BgBtHsNKwGqBoDsD0E,7I6GyC2CIWtCyO,wB2LwH-BJ6B,1gB3mBKZXNLeaK,u3C7bpBAIoG,B6FyBSAxD,yBSGkB,V-TjE1BXVNxKTFLbIhEUV8CBWnBkBTBzFoEKK-FxBW,pF9M0HBO9B,uE2UPhCEhBuBrFahF,uFpGpCD,DkCEjCaA,pFJ4DM,4DMGyBwBMM5BhCD,wHuJUzB,AAhBoCTkD,1BsFa5BcxD,hD3EjFqRRO5CX_B-FGayDoBqBiB,9E2ZmHxQarE,kBpN_BZlBOvBgF,4EwJNIlBgG,mDqB2G2D,yjCv0GBzD,BzDJ3CVRPSEWsBiC,gC8DR2Fa6DsHwIiBM,8FsBCxBdflBFXMN0B,doHsC7CW7D,qDgNOrBClH7E3FR1DzDX,blQqC6CT0BD2BXW,xoBiVDsGauGcwEKoHqB4FiB4CcmBgCmByCa-BRWfoB9HAtJrB_M,-KqBpBQ,pBQoBI,0BUe8B,e8BFnC,3G6Mc4ImBoEiBceFUfBjM,mIalKhB7BO,6xC_qCpDJpBK,zEAlBW,NkBOjB,EoCDhC,bvBcwB,AAWLJZTIIe,cwBhB2KM0EkB4F4BoF-BgEwC-DqDmE,T-PHoBXsBiBISU,MiChFmC5BwBvB6BlF2IxC6CjCyB,7F6CkCsCpCsDLCxC_B,rN4CyEY0EkC,AARXVWQYUHEN,hHE-EagBR,yGSBmGQ0G,qHqGkBGmBbEhBbd,5FgGrEwBpHa,pM0EkFuHkCuB4BIuBdY1BMrHY3D,4oB3CC2BQIGZXjB,joBOjBH,bScR,I4BJvB,hBnBiBoB,ixBqWkEkBkIKgID,jB-CqBSaciBmF,5G2H4GNsGnB0ED,W0DiNlB,yLif6ClOJvJb7H,pP_bpB0HOaJoBamYiKO0BQ8EgDwF8E,kMOmFJ,rF8KenEAjG,tHlHuIgC,yOiDH2G,nEoIfiH,zDqCP0E,6GsBRyD,tNyG-PqC0F8BqGiE,D2D0KyBnBsT,0KyB-BI,nK-CiB4HsC0KSYwCfuFpDOxGsBlG,iEqD2FY,1zBqvBpD4F7CuI9DuPP8E,1zBoqCrDlC3CT,4oDh1D8BDiFS,gL-BLmDoByDkD6D,hL4Bc4G,8HiHkE7B,mDtBC-H,7CuPFuGIe,nuBgflBkQMU4BIKwD9BwL,VggB3O1GlN9EnHrDrGlCv",</w:t>
      </w:r>
    </w:p>
    <w:p>
      <w:r>
        <w:t xml:space="preserve">"B7EZxBxBFNUCmCRmBPD36BpZ_L1E3QzH,oVlRiL6BqFM0EX6F7CyEMsINOhG,9B4GrHzC,7B-GPFvDoGdoBfQlHrCpE9B,iSuQYxF5EjC,hE1GyBBiDuBTqDbwB,-EuHX1B,ECfT,nBAoBA,oBAkHoDyM8H,jGxHSMMDKVLVZGBe,-DsHSKMDITJTZEBe,99O6oChECjFlB,_FJFwC,gGKUkBHqE,zDEAuC,qSkQBiE-B0L,LqOMsE5C-ELGFJe3BChBLdTHzBoDlBe5CkB,lGkMuCpBmBrB,qmBqLxBU,6sB9uBMpB,lGnBYqCHiDUsDL6FdmDN2DImCRwE1BkEPQlBBhC8BV4DzBK,hHqmB6CBQOG-CcsBByBXyC,3tCwsCmCMgBWQaG-BYY,rD-M6BgB2CsC0BD6BXuBK,se8WzBpCvEhBd5B5BhCyCtHc7EBtDUvFWtDiB1CYzHWhC,6R1DyBnDmCnDqBnFyDtEkE1JmC9CsBhB8BlDqC1CIrBL7B,7rB8JCzHHhC5B5DUzFqCxGiBpEkBpCSjFSjCkB3CyBvC,6HWL1DevDE7E8BxGLlE1B1EPhFJR,_K2fe_EYjPc5DwB1DmBhByDR0BtBWlBuCzB4DrHiD9EbhBVrEKzF9B7ET7FdnC_CCVQRkDxByCdGxCnB,-BxV9BTlCpBzFZpBVlC5B9ErJzBzB1FrN_DxL1C1EV_BpBxIvC_BlBtCvB9EpB7CHxD1B_G3C3FV_EVtBtD7CNdNhBN7ENPbFjJTjF9CVhDtCzGzBFjGqBvD6CjCsHCmBlB8ErHkVrKijB,5EjkB6CuCQyByB8B,mBgBclBuBQ,mDmJfNXblBDVPFpEjBNTrB,wRjH5FC,vOwFWb,RRSSRmFE0C,MuC2BFoCMUf,nB6LtCJ3CvBrBvCHlCtB1C,lBjJ2DNkCc,uFIZgD,1EgBjCQ,qC2FoCXIboBL,vHJavB,6FvBuBaUiEoDwCiBuEBiDvB2FAsDKsKiByI,6B6GEpC,gIPHwBc6CFsB9BuB9BK,nREP0CkBWG0BUkB,oJMvDIhEtBrEuC,RuEStE,9ClENyCfmBR2B,iMmDgCCgBL,nJiBvDpB,0H8BImCUsBSQwCaF9F,5Ie4BegBE0DJ,HQvDlCZDrCMLUFkC,rB2FgBEOP-B7E,rF5EZ-D,0H4CwBa-BG,5GgEHmEGYUE,uiB8FpK9E,le9D_BHnC1BjBxCZF1DiFtC4B1DgBvC-BxCB5BsExByBXsCA0DpBqNEqBgB6CEyBFyBbyBNsCc6H,BoB4CF,-BDCuBqCA,nG0BVM,8iBGwF6CJ0BrCqD,lLkJ7DlCnB9BhCf_BJ_C3B,vT3GkC8BuBsDkC8G,qkBe-BEWZ,zmBuCC5BTV,oCMvEVZWnBC,zBsGJ-DoB-InB6I,gckClHlB,pTQsB8FYkGwB2F,4mD9kC9BXPMxBIR7E,qjClyFQjDe5BwBzBgBPuDZgDF4GsD,1SgP4FpEqCrDUlCGrDPnCb_BnB5BtBnBvCfpCFnCQ_BiB3EyD,7FlLyEpD,sJxC8DsH,rSajH6K,rLuB8CwC,LyIsEnI,iQtGjIsM,sHgE4ExD,jY_CsC8B,qrBYkBXiC5D8BxCwBjBuCdsCB-DoBgC0BqB4BgBoCOmCBwDTqCnBoCtD-C5JoG,7sBuB2CoC,8jBQoBwBkDsG,7NezIuL,2D8E7IqK,gGsG-ExD,uMoGhCrI,tPhH_HoI,kUgEhBkB,rRGrHwH,qQesBT,AAxCyB5CY,lIyCjBCJVIrBJZVO,6CH1BD,1BO2BN,nHgBzFyF,uQkBtDoC,_MuDxFyF,sNkChD8B,mBiDiE7C,7O-GsCtE,uDsDmCzE,iM7CtE0I,_FqBjCuE,zpB-oBlCW1C0B7DoDrqBs3B_IwJhDmC1CiB1BMpIW7HApMxB,-N2ExBfjBxBxCMZqC5BA7DFjG7C,3awTSbBrG6B5E,4Z1GwCDqB1BmD1C0B9BiDHE4C",</w:t>
      </w:r>
    </w:p>
    <w:p>
      <w:r>
        <w:t xml:space="preserve">",AOnBX_BP,oP6DxGNXqCLAzDXZa5BDbKrFnB,3OuEtBKnCDZwB,g8Ct1DvCCvBlBP_BT1HKpE4BxIgBvBkCR,8DkoBEhEetCqBjBmDTiIoB6CJ6D5B8DnD,35BpL7BoBGiFQiCqB4CwBsBwBAuBTgJ_F,2Iua5BpE,xIrDxE8I,qDOCgG,_D2KkCxE,o7BoOYyD,rBmF9C7B,ZyG0BzDiC1C2BhBwBCUM,dtDrCL,zCqCIyC,oFmC5Ca,nBwEb7D,vBgHaZgBlCwBbwCnF,a1G6BV,pyD6xB7K7UpCtDjH7GlB5BnC5HHpF7D5SpDjJnC7Cb5BiBpF_B_B3BZtENXPvFxGzCxF,yHzRtEjK1C3O,-jB0jBavCCvBvB9CflFB1BoBhEwBzLLhFf3FF7EGzEarCMnFQf,1W9cuG7BoE1CsG3JuCvD8ChD,2XnCYtBetEuBjE6BhDsBhF,ziB8DjB9CAzClB3CvDiBrC3EtBxBxDrC5D7E,7BnH6BR2BB,0MmCNW1BanEWrE8CUgGoB0EFiChBqDE-CoDwGA4F2D-QmC8GFyCvBuGLyGI0CyB0EkBqFI6CYkDG8FcsEHgB5C2FjBiEjBiB9BoDEIoBKAIxBsBXgCFkCc8EOmFbuEWoD,4C4LwEMDtEOP-KxGwCXyCK,yVnL-E2B,3b-LiB3D0C1E,zDvBc5F,yJFtBcpB2BVAlF1BlE1C,1GsBIjCWTUB,gblBfAhD6BrCC,1ekDiBdM5B,kBjBU8BceiBSaF,2J6CzBJxBjC,nMrB_BXlDE,7HkLXVDf6BrFc5DHV,2UzK7B2CpBiB1BK,wSmBwBoC,xGiH6F1C,oDvBU4B,3ckCnFzB,jO2GGdNJrCHjCKhBNbbhEZ,-vBhCyDsB6EnB4G8BWcAa3C-BVYbmCagEuB-B,lDQPGBShCMNOIoC,xwBuXrBZ1BPrFG7BhBIpERfM9E,2yB7LyCGYV,1bwD1DqB,ga-F5BtB7CM1BPbIjBe,5qB6xBajDRtDMpCbpDlBvCvBbB5DtBzCdhDjBnBHjDjCvFDxE2CrGUjFJlCkCtGhB7CkB5FOR-EhC4DlEmBpCavIjGUbUvGiCxBD9CjBzCJ5ErB9EuCjBE3CNzGG_BhB7B6B_BR,sBmN5IHlBjBrDhFXPzCP7BGlCyB7BQ3BFjE7BvBxBbKHcbD5G3CLVA_C,_jEiH3BdpG5B,CDqCO,i3D2Q3ECdLnBrCrBrBpDzEpElEnB9CPHvGyC_BH,mD-tFlBbFrCzCN,AAXqCCiC,rFm5Bb0D,ktB5pGgFzOyBzHWhILlGf7CzDxFNrCKvB0DnGQ9HsCjJSpKqB9DuBxHCrCrB9GAvEkBxL6BpJHxERvBzI7JlCftFrBxBnBnElNhB1KE9HRnIiBrM6BrG,lKlElDyBfCxMvF3FjGhExHlBP3B9BzCtBPXC3LT7DK1B6CtF4C7D,8ChhBK3EF1CPNnDEnBZnBA,qRjG0CcWaqBmCc4DqBwB,JM5B2ChBwD,9lBkB3BoB,orB4EzBa,rrBIgCmG,0jByG-BDK-C,rdmBxBB_C8B,OgBvCkBCuB,2JgFRvBEZgBxBQzBQLc2B,0SAgDHqChC,lW2DY7C4ErBkBdqBA,uJB0CLmCK-H9D,xB9D4CAQPKjBOHoEmBWWEyC,ySyD-BV,zET0EUKmCmCUEM,xBgHrDP,ENkDeqD4C-C4BWqBS4C,hLuBOKKqB0BCC1BkBX,_MgBtBpB,4GKrCOrEX,3GJfoBTC,tHyDdyBtBatDoB5BApBNjHpF,sSKiBOoBA,6ayBWuD,rR6C1Bb,zSVlCSHS,1F-T9DhD_BhCTLvBBrBVtDxCH7BctCJPxBNnBC9BZfjBdHVxC,mV9O6B4D-DkDgBkD0BaoDQ,3F8E5BOlBbbzB,CrB0DwB,JiE8CkB,wM-BjCVzBO,gBeFc5BsC,5NmD3H3BbNRf,7IvCMsCXyBaWA0C,6aGuDiBoBsBa-DHgCW-CD2BO",</w:t>
      </w:r>
    </w:p>
    <w:p>
      <w:r>
        <w:t xml:space="preserve">"S2DYmD6B,AAfyEZ2BZYFiB,vVwBxCuK,5PwiBblEsB3KT3DpBxBhD5BvB3BThCMP8HvCuClDqF7D4BhCkDjHgBhB0D7FatG6BzCZxCexCAlBzB3DCvCUhCf1DS_FQR-BNqDvBYjBMjCUdyEtC4CJWN,wT1fqC6BQA,iCoPSJuCD,s8C-SuBzB0H5ToBxB,nBjVlBkFKkLcyC8D-GgC2EgBc0BACrMgB_GyBhEcnBmCtB0BA,9rBurBzDoClHoJnBYjF8BpE-CxEQ5GuDlK2I7B2CxB6ElB0BlC2Bd2CEclB8D7BqC,zfwzB8BzES7GWfCrCcjCGtC,9nBiE1BhBlBxB1D3BjDxClD5HdtB9G7G,sFyLbbAhBvCvCzBxDN_COhDDvGPxDMhE,kC_YvH5B,yJ4Gf3Ce_D,-T7CHlC,-CuHA9B7CdBxE,9CtHjCC,9T8CjFwF,1GqDzEkBD-EmCyEDwDSckG4BkCmC,sboHlBdzCgCdKxDA,nXiB7CO,zG0CsCA,0H0BvCA,2S4IZxDvEzBlCnBhB1BjD5CTpC3B3CR3DvC7E,tE5ENpLS5F,jRmGVhBnBXlBV5CX3BpBClCMfON-BD,0a1DSrB,piBb5GhB5D2B9BJzBa,qiBckCWY8BwByB,5Ca0BVmBD,5IoBJ4BvBETOZmDM4B8CuC,5KaoHCyDb-BU8BLOE0BiC,tFmCYlBQF6CuCuCiBsDQmDR,AALCdbhBDfO1BuB,AAvB0BRkCpBwBWqD,oVsB8CwCsCcYoBSkDoBQ,oFsD2ChCuCAQL4BMUF,iC6EGwDQQ,nWuGjDK,1G4IsBRsBtCwBX,AADjCPT,0CuCfJnBhBLhB,pUsXpBhBNxBgBxB,AAyBtC,AA4BH,g0C_iD_B1C3CvB7EzB_CFfM_D2FzBgEvC8EzCyD7E4EvB4CzB4BtC0BzCsCjC8FD6GKqBT4Cb2BrCyBbmDhDiFvG2C7EXxBGfMRuB,gZoVtBkFpBUnC2C1D-C,y0Bx1MnDvCRY5D6NDkBQK4CAWLe5B6F3XarCSpFH5CrDjI,sP3HnBdtBJ3CE,9BhBW2oB6CiKKsH,_Z0U0B3FG3GlBhEzB7BtClB7CDzJkEvCQxBLzBlB7BjD,oBjPhBOxBChEV9BvBnBjC,SuF3GV7ClB7CzCxBhD,nEwKjFjB5D3B1D1C3DrEpCrBrCRvDQ,xNmHD1B9ChKA7CWhC,gQ_HfiB,P0BQzB,9BZSa,kBIjBH,RmBHc,HcYJ,nTyKhD8BvCL,kBsSX8JkByHBkBVUzG-BrBkBzBsDZyFkEuB4FoE,qDcrDA,qQteAjBdFLWGUWKOJ,9MylBAtBnDBdR_CD,zDoDIoD,iJwD3DIzIjB,tQwTmFxKclDGpG,2MnTBmC,gD0CpEV,xM6ER5C,mH3BpEE,7DwEiDB,oI2B3FR,jFLHiN,hKecaoCgB,8G0D_BnB,nFiBwDwC,mzChlBJ_P-G5RmLnaBpBdT,8GrP-EhM-B1C2DpI0C7HqE3J,ydjVuDgCwDsB8DegEpDgExE2ChIvGxDlBNZELS,F5OuE-C,_N6MmG0D,neyVkI7TuFrPuBtBgc8P,kI7T4NsG,mnBgCxCsG9CkNA4KOkHOiD0BwEoI8SmDgKC4B,jXkVoB7E6EzKCPzDnC,nXjQ2DqB4MyG,gmBsC0EyD4CsBwDgB,njB-KkEtK,imB1I1DgHIUwDoC,pQ0G7EnCLJGdqG7JyDxGuCnFmHlM6B_BeHmBM8BoBCwB7OkgBzDmK,tJyDQuEwB-GaqGiC0EiCgC-C2ByCWoECmEnC,2FgBF8CS8JQkCsBiD2B6BkCWsDO,sHqCTmDAsDcmGsD2KgC6H,xMkB5ICjE0CxEoD9FkG1E0FvB8C,uF0FmDD,hOI0GW,oH-ESmEmByCyGoKUwF,nVOmC-C,6VyDxENxCIBwDiJO,scmF6EZkGHkDuB-DKyJtBuCKuCa,t3B4CuBOyCxC6DjCLpEyDjCuK3Bi",</w:t>
      </w:r>
    </w:p>
    <w:p>
      <w:r>
        <w:t xml:space="preserve">"FQkDB,yQsCX_D4BrCd3H,6qBuEpBYPH_BvEzBvCtDhHpDqB,5GpBzP2E3DYzBqBpC0DVQXFtBxDRhEO5FB_G,3RNuKpB2EzB,0IgDeuDeQK4CqCyB-CkDUeqBoE0BkD,Ewf7E_EXtBtBtBLMxDpD0C5HyB7C-BjB3B3G,_NnY-C8BgD9C8I3CqDA-BamC2B6FyL,kPSpBNzC4BkJ4N,lMqBNM5B2G,6PgP3DtB9GrINf3Bb,b9EuBpBOxBFhB7C1ELFzCyC,pK0VuGpJgC5EuDjDiNnJ,wT7L0E1I,hYnI1BoF5De5BmC,kVyEjD5C,xRnBbiC,uDsDbSbHvDxCjCS,xzBmqEM2FF2CjB8E_BmErB4BlD4C,xDCQqEZsGrBwDduBpC8B,rDiEEqDJ-BnByCpBsB,jEiGcuBuCiJgByI,PGUJIVHVTHRIHWIWSK,8wDx0HgBzNDxOWrYR3G,9a7CgDiC,4EU3BuB3C6FrD8I,mBMgIwMyF6JoF8MwBS,gV8BPWbE,A0BAzB,jJH5C4J,wCmEtDf,hUR-N4N,wegHKxE,zblE3CuH,6K6CiBQiDPiFBgEkBmJmBmH0CuGkFb2Q,iQoBaoJ0B0K,6EaZqI,oEmBNiI,3MichEGnB9CN3CtClChCpEzBlFRlDK5CgCpE,hW3ZTS5EkK_B0GhBqLWkGuBiG6DsI4DoKuDmKe0F,TS8B8BcwBCsCXgRHoCpBwDC4PJqD,ipB4UHvHb9FKhCiCxE,oF7QkHBiEkC,5XWqJLmF2B-CuB,nMIpEiBjDD,pEiBKqF4CsIH4J,yhB8ON1FvBjEzC1BlDNzDS,1UhKzDuB-BkGgE1B,pQqCxHlC,mrBM7ED,7lB-BrCsBjFajHX,mvBoBGmF,1d2CpDE,4HmBTsDIWkBU,sME0C8B,3TYmDbiIMwIH,gWehEvB,7N8CwBVmB1BO9BxBjDtChC7CXzCU3ByBLmCmCqI,vE-K2BzBBlC8BvCSlEON,5P6BR_FK7B,_MvD7MFfPnCF,6Gc8FB,uSGFoFSqB0CwB,kXsBnEJlBKZURyBzBqBduB,_QoDxBKB2BdyBRDNmCM2BLyC,7SeLyDe-CK4E,xFYB-F,nGv8BOKWFIVJXbAJQEa,22BioCaxDLxFpBnE_BpLClCiB7CiB5BwHzC,zY8BL7BjBnBvBbCnBLN7EEjBPHlCQrBDtCvB1L,4InIYNU_CuBtBcvByDSYO,J_C3BJLgCRO,_rByLiEpCkGiBuER8FxCgBhB6BhD2CB,8R_HlGGrBSnCVvDAlCiB,mhBiLC9B9BhED1D,hJ1HD9B,D2CE1CUJoBE,pJrCNe1CiBjK-OxD2ClE6D,tQ-Bc4DiHsE,8b-BW2BgCgByFiBsHY,3WqmBwC_JmB9B8DnEezBavE2EhP,-P5ftBxF,lU1EvI8C,wpBoJjBdtBlDnDxBNzB,r8BnHkCsDgCzB8D3B,qmBgDYJ2EY6G-D,yFmIvBvEHxD,3pB5HnBwB,sRgXkGnP0C9E,jJrTkCO-DgDgD-DiE8B,yqBGyBL8DAgCOoDkCyGuI,7PSuBqBD-D,7PwBuE8BiDcmO0B8CkBqICOnB2BnB2HamCV,jRyHzCxD_B9D,2sBhG7EON0C,qMgCG-BiBuCwBoC0BwB,f0bflJnE9MXtD,zuBzYTJLIFWKQcHAb,bkB3C8D,8SGsEuBkGS8EeiEBuInB4BToBd,8aAHhB3E3ELhE3BdtCwE9BoJhEqJ,5kB6D-CdqCC0EyDyBWgHawB9BQhE,pMiC9C-F9FgDf0C9D6BViCZsB7ByGIwEN-CzB6CvEuErBiEZqF,RmBYwBJkEygBiL,8hBwGPyJ,oGWP6J,3L8HUpEHfjDTlBWnBuD,-U4BT8E1BoFlE-EzD6B,9PKekHuCkEuCqF,_LwCwEd,2L3CUGEZTDDY,8lBviDjBmE,8FmCP6CVc3NxD,xU0BkM4EiDQkSyF,gNIbwEjHoE3E0B7HqBXJ,xH",</w:t>
      </w:r>
    </w:p>
    <w:p>
      <w:r>
        <w:t xml:space="preserve">"qb8SoD8B5LmDrJ,2PoFa7W,kDlU4DqB,gRgByQmIY4B,gD0BxB2CfsDC4C,7J-CdiCJwBIiB,_Q4BxK5ClBe3EkBxBmBVoBFwBqBqHc8D4B8DPqJrBuGUQ4GiC,LwF9K3D,gUuCwFIqBNyDkC,xfyFjJqBvC3B7CnB,kpBlB-DAQ0FzEW,jeyDxFX3CG7BQ,1RobiEZkDlCgBlBqBlEWzExB7I9B3HA7FsBtKH3DxBrEZrBI9F,gMzViBjXW9D2CjJ,tC-EmFciBTMdwB7JoBnU2C3I,grBosBqCzCUjCWrI8BzDgBlDKjD_CnlBd_CnB1BtShO,vQvjBrBpIcvEwC1IGpMkB5G,1H_L8BvFczHyBnF-B9B0DvB,sT0EHpOkBzD8DzF,wE7JYsJ,7JuCMyJ,vZuChFpBlDH,0EkEoCW8CImII8EVH1F,gSjElBC,1M-BRkI,3WyRNnBlBxBNU_DhBDzEaxCMlD,qpByB0CpBJzN,vX_FUoDkE8G-BBuMjFsB9DD7FPzB,uE1F8CBYa,7DK6DMFwF,oe2BTFTZzDB,tVkDWmJ,oC2D-IrD,zE6BA_E,2dtEvKU,pmB-D4D5B,9BwIkD8B2GeqHrCoChD2DeWtDNnCTT,7H1F8B-C,8B-CiEvBiBBwCgB,qOBhBoC_BsS,pOCAiDhBmExBwB,ylB4UgB_FJzPyCjBoBcCyEX8B_CctCFrD9BvD_C,jfnTNoB_FK,xRiG8DhG,shBlE4C8B,nPmPmBjKe5D,9GLQjDdzD7EnG,6P1LBd,2DqKnBoETYzI1BhCxBtGvD,vTsBToB,BwBCvB,VFxG0C1FiDhFuBtGK_IP,6CYhCN,zEB2BE,0EC-GDLgEkDeF0EayGPZVWXGxCxBLVpBd,lCEmCD,HgCC7B,H5BI6B,zI2KgCBiBrByF9BOvCF_C,vBjHsB4CiCsBOaTwBIU,sWkG4CDqBNiB_B,nMrCTa4F2RSQnDG_DiDxBkCxCoI,KtITKKaSJHZ,3gB0OlCqBjDA1CTjDzCpCvDVjCOrE,8EuJG6EQsBRqCF6DLUuBUwBiC0DyC6BKqCJoChByBzB8B3EC3HkBvDuCjCgD9DsCrCcR,jJnD6EhB8Bf,yJuK0EMN8COgCe4B8BYqBA,0EM6DLOOAwBxB-B,9G-HbsBJuBoFyF-DmB2GNgFjER7CgDvE6BzEZqC,uBxCtByCwFmFiEaI_C,4ehRQI2CuGsBgB8F4BoBqC2ElByBb8E3EyBjDK5BF9BfzBVKXmCVUpDqCrBsBtFmBlBHUnDNhEmEnBgC3BkDjFiBTSdI_BffxElC,jBxDhEwDWpFqCxBoBF2CMgCYWRSjEuEgB,6LwE-Cb8E1C4CnDINLX,9KzBbmC3D8ErDoG,cqB4BSmCsBwF0B,1NkVpFkDrBO7CKAwD,hmF8nEkEB4EOMtTcpCuDpEe_ByBhNgB9B,mf3kB9B0D3BqC_C-CnCqB,3f8FjStD,rDRf6F,qIiefxYXd1CL,iSjWlB8CSUWPB_C,1XmfbK,bKvBD,vBDhMf_BYnBuCD4C8BgHiCsMiBkCsByBgBa-BM,AA5EoQ3B0Q,wBEaS,zKiCV0FA8DkByJQkCkBgCmCMM5D,yDkBH0HSqCgBa,4JugBhBjEFtGGzEoBjLNnBlCjB,rXzKwD3MWhBkBX,oDiB-BhGQZgBP,gP9EMoJ,xPiIE4FcoB,wTQxDW,9WCMmMKoBYc,sTUWmEc4C,AA9BkBZgC,_FsCoDY,AArD6KDiP,sE-YFpMdjIA3D,X9QtBSfgBfoDIgN,kJy4ChEpHArBuC9GE7EH5BjBlBP7BlB1BRvB0BpES5CqBvCIlCvB1C3BhC_BjED5FlB3E,f1xBWtGVvD,LqJmB_GJzB1BlCpBV3BNxBS,xEpHpBKxBrBlBexDA,vBuEGjE,kH_CTRjBC,zDyOvCtDG9FLlBZf,vDxLzCFvCyF,uGqBmBC,lFsCpCG,-D2C0BNmBjBkBGUs",</w:t>
      </w:r>
    </w:p>
    <w:p>
      <w:r>
        <w:t xml:space="preserve">"BW_B,lEY1BctBB,vJ2EI5BNXzBC_ClB,-JhDlB2BrBK,yCoBkBmCmCYO0CyBYoBqBWqCAkDHQdOfNZvC,1BwErFXjCIpDlC,5K1CdVlBKPUVoCtD4B,gN2HfyB1DA9BsBlBCRxDE_DcHEd,tJtFXa,yMsBJoBE2BV4C,0J6J2CJgD6DSIOxBmBTY9BqBbKzCyBZ4ErBqD3C,rD1CuB9BqDvB0BnDGjCuBjBNhDwJhDcKWc-D0IWEmCnBeD8DyDwK4DoBBsIpC,jItBsEDoE6BoB6B6BY8B-Bc4BB2B9BmHnBoB_B6D_CkBFkBrBwB,hJsBTERqBPMfF,qJmCOEWmB,jVoLmCzEOLuBM6CP2CC8KtB,oTtD2CmB,XuD0CAEU,mG6JoBPGNCvDqB1BIjD,uB-B4BKuDJyG2B,zIsE1D1C3HoE5C-CnC4HlFmKrCmCxBAbZ9FVejJNjNpCf_B7BvBgB1BUpBR,8gBVvB-GrBHVGLW,3SkRkC_F0CtE2ClCsF3CwB7B,tD8B6EFoBdmEtHuCtDkCnCKlC,iIrEgBS0C1EJzB,zF1EWgGSqCWU,yb-L7BVpDCtEvB,AAE6B3BoGhEsKtB2C,xuBwRhGB9BTrB7B,9B0OuBwBmD2HgCsByCAUKgD0KamIS6CJgCjBsC7BsBvCyD_B2EF8CpCkBZcf2EjDM,08BzhDkBvBuBhBsBvEgBnFN3BhBnCjBzBxBZ,-Z1HMzC,vjBTjBzB,yKyMPQ9BO7DZJ1C7CvGR3CPX,5CzEDhH_BjBtENlBW,ke_FdHtBhB,rCpBVAfY,vckHnC5B,sKkJ5HuCdA5FzBtE7BlF9D3B5BzBzC,jB1DmIxCiD7BwCtCexBiBmByBQwBqB,qKiO_CtDzCXhC9B7CxIRXjBNxDqBdrBH_CNLjCF,xTvTXyBnCsB,qJ4F5HkClGrBhFlD,xGuJzBtJ,jF-KnBjEtC_DARKP0BP6BAW3C,pD2DlCf_CK,4TsGflBPAbX,zV0IUlFoB5EN_BWjCT3CkLlFcBWcVyGWoDgBmBcsCiCmD,iQxClBNzDoB5BNZlBF7BD1FMZkCD6BOwBmBSkBGkG,rP2CxCiNgBqEjB4D,gNmL0B4DyBmCmBiE,lPOnBIRLrCF,24FtiFmFA4BboBxBgEpIgBpDQhDe1CiDlFUNiDc-CuD2BesFoB2D6B4EgB,_Mm8FIjE,akIqDtE,6BnC8B8B6C4B,nDsJeKsBVYZ4DWyDPuCb,mDyGAzBUVoBI4C0B,AAgCG,_C8BgBtBgCN,q1Bv_elNrQ,AABoEiCiSwBiBuG8B8BsBwB-BzD2HtCoCfIzBF7BlC_BxB_DN,lUuYpBI,Z0JAW,4RKE2HagGsBiEmCqD2F-FSK6DK,jRGTGPYDiBmB-BiBK0BtBwCxDeAkCYwBRuHM,yhByb7BD,7BDBc,xjBqEtBX,8F2FvBTxBGjBzB,8codhBe,hBeiBc,AA1HGJcAqJ,6DuKpBX,lEVlBS,mEWuOD,rFDkBS,_BAgCA,tECpFABa,AAByI,mSABgU,5HeuBb,8L4BA0OYA,raCA6M,saaYA,twBlxBHwBSmBoBQgBNUpBP5BtBRnBe,8-Bx2BOnF6BpFiB3BqC3BSZEnBT5D,uV5CiBrEIjESjDErF,hczOSNoFV,9C2PXWnHsCvBGjJ7E9J_I,ilBo0CWzDEnFkB1B,tlB_BC8S,4kBwExCoGjB6B1B4BzBmBpCepCGvDJnKxB5BRnCxB1B_BtB3CVxDCtD,WvCTmB,DuBEtB,5EPpB6EjBiClC8BzCQhMxBzCXrBrBXzBDvE,tgB2LtJEAlKuJF,sEhG_BYrCKtJC,kCoDrEiC,9E6HfA,a4CC6O,A2BSAAbRA,5BxERTRUQWUV,5I8esICBne,pS5UJpB,JpBHsB,QyBwfC,bG1DB,OwBKhB,HfIgB,IgBCqR,kFwBZADoOeA,kICSAAmOPB,qFkHgLD,wEyHZBAxH,vNxHiIA",</w:t>
      </w:r>
    </w:p>
    <w:p>
      <w:r>
        <w:t xml:space="preserve">",vJCwIA,3IAF2CIkcwHA,6aSB6H,1WkCA2O,6W-GFnB,FnBHsB,1RuBJnB,JnBJmB,O0BmRA,AANPPQSSMR,tKCwJB,icwBKlB,hSEKpB,6RnBIkB,hSCImB,qSiBAiR,hSECmR,iFyI7RBAxF,0CbpBc,gDOcO6LD,zFOAsE4HFClE,qBApBA,AAsBY,jL6CByH,gbGA4Q,t6B2F6BpB,u2BmBFvB,FvBJuB,1RsBJjB,JjBJoB,uB0BfJ,kQJbI,9RCbM,iRGcM,nPCoPB,hBMiBL,gSJiGB,zTCeG,0BICVTFDaWC,0RuBItB,JrBKsB,7RCGe,GeId,AAAgJmZB,gSMEwhB,7EuPYAChOZA,tI7NPABqO,yS2DhBA,jOqDCuM,yN8CPAA0OOC,pWl2BRPLWOMQR,-R0KCVTFFaYC,E6JNRNOMUQP,D4UDTTCEYUF,lxB-S7BpEpCtCpCXjGW_BLrInKlF7CjFf_FM3BUvBkBzBmCZgC3B6FJqD,MmBLlB,LlBJc,4DMnCsBdC,tEYhBW,8kBKyXD,9lBMeO,2C4CRlC,pB9BqB-B,qB-BuEwJ4CyKiD2HUuD,6tBgH6MB,6E4EoGB,QwBAvB,9rB6GrByBxB2EL6BM-D,1BwCgCUYF,sO4hBtE2SlC6RX0O7IMRKEgS,nUl7BFPVJTgBMWQEUf,u8Bn3BfA,qgB4WLnE9D7C7BV,hGqBiGpBgB4F4CgJkGqN0M0D,4LgS3EmE,lpBmFAyY,umB8BxFiHrCsCEcsDuEUKaT8CnG6ErGwBtB,-J2ChB-EnBgC,pNuBoDiE,8I4CmBzBHdPBnByB,hLG0D0E,kRuCjBmD,rPyFEkBTuB,y0CloEmU-B,nBiH3KA,xLwJ2LF,0HBE2SOYyDC,gCgRA_N_BA,_BvNtGCHsCMiBqGF,CmK1EARRB5BKhBgFD,qDyCpDE,0BQ0CA,6BoPGwIMiCegCkC-CwC-B4Cc8BA,vB6K3D0B,hNvzBUBKLPhBZSMe,0gB56BuCpJ,ftI4FoC,AApB-E7G1CqB9E8G2C,4FoC8IwD,8IwDhBkEXU9HlDJbmBlE,oDPlC6I,nDQ4FoC,4FoC6HiD,6HiDlBsERItH5CsB7E,oDtBvC0J,7eSpD8K,0bc2CiB4CK,uFsB-Gc,-GcJwEPM_FVJNGzE,AA6FW,-CORqH,tvBmBavDtFhCfuG,mfsLjctL5HIbW,5kBvKtEqWLyD,qLIgBhDmK8DZwD,hB-D2QyG,9IoC9EzB,ooBiHiBjI,7Q5HapDsJyDXqD,3VAzBY,8qBoG2B7F,vsBvFQMuBD,iiBkL3F7B5SxH,xYtJftBhFtCTDfWDwBQYuFsB8BJ,2QQRkC,xOK5B0H,gO6BdwD,sFCpBRhGqV,rK-R5FtKHnB0BnG,pRpRmHmC,kPkGVvBgBnE,zIfxFvBpEJ,xFvBLgP,iXI5C2JpB4BhC8B,mM4PtC5OzCP,1dvNAf,mVdjBqE,sNgVVAJLMnHzCvM,9ZhU4CgF,4CgFetDJVrDb,lLJD1D,knB9B-Fc,nTU5B2GEkBcMYJC7H,_lBYsCU0FIkKJ,sS4HHlH,HlH8BCsCoEMqD,4LmBRb,jOoHEmO,0NI5DiFfuCRuO,hZqBAuI5DB,uLcnEACoIoEC,tLG3DA,mOKqCALmLLQ,4CEGfWHuDwD,3J6DlHD,_KC3CC,qPG6CE,-T0B-CFgBqG,AApCZTKlCwJKqD,-LmCjFsB,-LEAuBzDW,3zB8CIlmB,gzBqOrDrSIjC6ChHfhHpC_JO5BoDpF,t6BlQEvK,uwB0ElB3FBlH,lJ5BjFDmB_F,uWrClByIFkF,hTqCrDC,xVwBH8F,2CU8FI,ybyCgC-J,rHa_MMNM,rEECyK,rEwKCrK,qZ7JlDe,pZ8JpCBbTvBlJ,1E7JnEiB1CC,nEiBUuFAmE,1CCnFA,1LIFkD,2LMBwH,7L4CdCBOGiBYC,AATuH,3LaCkTmHE,oR6",</w:t>
      </w:r>
    </w:p>
    <w:p>
      <w:r>
        <w:t xml:space="preserve">"E_FtBjIBCnD,sG1ErFA,yYuRgDJ6BZsCvC6CvFO3CD5D,qK1PkCQUOIY5B2RdcTEzCPXP3B5E,AAjL0C,lzBABuG,vDuBAiFWAA2C4CA,4TeAc,gOKpCA,kCCjCB,lCiICjI,mChIC8F0IB,4GC3GB,vTWzIN,AAnB0PTUpGe,pJyCvGE,rKM0DADkH,AAA-K,iHkHKnC3BnD,5JrE3DD,oNM_DE,QgEzRA,4HGxFFCoF,3K2DAtB,_HBgICB2C,AABqD,qKqDhUB,iMuC4CU,4PS1BuEJuE0B8W,nIQtBUA4C,jOkJAhE0BjByDxD,2TjIjDL,xBFQkDiCA,xOqBTuDNQvCA,4LcxGctDX,1D2DKhC,7Id4BO,sVkBmEN,vMFoCHcmC,AAB0B,2NCS6J,vUWqDa,nIKsBCAoB,ihBOgERUMGQLmKbSvCC,nJGzFW,zFWANjDG,1gBB7KDJcCoGWiF4C4F2D8DuD6BmFW,-NAgEEC2TNa1DA,4SCc-Q-FL,1XM3DJ,gLShCC,gCkBwDc,2NUWgL,xPgCrEA,2BsCsDG,gWOyEL,AAUqL,zOGhEK,-DY8FR,jNA_BA,vWU9EqC,sYkCuDD,5UKhFkK,uaGhCI,rHSjCE,vPCA6L,zTkQvDoOpC-GnEmI7D4F_DiF,nXqYcTSpCDbtCrBfW,qF8PjBgB,V4BW3B,oBoCnBtB,zBP0BQ,0BQmL8EmIFsK0C,kH-J4E6BcE4BZmBfErF,oMnFF8N,3I0GB_EKxB,gKpCG_D,yCoBGxE,uCSItE,5J7CnFF,3XsHD7FSZ,iP1BEzD,yIxD0DK,yH4Cb0F,gDSXmF,9qB6xBuFiM,21Bp5DrBAjCVfR3BlClBhDBhI,oE8KBzYOVsDA,yHnJnBpBB7BmBAAsB,gjBjBxCG,pfgB1DEAoClBAClB,qPaAgDlCG,gJgCwEH,XDYE,1XiB_BA,gfChCC,vTIPcpEK,sRuC6DE,nsB0ByIC,0tBkCCZxBF,nGAvBmQpBiH,1iB2jBAjiB,-V3d5BjE,jR7CRV,AAqDA,RWSV,8DVsEEOgE,AAA4V,jIErNByBkE6LA,yYkBuBiD,-PgBCbzBB,xSUuBkFSsESU8E2B,uH6LU9DH_EhCrFpBJtE6C,nVxK6EA,mFiNM5GXnG,7JrJlBU,oCSdR,AA8HB,dSeR,vCPoBU,nCoE_IApBlEyMB,4arBAwC,0CsDb2E,rdkG3GBfhE4HA,yShEnCQ_CB,PIOiByGS,3EGPiEVc,4WsEsDkB,lbiBXb,XbVc,TsBWkB,WkBQjB,yDwJA1JMP,xDvJAwI,lIQpFATUiBsD8EE,kPgJA7I,wDvIBwI,yDgFqCA,qCwBuDagG6CqB3DzF3CjFjBAiIiDciFyCpB2DtFxC1DR,3X4BXb,XbXc,8IkBVf,VfZgB,lCiBlBV,mQDpNC,pNCvBA,vBArBC,tCUiBR,iZsMpFzCvCH,pIiByGmD,rjBoHM5E,wfrBqB0BiE-B6C9C9F7C,9dyDXoF,z9Eq_CxCDJNnCzT,_ItQmFGgFW,-WuGKyE,5N6PCpDtBtO4EFqDKoDc-DgC,gC7N9CO,7CWtJO,0doB7Isb9DkUpCuI7NnD3KF,zUYlC-XlQ1B,tDERoH,nFaoFZ0EFiHAwFYSUH0F,qIsFgGUuIA,uOUkEC,xGCjB4M,_JQzFN,xQqDiSe,uHOLkG3GwB,wGE5Bga,nSqBmBglB,IyFtFI,0VQkPiC,zM-DO4W,1RAgGTM2b1Na,8VOPsO,4HagBENkF,wBiWkCtQ8BzLchL,oG1V4CE2BlE,vtBqTjC1MBvBkBlF,0VjRtHM,gM-BgR4C,mDmHUxG,2JlFnC8LtEN,ljBYCwP,jDEU6S,pGyDC8D,yM2CqHP,qHD4LByG4B,3VmG6FA,4vBkDnNnBrND,9UpBDsU1BmJuEqCStB,wGsCIpC,iIyGkBhI,yQjGE4F,hlBsBrGE,6L6QkEpQ,r",</w:t>
      </w:r>
    </w:p>
    <w:p>
      <w:r>
        <w:t xml:space="preserve">"ajQCwGnFI,tFmBhKL,uhB6I2D0BSF6B1DqBzD,kLjFkED,xSiB4FEwCW,5CUB6E,7WWrEE,47BgBtHHVK5BoT,5LcTmF,trBuCwHN2NM4GmB,iBmE1B2EvJxErNvC,wlB7B6Ha,jnBWoBhIgHNKSA2I,2uBmEsLS8IPkFrC,jI2CBvB,BvBRiB,hpBmGuBjG,oX5FiFuB,9Se5BZ,odkC2ByBsB-BuCpB2ClC,gUK1EH,j0BiD3E-HvBwDAoB0D4CeDgC9BgGpJyG3G,0lBlBQiCAsCsC8LgBuB2CqC2BamCM,4MwBNoM,zkB6IyB5FuB5B,2NhHauBegF,jekC4F4E,-lBEqBuIsB2D-B-CyD-DiC-BqCsB,rP4B7B0C9B2E,nB0BmBwD,sjCluBEgEtBWFUQsE,wOoEtG6C7DoBhS2ExawDN2B7EuHTiG,jmB2DmEc0E8BqCKgBqB,yG0FbgRIqG1BoY,tJ4HGzCMJ8NtB,6IuBsEZUEAsL_EyClDUvFKzMsCnLoDxGuENiDMuC,9C8CrCH,5FwCL-C,6VqMnNK,7FIB-F,5HyDwFQ6HBqDQ,sEODuG,kJCMwJ,5CAGiI,7K6C8CGBuB,5N6C-DtjB,yDauBjO,pkBoIG3EnB1CBpC0HjJiB3B,mPtLqJb,8R2CoDQuDmB-DQ,_GamGV,0B0NsCJiBhBuBvM,hjBzNKa,eSdR,9IoFiBtCmBxBuE_BqBG,2K1FEuHwB6F3BoLJmM2BmD0C2B,8McoEJkIU4EhB,hNTtBK,nBiBoBhB,qONVKDW,DwBEvB,nPrBnBqC,nBqC8BzB,AAhDqEhD2IpBsCpN4M5FyHpLwMpCkDxB4CXKvJugBrBqDtF6JrDqHzK6c,6DgB6CkBM6BmCaaF-C9BiCE,oNmakBnGmBvMRhDejC,-W_W0CGuBJ,9lBY8BL,0oB2KqE2COB-B3BgD1K,jzBrJpDxBvC0F6HwD,8mBCzD4E,jeMBvBjCJhFvCnD2J,2J2BlBKA6B,1OKyDsBSUA2G,lLgB0BU,oVMiIc,wCoFS5E,uSrDZgIyDuP,5MGgBOuLuB,1e-CMiJ,4JKeW6Ca2He,yqBGqEkBmCqB,rYkEqDakEO6CH6GpB0DlC,nUtCvFrCJ8CSsE,sH2LMtFelG,kJ3K-Dc,waoB3D2DnDuB,jjBiD1KvC,2P_BxBmMWE,6HCN0JXoG,tfCb4DvBqM,uEgB_BgKGUiBQ-EMK_D,6LEuDW,4OuI6FT-CnBkD_B4B1B2B1C,yMAoG7F,1alFmCQ,vUcwCwBmDegLgB0FqB,wWa4HQyEV,ijB0CjB7B,3BpB4BqB,zR2If1G,9mB7E8Dc,D4DmCK,srB8CU6CaoN,_N4GL0G,zIgGiYiC,wFOAmK,qd33BNPLMKSQN,lnB8BPVRQOaUT,kYypCPiI,0DKnBmV,gEYrBmV,nBuT-DIkBnT,5CtS1DJ,6HgB5DP,6DJVqLmEU,nTQb2Q,kTmBkEQHqF,nT0BlEJT6N,_H8BTkL,2O6LpDJOvGhMtB,tLnCkEO,yLuQ3P3I,_O9C4BtE,XL-NwH,0M6G2BpE,1NtCoGuD,YMxBqEwF0C,_XqBiBkB,uBGtBF,igB6DmIsE,4P8DnD8G,zF6BlBgD,gPztDFf4BlTI5HyB9Q,0YvJPtK,HjE6FR,pRuDkCA,uLgL1M7C_BD_F0DhEkJ,jSoY1I6J,qB8IgE9C,0pBqjB1MrNzHvJhFxE7G3E3H7IxG9G,lqBrBG2FxDB,rD0FlUjCV4Bf0P,AApBsR,yDuF5DP,yMkHXsPpBwG5C4F1J0MXLhDxD_E_ExD_CxIvEhJhDFVMd4F1O,9JyGZ8D3D6I,8DOVsHjBmErCkF,ioCz3GrHrC7CpBpBzBZlCA1BUjCkB7BkBf0GhE-CpC8ElGiBDqF-D,wNhNnBD,AAwEtB2BFyBMgDuC6BuCqBwCCyBTqB9E-DzBsCrB4CjBwEkBiH6C0F,fagBZ,jB",</w:t>
      </w:r>
    </w:p>
    <w:p>
      <w:r>
        <w:t xml:space="preserve">"RdY,dYkBC,tKiMwC9EuBhCwGhF,4RwJ7ClC5FxDhJ3D,uM5CS4B,S4BOVQA,b8Fc7F,pFzFsEkB,gCQlBiI,-IwIK5H,tBlFnBBF2D,-EcFyI,vDqEzFrD9Db,qDoEpEHvFtDrEnB,C7DrDL,B8DgBC,8V9JiBrV,0CnQtP2E_D4B,nPCbmP,yLgBkBWWiB,vKoDVHPZ,4JkkDZIVcNiC3B6CzUjB_BNTNsBjE,jxBm8DGVNFJeGmB,umB2CvCxB_ClB_MnCjGVvL5CjGrEvE7DxBZjCQ_D4EhEI1DiFjCoBrCQnBRjBzFZRvRgExBVlO3BjRftHZ5ItD3F6M7GwR,4uCp9OhCyS,vVY4DOPqF,oD4FzDPMnF,ytBpDhR1B,hR1B_QpCpCkS,_BuTgCtT,zD_P_HlBNIpBsKUoB4CQ,mFavET,5CLNuE,nZkBoBE,4WoCrFX,8EuBtER,5C6C7Hf,5bJnCHF-BBuCsDWpCsY,wToDgImB,tH2CDyFQ6DiE6HsF8E,yDkDAgEkCHsBxF,1BD6EM,4ZiB6EiBuKOyCM6I0D0Q6KmJuG,kMyBuBpFwCRuMuF,rxBYV0GvGT1QsE,0KoEvDqCF6B,yGuJoBrC0BP,LJhCmB5EWlDC,7FkmBvFV,uK6EtE3C5EzB,rKhEX4IRwB,DuKHxBa5HOb,BrDgEmB4C4B,rBkFGoBN-C,SoECjDSd,fM_BR5BhB,qFJ9BQpCA,lFURgI,FiIgB9H,uKxHlBwEpD2D5HdjFjC,7HpRWXVXTYUY,9BiRQRPTRUSS,okCr5B2H3Q,8LmI6Mld,AA2LkHsBlFEzBZlBZJbkBhBCJWC2CX8B,AArE-K5B2C,vtB27C-BZuD6CmBV,6NmQsUuW,AAoBzCAxBjB1CfdnBPpBAlBQhBcZsBL0BE0BSyBgBmBoBYuBGsBNkBd,pwB6tCFzE,xDCBzE,vDCDxE,xDFBpE,s8CjmDtIilB3CqI,7H8U0CyB,8CO7CN,7CNjGjC7BJ5BI9BwB_IyJ,hPkIuEzE,qC4CzEvF,4B6DxBmD,2H6JfY,LmBMlB,kb4IUpDrDfhBUfsD,0H-BzH9BlET3BoBhB0C,wsBh8FT0B,EkCDjC,g0CpF_E6B7BiBfqBH6B0E4KuJ8S5EyHhE0Fb4E9EiKvBqGKwCtE6E,oDgdsF5D2FpDiCyBiDE8BhE6B1F,nlB6TqD7C,E2JtCxBvE9FyEzG,oBNsCgD8PmQiFiJsF0FiB0C,vHmI2CxD,4X8I3KwP,5EqHoD2EwCiG,9FmIqBuB8CmBkKEwRiC,AAvCkD,juF0-EoMmGcuBC0B,mNoJZmB9Bc1MG,hnBqzCxf3M,q8Bp-B8B_KXpDnB5BjV7E,34Bs3ClK-kBXQjJxD,5EwR5JhF,4oDrP_gBhP,nzB4oBpJpDHd8IvaQF2IwD,4FvThJnD,WlC8JgEMuB3EqTPeZCpJxD,oT46B5BBxepK,2xCrBxGvF,yBxC2BA,0E0QiEpKQnC,W7B-BmB,sB8CS1BgBUOb8B0BMyCOe2CyB,wCxNX9BtEvG,AvCiIoMrE0L,wBoCvBI,7C0E6BegBeqEoG,ggB8KiCW,mB2JmB1I,xU1FiBMYlC,qValF9B,pPdToCfJ,yF-BrBuEmHsD,kKlGJaYSOdbN,lEgPaJJbXOIY,r5M4MrD2F,N0IoEnF,rxBmN5EiIlCqHXuBpBexCBGQwD2BI8CbgQrB-B5CwC,7HmatCdjBOnDqD,-4BgOlCqER-BMamDuCoG-CkJgD,35B-PnBtP,81BnETwBESwB0BEiBxC2HZLJd,l2BW_CK,8nBiUlD-JAkLEiDe0DHkIK-CUgDgCe,rFsRP3B,mChBqKmDgBSGO_CqJVkBxCqBnE5B,AgFhBbjBhD,AW2CbuCO,sJiF5EjD3BwDREpBN,8S_WFV5HpHNxBC5BsC7HFxC9D1CrLnG9O5DhBpBJpBIpCuBpG,yKhbJuCxD2M5CoFX2CA",</w:t>
      </w:r>
    </w:p>
    <w:p>
      <w:r>
        <w:t xml:space="preserve">"gC,1GsUlHjFJvB6D3K,tBtQhD-JAaSU-BaaHOVmDlK,mCS3DoLhB8B,8YqCB0FNU9BYpDS_BkB7CwDlCqF5EmIZmB3DoCVYxFoJpB6CPkDAsHiC6KsC4G6BgE0BkC0BgByBK8NO0DcwCiC6FqI8ByGmBuID0GvByG,wJsBlC0GDyCYuF,mK6DjB8C7C-DfgCV0BPoDpBoBlBmCzBgFSsFgB8DG6FWuFA8EaoDIwCBmGjBuE7CiElCsLA0E,jUiFQ4B2BkC,6DmBlBsBNqBkBmE,pP6DeiBMwBP8BhCgEd2CN2GcuC-D-FyBqH,-ZMoDwB,rOsD5CT5BEpCgB5ByBxC0EnB8EzB2B,4Q2FO-B8B4D,xQgS7CtBlBHtDC9FkB3BV5B3BrB5CRnCD7Da9D,yJlP_BnBhBnBrCnGZN_CQpBehCoEvB4EDmCQ6BamBkEmEmCc4BDgG9D,7I8O2BxDQvDUPmBDYXOrB6B9CiCCSRiCTwCSgBgCyBI,pD3HaTgCJapC,sa3BkJsKkCmI0CqGkCgE,noBkBtCW,qb0BkBWiCIgBFQP,oLmDmCiB,_C8D9DvC,uBlCwDoD,ltCgKrDjCpD9CpBvEDxBSxCwEnD,qH_D0BO,0BOiFqB,AAAgC8CsBqCqCsBPUyCoB0HJoLIsCzB0G,7JiDvB2B3BPfTjBALYgB8BLqB4DwCsBqB6BJ,wF2TB9Ca7DiCnBgCIiBXOjBR7CIdWAwC2BQDKnBN7D,1B3KyB3D,xBTRuCCoDgC2E,yBUoBsBoBTkCB,tM0SqDlLDxE,qK1PzCoBhBmB,vEO1FlBrDa,AI1BcJ2B,qI-EkD6B,9RiJoClIgBPkDmB,wLtHtBiFzD2D,oCoBduEhBqBfMXqCW4BViCoBoBN8G,0F0DpBmCHmDxBUrBgD,9M8D_GtB,gYF4IsBYUQsBDwH,_XGPsDXkB5DJfWX2BvBoF,8bKW5DSN2EgBqCyBmBkCOiCTsKKmBeUsFqBsEEyDkBYFoC9BkCfqCRiCAwHmDiE-D,iCqTjBhT,pFlOjB4D,pFiHpBHdVbfHpBxBdhChC,-LrE5KpERIR8BbuB8K6D,rEqCjCsHtB0D,1HuB-JsD0DDK0F,UiEkK2D,0B4ELiGf4CK-EMgBqBuB-CqBoEsB2CCiGpC6B7B0B7CgChFwBtCiEnI,wIhB8J-D,AA_BwIViBTE7F3B,7KE4J2D,iK2CqBU8CqCsE2E,rEsGqBrG,xDrEoEkB,gHuCwD-CiCQ,7H0BlDlB,FmC4MgEkDQ-CqB,sLwHjL3D,lUoWQ-BiCC2CWqI3C,0O6DzIyDpCGtDf,yDmHqDyB0DA,lFkR0EyDkDoByBIkLhB,s6B_3DD_CKxB2C7CavBsBxHO_LnBxDNnE3BzE,lesfrDrEUhEwCjFsEhGoDzF8B1EkChE,gmB1YwBxDBxBVP,7OxBzCB9EgBhBarD4OR4E8EFgCT0DJiP6D0EiC,_I6C_HK,iKoExBOpBjB1BR,0PuHyBhCsDnG,1P5ClGrB,9LEvJC3Bf,lFB3B8H,lDEvDkI,gjBehIL,7OqBqQkB,PmCtGpCJyB,iSgB7CIPkD,tCwN4IqE4Ce,vL6LiI0D,jvB6BoDAMI,slBS9B2C1BL9BG,XaAoBPe,jhB0CnBwFtD8JNmC,NiNwE3NqBvF,slBpCvEvB9BtB3KjE,paViB7BkBjBWvBoBAOP,AA0BoBWP,lGwBuCQmCHazBYD,qEISkCnBiFqEkC,5JqxBFnBqBhCA9H8C1PAZ3BlEqGlR,-wBzrBvL5D,9CuG1BpChC7B5BhB9DrB,vJzGXgEdwCvImO7DiL,iHuQjDpD7GpE,0FzC4BhCUc,vDgDuBgCCkBRoCRW,sGUiBEuBkB,9fkQlBxBMrDwCvE4CnCkB5CmBW,xXJ2EvNSJyBY,ymBnL1BpB,mGbhCe5DZfsCSsJ,iLmB9B4MpBmFlDe5HmB,DctB4BVOxBG,xcwH6BU0ES6I6",</w:t>
      </w:r>
    </w:p>
    <w:p>
      <w:r>
        <w:t xml:space="preserve">"B,tCgCxCsIhC-EnC-CjFqEpC2EL4BM-GZiFC0CayDgEsFqCsEqB4HiFmRDiClBoCjBI7BlBXqCHgE6BiIa6IF4D2B0FKsCqBsCWuEmCyE,sc8F8CU,P2BJsCR2BlGoB_DIGrFuB7MoBrFuC1FkCQyB3B-BtBOEwCmDI2EQeoCf4EWOOMiRzE8K,6D0KXhChDxCb9B,9jB1FBiEc-EwB-C,uoBiCrCH,bgCnCB,yB6BL0JVwF,4J9rG0G7J6DtH6CvGiEpMkD3PwB3CiB3D,gqBjK9FpFpG9DnGlCnKnC,7U-CsCrO,mHpD4EGiBK6CyCG-C,sDEJgG,qKIgBoB,qBOpBN,fmCzBqB7CyB7EMhETlN5DhJlB,uCJRpB,3BdVoB,YOgBQ,tBamBZ,mEyD3B7D,AA-CqGMGsC_BCP3F_D,mBaPW,_lBsgC5OjB7CK7LxB1BKhCmBnC3D9C9BhDvDxDjDhE7G,5OjBuCzMoBpC,4IrNlC-N,2V8c1EvBRXmCvP,phBlPFoE4CU,2IGb0H,-oB8PvCF1CVvGrClH5B,niBvB5HlC,obAfyCCgDfevBE,oHAmGgBmDEoBO,vEcJ-B,0N0DpJrD,rJPxElB,xElBRuBBoB,yqBpeoBvBHhC,K3CC6BLe,lPwCVP7DXjCZ3K3FjL7CPIHcRuDtEyEvDSjGN,8OI3Ba5BEvHnDxBJxBgBVsBFoDKiC,oYgbmC1EqEnH,3d9FkBcuD0E8G4J,oWwEtBqFhBqGgBuNCkIlBsLIgBwCwEPsF,iC2BWT0JiBuEwBuIiE3BiGtE2MlCiD,vD0D6FL,rsBmW7CTZZ1ChIxC1LA7CiCzOazB,tiB_SqB5H,-HkBxL3B9OrDX4BnCLhBO,5GdnBmDJ6B,iZgByIiC,plB6C-BkBUB,gnB0ErBCRjBnBO3BzD,zd-BWhDNtC,O5EgCAYQmFsB,mIMoNsEuIWoGC,6bsBtCBnCV,_JQrBetBODqB,1lBK8CuB,2vBKlDG,tkB-B9DpB,ySjBvHuY,zKcmGuBsG4C4BM0EM2EL,9HI-F-B0BG,9DkP8CvGHlDqBtF,4c-KiF1WA5C,7rBtXlCiE,imBU9C8JzCqL,0RMwMmC,1OsHexG,hXvGwCe,2HsDpF_B,6cmH_P3EvMrE,zY7H_CkITM5BD,uZakEE,_BCDwBRItI3BXwD,lciDhHvC,3XB3C7B,qS6GmC7H,sOmH-B9DwC5K,zhBvMwD-C4BO,yPiD7BsD,7BsDzEzC,4ImErE1CS_C,kfrEoEM,nwBoOqDlEiF7J,0e7N8CiB6FWuI2B,pO8HxGnE,4ItD3BiFrBoJ,oJyHW3BOzD,vS1BhFvC,IrBmHe,uR4LC_ELVpJvBrI3B,5hBrHdYxB6DlFvB,6vBE2DX2BCsBtB4BKcMUe4BoB6BU0EmD,pGSJ0F,_HgBc_CmEmCmCQYVgEUqCcyHPyDQ,nL4DzEV9ChB,oapB0BKqEgDiBsCSMuE4B4EJ,3N6D1Bb5KzB,zMkGJhEOxE,4UlIMqBHY5F4EjOiP,-JSIW,zBiFgC3E,rdvBnBNrBlCVN,-OvC6BwE6CgE-BmBwB6CyEuEmCyBqCqBsCcYTgCjEmEiB,sGGGK,DI2GgCnBwBd4BjB4CLqCvC4B3CsDTCpBXnBsB,3BuB4DmEgCe,7eiCvHa,klB4B4EiEwEiD,pYUgO8Q0EgD,nFmBa4BoDmE-D0D,nJmCboL,8a6XuD5EsE5DiC1CkH_McjE,kRnK-E5MM_D,56B7GDRrBVvL_CpLxE,khBmIuH_I-GhH,SpJjE7E,tXhEKoF,4LO5DuIrC-I3CmMV0P5BiEnC8HTOtImBhB4BlFTvCEHKEgLJgDcW2BO-BDwHS2BL,wiBqBsCuB-CkB,vlBwKyE1J,-gB7B_FpDvExD,nJcgEvG,rQ_ExEkJ9DiL,sIqF3DvE,yNlD5CkF,lSmCnB0B9E6I3DyI,vMI8EsF2JyNqEuVsB8D,b",</w:t>
      </w:r>
    </w:p>
    <w:p>
      <w:r>
        <w:t xml:space="preserve">"qDtDb,gK-B2KoL,0TGyCoC,veyBlDJpDM,ihBW-E0D,AA_B2CDgB8HwG,3hB4CtIC,1BgHhDTrFLJXEnDORcC,hBsRsD3EiD7CwInGwItDyBf2DhE,qsB1T2JmG,pTsB6DsL,AA2GgHkEsD,nRoCzG3B,AAqC4B8CmEUIkBLec,tW8CwEFsBRe3B-CB,01B0B0H4I0BsBiGgDsIwB,h0BkZqB3FsB1DG_BYzBMrCBtCU_CjB_BAzB,sT_U0CuC0DqCqB0C,iImHUlD8B5D,uUpG9FLbMjGM,viBoDrBT1CL,1OcnVjB,qQL6BiBmCK,4dsBhClB,yLkBhDjC,n0B5BmJM,-OW0DwBsCoC,AAjBiE,oboF2DlF,8I_E3BO1B4C,9SqBnJF9FqHtC0G3B2JGgB2MoC,wP8BwBc,tB8DuB7D,xkBwCiD_F,-c7F1BBvHuB,tWwCGvC,2VdsEmDEYPqBKcwC4BwCG,5SWmCgB0GuEyD8B,7CIYwC-BiByDoBWUgD8I,AA1BJvB4CBa2C4C6DqB,rJWiIsH,jJcqCBWyCAwCOoBBqFFiLLkB,hESjBNhDOPLhBO,-3BAiCI,poBajBuEEgE,2aMGoBf2DTyF,xKEA6CwBkEc2DaiHSoC5CoBLTxB9I7B_EEfqBtB,jMmDzCoL,tIUH4DYmGPuJlBqF5D-E,3HkBHiR,sRsC2LyDuFgB,ohBCiIiCgBb6BCqBsDqBS4F7B8CO,6e7vDdnCxGhJ7G1KlB3C,yb_KpD5D,hjBJ5EsE,ojBK7JM,niBkJjCpDIP3BhD,ud3EmHZ,3THjE0E,rHOiCJ,-VOoEVqBGmDgCZ8B,1UgBpF0E,oHkFIzE,AAyCY-B8BUFanB,xG2EuC9EkEI,klBxBlJjB,tWDB6DWuI,3hBQ5BqT,iEaZiN,8EINMlB2MCmEoB0FR8C,-eStPOjFH,iRoBtM9BjBuB,3wB4BpEjB,2fV2BcqGgB,mGwBAwB,6BM0Ce,AAFuB,vlBgFA_CtCf,gSlCiBORmD,1UwB2CWC6BoCOgBS,wFqP4D_ByC9C0EjEoI5DoIhDiPoB,gDzO4Dc0IMOOEyB,kEcrD4L,_QWvER,yMNnEyD_CkJ,sOoa4DnPB_K,xOvZuI2D,N4B0G8D,gJiV2C7OY7F,nJ7TlL_BRIxBgDlDqC9BiBhDW,pNoByBsBmEO,iNC-IkEiDaoHiB,qlBmBsIuC,zlBWiF2B,hP4EbrE,2zBrD9CT,lrBQ5BI1CDxBf,8eOhIRzCKjBH,9UqBLlB,6FF8CkB,jLgHtEtC_HjDnDNvDK,qN7BrJzD,1ZnBIpC,kxBnCiM6B,hfSHgBKagCkB,hF8BxEvB,5JrBN8B,4sBsBpHjB,lbbT-B,5HmB8CoCmHmD6CiBkFkB,tJsM2BjEqBfyBxDMnD,0QzL2Ba,oFwB4GoB,lZ8GU5B2BHQNkCnE,yamCC7BuB1G,yJmB8DlH,8J9F_FnBrEOpEH,rbyMuC1M,xMzLwByC0BmB6BW,PISG,0OwCxDN3BetBA_Bd,pFQISNuC,_NSVmD,gKe2E8B0DgB,sE4BR-C,DQOL,iCsEPhBtG3C,iKjDxDB,tM4CGtB,ydMgUN,9QMcNsEsB,7W2FIpBkBvBUzBSjH,ioBjE8INKPE7E,nRwScpE6DnIc9K,3RnTzG3B,saCV2BL-GvC-Q,rNErDiHD-B,oCO6B0FaSgEoB,4T4CoOPgGT,A-C-UJ,mIDNiJ,7DCR4I,rpBwD3E7B,1DoGzLzH,4wB3F4DD-GQ,ptBiBtNwRpDsFlEgFpEgHpDuHzE4DHcIoLRmC9BuCmC6DyB8BgEqBmCHmCQwDuB4DGoElBqI-B8BrBWvCyEpB,-VmB-E6B,ve-JvKlI,qtBzHoXmB,2EwCBnC,xoBhBxD6J,mGgKgQ2DgBwDWMsChBQRyBvEkC_JgBjB,2dpJ0XkB,tasEcjE,vNyP6DtLYzFUnC,2ShOc_D,pFgK8B_K",</w:t>
      </w:r>
    </w:p>
    <w:p>
      <w:r>
        <w:t xml:space="preserve">"wBxF4DBKYCoD,2F5LEL,6JDKF,9gBD8G6H,k7B0DEtC6HWoBX,1nB4I4B5K,6ZlJ6IC6Oe,hIGnEnD1DnBvCLhCkBNURwHvC4I,xIE1BwIZS7DE,lZU3CgE,obAjB8E,jO2BR-C,TiDhFZ3Df,qFgEazF,2S9DpDkH1BiDlDwEtBoD,uCiBlE-TlC0G,xbiCgCKgBLqEkB,4MgO4BnFkC_BejCS_BChC,rWtN-BoB0BSiGUQU2BasDP2DyC-CLcpBUH-BcgBqB,orBqN0PrEYX4ClFqB5BwBhB,jBjK6LB,ncKUiC2CmCwE-BiCJ,gFuCISkFwB,gZsMgJvCmGlFKfHb,jJrJ4F2B8BI,_SuCtByKpBmCC4C,jHyLc8CQQmFiBiDtBYlB6BvFgDpF,_H_IhCwECmBwBuBmEUkB6BkCuB,kaczCuIA0D,mZuBKiB,5GyGoHxF2GuCOUAanB4IVAPXnFzL,pJ3Eb0F,rlBiB7BA,-xBkBgGmMFQRG5DP,pE0BTiC,jJ6BMiBqEoBUiB,AAXYrDP1G-C,wIIwBF,1HiBxBR,8FWKoGzBoH,vRmBjCEpCjBtBC,vObO6CmCwD,4FqBpC2EtCevDL,3oFmJc7DFvBbZG7B9BpClDxBS3CiB5C4CDgH-CyBKoDG0CL,jZ2C6CzByCd-GP8DvBYnBiD5I,slB3BjExDtH3C,pcsHkBtI,2P1C4BQ,1X8RiEnM,ob5L4DoD,5GKoBOoCJyBlG0BNiD1DBR5DnBnCAL0FzBsBZoDZ4B,_GuTuEmBMPCzBY_BgEhJM9D,5BlOvG8R,yFmF1CxD7CzB_DZxBK5FzCXGxB4D,7P1CqE-B,wCsBLgD,hHyK8CoBT6ECuCiCQ4BkBiBGoDsC,AAJF_BoC1CkF,1BqMexFrBRYlDsB_C,NjGd8C,gN0FmDsBoEWoH3ByEvB,pB0CnLjC,vLoC-EY,Z6IiBlN,8CMetD0D7I,sEcvJ1BGnDLlBtDHZRrBnC5DPbmB,IpBkKPB1D3IG,fyGiBmBaIkDjCc3COJwCB6BR,9DwjB0IwB4BzB-CNStBWJsLgB,kxBtpD0N5JqGtG6BjD,4xBuKyDvR,jbnHqK_FD_C,2mBvCpCP,riBAnBhHuCDoEQuV2NqCS,qiBkBwBImDP,zmBsBoEwG-EsEoD0D0K0EsE0DqDiB,wmB0B6CKUZqBB,JiEmCOSf,5EGqBOeD,yE0IKuI,AA3ETtC-J,lHqJN-C3BsCTsDIakDwBmFsBuBcSkEiEuBE0GnEjCC9F,wHgPiFsBeW,GqIPQTF,r9C68D9B0DX4D2ByIA8EfkD_CqE,6W2W0BPkBhBsIhQsB_BkC3B,ZjEvChGpB1EblBnBPhCORQ8B2EI-B,9byJ1B1CmCxCY7BK_CVpD,mcyCSAaZsE1GSNmBGwDzG,HjMasDDkCpCyF,TqL0B1EMhCFzBlB9C,xd7JjB8BDc6B2ClBejCK7ElB,sI4PkE7DiBnCFnClBjD3ClE,-DnL6C3B0CnC,xNhCnBUZPZO,0dwHdQ,rnBCsCP-CceUoCiD,upBWXR,_CHiBM,lI0HmIzH,nZpGYlB,ujBbgBF,PuBOrB,HpBIqB,IqB9FwQd-BnC6B9KiDbeHwB,lpB0BoEmH,2I-PqBzDmHnH,tD7FA3B,ZpBaqB,aqBY8FE-GjBuFmBiFSmBuBsB-EnImDxCqCZsEPiDG6CaiCiBiBgBoB8BcqCE4DjByJ,0kBxNLdbOKiBSAMR,vkB-ClBrBfFvCyBvCqCVyEiBkCWUuBL0FjFMpBpB5C,o2B0QcpCBxBxBxBzChGBZcnEU7FuBrC,yoD_uGsHlcHVpDnBpHlE,rM9P_B7IGZ,uUtDOgCLsH,zM0FUhF,kQ8ESnBsBhI,jQ7EzBHpBxB,-MlBgDJ,5Z2B1L9B,8MPKMiDcwMoDMqEbiF,8BaZiEdKddGpCU9B,7aoBbmCN-DzGP,zHkBxCB,0mBkFsEQGPX7C,-JmD",</w:t>
      </w:r>
    </w:p>
    <w:p>
      <w:r>
        <w:t xml:space="preserve">"1BtBAvBf5B,vbjEtFwCpCN,vaoM3BtDNlCOzBuCpE,onB3GClChBhB5DjBpBO,xiBnC3CJHNnBJJP,skB0CBhBd9B,lIxBRQnDMvCRrB2D,GEZ2HRsB1BU,sMgOpFrC3CzBhCNRVJtDW1E,zvB5LhGV,8zBYJenBWTkBVmErBkE,jboExFpDrBTdI,-atDKqBuCoBMqBsBqBP6BYsBBYRkBFyBB7BPlBlDpB,_uBkB0E_C4C5C8BNOMBsC4BkBcoBV2CNkE,oL8DvDxC,KpCoKyGCyB9B0I,-gB0BnCR,rhBwC7D5C,zN3CzBkBnCYxLkB,sKQLE,0TsBjEf,iQuEX4C5DxBvCTrCzBlBvBV1C,zTgefTbvBT3CrBJAZG3B2B1BOZDhCYbiCZUpBkChJdrDU1G,3MpiB8EiD,8gBc_BT,vaNPgB,tGKFmB7BEJoBiBM,6fuDoCU,oCUoDaqJS-Ce,AAhB8ClBuF,sEcF6DzB2CvDiBpBDpBQJvB,zcwC5Cd,-XuQBZkB7C7B1H,oD3B6D4C6JsD,vM2hBDuC,6MyDnO9DDsB,lJvCF2BSWDa,kDcH2B,wDeJ2B,yIp2C3BjCmBtDpEjCHrEIxEKRWDaOqD-BwCiC0EqCyBoBeyB,uOwiBqCCSPU7HWvCUdSHkCKgHnBoBT4BzBkCRWR0C5F4CxEoC7C6C7FoEvE,mZ9ZrCpCrCpBvCVdV_B7F,3M0GM_GNxChB3BfVlDE_CP,kL8EIeWY0BmGyBoD6D6B4BL8B1D6BpICvD1BzHEd6E9ESH,lVvQ0DqBpB-EGayB6B,0DqBuBNwBO8D-D,vL0CIxC,gpBgD1BA9BVrEpE,_oB_CtCJNT,qqBNkCqF,tmBe7DP,6hBgCYgFTA,joB2HLpBlBnBDtClBd9BV,6WhGWmDeiBOkBC4C8BPkBKI8C,7K4BBcW2BiCuBOW,jGMwCBmCbkCQmBhB6EkBiBeWcLcjBgB5DgBlBuE,kYSoBkBQC,sXAxKyDpD2IjCfXjBEvD,HCCqHNsD3ExB,5MUzCI,AAPuCBgDVchEZjBV9BIhCRlBE5B4JFiDiB8D,8HoBA-ENqEX8CxCuGbuJ2BEUQoDB,lTKF2CLKRPOb,-KOgBA,hH4CE7BoBV,wBKgBdIV,nEPpBjB,9IoCCzBShB,0FiLVGnDf9B_BVzBJvG,lMlK4B4FSsEgDyD2MmG0CGqDaegBSiCiCkDwFoGeI8ChB,uF-CyBK4BF,wK2JD_CyBP,_WpDzENxBW7DyEvBsCzE-DpBsCvBoBpBgDnD4B1DqH1GqEhJ8K1FqK,6lBQqFiC,tcKP2B7BiD1BsB7BG,0NwC2BO,bkBcXAL,0OhBtFiC1E_BNKtBsD,1G8HY9CE9C,pN3E-ChCiCHuB4CNwC,qBYb6E,hU0E5B5B_DhC,-BlDSQlBkHkBGIOZyF,6pBOtFL,lSaVgDrBiBJsB7B4C3CmB,wBUNsGU4D,5HKtDE,xT4BhBCjCZhCuF,sHmFqDB0BPgJ9E4BAmBmB,mb_D1BevBsBnEiC,7bkB6BV0BS,geyCePwDP,1cgCpCK,ud2EP9BfVC5B7BhB5BI3E4B,7JvDrJqD,2MoB1BU9BiDgB0DG6CvBezCEjBDhBzBhCHlBjERPdFrB_BB3C,YaEwGrCc,ntBciEoBiE-BsES,-MiB4DkB4BuBwEYSYlB4NlB2CvBuHFgD2CkI4BmKOUeI-FtBUXE3B,-bevEU,ncI3CJlBG,2QoInClGoCf,0IfNiDEqCuBmDYkF,0MuW5EVnEpBzBbnBjChBzDrBR1BCXXtExL,vb9UoGP,iI8D7BqBlBEpFT,gU0CxBQpJTlBW,ZIfgD,jWsLzC_HbjBrCjB,8J2KUxCmCnFiClHNV1BVpCRdO,jbjKMaiBQqH8B-EpBsCjBmBpB0DsC-DDSPcvCSH0BI,oZsB9B8G_BwJ,yJGzB-E,tOmIM_H,yJtHcsD3BhB,_dQ_D8PzByET4DHy",</w:t>
      </w:r>
    </w:p>
    <w:p>
      <w:r>
        <w:t xml:space="preserve">"Ga6HPqD1CiKvDmInBqFLuDjC2G1B8JXaxCFZSdwIT6B5BuCA-BVoC,oS4G0C8H-C0B8BGIO,2GUAoC-EqE,1JA2BsG0BP,lHSKyG,6YkDwBnBYpB,nclC6EyQiDSwIvBqF7B,geiVRlIK3EXxG,3B7SF6FxB8FxCgBfBnBhBNZHvCKtCsBC8DxE2BpB,sBqNgBTOXQ9DOJqCD,vZtB6HrBmDlBOoE,oQEPwFZUB6EgEsBmF0C,1G8BIuCOU4EgB,iQ0DuFA2GcuCYYR,4CiC_BXxEWrDIbN1CK,lL2FSpBgC9BwCEqEZyBzBuCB,sJ9DA2CagCCwLlByDxDsD7B4C3BvB5BBFRHfYtC6B9BiB1C7CfL7BC9ChBL,lBG3BgHE0FtCkKAmC,1CQrB4E,1P-BeKkEdesHmDE,rwB8c9FvI1BrDrE_EtBnBfHVrBpBGnBS1QnC5ErE3CE,rJhOpD6ClFkDzBwBhB-BrBsBVwBHqFrBuE,q6B3K3BtN,4E9BmEI,3E-B2DToBE,qQNjHtCR2F,pQOoC0PvBU3KoC,6TKnBYHkI_CiH,3SmH6GrBcoFPyBLI5FkB,9HK0B6J,nGKnB6N,oKE4BuI,rFgKzBhKINoJYwBH,4QvIlFmB,uGyBYiBOoC,lC4HjBTzBF3DqB3DKhCP_KyCOhEnD1F,gE_De2BUMkEP,pPeAuD,pPgBwDiD,otC18LuCKuFwB,iQ8G7CjCpF9C,lIhFhDsJvBsD,rLgBsLwD6E-C0CsCqCkEQ-CP6ExBsD,oBskBQnCgB7BqIhIwFjGsBVqFXsBdO1BZ_CvBlDlC7C,yNha7BrBnDxB1GhClBQfiBvB4E,cW4B-CQuD,reC0E4B2GmB,wBUPUP-BlBucuDuU,gUC4MqM,AAxCoCxF4C,zB6L0BzCkEnF,vG5GTM,LUMT,uB0D2BtB6E3C,7CvCFe,6BeLb,_BASP,oBPYQ,nBQJkBLuGAoFY0BqBuBkBWiCM,yLwHlC_C5ElBxCpD,1O_D2CR,4KMJuCVc1BiBzCI_Cd,oPYhGgL7B8B1BUpBArHlB,neoFyGM,uFKPcEcSQiBA,2HiDdRhCJPMDcoBQSzB,8XoK0BqI,3a7dMfTNReIMSE,0K6wB4F5B,-DlBByFhEM,_Y-EhKwBTNzFW,8cKEtGgEhBAqHjEG,AADwMjEACrH,8HkSzXRNDHRQ1KgYhC,hE1NBsImEA,hQ8HCgB,gIGA6B,7DhHA6GjECMvPiEbJwJ,koCvYIvB,uDgBQrB,6DcKpB,3OoGqBhGLlBxEvBvDmB,jHxHvDqBDe,zDoC8ClBYhB,AA_BGxCgB,_IgE4E7BJd,uE5CtDqBfwB,lDwCMVNT,ZXKc,8OEYgBkDmBwBA,jQWaI,0WkBjBMiBM,pmBCQ2C,4oBelBX,AA-OqF,rBAsBA,peamDvFuDyC7FqKkC2B,9QIS8C,sIW0BmJkEL5B3J9De,5HmCwB2HiEHzBxI9DkB,s0B2TwD1DgDtE-CjGmBhE,9hB1RgGyE,-WgBgL2Q,9fgEIwB,7DOIsB,hEIEqB,4R-DEnC,iEJB5B,sIoDsEJ6DlBuEtCmD_CkCnDgClE6C9L5CjBRIhD0LnCkE1BkCrD6C7BctDetDI,tQvCA1B,2QvBzEO,3YmCA_B,7DKAnC,gYhC_DKF4K-DAIhL,lcoCA3B,6f8JiGFgFpB4FpDyElEiDlE6CzFsDtMDpBjDpBpC0JrBiElD8FxDgE9DiD3D4BxEiBlEK,mLuBUqB0F9CgEnD,_mBlDGpIlEGAiIgEC,BoDCnD,gI_CGpJhEOB6I-DC,AoDAnD,kIMAtD,AtDClK_DOD4JiEA,7gCqvByGoCgBJ8E_P,sC7G0SyI,0NutByL1kBanB,wH3QoBrEYtBqCtJ8BlE,oS8I7B1BhM_FrbhHZhBP_FdhBzEnB3NtC,3mBjO4D1K,tJ_JoGubEqD,yFqCKxFalEkEpL8CtE8H-DgJwG0B-C",</w:t>
      </w:r>
    </w:p>
    <w:p>
      <w:r>
        <w:t xml:space="preserve">"-D0F4H2HsD2FuGuJcYqF-C2B4BsF8IwJwL2BsD,8ZiB7EpCXM5J8d,yBkB2BaKSnBqF,pXmaiBjI4BpBQbuF7QcPuFyB,ynB1S1CoJ9CkM1CdhEnCxBDvEvC,xeG9CmK,_duE4RG,QqDrPL,kXwB2S0F,mV0HZyCDgC,nVuCF4CmFmB,hWoEnJK,-vBqJgEjFe9B,rI-HgD_HwCzE,9kBnMuFGHwJvDF,5BiBN2J,sU8DpNZ,vWgIApC,opBT7BkIlB2D1CjB,0GmDFiBiB0CemFG8DIcOEgBHR5JiBhBCzC,_T2DqCqCcH,3XuCD0BPGhLR7FA5BM,yiBgB8DY0FGqBJ,iE-OgBxH2BxG,8RrLjDDduD,vdkIiBvBvBnC0BvD,9IpFuG0C0D-DwCsBgFL0BK6D6B0DkBcTiB1CtBnE,iRyHdpCW5BIrCnDhBLkB,jMvFlC4RJ6GegFiC6G,qV0IOyDjBgBDiBwBoC,zKgF7G7C,-OlBkBqDAgC1B2ExBkC_C8CxCmB,u9BthDgBNiEgBmBmBkBEQ4BjBqBbLJShDEzBkB,nJ6UgDdajBuBPqBxCA1BejBBzDkCxD,kKtOkBuBgKwF,AAZrBEtETZnDKtE4BxIe1FNpGf9CVzKxDqG6OwEwIuCyFiD-RuEkR,vR8ItDHlDOzCkB1CHxBUhCmC7FjBPyB,iO-TT1M,vGvM9HoB_LZjBI,wGwMyCIIHlBtM,zxBrHrCmITuD,6sB-I9FJTkDdOnE1BsB3DFT3Bb1DQrBTXlBzCB,H_BiFO,hkBM5B4ExDqS,gSwJ5BFPO9DwG,tKwB3B6ELuCpC2H,mLyBwGQMRAvB,6SqNU5GD7FlDjXhBvNoBxH8EnO,0EeyC5GsFlLwC7C,rkB_KXEtIzC,7F2JAyBQoBgIwBoHgEgEiDSiBF0B3B-BtCkGH4E6DlC0D_EiBFyBzBqBLwC5B,6dGjB0EMsBxCgHRyE,wKsgB4BzHFxB1BvEpBrHQpFiBxE,5C1elBmDrG2JRyBB0CKuBqE4D2C8FqDyBMQbsDrBOrCwBNgBD0BegDc2IJiC_BwF,pUmGeV,tBIWXYQBsB,iJsRCkES-CObmCnBoC3EyBN8BrDIXBlFUvG,zGvPC_DiBdyCX8FaqEmBwEuFsBOiBB,kCuCoC8B,0XqNwBnBkCZkGPYnDgBhBUzBmC_BIxC,tRxM9CGfeO2BFoBWiC,rNeGmC2BC2CkB0FyDwBuE,tVILoCnBqDEgBgBYJY,6lByFxC6BRqCxBuB,zaQxD4IAUmBmC,mnBwEuIuEiL6EmG6DgEoBcBY5CmDjDoGoClBsHN-KuBsUL8E,tF8ElCBNVlCjBHpBxBN,7LtCnERLKPyB,4EiH0BrDStD,ratDG-ET-GTgD,mgB6GrBXZvBbV9BBxElC3BM,pmBvEnCwNNuEU2F,_DSG4CP6BByBb2C,yfcNiCCyEvBkEvCwEZWnCgBtBD3BIVSvCKhBLNlC_BzB,8OQUeqCqBmByBgC2DCmDV-CIUkBkBG8BqEkCM0B6BiBgC6BJsDS6C,uGgBoDyFqBsBqCiBL8DMIoCN,7DecnB8BOkBD,7RAjBiBJa_BSfmB,ZwGbDTjBjCzB,zD7CtBbjCDFSUkBPWHyB,8C-EmByBoB2DBiCgB2B,iOuCwB6B0CsIgBoEFoB,xGoCwCtB,-2B_0H4FvJiFnJ4HzU6EtJ2CtD0QvPoGpGqIrL6BlD,7Km4BhBuE,gKgLB5DZ5BpBvB5KnF9G5C1JhC1HDjCW_B8B,hLxGZwB,A6BA5B,nRmK6CpLtBP,gQzID6B,D6BaxB,3JZ9B-H,4JatCkK,7EMvCgJ,4SuPV7Ec3EHfzIpD,qGlLXyGkBkH,e6NpB1HkB5F,pgBlK8HuC,AALjBfIDYKUUEST,fSzB0EhD-G,qKwCqPkF,AAJjBfIFWQYUAMR,fShDmL,qXwG3F_B,9FnB6FgC,7SC_EzBlD-G,6V4jBnBtFpC3HB",</w:t>
      </w:r>
    </w:p>
    <w:p>
      <w:r>
        <w:t xml:space="preserve">"3CoB7GInEjBxI,xCtfxNzENAJOvBkKD2EO-DmBoFoG4O,1VqC3JnC,iWqEvUhE,xVpDB0JuByH6BkFmGmO,6wBoLX9B7C1BjBvBvElC,nc5BpPjD,zKjCC4BwBkI,-lBuHzErClH3C,1bF7RuF,6ekHqEmDiG8GyDkBmDDsBTwBrBgBpCY7L,ndlBpLiE,8Y6EhBbrBpC0EnJAzB0EoBgC-BiC8CyEyH7CqE,pXgBlPqH,pCpiBJdZGEiBUEMN,kGuBPKASekBMXZnB,plBiDLdbGDUIUSEST,mLiDLnBdGFUKYUGSP,y8B8MhE8E,2V2PhLT,_1CgjCxUgKlBIxCN,3EupBD-BrD4BpCI_EjBXGNU,yqCpjDwCDoCV8BvB0B7CepEO9K,DkEwDH8CjB-CvC2BxC6B3FShM,KvIL4K,tGkHhByCXG9H3F,oG8EFnB,FnBLkB,yD0BN-DpB4ChCkC1CmBjDCpDtBvC1CpBtD,lEYE2B,E2BUxB,AAX0BfiBrBUtBE7BRjBZpB3C,xEuDRwIoCDiDbwDrC,2xBmRrCOpFf5F1B,jMiFmBxG,6FrFlBwG3H5B,zCwQjEpBlLpB1T3E_E3B_H9D9BLzCWvEsCxGsFhD6BtJ2CjLyE3J4C7F4C,8G6CF8BqBsFtCOlHR,9QmtBmDB,iDgH9EE,7ekIA8DPQrBA,sY2DavC,8H6B8FnC2CNWQTgK,txFiRUxBmC7KKpLDtIOtG,pIktBoBkBkBJkDvF6CxGaJ8CQwD7IA5C2BhFwCtDSxB6D7OkB7CQ1DkBjE4DnE8HrPoCjC0B9C,nNnqBK_DPlFFjBzChFN3FC1KyChI,wD5RA7Ie_GKzF,aVwBoC,YwZqD9MU7K,YnXM2BfiJ,AAiCVuEgByGiFmDuE6B6B0BVoEA,jDuCbIwBmH0CiBoCK,rK2G9HK,vCgEyQ2E,2JyIcrF,5hBnE4EgH2EmG,0mBmK6DwBQsBL0EtByExB0CZwE,ldgDqB-B,yBmBxBlB,2G2CsDGqDwBmBYwGoG6G4DqG2FuBiCamCDwG3C4IpD0GXQpCKpDoENiBU6DD4C0B4CAgEnB8D4B0ETmE6C4JBmCU-DJ4CuCsEA4CqBoBtE2K,AAtDC,AA1CYZDFwBsDgO4B6DkBgER2FQmOjDoIhIqB,1DkClB0CvCsSxB0HpCoWCYcoBaDYlBsC9LuCnW,iuB4JuDyB4CUeNSrC,_DWDnBLN9E1BdbrBPNInBqC1BAjBmBlBWfkBNoB,3bqPwF_O-B3DCnDOjCYhCmBhBH5DyB7HvPpEzCvB,mTPtCR5EElIlBjMhD-ChGuEvM,xnBuBaAkBZuD_D,ixBAWxCkBhCkBG,xvB0MyBxO,kOvEiCtF,8Ue0BgByB9ByCd4B7BqC1BkB_CaV2BK6B8B8Bc,kRhGnEoIjCuGAwCjBqCD6B1BiCnBU,_0Be7KB,oLkCgDmBkB6B0BGqB0BmCL0BQU2CcHsBKkCwB0BFgBOOW,uGkEVqDI4BF8D,vLsDjCyK,2UwBjCiDtCuBXcDyDbiDlEkMdiBzEIrIhDPVrCpHJlD,nf6bqB7V,8SzCOPBhBjClGR1DIxCoB_DdRnEyB,lQzOb6BnBgORuB,-S8K8BGmEvD4Ee,zVsGb4FV4K9CyaEwCiBGjBuIRUJqBjGufjCmJ1EqsBT-D_D8MdyGe0G,mCyJ0B_CgF7C,AA4HzE,RQjBqH,6_Ct1DpDsCSwC,tc-F5C9B7BYvCQhBgBnC3BnCB,wnBuF6FJ,nHJ3CMzCiD,oHqBpBuB_DS_B-BpBO,7IqG_I2DzBqCvCoHnCoD1BoExByCxDgChD8ClDuCnDsDnCyB7CwDzCsF5CsE,zM6L_BBJJFrCerDM7CHNhBJ,8MnG9BcXyCrBMXqBX2CfoH,EUiGDcmB,zQwMjDdrDzBbjEOzClCzBtBBzBQZJ_DU3CJ,vGxCjB4BdQnHajIITHdazBW9BP1Bd3FtBhD_D1CvB_BV",</w:t>
      </w:r>
    </w:p>
    <w:p>
      <w:r>
        <w:t xml:space="preserve">"RI,mFuFwBsBiCEiBYmBK,pbglD6B1CiBhEAPvBfwD3L,p4BrRyBKQS,iCcOOiBE,i4B6NWIkBF-BnCoFJcLcdTrBsB1D,xZwkBjDhBjCF3D7B,6ezmBO_CgDjL,o2CxkExFzCffLhBHjDKpFNrBpB7B,wO62BN7CC5CLjBlDpGpEzFJxCvGZ,7TpUwBDmBxCkC2B,wDmGtBoB1BCRPZvCF5Be9C,-JrC6BlBkCcsDMqBUCYfiCxBOX0B1BF,jC0T1BhJ3ElOC3EyBzGyBG2Ba6BEOpCYdkBHiBMwC8B8BJ0CgCsCGsDyBkBDyEhC8BA,QgBqFhB-B1CaLWMwCqFkCYOlBUrF-BpCuEuFsD6C,6BwItDCJiBrBgB,jFkCjCEhDmB,AAX0ClBmBZI,wBkFqG4UiF6KyF8JqBkBiDAkH6BiEkDkCiBsCmE-BqE8C4DoB-CqCkCDgB3CmBLUR0CGgDjBiEIaiBgBDa,05CxuCnBX5CTlEDF5C,7zBG7BlBRdPvBEnC4BxBmBRkCF6HCkGiB2BU8B4C0HhCoKoD,8oByFuDT6IMG-GmBkB8BGE-B0DI,hjCo0EpC8CjCejC6IzB4ExBgDjBwElBgC,kByZuC3D2EtFQlF,iClD3D7FnCjC3D3B,hCmDKzBlC_DZX,uPhCsD8BmDD,tPiCZYFaY2CQUkCecYK6D-EkDwDoDgHyE,pK6D9D0EVuDAmDWSsCIsHgC,iauEbWbE9EzBVBTMRmCD4CRUHkBfuBUoBlBiJuBqBIgB,5R4UZzFhBhBRtE2BzDS_B,xH-QanC7BjKhDhFBlBKHqEKoEuB8IQoBVyCF0EhBsCzBmE1D,4N1QwCmC6C6B4C8DmB4EwC4GAuC,yHiHfmBHwB1BYvDzCxBzB5BB,_OqETnEzDVJLWlDmBZgBD8BpBQbAUgBQSaSkDgB8CW2GCyG,mRyCwCP,lHyGGkG,pDYtB8BBqDxB0FD-GXwFKqIT0F,sD0B2EiB,E4DuBcciBIqDfyBAmHN4BkB8DL-EI0C,AAdelBAH0BNSZA,uHiK7FoB,y3Bt7CgCRkBakBmDPiF8B4GoCuC8D0BwBwB,nciZmDiFc8BqD0BwB4BgDoC,jG4rB8C5DY3BcLiC7GmC_D0BvCuBlBgGrKuEtFwC3F0BrFkB7Bc3CYtF1B3D,xCpUT_B2B_E0HvGwClF6HvF4EvCqDlBiBBqFgC-EOmIqE,9J5MVI3BN1CtBrBETHJNmBnE,g1BvDE-BpCgI,1sB6BC8BjBoCxEiCrCkC1BA,gW-DqC6CN6C7B2D5CgDd8Bf-DtFkGCyEVmE,gVga4C3DyDjJ0BnM,P5VPuDKoBFyBtBmCL2BnDOvFoDhBmBtBwDnBQrCHpCkB1BF,3yBKe0C6CBCoC,yZ6DlCCjC1B_B0CPCVRbe,5c4C6CkBYsDiBwCWWkBwCuCwC4B0CEc,2U0HNhG,qFrFkBDciBd0FyByB,0ZkBZsDjB2BjCiB3CiCf2BZgCC4C1BiG1CE,5c2CnBSbgB,vDmIoBhEExC,4RpCGgCnCoDAQ,zgBkClCgBLSA0BvBFhD3B,qhB2DVOhCP,3CBrBGVsBvBT,nWCxBkFjBqBzBJpBWvCFlCjB1BO,e0GkB5BmBJU9B,oG9CawCN0CQ2COWF2CjDN3CzB9BK_BPjCWlBnBdDRQoByBLiD,wI6DP3CTd,1HXmCOUhD,_TZpCxB,AAPqBsD2BFmByBK,4MmDZPLb9CQxBNVf,-OzBuBJ,zPqOsBEuBeyBEG3BeTOfwCiB0CQqBxCSvDelDgCLHhE,c1NoDM,mHyDqBvBOA,6HDMWcK4C3B,vH8CqCOSY2BD,5BsFJjBG9BgB7B,nJ5BLgCSiCNQnBINQK8B,LoCduCVbXD_BgBVJ,yJ6CjCBCoDiBsG,tsawSsB3ECvDS1B,5JlGnC2C,0CsBtBiF1CDXUdA,9yC4xFXlHyBjFD1JcjDqD7IWpI-B_EsB5ER9EIzDaxF2B",</w:t>
      </w:r>
    </w:p>
    <w:p>
      <w:r>
        <w:t xml:space="preserve">"jDRzDGlF7B5CJnBiBhDA_CSvDM5Ic7ItB_GdzCNxDnE7IQxD0B9DM9B3BxGjBrCDpDpBhC_BvBhDlDnDvB_CnH,pL9WtBA,6LigBjBD9DzIJ1BG9B,zLyDG_BqB_D,hBFGtCaVWC,4C-BGQUvBHzCWX,kBqDa9G,hKpF2BQ8DN-BIuB2BK0CgCsBwE2EuB-B0BmD-CoBoBC,2JiFBgGLeZUbqC,qLsBoG8H-BwB,-IgIxBzBJfG7EQX6CYoBJ,sEhDpB9BjBP,tBgNnBff5C9BbJPH1ByB3CUR-BX-FrFelCadeNkCCqBNOUiExDmBLsBcgD0D0CyBmCQ8FCoEsB8DwCkCqD6BmBwBDSN6B_C8EzCuCR,vRhO-BFyBOUDQTWM,4GkCNjC,3D_BKkDSwBN-CK8Be4B,2NmDSCkDxB,HCmDGqCrB,lGiHhBIxBFzCeNyBXOrDMpD2BrBGrB2BjDmBtDFjDQPedD9CvBPVdhH_CfKxG,5JrDLvB,4IsB6CpBYC,3FnBlGB_Bc,xE8L4CHkChBoD1DuG3DwBjCsERqCWsBhBSB8BW,oVlLJuD,qCCQEOYcG,jV8FV_BEpBWJoBGYY,mBBAvCwCG,oJgBgDEoBpC,lH3B3B4DvBgBvCTRPPrB,4GY3CkBJkBKoB1BmB,0DeUWgDmBsC0D,jMiCwBK,yKMnCC,UcvCQ9CoBLUBuCTyB9DkC,1OgBGgBNC,gJgBhD4B,2FgC5CIXF,KqDxBPXI,46Bxc0CNkBwBmBc6CG,0zBpxFnBDpChB5CJpDhB7BWpB6BVG7B1D5BjC9JnHhGjDvF7D_K7EnCP5C9BzCjBxBDrBSZLnErE_DpG9BtCdL9BlCpGxJrBxCZzD3CzE9CzKpCxChBN_BjCxDhFpBhBVdNtCVPvCNLXJtDfjDrBhC1B9FRjBrBpBRpDNrBjBvBB1ErB1GR1FiB1COpDmC3FwB3BiB7C2BpCSlFkBzCIzB,_T1ZNjDU5D,AAkCEWPU9F,AAJKJmD1BAlB2BhCmBnBqBdwCXiE7BsB,TwDoC0CIkBpBoGDkCPWnBU,2TiQtB7CpCVIlEbhB,qDzIeDgCrB8BE0D7BOGmBuC8BcaeaM8BRuBM8B4C,JqE9CTDzD,8C4BHhC4BtC,lXqCQ7BXb,mXpC4BVqBAOSAiB,pDGkCKmBP,xCsCa6C,AA5BY5BKP4D,yTUsCKiDsDsBWckD,pc-CJ5B8Bb,jBI7DX,qKYuCVaX,zNW7BW,wOkCuBTgBC,pPkBxBuD,mSyBbQxB-BzEF3Dbd_BlBbzGBpErB_KqF7CkDhC0DlC-RrCmEjDqCrDoDjC8D3DsIxBmNKmQdsCjC4B5BoDjBiHFgErB6B9CyC1DwEhCkEH-FQwIwC-JyEsLqHuJ4DwIkB2H,hLeLgBxDG,uWEuBP4EakCJmDOoBHiBciBG,ZkBuCYa6BkBQMUJ2CYyBKkCJSjBX,9NKGgBxBqB,qB4EkCFmChB,yK-QgDsC4BajGGnCTvD1ChClCpBV1EZ5DrBjFzDrCxC1C1BhD7ChBHvBYnEJ_DzBzDb,9SjPkCxBsBPwBhCgBBsBiBsC4D0E4D0ByD6CsDqCwEkBqBuBmByCawBLwEW6BauFgFcCyBwBS8CAoEa4B6BoCAW,uIqMkCIqEoB,khBiOgCG8CyC8CSuCsB6BAoDV,mhB7LBbfvBL7BjBpBVzBRF1BpEMdYV,sJuRnEjHvB_BxBvFhC5C9BPfWdD1BQzBA,nY-Bb7BlCzBkBxCwBtCGnB2B_B,kZmLJVI1BP3DShCI5CjBjC,bjNNsB_BmBhEPlCU3DX,mZiB8DyC-CoE0EkFmCiBqEqBsCyBoEuEgDgFqCuImByCkDgN6BsEiB0E6EkG0D4BoBkBDerCqChBoBFeUiByCqBoBiCG-BkCuBkBgCX-GEwIzBoLyB0HcgMmC2MY-BiF6E2RqLwEgEqBmCsBiFuBkHBwDO8B8B2EsC6EqCyHiBsFWoBkGyF",</w:t>
      </w:r>
    </w:p>
    <w:p>
      <w:r>
        <w:t xml:space="preserve">"-CmBkCIaU8BqC2CoC0BsC6B2B-BqDuFgCkD-D0CiC0BCwBYSBILW1CqC1BgCvC-BlBiBF-BIwBa-D0F4B-BiDLcLatBQjIqBvEF7BO1Da_C6BrDyCT2CAyBX2BG,_N0P6DhG2BpG,AAcHoBtBmDvE,AAxC2BpCCrDoBxCsFXiBhBOCYd2CE6B6CaUaMwB,vHiO2ErFmBZ0ESsBPoBrB0BMgCpB,AADhDgBxD,YkHiBxCkBP6D5DoDM6D7BadUH6CMoBoBkBQqBHmCK0BPGLFd,5DnFatBoCN,5CZrCalBkCfS1CQtBctBM,6DkDdJ1ByBtCMdlBrBT,AAIe-ByC,hF0BC-DScwDV,kEkEuEnD-BXwC0BqIOwCP4CtB,AAYGmDyEmCWmDgCgCU8BoB,kGuFsDXuBG,jqGw3EhBpBlCzBnF1CG_FHTfPJZL7GbxC,ByjBGvERrC0BzOHrId1FcrBKxBxElO,sO3fvDmBdqFEmB6EwB,sI2ExBR,jPPT6JVqDbapBG1DhB,D6BuCQ,nGoEkCQ,sNqCrBRrBER0B,zB6EvGR,tF0RwCGyDNKjB2CvBwCEkEhBwDrB4BpCevCwCnCEf,gDpL-C0B2B-EG8BsByEWuFB0G,xEyGyB4EB4DJURG,1D8GBTatBDxBYRmBlC,7GgDnE_DxBjDnC1CfJrCOnEvBTZb1CpC1C3BbRX7ElDpBRpD_DzDxHxBpFvClF9FnHjBtCJ5CxBpF9BvEhCpDzBpEjGpJzGnGtD3E3BnEF_DX7BOvHnChC5D3B3D1EDzCV7CyBvDAtDzC5FvDhExBnBNhBGZWXK7BA3DWrD6BpEM5BC_EV9CBxBsBrFcvRoBrIL1CpBnDvC1D_B3B,3BsD5BNbbhBlFaxB,9GhFG_B,mEqCRiB1I8B3D0H,6DkB6BN2BzBgBL4B_BqBJ8BCsBekB0BAmE0BgCNgC,wEqEgBwByEN,zHGxGIvFuB,0CyEuBdwCDiEgC4DmBsBTsCtCqC1BkFtB,rPrBxBA9Cd7CCtCLnCM,yO-BtBsH5E8NhBUrCTduB,9RKd8BJmCX0BvDY,jBqCXFxBkBtCW,yHsLxC3BxChBJVEnB,wC7DuBsB,7D-CTjC,8RaBlDY9BlDlDV3DfrCZShCOdEtBNvC6E5C8G3BmC3D0HjE6GjBoBX8CvB-C1B-BNqGgB6F,nR2BEkFkBmBkC0FI0FsCgIO-E,tC-EjF5BrBapBJVgB5CtBJnC,8FyH3FoDCiK,wBgKTM,KeUJ,OkBpBI,woDGuBzBuDnBwBtByBlFJrC,sEzCRmGsDa8BCqBgBiCOwBc,vuC23C6GyER6DKuCKMiDS,gMuLgCpE,hF8XH3BkB7DbzEGtIOvB0BzCYXiCJgEMoFmC8CHYeAuBRSjDuBhBMvBJzBnBf9CjBf,mK1N2GmF,3GON2BL4HQsDDwB,nO4YxDFnBbXhBLtCoBtD-B_BuCf-CMqC6B,iBNhBO,iEgBzCrGhBrBlBPnBK3B6BLwBH-D,jFRkBK,oBSMwB,OGUJERVZXaWc,gyC9sDgC_Ba_BsB1BBrBjBtBN7CrB9BbpDftBRzBnEvB,rFpM6C2BwBNiEyClBuBVRlBKxBuCbmD,pJqLuCZoCH8CKoCeeauBB,4KgBjBCCgBRY,sEmCtBoE3CQrBT,_CwPlB5BlBjBnBvC,rC9CfY,lGkByBoB,LyBqBuB,6K-B7B1B9BXrCtC3CVpBBFKNwD,W0GkGrGmBlCS9BhEyBvC2B_BU,VzGlCmBhBE,esGQWAkB,h6BscGwFyDqBqCoEyCuBmCoCmCkDoB8ECgCJiBpFGzBiBvB8DDcQgB,qB8DH-B,6SkQMpCBtDtBjC3CvB,xF_FSmCiDkE,yFgGUQyB2D2DwEiByCUiDLiCdgCRIhCNvBGnBgBSkCd8C,hRqTK3BqB7CoB7B0BxBwClB2EO0C3BS_Bb1CB5Be5BmCN,uEzRxCgIPBzFjE,ukBgEdrBjCX5BI",</w:t>
      </w:r>
    </w:p>
    <w:p>
      <w:r>
        <w:t xml:space="preserve">"hDiB,pvBHpCsFE6B-B0C0BqB8D4CmBA,ufehCqC,f8EqJtCqIrD4BEgDqB,wOe9BD3BXVThB5B,_QfeRqBA,zCyNxEnBpBGfXBtG,lK7GCyE,1IuBKkB-D8GkBkBoISqBUqG6E,uC8BWCuBmB0D6B,uY2DJsEtB-DjCyCrDkChC8BlD4HpBqBpDa7BNfrB9CzG,H8DtBZ,5OCLgDlBgChCgB1FmB7CkBxBkBxBkDHqDU8CoB6CkCiDyDoC,8DsB7BqE,hO2BrFmDvB8BR0BGoCWoBmBW,wRgBnBgCjBiBvBUtK2CZWBoB,kCyBiB4B,gDChCGdH,wmB38DIZqBzB2BXwC5BwBL8B7BkDrB,gJFUoBsBe,jD2CUxBUP8BT6F7CIRXV,rILSqB,kGGJ4BMY8BF,SwRYXOnBDjDUbC9BmBzEATxB_BKjCJJ9BElBvBtCZzBgBzB6BtCyB,wB3FqBiBgBGqB7D2BnC-BzDyChDSgC,3GlFRrC,sMRXFlBjB,jPkC6DjCgDP,mF8NnCTnCGnBrBjBjChChCNlCrCCBxBNZtItFtBzB1EC1BkB,9CxLDfSvBHnB,0M1DkCuC,pH-KzBrBKxD_BPXlB1BVVYbBVgB_BC,hDrFB8BKS,BuBjBJLsBlBuB,0K0GWpCDVfjB,hL2O8BrCyBlFqCvEc9E,8P5NyBxC,zRCDjB,yLhBlB-DJkCPOqBM-CoFYwFgByCwC2CiF4DqBCcN6BpCQnB,jKqB3C2E7ByBbIlCyBhBfB7BMlB,2M0kBV1CLlDlB7DzB5BZ3BZ3LCfcfFlCK_B5FpB9BZ,pG1fOiBkBiB,lGsJqBDYaC8EeUcoBWE,1FuBYa,sEmLcRYCuE6B,PqEqBSiERqBAsBSeS0CiDiDyB-CqE,pEgXpBjEMvEa3DkDrGgC5GBtB1B9BJrBmDvJGvDRnFqC7GuBrCWPkEgB4B4BuCGeWsBLgBGqBsBa6D,NlLtC1BbF,mvB-Yd_CKhBgCFoCccFwB_BoC7EaT2CPgC3EwBAkBXIfJT,-M3OsEmBiCsB4BCeTK1BFzBTpB,tIkXFThCtB1B7CRtD,vErIzBeagEgDsCqCiB,9iBsYbc5IgEXf,2DuChBgBpO6FrBwB,kvB_vBOoCFU,rBMiCiD,8B4D0BoBgBN,0jC7jMiDzFuBzGmB_CD1ES9CHxB4BlEehF,-MpW6B-BauDZe5BYPFrB9F,qJgqC8BM8FyDsDuDwBW-BR4E5CsDJYP4ChDY5CgDlFwEhBmD_BwEZ,grGzpDYcmBIwDDWLgB5CiB9BkBlB2B9D,0FrEjBuBHgC,7H4I_BhBtCJvBzDTF1DlDBjEyB1BQnCyBLqBMiC0BwCYgC8DqDmCoCW,pQiEyBxBQlB-DlE4BnBuBHSZ,8YhIgCuEXuDOyBGiE4CwCeGkCtEeC,vDaYkBL8BEeMA,YkBeQ,nRQSsB,7E0F5B3BBrBbpB,1CqnB6BdkFxBcXO5B2B7DOvCDlC7EvJGvCJlEjBhDpBhCDrE,uUzkB2CWmB9C,xQwDgBpBiBPYlCDV,oOVxDPnB1BxBH,7C2DpCF,zC8EmCgD6G6CkEaoCd6BG,vCwPiBIEceDuDiB,lN8HNlBdd,8GMzBnBzCazCCpBuBbIpBbpCX,dKPJdC,rBOGqB,vBYmC0DDYlBmBXDxB1Bf9BuC5B,hqCuhEsBGgB6BuBCEYeW,b6Ccc4BWiBgC,lBsBnCxHvBPZuCTMlBFDKbwEsBmDsBsB0BY,8EmCyBcCoC,pEqD0BPErBSZgBVgBC,YFiBgCK6BUWqBImBL,SiRhCNhBXTGVqD,3GiILVXHhCALbKXcVBjB,0FYdlB1EO,zFXpB-BZwCKkC0C4E,oNuPgB4BqBYkBuCyBHqCpB,qHsDmBX8CU,AAGuCawB,tiBwsBTjElB3BK5BtB9BLtBbTX_CVbrBVV1B,wCyQtB3DRjDSjEhBxF,vCxQtCE3BcLsBdoBEmB,mCsRtBBjC9",</w:t>
      </w:r>
    </w:p>
    <w:p>
      <w:r>
        <w:t xml:space="preserve">"FKZHdgCrBZPPfE7BnBtB,_D3GPhFKT,AA9BpDD_B,AAdId1C,OYNX,gH2DE1CUV,jIsD3NoC,gGyCPQZmCvBK,mByBWtB,8BqCUnCsBL,zB9BnBiBhCoDtCmCzBa,nKmEHLnCXJLGzB,yLtCnBuDB2BqByCecgBoD,xLuCUnBDd,4HfRqG,9BkCOsBFwC7C6D,9CgChCvBZzB,X24B8B_C-ClCWnBOpKdxECrIa3C6F1HgDrGAnBtB7EA3DMjCanB,Y14BfQrCB1BMhDLrDyCxCiB5BK,6J0GYYAStB0BGYnB4C,7CCbkBxCqB,rK-DyBnD,AAZDLM,pDwQUtHkClES7E,uRxOUpB,zCQvChB,xH8FHlBgCrF,oJ_E1Bb,zKmFJpBtCvBelC,iI7CbfrEM,yCgCsB8CGyBPqB9BwBJcsB6CwBoBuBkD,hI8DlBlD,lBlDrBG,rBGzBHHcxBNJGDgB,mB2KczH,iF5FkDsE,ToBrB-BnB8HnB6CFuFeqDaoBWI4BJ,rB-BhD0C,hD0CTe1CE,6DSuBKewE4B-DCwB2BuEoC6BoDmBwDEyBWgGH4EVyCV-DzC4BX8BKkD6BiBG4BAmBTkDUwCiCuEJYoB,rDsMpCfTZFpC,nFeD1B,AAaFiBO0B-B,mHqEVMlBAhClB7BFpB9BBrB,_GRXMf3B,mBNlBO,gImCuBKkHlC,lJ3BC8B,0I6DuB2E,lDuCoCoD,mO3-CS_FUXBhCjC3G_BvD,S_FVN5BGxBPtDG1DuBnGqE,_BkRzEjCHbOxB,uT3DnDd5BrC_CpBpDQpCNjDtClBLXoEf-BTsCgByBBgB,tTqE4BToBKuCjBuBQWD,ARVoCgBqENiFO2C0CsE-EK,BwKeRqCnEiCnBkBjDWV,kZ8BkBzDyDxE-DIsB8B,hZ7CzDlB,gMGPSe8ByCmBkBgBuBfmByBWCGjCWf,8PyFctD,3UHKrB,A-De5CdjB,7EnBgB7BoCEaFaX,0ZtCOWPoBEU,nE4DoBbItBkBvB0BC,-B7CQgCaqBQG,_XK5DtBrCLjDShBeNoBeiD,2kBsFkBAuCzBMrBqBrB,nNhEKmB,1B0G7B7DB_B,jTvFJUhBD,kVCSmBHM,AACgD,vWOfL,AARmB,iBESa,rC8DpBLTTJfEhB,4kBxBgEgE,WiGnChEKZoBlB,tBpFuCqC,llByETzB7B3C,uDlE7BZLoB,lBehBP,-iBsB0BS,ndIkBOSeiBSc0BwEwFwCSyCC,yZ6BoCiC,5WEa1BUJoCoBgCgCe6BHqE,-bO-COqEmB,7TKxB2B,9SiLsB9BiDNcZIpE8B_DexDFlBZjBtCD,iY5HG1BZpC,lUIjClCO1B,0YgBkBvDgG1CiBKakBqBB,lWnCwCGS2BeQ6CpC,4kB6GYhCjBlB9BjB,xsB7DkBKyBsBUCanCcfiCD0BiC8BoDHuD0C-BYB2B5B6BgC0BgB2DEwCU,8ZEcqB,kJY0CqC,ngBkDf9C,8OSJDCNgBzC,2eK8CtD,xVtD0BOkBmBqC0GiBiHJ0CpBLLI,AAAoBmBsB,paalCQzCoBjCrB5BkBZkBtBSzBkC,igBGATMLoBMgDqC,nLGSqB0BLOMAkB0BGoBc8BoECwB,tWmFgBxDNX,kvBnDCmD,wFgCjBa5BtC3CL3GhDtBE5F_B_DPjKuFvBqBdgCb0GzBmCvEgBvH3D5CA,_xBCcOgB0B,8FKgB8DqBiC,AAYDwB-BOoB,7HkE8BR0EpEsBY,uyB_DzBiBpBIrB-B,hzBYbG,2BiBpCIlB4B3CoCf4B7BMJWO0BJS_DcvBa_D2ExC6BxBqDpC2C,yOa6DoFViCZK5C0EnEsD,wmBqCZBbMzBmCAYb2BXSHgB,zF2E7CtCwBd,qI0DWzEFtB,rlBrF8BKuEwB,kZI-B4EkBgQuBiB,voBIEwCgBMO0DWgC,ivByCiB1CiCG,prBTP1B,-KLM0BmB-BmCG,pKUQmBSyD6BwD",</w:t>
      </w:r>
    </w:p>
    <w:p>
      <w:r>
        <w:t xml:space="preserve">",4qBQ0FmC,tEoE8BkBW9BPTpCZ,iKhC8DwB0BuB,tEQvBgB,F0HhDzBkBtF,uB5DciBiB4DbiEsC0C8E6B,pqBoBuBD,AAYyB2BQB6CLiB,rKoEWImBJ8C9B,AAA0BqBuBeKYA2C_BgBLekBiBsC,koCuvCmChEAxEmB1B2BvB,vHquBzClBhDxC5F1D7BX,9uM2cWzB,X2QW3IC9H,jDNBoCqB4DLiDXgB,5EkT9C7CuC_EalGP1EOVwBHkL0B4JQqBJgBb,gGnGbvCrB3BfN3CN,gWgxBwB4B,zBwC-B0C,i0BtxCsH5DiG3BiE5DgBIuDtB-BE6IqFiC2BUmBG-BNmB9DwEX6B,1jBuS1D1C1C1DfjEQjFHf,swBhP0BM,lzBwCtBQLaa2C2CsF,utBiDXnBEdWX6BRoDAkDuByBJ,6BWmHoFkBM,xkBgCIaRY5CuCZK,2eyGgDxHqB9BqBbuCLyBO4CwDyCe,gF8EhB5B,7pBqlBxB7Bf_B3C7B9CjB9B1C3BvBZItB4BxBwDXG,iN_BvBf,uDCiB-C,9HqBKcmCMHgB,nFqCpD1BClBoBrBO5CyBtBwDlBUGcoByBkB6BI2BY0B6BegCMgCbgBRJbcPAE4BV6B,omBtpBJhBdIFYOUQAQR,1digDPRAXgChBarBQ3BApDcpBOtBMhDRzBpBhCL3BnB7CnClClBnCFjFI1BiB_B8C1BATgBJkBlBcxCsDhGuBVMRRxIIfqBzB,sB_tBKnBuBBOTInBQLkBvCFRS5BDbqBBQZ,nN9DhBLNxC6CNY3B,qcoFnBI_DjIzBZ,5hBpDLzEGZyBOOhBeOGgBiBH,4S5CrBLVd,wNXtCmB,9G-C1BAtDyC1COtBmBbnBjCAbLpD7CJ3CI9COTuCrBsCJiG1BqBE2CyBkBoBYwDaY,3YgNW9CoCtDkDjI,kInOtBJ3BI5B2B1DInCgB_DmD5CuDtG4JvCrC,8HSuBHOW2CdIO,7CG6BgBaD,jMad0D1DqH,wIKqBVqCNJbfjBFpCqBzB0BGYQWmBH-EmB0C,8IwJnBJ3DhC9C_F,nb3ChBNX5B,qMjCkBKmB6B2BFmBK4EI,lLeO2B,KiBwBO,tCqB3BlB,chBQmB8B8B,zBmCbL,-dmGClCxBIhDL,-BlBwCHsCO,hHuB9BgBT4C,r1C-4B8BvBkEtG8CRiChB-FrB4EHuBtBO1CmBXyBYkBuBBa1BsB,2FxDRUL8BEqG,mDsBoByDsBoBSV,oEoBnImG1BiBpBO,zL8GejDNpB_D_CzC1C5DxBlCPlBjBVAnBkB3C-E9BSJO,03B8foCjCKZAvBX9BKlB4C5BwBvD,vBhCpB3DDnB,kElB2CjBoBhBeAsCiEamD,JgByCqIE8B,UwJbrDxD9F,7EvHhGP,uBBtBC,tBCLKGiCbsBvF2B,p1B9eDTRCEaSH,qsB6rBLrBIvCnBvEX1G8B1B,xPyH4BzHKjDC1DnC9FKjD2BvG8CSiEgCsCKwCsB0BuB8BSwC0BeIsEL,iajBH7BflC3BjCpBd,hL1Cc6F,lDC2FCiDyByCyCkBHcrBSFWUqBuCsBO,oR8FtBiBfGNRhCTAhBNT,reRDMgD-FcyD,oZId-B,kFKwCESiB-C0B,7CWpB0B9BTX2B9BqBlNqB7Ba3CwC,SSRgDViBnDyBnBCBkDjCL_EMRR,hMmEHhC,nM8DnCsBzB4BrBsD9F6KPyBsB2KY8BfoChCwHjC-CrD6GvD8C5LuElFqIF2Dc4FckCB-CYgG,pQwEhEBvEiBjBW7FgBzCiBnG4D5BOnC-BnB0BxBM_DNzB8BvCS,4uB_wB0D5CK7CgCrCsBrCkDzCYnC,qHQlB_C,oF6D0BhC2BpBGXPhC,nF5DgBbKtB,pHPgDsC0BzBiBL0BE,qHQC4D,nE8BJ6BeqBQ4B,vEgB8BDWwBcO,qO0JPxEMxCFxB,xDBWxDDhD2C_B,4ICEvH,pUhEmB4C,6bcgGT,8",</w:t>
      </w:r>
    </w:p>
    <w:p>
      <w:r>
        <w:t xml:space="preserve">"fuITepBS9H0FjBQ1CD3FarDqC5DkB3EuCZA_CvClF3C1B9BnCX5BD7DwD"</w:t>
      </w:r>
    </w:p>
    <w:p>
      <w:r>
        <w:t xml:space="preserve">]});</w:t>
      </w:r>
    </w:p>
    <w:p>
      <w:r>
        <w:t xml:space="preserve">(window.IRL_BASE=window.IRL_BASE||[]).push({k:"r5",d:[</w:t>
      </w:r>
    </w:p>
    <w:p>
      <w:r>
        <w:t xml:space="preserve">"8lzkGy-42GUqC-BoB8BMFgEcwB,yFM2BwCGiBD0CjBgC,jByDGzBa5BeZyFDwE7BsBFkDsBKPZ5D,F8BlCJhBU9BE,QkDzBwEBkCnCBIyCHYdY,MQM-Da0BE0BzBqEfI,3IuHa7B-BZFhDK5DVlDShDxE6HV8H,wD2CCYWiB4BMuBR,-D0BnB0BjC4BPmClDsInB6EAiCmBqH5BwDXKpC4CRyEpCmIdiG9BqFgBkH2BuEayDB8DK-BrBgShC8LpC4FhBiFK6BoBmD,yfyrBkBpB6BGyG6C8BwBuCEoD3C2CtEoC5BkCZyBjBsB3CmBvB8F7CqEoHW8BBkFrByG8DkOJ4HgB2EqC6GuC0E0BwEiFsE,mkC5wHNvDKvCgBtCkDtFQzCLnFZ9Cf3BAZUR8BL2DSSVA_CnBvBxBd,loBJwE_EUxBCvB,soBxG6HuDwBgBoBoCAeViB,jtBmCZhB,AAmCsCmBqEE8BNiClBoC,o8B-M3B4BnBBpIjK,nOjEcFOIBwC-C4EM2CXgDjDoFFiBQ6BDgB9C8CzCiB_ChB1EJnDpBpCnC9C1BRTAV,jsBiEkBe-FiCwC8DGkBd4ClE2EEeWckE1B4BrBqC7CmB5C,AAxBKtDjCpBDVW9BmE,kUAQccKgKQ,hGOG6B,G6BWjB,8IfEyFP0BVe,sIOOkCBsBXoBfQhBDrBbnBtBfjC,AAOLwEDgBKkBuBG2BRyDzBqDpCmC7Be7BMxCRzBZjElEjBHnEKzBTX1BF9E,OkC2DAcYlBkEvB4BzBgB9BM7CNrCtBrBU,qCAP6CdyBpBgBtBOtBFvBZ3CvD,2GoCZ4DpBwC5C-C1DgC3CBlGhD3KWpBT,qMsEpF-IP4BImC,oF0IuGX0EhC8BvB,pDuCO1F9BsB3EuERoB3BevEKXTT5B,wFzHqBkB2BM2CHoCZyC7BWlBE5BtCnEjFxD9ElFhCTzBkB,0KhK8CoFGwCfgD,nDoGrB9CnD1BhBA,oDjC2BrB,nFoHRkBtCkBPsB,huBqiGzBH5BgBjDc,xG0BxCvB,6GfP0HhC4ChBkCTgCXsFpBkC,5GgBvD-H,uZ6VrCMxEoIDYWuB2CgCBWtCC,kiC50DiC-C4BuBgCe6BIqBpC4BFMrGiCQaHgD7D-BN4CpBqBpBcEMJmG5OgH5I8FlFkB7GL5ESnBwBPKN,jFwQUxCkBParBQzJYpBed-BTwCB2BPiFB,-PzQoF-BkEyCKWDcbY,uCsLItEpBxCtBrB,1CuC4B2DIsBgBgGOyIUkDsBsEqDyG,3Tid1BlBlC1CHjCUvGmBrCN9DOhCmClCyB3D0CSkCA4CR2BM,gBpajCkB1DkBzDSvBwBNqCAwCkB-HnBoELmH,wUekCoEac6BwB8DoBcYa4BCsBtBmEnCoDF-BY-DH-E,uBkJnGbrBqC5BcdLHTG7BSjB,5asMrBiCtCgCvC2B_EqCrCwB_CObbIrD,3IkrC4CrC6BlCKhDApBrB3EtD-B,-d_KGgCqDkC8D6D,vkB2HKkEQwBL4GEqBakBWMqBtE-BDoDUiBH,hpG0H9ElE,yBoQITFtD,0B2e-BhBcC,AAmBoBoCgE,wVoCcuBSuC,TaZL1HF,pH-J_FlEvBhC,QTtCpC9BnB,PU3EuGvCmChCqCtD6B7GF,JMkCG-I5ByBCYMmD6FBuK,2BIO4DFShG2D,hD0BnE5D,tCuD3C5BtChBZXbzB,5P-HjBF1Bf9COTLd7BTTlBDpBgB9EnD,8LhE-B2CcmCoE0C2DeiBRoC_ByCpB8DFkDiBkC-B0C4B6CamCsC,sC4DgBdqCbkGV,sI2EfyB_BoBrDwBnDQjEqB_BJhCkDV1DsBnDuBb-B3CqBF-BjByCT,idkCuF-FuC4D-C0I6BqJW2B6ByIuBoCiGwFiDiEQ8BgCkEwC4COiBiBSsB8BgBuILyBKmBJiEKoHXgFkB2GdsL7B0FP8CA4CdSZqBG6EOoCqBsDgDgF6BmF2BoDqB",</w:t>
      </w:r>
    </w:p>
    <w:p>
      <w:r>
        <w:t xml:space="preserve">"gGO4E,AAgFR2EjDmBJ2De6D2B6IgBiEsC,rxB2PnD5DK3CHpBZ7BVZ9BB3BW3ED,6C1J8D2BmFyD-B8BsFmC,qC4N7D5B1BvB,jIbdrC,mlDt4BFlDWnBoBlBUrDmBlCejEE3DXvDAtBepCAhJdhBJjCPRKzBrBxDAtBrChCtEhF1BtDrClHJjIenEE_Ca5DFvBjBZhFB3BPpBZhBzBf1H9BhEc9B,AAxBb5EjBrCzB9B9BtBVvEX3BdzBnCtCzF_DhHL1BvC3E,rTpJpB-BlBRtCiBNiCTKH7BY5DqBlDBrBTJzD-CNNFxBO5CbGZL1BrBvDVLM7B0FVcdmF3B2ExB2B3BCtBYvEGzBhFtBrBjB9BrBvBTD9B6BzBezB0EpCgCvBuCXQ7DkB7BoBhJwM,uPoPOjH,-Gw1BtD7HK3FHtCM1BAnEsBC4CmBuB9BrBnHLrEvCxF_E9GH1G9EfPZLvC1C1FFdQnB,pBnnBiEpCeuDoBKgBPCtE2BV,8LiO4CZ0DzF6B3BgD5BeKsDuDqDmBaCgCnB0CKerB8D2BgDS2BY,1GmZ7D4HL-CqB4DwEkJmBwB,LuThCDrDd,9C3MiCSetBejET1BnCF1DSpBObcD-BEeQUqEwB,r6C-pBiBpJqDhQSxBkB9G0C1FuCxGyBjCwBbqCjCgJ3M6D7D2BdqCW2ErC,GgBeJwDgB-CJSrCwBzBwDhGQFkDUaNIXTjCEvDP7DSzCyB_CuDnEyBzCiDhCwCV2CCgCciBemB0CsDqEkC8DgCyCkBUaDgCrB4BPqBSoCuCkEwDiCiBoCyC-BQoGd,0Lo_Bd5B5DhCnCnCrBjCX1DTlBXP_CXjBCbWvCsF9DiFvBejBDrCnEdrCPrDrBhCvDnCvG7EpBNtFJrF3BXbhB3DtBvD,_L9NHsBK0FLiDd0C,yGkrBLpCrD7H_CnEhDvC,zC9OxBTtC1BxCJTU,lH_B5C2CtBgChBIdHR3B,ozB8PFhE_C5B,jzBRhBtDvBR,8BKxBJVG1C4E3BSnG2N,mHyBT8BxCiDVkDvCwD,3I8CsBlE6BpCMpBhBvBKjBDdjBFrCpCNBZSIiBZkBHuC7BPLI5B-EpD0DlDgC9CyKgCiB,skD95DeGiPxB,nKCkII,qJ4BuElImC1B0Kf2BIyBqBcoDR-D7DoCvHuC_TM,AApB6CDqCUoLOiBwCcQULkDMoBuDkB,gJoLB_DQ1E,xFVJ7H,5KvHCiD,qQmEtFc,T8ErDgB3E4DDarB8BrC4EPoCrCuEhBsD,2FM4B4H_DiBtB0DrEC,1BwcIuEqC5D,lN-uBgCnI8BpFgFpJuE7J8BrDwC3CeD,8M8DiH5SMpCoCtG6BrDgB3CLjBtGnD,nLwWKtDuB3HV_IiEnNoB5GkFlIsCjGiD_F,oN7tBlC3B,pZyWlB5Q,gZlPd-BpBiFlEoLjD2GfmBzCoBV1BDpC,1GIkCuBqDmB2DkC,uE4G5CrBFhBIb,tFzC9BjBjDwFDmB1BmC,hC4GtBZErB,5EgBT8B5B-KJkKX0E,rpBCTGvBjBXkB_EqO5BIxCmJ,0CiKtBZZlBxD9G,yqBrIgBEuBVOyB2CC,4FMqD4B,jVkYuB3HkB_ItBtG,kBlX6DXL2CKUHiCMeRwClCa_BNVhB3BxHfHnBcJoD0BmKIOoDUea,6NSzC6C,tnBC_BkEjBgEXgGA0C,tDmKrCvBnCjDb_BPpD,qpB5IB2B,pfmFtD5C,tKyH_CrBvBrBhB5BP5BenCUV,uKxH8CsC6D8H,AAxF8E5B2CCcuBoBMgBkB0UBoHIwCJmE,I0EwDwH,-eQFsDZsB,vhBmCgE2IBuE,6YoEjDpD,rMnDjBiErEoWPoBnBM,2aoC3E5B,5sBsBtC3BPA_B-CRqDQMwBTwD_C,9EmBNPzCNNsBGgB,62BwB1FkBhFM,72BmCzBoCRuBWqG,0amDNf,NfK1FLxBlDzD1F_JzDrD_BnBtGFrCZvBjCPxEjBtBlB",</w:t>
      </w:r>
    </w:p>
    <w:p>
      <w:r>
        <w:t xml:space="preserve">"F9BaNeDwDTwBXYxBEfRSrDDdPNrBwBdMrFHrBkB_C4DpCqCZMlCApCqB1C5CtFxBzE3CnJZrEbXSFgB0B4GyBqC6C0F8B-EY4CS2FbgB1BQhGmDzBRRanBoDGwER4EKqGnD8MAkBrB7BF1BjBVHbUpD6DjKuB3B,AABqB,5bCzDpBHWBuHKeqBuBrByBnB-CxBqBnB0C,idQjBH,LgBSlBbW,bOBsB,BsBSlB,7FLgEmCiGuC,8FMpJ2gB3D6K7B8D,chCXFBcYCCX,o8BxiHzBiCCiCwB0EDwBRGhBRrBhC,G2P7D1ERtCVNpDH,tCAuBuFgBKmEE6BU,5B0I1BM_E0EZmDFiD,xHwJqF1C8BJkClC,gQ-HtBL3BWjG3CdXXtC9BZ,jBLXyCZQ7CK,4H-Q1IrCnE9BnEPNIrEsLrBqBZ6CUgFToC1E6FVI7C9BlDrB1BBtE8BfNjChC1BvDJjDjB7DvChGNlEzCnEJpCarDZzGAvETpClB5CvD7CxCnD3C9B,tFjN4BAcN6E7D-B9DlBB,vH6IRqBE6B4CyCuBWiDoFsI-ISee6KvByGRyHC8DVkEM4BoCqB,lHuGsBiDM4C,qVcmEUsEoByBiBwCwCyEa8CqBmBmBY2B,oFsLhEVtBrB,ElB2JMgBL8BpB6BD4BiBiC8CSkCaUqEC6BuBuBC8BjB0BKoBHgBXYvBKDKMC2D,1R2CXzCjCO,wJ6aVvDxDlHzE1MTtD,iF5RXDlBvBxDuBvB7E,zMrCyE9B2EtDiBWWsCoBD,kSMsGhB,tF4CjBDfUNaJ2ChBcW2BE8B,kEkImDRaZ0CvBqB5BkBT-BAoDWgCHqBpBG5EwBL0BWF-BSwDgCgEMF2BtHOLOIuB2CBqFU8BqB8BqDoDkB-BUkCsB2LCqLiC6KCqC,9FsIhEc7B2BjBwBvBkD_C-I1ByC_D6D,wvBxuD_EtB7CGA-B6CkLiB-CoByBNInBDhBgB,5I4GnCtDpChCZG,qckQUnCxBjHmB7GsDrCQnC,0OrM0BL,LYxCVjCOvBD,5mBSbItCjHNFJOe2GFMjBAHmBPA,sLE6BqGKkDJsEvB8ClBuBpEgCXwBAoCkBmE0B2CJkCxBUlDH,sFuBF6G,qCYDwG,qTuCuBOKiC,rBAsBA,hYSpFc,Q8GnFjB,mLB3LyC,xDcIyB,vMqGiCqBgEMkDyB4JO,kIsLxBnDXdOnC,8JjE4FK,4FKqE2BqCQ,AAHwD,jSqFnE3ClDT,8FzBmB8BAW,lR6BhEPdWIyBqC8CcQ,kdgFUjD,yDCajD,8DCzGFrFQvFyBjBXhEvBlBpBlCX,pkBjC9EElE-CzEOPMT4CVQlBAPSPmBJ0CEkE9ByJHqE,6Ma3BoDOyB,vPavBgBhBqB3Be,yQIjBgD,lcmClBJxC9C1FXnDOpBapBILwB,iPuErDGnCWVRmCjCmBlCBpBOhBsBROxBA_BblDfdnDtCxCdjIuB1CVvCCLNClDTZ7BnBAbqBjCoCpB4C3CiB5BL9Dd1CrBrCBZmBhBiBC2D2CoCOiBR0BnCKzBfxFnBpCpBdVxBNzCiB9EG1CF_EhBnDC5BuBtGpC7DjBpH,8jB9CJtDQ_C2BpCuBXUjB,1jBiCI3Ca5BoCbyBG,jFyBsBwEDkB,oGmDsC8BqCSwCD2DoCoBJgBOUakBgDHoHKWcQaNoBjDWhEuBbSvBmCkC8BiB,uDkCsBqCUuDe4BGgDzBqDZ-Ed4BZmDA6EpCmEzB-BxB8DR2CL4L,zZgPxD_EhElIdR,mb9L4DcgBYKY,iWgECTf_B,AAoER,nVP_C2BlDgB1CqB,2VkHGtBTlF,lVrCgCyEU8EckCmFgEsB8BuBOoEK8CRiB5B6BgCyCF,iLiByBWgBqBeQoFxB,xjBkLJfnC5CjBxCJjC,mJF_E9C5BR9D5D7BFRZ,pL8B9BnD,6LvB6BDgBP,EuBeD8Bd,kBFKWUC,_OMrBaRYBiCKS,iIQHtBfVxBHlBC",</w:t>
      </w:r>
    </w:p>
    <w:p>
      <w:r>
        <w:t xml:space="preserve">"L8B,pDUVuCzCe,qCCJgF,iEwRoDxBkEa2GIoCgBwDyCyCUyG0DUmBcgGOM-ElBoC1BSXK5B4BpB8DM0BFoB9BzB7GpB9CzClEd5FCjByBZ,gpBxOhBQLgDrB6B,5CqF1B8BRjBnBNZlBavB,AAe2EB-CNa3BApCa,vhB4HgBzH,kiBnExBCvBS,IkEUmC,vE0BrBCxBd,vUPF6Be0CDgBJI,wUQZ0BOyC8BO,LmEEgBbSRiC,5dwEuFawCwCuEoDyCiD,0ESFwE6D-M,n8B6HZR5B3CvC7GG_FtBtFwHpQaP,vCqKahCwChN4BvBwBrDqCxCQBEyBQK2C9FyBvC2BrBmBA2BuBwDT,lHKFjDV3BlE5FrBjDU_FhDrItB_B7CFjEW,-KjQJhBI5CuBxCKhCG3BJ1B,wX4GoD3J,nuBuIrCjHjB5EG3EJnDxO8B,me3IuD3EiCM,8OjDFuB,3KkKFrBhBjCxExF,tNzFzDHjBI,hB-FpCJRT3CE,yQJhCA,hCA9BmDXuCvBgI7D6MR8C,piB4B-DkByIMwEFsBK,2SkBvBLxDIhJJxEV,1SjBpL_CVcrB6I5C4JnCoB7B-Df8ISY6BC,2lBoB8BcehCSE,poBomBC5EqBnDoBtBmHzFkBtByE9KkGrL,8ahU0C1Ja3ECrD,yV1OeKUjCvBTN6B,ZIHmB,QEXiB,XiBhB4CZa,hO-C-EgB,0FOgBJ4GQ2CBQJUxE4E1QF7BV9BpB7BlBX7BNxCkHZMzDLPUbsEI6BxBiGHiGOmBae,tXuCyDkB,6CchFqIbkBzBc,YIkBKaFkDjEOAKwBdgDtDwH,AAhBuFpCkEnC6C,xPqF1BzE,pG-IN5DqBjE0DlFQ1BSjFWjBaLqBKUgBG-J,moBpG3GnC,vKzBkD0B,1N0RR1DQvB8ElCuD_B4B_B2DnG,9DlR7BoBxD0B,hMwH6E1HwBnB-CpBoBIoDyF,oNuL0HtE0CjCkHxEeDwImB,oKxG7BhD,ma4H2B5CcpEa9B,7VlGmCY-BA,nPmE1C8ByDwF,oL8C6II-CQ,zQapB6CRGnBPbS5BmF3EmJOsB4BiBsFmC,oIA_B2Df0DzBuDvCsD7CmCbMFTjExC,6Te2CkBmCqB2ByBsBoCIiBC2EkBK2D8DwBEWQ-BqD,ld4Bd-E,iiBW2B5DmBlBgCb6BA8CaoBoBgBuDgByB,yK9nBSLLTPOKS,niBy7ByH7LwE7LmGvLKpB,kBhOwDjG4CzDiF_IMjBV1B,AABnDR7CvB5C7C1DTtBP_CPVTBXOzC2ClB6E,yQ_C0BvBSE,qJqCmBZkC7C,3XxCmCwB6FqCsD8C,5S6jBqDnKqF5KgD5EiF1G,yPvSkBhO,uS3Ke1B5CvB,lD_BkBgBuF8CgFlBQKIeAsDTwC1GwK,kEKqBY,_G6EjChBvBAVVJ7C,yE3DXqDyBqB,5K6O6E4D0BgBaDgCtDuGvN,hK5KsEuC,kNyFlFvE,oLhE8BoB,oJqE0B3CsDK,vI-VqCrB4DpDqC9CgCnEkDjFYhCSnDuCd0Jd,2VzX_C4G5EoFR6DjB-ClBWrB0B,lVSyBIgDToDqBWwBN8DciB,plB8jBI3C2B9IkB9C2F_I8GxJ,4S5XhBhBpBpDTjCD7C,yf_F8BmBxB8B,pToB8FwDuEiC0BXmC5EkBCuCqB,0MqD2BeIuBuB-BgCDIgC,nPKEeLgB3BwC,xTmB8FyF,mNaNclBGhC4C9Bf,0EwDHhB,HhBXG,gDgCsBd2CZ,9DtBAW,AWYA,-DYjBK,FkBGjB,2NDuCoBoC6B,_dkCgD0CBuBagBqBGWvB,xK2CnC_B,nC_BhCmF_BgHFmDwBwPE2MyHU,-3BmDjFIjCoBxCdvC1B,AACiCLa5DiEPmBAmBXchFnDTfQpC,-C0QO_FJ_CkDrFIrCxCN7DS,riBrQtBJ1BM5CNVNJVPDCfULQlCkBJmBGuDsBqDXkBMQ4BViEUmC,hCawEqD,3D0F",</w:t>
      </w:r>
    </w:p>
    <w:p>
      <w:r>
        <w:t xml:space="preserve">"pJhF,4CuHIpBiG5JaL,lItKFgG,6BuGMnF,0nBkGbfzBV5B9BjGvDlCfxCNTUvCjC,nwBtHdUJWhBuKD-FewOlBgZlB0KE0EY8CQiEDkIMwFiB8GB8BlCwHJsDI-BmBiCyDsD,8sBQyLuD,5tBExFiC,4uBIHiCduB,3qB2H0CZS5GyDS,sa_DvCQpDD,vCQPiCMiB,2HuBUmB,UmBeb,rYPvCgCvBmE,sYQDgDX-CGeYekDwBsBqBYuBCmB,rXwC2H2C,yIc4E8BmRkJ6CsC0B2CImCXoCKekBEoGf,hPUgG4SSsHLsI,1HCuBGkC8B2ByDmBmEsB4PF8BjCmD,s6CntDnC9ElBtJ6BU,hG3NX-BQgC,1F8SkK9DoBXadgBnEwBtDA9BVjC,wmBoBN5FdpCLrCiC7CFzBjBnC,jIjR3EyGtBoBtBiCtBW,_UwE1EM,OmCvEO,-Z6tBkBrNJTlBXFzBW1Da9B1D7F1F_FFpBwClI,pIpkBiFc,iLevCT,G0NA1Dc7EFlCb7C,YhK9DV,vH2CO7C,7rByPHzIP7C,uiBgDK1JB_BTjBnCnC5HhEVENWtB6E,6RxKH4CX2BVUN6COuB,_kBKjCmHbiIrBmGHqEEkBkC4EY6CIuCRiDV4B3B4C3B2GpCsEtGwGrD4Cf0BhC0GjC0J,rC8I5EzBhBpBEX,sI0G4K5H,0FgKyChCM5BBjCZjCJrCrB3D,6WvERhDSvE,_lBhDkE0B,2bKnByCVgD,8DoG0E-E8DoD,rIqHR5ImBrL,oElEmBBgBRsChDkB7BMtB,Y-Q0CD0K3CiFzBmDlDkHnJgCnD,jd1RlBHxC1B,zLsDAbSXmE_B,4uB9CxB2BpDiC,jpBqCHUvCaNWlEuB,zEmOKbD1BRxBpB5BsCvE-BnBzD7B,fxN1BS,kOuC9DQNKRyBlBGTYvBB,8OkD4G_DkDb8BBoCQsB0B,6KjCaQeuB,buEbxCfvB,5uBnBGPcL2CH,s6B-MwDG8BnBoErB8E1DUtBNxCpC1D,5rBjNdsCJiCQ2C,iIG-BUaRmEiB,tPgBxCtBlHW,gdoMvC5D2CpCoBjC8DnBU9B,xWhLIkBcgB,mjB0EZ9BjBpBFf,iIbImBNwBnGoEhBgB5B-C9BgCLmCegCuBQaPwF_GuChCqClBsFxEwDjCCdV9B,zJ9B7B4BhCIhBTnCB,jSkQf_B5ChBpChD1B7DYtDV7B,yE1K7BhDRAhBtB,vdhErB2EoC0BuCzF,zCA0CAgCM2CmBiC2CG0B,AAzByEtF4F,iSmCxCxB,xOkEOWuBWmBpCuBHBxC,iO7CpBiBZoCEeYmB,4iB6BUmC,3MmDB1C,_dxCnCEROZsC,AA3BqDhCoC3BmBzKkCnBaTiBFkBgB4H,gdEgBuC,mOeZ0B,rH0D1BvC,_JtCwB-C,rf6iBIrBiEzJyC1HMR8BkBmBnBoCzFwC7BR1BBxCSVuBTgB7B,2nBpbzBkCfY5BvEdd7ChBtBxC,qClETbfFrBYpBkC,3e8TJpBcbUrDSvBRnB-BpE,qa3F8BgB-BM2DnBoC3B,rpB-ItBFXcfNEzB8B5D,uQTCpD,4UtCsCA,tCIoBzEPpBpBPfSvFyH,hR8D6C9DyCkBcnCkB1BeuB8C6B,5C9CiBEQkB,6XiJ9BxDCnBY7B,_VjFgBfiG-C,pO-FM3D,y3BrDrB4ChDmI4BmCzCyDnB2C7DkF,_amByBoC,3fiBLf,LfFoB,2VkCoBQmCN-BoC,jI6D2BtB4Bb,s0C1oOwBqCYQyBKkR1D6JVoBM6BuBkB6CA6BXwCVe5GkE9GyFxD4Bd5FnEzKH9B,w6B2iCWjFT1C1EtHZNpCC,36CgxBwCRIrBUHuD4BiBqBSASfIjChD1BBhBQ1BRzCIVmD3C,qwBiEvBoE5BdVnB3BdjBqBNC_B1B,uF8CjEqLBmB,lEwMlBbflCpClB1BjChE9CDnC,AA7B8DjEyBpBxB7BcZoB,5zBmC",</w:t>
      </w:r>
    </w:p>
    <w:p>
      <w:r>
        <w:t xml:space="preserve">"S4CuBqD,yvBqCzBvCzEnEJBXkBVAjCrCpBA5BpBbQlCiDjCuE,jL2KqB5FY1B-BlCOFeWsByCmBHUMCSTc,W_CiE4BgEuHkBiBkDH,-BgQmBaiBAsEzBeA4BckCXiCjC,phBghBIpCoDhKqBxCsBT2C3EQLSEgHqG,mK2FeJyBQmC6D2DwDyGuE0BOgD4ByBNWvBqBGuCJgDpBsFW,ozBlmC7HhFf5BlD_C7CXlBjB_C1BxD9CpCT5BnBjCHxE5B_E3DtF9E9BUrBNvBkBnFNpD9BzE5BpErDhBKvB0C5B4BZI5BJNmCLM7BDjBtBtBJxC_B,mb3WlCVfKjBJVjBD7BjB9BxCzC,5W_HWmBsDUCwDVmBpBBMsDGO8BAWeuBsDO6D,8C4T9CzB5FzEPpExBlD,9GsKaWU2BmB6KiBmCSWuBQyF1BcfOxBMnFOvCShBAtB2C_C2ChEEtDiBpE,0anGeE-BuB-BO8ErCoBhBgBzB,2IEO6BmBwBcM,_PkBiCoCyE0B,saEZSnBDAiC,9kB-B9B3BZBjC-CNmB,yJiFkCLuC7D,rCnCZZMnC1CrB5CSdUd4BFyB,wYA8BoCsB6CVmDnBiCrBqBTuBjFgC_EUlDoC3EgC5I1BlDoBjD7C,9gBCPmCE2B4BwC6CkC,gTqNoBxDK_DcjB6CWYH0DuBuCrCsCxD,hGvLMmCT0C,1Y0FzDzBjCmCNAxBXtB3BnCvB,iGhCoBSuB2B-CwBoB2BWAgBrBwC3B,2PqBwBYmBZsDa,3UKuBoCLQE0BsBgC,gQmE5BXXZ,wKkBsG6BiBkB,jFgHkEtEYnBSlGkDpLApDYvDuB9D,nFjBOlC-B7CU_D2B1CavDHdrEhCjIChDVfKXkB,wYrEkBhEmD5E,lY2C0BAsD1BKtBApDQzC,mQkJ1BhE8DtEI_B,5YrJ7H0G9BYzImGbHhBvBnC7BUboCV,sCoHrErDZzB,wOzDlBsE6B-ClB4EDsHNsBbmBZA5ClDXrDTdL9ClC5DjBlEVhEX-B9GwG9B0EnFqH5BsGdZ1BNnDjDO1BFPjCbFnCpBNjBvE,5S4H5DzD,kYeiC3CkBD8BgB,1ErBiCAuBUsFsDoBX,XiDoGgF,i1Cn-FrBhBfhF5ChCnBvBxGtMZpC_EhH5D5DlFpEtCtB7EnFLlBnD1ErC9B7DtBxIrI,nkBq8DJ-M5BiDjD2D,pF4D3BOTcM6BmBE,iCaD8BnBU,9HMtC8MIgCmB8C-KiG8BI8DhBkBEoBwBMmBDgE,2D0BZSf8DNsDQgC4C8D,iQqB4BgE,xNC8CiIoC4C,iMiGPtDrBnC,7B1FNvCuBnJuB7ByBBaSOetByCZ4FjBqC7ByB,AAhBKjCB,kD8JDxFkCX4CxBkBA,lOtHL8BGsCgBgCkBmB,gZM7BhDnBpBhCXtBMFiBgEkGeuCE-Cf8C,jIMBwF,8CacEWsBgBA,yB8CZV1DE,lHW2FuCwDF,8QgB7CZ7Ea,tO2DAvB,gBjBCoF,rKMiEkBwBiBgF6LE2B,dMRsCaaFyCyCccqB,sTsDkD3BkFd,rOzCgBlCwBVyFkCqGsD,sJAGmG,aOAoB,uCsBA2F,kK6BtDalCoBzCADhD,pR2GWdLTZK,9GJFkB,pEG2H-B,kQuE5BZ7BE,rU3cJNTBPWEWMMWFIhB,2T0uCwBvC4BnBgDzDKtD2BxBalF,hXJlClE1BvB,mNxB8EJ4BQoD2B0J2H0B4CQ-GaiB-BIgHsCqEwC4CkB0DU8EPmCdkDKuB4B,lPwCoB-BBe3E6JZ2D,1DiD_CU7Be5BgCvEMrBU,wnB0FTyC_DuEhByEd8BAmB6B2GmBoCB6BnC-CrBeW1CtD1C,jT6L9GU7C8JhC6DrDgEjBuChC2GjBgI,moC33D_BmB5BoCxEkHjGwFnCyDtBgERqJVoCjCqE7B4FjB8IW6FjB-EDgH8CkNGyE,8H6vDUnBnCtEB5BX9DE3DyBpBIdTzB3BdVlB7CnTT",</w:t>
      </w:r>
    </w:p>
    <w:p>
      <w:r>
        <w:t xml:space="preserve">"hHpBnF6B1JuClJyB1DCtDwBrBHbzBC3EtDf5BgBnDDnBZlBE1BiBjCe9D9B3EOtHyBzEIhDb3DdrCiB_G,pelX_CjE3GpDjFhIR1ClB1C_DhFnBb9ChBhGNxBRpChC_BnD,2kB0YwBKgCR0GXgE5B2J5GkDzDqKrIwChFwCpGiC3D4B7E2BzC2HzEsDPuFpC6D_DWpBwGlB,lK_XjDCxCUtBHvBrD_DhHlDxCxCZrDpErBvFxBpCVrDPNhCA,2IlG1ElCrBpB1BlC3DlJ,tClBL3DnBnBBfSVB3BhBpDIVqCT,7e-JO6ByBgC4E0CsBqBuBuCW6CI4CDqCX8CpB8BpBmB7BW1CG3BJnBX_H5JrBxC_B1FpB9BnGlFVtBJjCIvN,qhB3ICxGQpB,O-QIM2GlC8EN8DIuC_B0ClB6ChGiBvBmBVgBAgCesBGqFjB0EqBwEWiEjB6BpCuB7CeX8Cd4BCmCsBqDA2E6BiEc8Cd0D7DsCjBkCBuDYwD5BqCVmDHuGE,AAwCnCWhBFvJkBxI,5JhRgCFgCqCO2DgBc,6JiRjCtD7B7BLhFmDtCYjE,XpOuBgCsCD,7jByWPpDW9Gb1DLvI,kTrVjB2HMoF,-KmFuBbcA,_TiBcVkEO0BhB2BC,8S4DAhCeLSnB,_UOF9D,6WnD8BUIqBPkC,gD0BsCT-BzB0Bc,a0KZvBlCpBJdGrCehC9BFtBQ,zCoE0CnEuC3COnBR9B,pMlJKwEHenDuExDQ,0R0LBxFPlD,5U3BE0K,9DwB_BH7B1B5CTjBjB7ChBvBCLMHoE,wTQpCuB_FgCjEmE3I0CrHiBnD0B1BgC,1dsC7BUZWxC-DGqC,2ayEpDnE,2NlEqDFuCc8BgDoCOqDT,pNwD6CLQUwBToBEkC8B,71GooB5BEtCYtBuBlE8ClCoCzD8BpHsBpBvBnBhElBlHVrCpDxFjGxCjEZlD_BhB9CTjDLvDBxEpDjHW_ED3FxB1FzC5GP9CBzE,_G3agBpCU3DBxCQ5BuCtFa5C,AAsEqC,6gBGxB2EEe,niB2C6CsB,hCiJoBIQgBjBwCXcAUMG,AAtCuG,sL4MgCHkE3Caf6CL,mQ0WsC5BmBxBe_CmC9CYzBc7EzB9BAhB,AA4He,zMIqBI,yDiFjBtC,jL4YtMoBnBJ_BlBpBrBRrBOzBd_EL9DlE1TI_CyGzIwB5CkDpL6BpFwFhN,F5CuB5DiBjGiBtCaZ2CpB2B9ByCvFuGtD0C7B,8JjTjCxCblFhBKhBNXjCgB5DgB9BiCZmBSvBkITe,R0BiBE,tGwGVxCS7C,yDhDLqDIsBQMiD3CgBHKaP2BVS,tHuI1FE,1GqJBwBY8C1Cc,BwB3DU,0I-BsBI8CkCmCgB,sC0M4BU,oVyII3CczBQAceiBQ,lgB6FpBQPgBpCI,sOqGQtB,nCCoCBIQ,uuDppBtDlDhCzCDvEOlEiChMchD,j4B2mBwC9CqB7CoC3C-ChFgDnDmDjC,AAK7D,12B0MlCPdzBX1EEpHb_C5K5P1DvKf9B7CzKrBjClBhB1IhF3BNnCApHsB3BRfrBKlD8EnFqE7BO3CgBzBoCdkDAqCTuDtC,gVoO1BvDmBjEG3BPlDGtCNxEgCjFMjCT7CPpFlBnC1C3CrGpEjEzBzDNrDrBlBF,oX5KzBzCd3FhBtCzBtC_EhEzBpDxD5D,AAkFtByBfOzCoDtJCxB,jzB-YblHKpFPnGjDzObrCE7B,shBpeQJGtB2CpD,lGclDqF,vUoFqBCabyBB,mViKoX5K,qNnG_D_F1E7ExBnBhErBlDSRiBJwDRWzDI5BUnCuBvC6CzB8E1ByM3BgH,9OkCtDPATTJ,9FsWFvBzB_DJpDdxDK9BsB7DetB4Bf,zVoTtBJP3BpBjBzBKpFHjEbzC1BZ7BjEjG_L7L3B5CxI3J,shB5X5B9BDjC1BnFRrE,5BlDzBAxBxBVE1DjEjE7D,7BzGsBauC6CiCYYYMsBTsC",</w:t>
      </w:r>
    </w:p>
    <w:p>
      <w:r>
        <w:t xml:space="preserve">",zT4EUGcyB,ud-DwCyB6C8CGNWSiBEgC6BwBgCkBkEQeYO,_Q2O4D7DqBpCqC3C8BxD0BhBmEjB0LayFV,2a7NBqB-BgGFsC,pOELgBkB2BGyCoCqCRsE,LgBR0BCyCiB2CjC0E,lmB6M8B1E-B3CkBtD,kU9J5BsBZ8BjDyDJcEeqB2BqBSiBDuD0D3CyBNgBH0D,nLU9DxBCpChJ3B7BSpG2FxBc3CrBtBK,0VCYgD,vVsIWVsCjEqBXcxB,yatD4BmB,iL6FIrDH1B,tFrDkBQGqCVmDxBkEhB6BjD2BjC2CPcdgFTuBhHqDnFuGnCqBGwCMS8EW,1K4FoDhCgC7CiDHsCR,-L9EgCACkCkCOTyCA0EmBwC,vlBa-CVwBGYsDH8EQ4EOkB0H6E,oVG6CD8BZoCgB,AAzCiCjCmC5B2DrByBLmB,pI2KmC1CgCzDkErE,pQpGrBhCFnC,xBpEXgBVwCFwCOqBDgBlBwDzBqCTyB5J2IDqBnCOdD9DvDhBrB,8JoBhDkEJwC,sgBqBeKOcIqEOM2CO,xN0F9FrF,vKrBhEhD,qMyFoF9BmBc,jR2Z-DnF6DlNyHtLazCiG7JPnDvBtB,1ItLO5DsBjD,2G7GiF8C,iEsCG8C,vHuQ-DlE,uFP0D4EQXYMYgB,lJkD4CBsCekBa6BwCmBsFFkGkB2GsG6L-B8FIyFpB8F3ByDhByB_CiDb8B,WyNvBJfM,lE4I6B4CkEyEKa,o0E_hHRzId9BfbO9F0BF4BYuBNackBSWPC_B,6GjEhBkBpC2F7BqChCazBmChCqETOzCE,0Z2VYvD8B7B,zkBnFoHgEQAkEsD,Ksc4CnBsCxFE3BkFpHapCI9DY1C,qdjHqCkH3CoQZiBlD5BpC1C,pP-4BHvD9B5HC5B,thB3KlC6BjB-E4DQ_CpE,uIIG6EP-BnBYfD1D_DlCzDN5BSnDqBL6C-F2BmBuCD,uD0CFuLPkEgDI,nDmCgBFoC_BwDJHwHd0IOyC6C2CqDoBS4B5C6GF-CnB4CJ8B3BmFE8BL-BMgBuBoB0CkB,2M8VkEtH0EzE2B7C2BnBgDrByBjCUnEdjFlDlHrCFjBaKqGyBBkBoC2B8J,4CnFsBiDyBsBuGvB6BtB,k4CviDnGAO3BYPiEV,xXyT5EOrBwCRgDjC8D9ENJNB_CRTxF9C1CFP3BtB_BNhCpChB,wX6CgM3B8FD8CT,3auOmCVKnBiFE0BpC6BDwBjB4BR6CjEoCjB2CN,tF00BvCjBjBhBLvGsB5IjCvJpCgBXBIpEpBzCHxBXLnDFdPLVmB1CkDnFU_CjB3D3CjEpCjFN_EEX2B1B,3E_a4Bf6B7CM1BFjEa3EJlEWjNLpB,yT8J-E9C8BzC4ClI6BrDwBjLanBmCvB,1SyKjClCR9C_ChHrDzC5DrEvDjC9CXzFQ,yByF-BrF0BJwB1BYD,oEBAxCU1BhBN,mCjBqCgC_B-DgBwB,tBckB0CLiB,hFyE-BiBgCC,7yBqiBLhEmC7HoC3M,zE6BHhDOpETvDlD9E,0uExgboFwBwBA0Bf4BB,mtCuwCkBCqEwB0BCgCZsBlB,jEwhBwB1B4FhD0DxFmBhB4BTgCrB0B9BcvC2BrC0DxB8EDwCXoDc-DlDchBW7B,-B1LyFROOSuDQgB,hbyJO7BoErG0BVIO,iVqMhCjBpCGlChCRjBTpDB9DiBrEEtC,8F8cKxEgBtCkC3HGxFhBrCDlBS9CoBvDFtFkDzHLpC,pH5dgB5CsBnC2BrGsB_B,zTrLyDB,AANWNmDjBqCJ0IUwCyEmMgCwG-BsCgBiCTqBZa9ENTuBdavCad-BjDiE,oNe8CHiCUqE2C,0K-G0BW8BE,1JcpDqCLwDRe5BiBVAlCf,6IgBoBGQmBSOiBDeb,yC8BaoBkBcwCM,7buCyDDaMoBoB-BA,8I2IpBlH,wM5GxBSRWtB8GfoC1FqFAgCpE0CvEapEiCzGA_BW5HkBzDDz",</w:t>
      </w:r>
    </w:p>
    <w:p>
      <w:r>
        <w:t xml:space="preserve">"BK,1CgEnFhB,gOKpDNhBG3C-BlBuB,pIkDdFTbtBD,4HoFnD5BvEtD,9cxEUDWQwBLwBnBsBBmBqBwGwC,4awR5BoFhC-BPmBxBgCrBNtD9DzFpE3BrDZ3CMZwC5BYO-BRRjDB_D,lRrLP9B,oTdyFgD,_PgCqCiBOUYE,0SkL-CjK,_DxInBHTd,hOAwCmBkBgBSwBqB0BuH6D,lFwCtB7B,kB8EqDckBXoBAS7BUAYxBUL,kToB6C8CyBG0CF-GxBiIIsD3BQzBiC5C,_pB1CqBuCCgC4C8E8BkC,8pB-CzB8DxBF,9RSiB-C7C6DYqBnBmBlBD,mUkBNiD,qEgBBgCiDmDGsB,xHCqFuDQsCkBqBwBiBoCkG,_R8FmEgFgByCkBwB6G6CcVQ3DyC5EefEtBgD9D,4TimBzBhBjFzBvE_CrBxDpBblHrLfhDzFnG7IrH,zkBlmBjBkBPgCMkHdmCRyCK0ByC0E,if-IkBEwKyG,qM8eapC2EhE4DvB-EjD0B1BkFtGkGjGgErHmG7FqDrEK5BjBxEBpC9D_JFjCjD-FbkIA8CbmCbalCWjDiE_BgCtDmCrBmCtCiJ7BgDhBmBlEoDzE8C9CqBhDYdYmC8BiCKkBDyG5C0B4C,rGxE1BJ,L-CM9CuCE,AA4BW8CIyCY8CNwKDsEMgBOoHQ8CEsENuEe2CnB,gKr4D2CxDqBmB0Bd,8DiLoBhDaZwBPKRdnC,Z1EsBbUd,-7Cn7CuB9F4BjF,5EhKF0GTmDcWaRcvFyBPOUjBiG,8F6F1CiB,kG-BjDH,3mDypDG7BJzCrB9C5CvBdEnBZ,AA7ClCehCzBCHN,QmCRdCnB,gmBwnBRvH,jjBqJX1BItBWXMrBDvCuDhI,qsB9GMtG,tlB6BhC9E,-hBlCnEkXT0B,ppBmEzE1BrCpB,3BkEBrCJN,2BwEE3C,gtBoBYS4B4EdiCvC2J,eqiBuCwB6BJmE5BkEB8FpD2I_DsLzEqF1BuDhDuChBoBhBqF3I4B_DsCzC6DlD4ExC-C7C0ChBuC1CiB1BInBvBlHzBrOnDtJPzR,9G9VgDjIwDnFctEYtH,3D1JnBqLhC-DrB4EIwE,vE0FvBdzErBjC3BRlB,uH9E0BEkCe,_GwEoDqCiCQ4C8B2EqEQmBqDyBiD6D,iT6TkCdyD_C8IrEiCrBkG9G-B_C,7M-IjBrBRjCnErFzErE5BV5B5BzB7DZdnCJnBVPzBFpE,wI5a4CemCI,yCanCiI,xkBwDfTlCtC,gQ_C8CgFqByB,kNkDjE0F9EqE,3XavBUlDuD,wDgB5BiDxDsD,5JkCkBOmFkGkCkDyC-B6BuD,wUyJ2BpBoCKyBLwElCgEpBYTqB7C,DnHK6CmBqD,mZ-C6FgI,loB6WgBpDI_BmC5DyCjD4C3BmB7BQxBOhF,zI3U8E6EgE4C,qM8ClBgBlBMHQ,yYoDlCoEH6BKiBgBUOHKbYH,7jBoDwBQgCHiBMTiB,8SyLsBjDU7CwE_CmClC,uUtHCnD,vUtCiGwF,6JqDY3BhBf,3fyFRlEnBnD,unB1GgDIOMI2B,jJ4DuBzCxBhB,4GxD9H2KJgBXjB9ClC,re4GnB5BHjCjBhC,-ErCjBnBRvB,8eqC2BlCIdHhBPL3BEhCP,_NtE-FmEkEb,sGOgByBE2B,2JiLsE3C8B_BIhBfrDPVlBR9DF,vhBvHpD5C,3JIAuCiCuDWoDLmC7CwH,wiB8EqCnCQjB-BpB,nuBrEIkDKUgFqB2FuD8BkCI6B,yfU9C2GxDsPB4B,8NmDrBzB,nBOYwEuCkFkBgFJwBKa,7JOqDY0BXwCG2DhBWMOoBSOiDCWrCeJcMqCkDmBsEiBwCSmD-B4DqBgFuCyD0EmFgCiFyEiJoCyB6BCiBvBC1BoBV,0DW5C2EtC8C,8JuKerCWLE9CcnCAnC,4HrJkCoCYEwBL,nNcxCDRIjD0GF-EY2F,pZ4F-EamCkB0CY,soB6BiC",</w:t>
      </w:r>
    </w:p>
    <w:p>
      <w:r>
        <w:t xml:space="preserve">"nB,BZjBWPgC9BkClDkBhCmB,wwB1pCuB7E2C1FArDYjH,AArD5B7ChCsB9DmBH,tSA8EqDoCK2BaMMN0B,tYgOjCGNvEAXyCD,8lB3EgCuB,xHoDgDoCMqByC6BEOVwBXS,tNoJkC7FczFgK3VY1CwC_Fe7GkBtCyB5B,AAoFvEoDrBiDvCuIhDwE1FYzBY_C,_QlF7BVD1B,8FWuE4BFO,mMyBxL9DhC6H,tKuBpCb,0LPkDoC,nTkB-CiB6H8D0FgF-FoEU8B,iKSISNc7ByBtE-E,_KqC2E8B,4oBuD3BzBzCtB,vB-BwC6CWyB,ngBqE0G2H,4ZISYwBQuCgD,wEoEuDxDqCdoBEKOR2EcOYhBuBZ,xQKRiEaiGiCmDgBWqE_EsEjDyElG,8M-EkBqBeRiCnC-E1D,tNbpBPZvC,E0B3EWhGuC9F-D,hOWYY8BU0BsDyB4BiCgB-B4BuB2D,mHca0CwBcQuBYU,_M8Be6BgCuBYuDyBMWWsCHiDe0DQiG8D,oRQqDQ,hRE_BwCJgBmBmCV8BuBHUa,uKiCAwB,hH6DbgBHkBoBsEmBmC-BiBuB0BUB6EqCqBG,SyHtBT9CpCxB_CnBBbQ,iBuBhCIhE3B,TkHfMEuBJIZFfhB,hoFudjCsCTFTbkBzDqBrBmBJsBauByF,gGwBemE,nCS_BqBtB6B5DqH,7E-BpE8H,rBsCwBkB,cmCmDqC,jCEwBgB,pEoBxBqEK6CeqBiD8C8DkFsDwCuBKyBNuBpBexBIxBJrB1BvC,kOmDjE9C,2MeEqFf0C,ASwDIqE-BqCkC-CmE,nEEvCmE,1ZYyBI,sciD5D9B,5FCX2BDkBkCqFYNQZ0B7E,yHIkDI6CuBmCgCsCmDkBiCEkBLa3C4CByBYcuPkGsBZiBjBe3BIvBJpBXjB5BZ9LcpBYZyB,jX-D-BxByBR,sTqGwCnH,0Q_FYoBaAEf1BH,_C0BrD0CvDmBtCkGfgBhBB,TgHzE3D,pD1CdmCR6CmC8BUJOtCc9B,pOlQ5GmK7BQ3BZNTL3BSnFuB3DwCpEoBd8BNyCgBsB4BIgBA4BR2B,2QksEdpBIpCOJ,jUtCQOiBGGQP4F_BShCqBVEnCTtD5DvBBV-DZcYmDmBmB4EsBkBAwBoB4EoBgEkCoBA2CvBQvC,oQqL1BvCZvFYhD,8D7IOTC9B8BAmBmB,xf-JbBZdBtBvBjChBzCD5BLL,ofjJgCoCCyB,7TiEUkB-CkBsGuFgD4DuEyHaiCMuFFwBNM,-MuLgDjG2BxFyBtBgBlD,qNOlBhKVb,1ZhCQlBkBRA_CvC5C1BDHd,yUgCW_ErBFI9C,sHISkBO4C8EewDgDwBauDO,tGqFiCc0CQyBmC,oGyDwBcKDCtB2CI,AAHiDgB6DOGqBR,wOGmBlDWJKTiBD,AAjBuFZ4BBkB,9I2QuCBOhCiBTsBFONJlD,ZyO-CpF6DvE,kyC9kGUtDM1GZ5SElFkBrH-ChK4C3EoElG0ClD-C1C2E3CgDfwFf8F_C,zE9cFpEa5GctDQtJ,wYLH5BiCtGGzBNjGnB9C,sLvEHvFUXyBDqCjB,7eb3EjB,jKDjCsCpF0CxD2CSyBwCwCMgCPiDdoClCDDT,AAFuDYmBqBgB,olB8CqB0EzBQfbV5DNP,DqRhBxEX3BzCpD9BhEjBf,3L5NsDBcZ,vXXawE1BqGI6DNwHwFcuHW,qRcpRb,vMPDqLtBkFJ-F,2SMD4IOyC,SCoBoD6BmCY2B,jgB6BzD0B,gmBMpBYJQ,zBoBpBf,AA0BsC,hUYtHP,G6DmCE,hSIsCY,mS-BtJF,oPiBgB8D8FgLeyCciECyFLkEauD1BgBVD9C3BnBHvBSjBoBdgCF-GrC0IlFuJfclCU,AA3IG,uLwCjCAtBS3E6C9B0C_BqB3GuClC2HhCgErCiDiBkHa2KCkIQ6IL8DOS4FgBWFQV,2D6PXvClCzEJ1B7CpEVpC,pZtG0CM,rCkH5",</w:t>
      </w:r>
    </w:p>
    <w:p>
      <w:r>
        <w:t xml:space="preserve">"CbRf,rD7BnHuP,McfY,0XiBnBDnCxCvCxBpEJlBM9B2BJgCxCmIlCG5BJpBT,U6F5BB1Bd5BtEjBfdHnCIvBmBPeV6EtCuDfyDbiEfoItB8D,3O-DeUgDa,nGgQ6CLSI,C4E9GG9BP_BnB,ALgH5BiEFiCkBcewC6EmCsC,iPqCxH6O,hPQmFiByC0B,wQiC7B2DtD0I,tJ8B6D6D,oCoCzE0I,oDuE0BFMV,hF2D6GF,ixBh9BgCFuCsB6DiByBemBVaKqBhBqBLqBHeKwCgCMqB4CYiBgD,iCuHJsEKqDiBgBOkBQ0D-BuCiB4CwBqB,2VqKQhCDZ5B5BHrBazC0BvB,kC-BmD9CkBEqDsB0BAQPa_CgBfYjCkBrB,tChBKbMEsCyCqCLsD0B-LmJiFkDsCW0CCUVrChGAxBShCkEWuEwG6CuFoBsFuCciCyBsCuCmEqFsB0CkB6D6DkGmB-CuBOgFRkDO2DdiEY,BgEsB6BSgCCqFP8DK6FayC,yB0LjCuDTkD,lE-eX9CZ5BhBzIhCzFlB7BV5CzB_ChBtD_BpD1C9BtB5BjGhGzBhB5C7CtC3BrB3BpCVxBdTXjB3C7CrCnBtCtC3CVP1GFdHpC7BhB3B,qC05E7BxBCnBoE_FwDhD,oGxH3DyD_EqIRgCA0C,V-EP5D,tJhC3BiCR2BCkDWW,gCkDlBYvCgEfuF,83BtpL_BhBX_DWzCOxEyB7FJzES1DiB1CqCvDgB_CYxEGjGiB3D0BpJCrDMlBF3EqBpDdtDoBpBuCjBM1B2ChDIjBenBalDAfdrBpBpDAXb1BtC3IzClBXVjEhFb5BRR5BTXrBxD9CXnBOhCvCrDH9B3B1CA9CQ9BH3BoCjJX_CU3EKxFJ3DT3BH3HRrF6BpFW7EkE7K0B1DgCFQNY1JqB9H,7C8NIhCoClDU1BCjCT7DqB5DmBvByChBqBvB6C1IoBvF0DjIiBvE8DtF0BzQiGjJwFzGyE9HyC7GSxE4B9FkBvF4BtC8BrBoG_I8BlBkF1BmE3CsB1CUtDkC5CsCjCkBjDwBxCqBV6BG0BaoHiFmCOsFhFkBnEUd-BT4DJ-CzCkJtBcXetC6ER-DtCgBFyDewBYkCIoHqDmDH-EvBoCGqDiC4BmCkCwB6BaqDY8CsCyCYwCoB,ud7D-CzLyClEc7EE7E,7CzLSvBC5CuBtG,rKmL8CyB,hGiDc8DaIcaJuB,qP8C9EoClBoB,tRqBwBUPwDe-D,iTqL4B5BO9BHpCQRqBMwDmD,iC-CzB8Bb0E5BwGDqCoBmDG0B,A06BtBHPNHpCbnBC7C,kCrBjCsB,jCsBzCgExCoCBgC,mCoHmBiB8BcmBIqCF,gjB75CSrBd1FGzB,xVosBpCnDjBxDjDpE9ClDrE5DtC_C3B1CJlBA7CdnCY_ClBlEHxCO5FSrC,yVnsB6D4IGyCvByCjFsGnB0DzDsB9CP,7K0ayB3FNrG2B_BOvB8BhD4F9H,yFjCQ4CAwE_BqD_BI,xI8DlB8G,kEkF5EhB,zRyFfpB5B5DnDlB,gMoCLJH1BlCdLT,1OlCjCfrCDrBKVH,sFVtCW9CA,rFWF4BVWhBKpDJ,4I6EwEI2DgBSqBEgCLc8DrB,6B6GT1CiChE,6G3EkDV,hN-BUwCT0C,gMgBIyC0B8BqEDuBX,kEwCiBvBnBlHmBtGHnBd7BAtDpB9C,4R6rBBrBZzBOhDaNwCQ2DrC2EtEsEtGkB5CkBlFDPvBbHPevFyE1HQ7BT3BSbmD5B0CzDuC5BsB5B8GfoCUoBDgDhByC7B8BIuB1BqBhD,rgBlpB0C5DBPfZOhE,kUlCvCqEiDkEuCsBmBGqBboBlCoDKiBrBqC1BgChCuF1C8BLqDcuBC6CV6BxBkClB,7NVpBRtE0D_BlB,5JAlDWrBc7BE,iC8BTgCPuDlBgDdoB,i1B8D_CTnCBjBOxBkB7ByCvBqFDqBKqCb2DtBsB_BDlFwB1DiFTOhBClB",</w:t>
      </w:r>
    </w:p>
    <w:p>
      <w:r>
        <w:t xml:space="preserve">"NZbvCvEXVrCd7BElDtBjBG,zVoCOkBJsBYyBByCb4C,loB4E0CMqBYuD8EwBqB,mc-JMjDWxB,7SvE0EZ-BUISHyFQyB0BgB6BDQK0BsCoB4DGmEXiBpBArBa1BK9BRtBBhCjB,mUgFuBsFc-B,0OQSiB4BsBxBqB,jiB6H5CJvHpD,ohBmGkBpEoBrBwDvB,uHvDkBSiBN6BgBqCYyCRaLYjBInBDhC,ve4EmB6BgFkBWS8CiBgBG0BP,mLWgCQ6B4ByFmDqCf8COYaeGkDRwDrB0BGqBiBqCSqDFoCf2B_B,kEsCcyB-ByB2EyBmD-B8EoBqDT6BOyCwBgDSgCPqG9C,pGoBda7DkBNUCsB2C8DMqD,uBiHZwBHqBBsF,jXgGnB2DN-CVY5BO,qYqDboDZwBhByEjC8DjB0HIsDoCmEF8C,jXS-BPcKSgCC4C0C2BhBuCKqCTiD,iqDr1HhIvB,8GsTElBWfQ9EqB9CB_B,9G_GTuDGW-CSgCiDQBSfsBKgCgD4CW6BoB,T2D3ByBzBgEN4EpBmFpB6BfoE,wK0sB6ByC,AAhBaV0BhBkBJuBjBoBLkC,mI17BrFhE7BVpCFvBdTZHzBQ5BMrFnC_FS5B,iQuJYfLpGsBjHHnD,7ChHwB3EarB,lNrCqDB-DW,AAxC0ClBMlBmBjD4BhC2BvBUxCBxBOZyBrBiBlCYb6BrDAlBmBpBCX2BlF0E,oHoBmDV2BWoByBuBqG8BYsEsKkB6BOyBFuCO0EoB-F-BkEqBsECmC4BkBvC6BvEsBpGwCtC4BlB8B,IwEkBJQILgES6BxB2CQsJ,tF2EfAzBjC,2GrBlCYVgBjCD,iGCOgFBgDpB0FpB6K_BmG4B2C4DCuBP6CG,pPmF1E7C,kwBlCsBBmBSiBaGgB,9CSWlDeJiBqBI0B,-CRT0CMQ8BW4B1C,vvBcqBMGmBgCO,xBwCD2BIyB4BI,2yBOViBzBmB,hiBe7BNPPxBE,lBoF9CoBlBFhCW,DU-BsCQBUZsBQ,hGkBbErBTfQXBhBajBGxBjB,AAN0E,yCuONTxBPbZTjCVlB3C1B,tS9F0DmBkDuCBoBlCwG,wU2B6BckCG,yLmCpDuB7BRDnB,xQFjBCjByD,oEE2BYwCI,ZiCVGfoD7B4CzCmDvBiBPwB7CyEzBkBbGdb5BL,1E0H3GtE9BdpCRrGLNL,zL-IxB5BfEdYpB4DzB6CjCyCrELvBoEBuBRYZIhCyE,AAbkBnBoDTQ,h5B80DtClCZ3BQrBrDnBTIhBX,AAe5BoBBGhD,qKyKkBrCkCxCkBJYdBhBblBCjBShB,lKnGXhBUnD,XhBdb9BZJR,8iBoIpBVHTQtFgBhCNpB,AAIT6B1BgELkBX,5lB_C-EgB2FsFkHccMyBkCoCgB-BX0CamGVwBzDyBHUNKnBURAf,8NiC3Bf,O0EiBnBE3BzBzB,hFrBXkFrBsD5BsCFmBQ8BYQ4BkEJuCzBqB,1uCqmCMO,AAfoBtDiCCsC6BwDS6CEmBX8BjD4B5BqDhBkB,MOiBsB,AANyCiB-D,nCwyCMeqFoEYsBgByGV6H,qrB9kCfhC3EtFPlBAzIX1KjBpIGf8B_BMjBRvCb_BNtFV_CjBzBtDjDhDpEd9BpB3ElBzBnBXdB1CE7CkBpCV,_e3S1BaxDThBE5CuCpBgC,tHkBagELkC,l8B0qH4E4BcC-C9C0BtGAlBrBjCvEvB,mKjI1DnBTYXyC,3HiBgHyC,vBkD0H6C,qf4KS_BAtBSdCXNZbPhBjD,xkHgoB4EoEoCWuCkCEaXiBbKtBFjCjBjFzDpCpC,1vB2nCkC7BanEMH-BB2CUS5BcUUzB6CHwBdyCBsCR2FjEmBA,kwCj2CbiCE8F,jK2B0CJaUqBoCPmIC0BQW4BOmCJUfIhC,sJyCiCB,_EyGoFgBuDCwH_B-GF-BhB,wUkCFnD,qJ7BSkCfa7IhBpDKtFkC_CO7DiB,ztB4GpGzD9B",</w:t>
      </w:r>
    </w:p>
    <w:p>
      <w:r>
        <w:t xml:space="preserve">"5B,vEvC4BzCqBH,uMzC6B0G4CsFCY,ujBkBlDtGdZnBP3DBxGsBpGSlCFlG7BhBCbQLWlB-DhD-CzGiBfU1C2D,t8C8iDpCnGjBvB_D7D_B7ELrEe7LY3FsC1JCjCnBzDhEvFhChC3BnD_C3MN1EGhEYvDsBxDwBtC0CnC2CtB-CZ8DD,-FkkBClD2BnHElC9FhSS3C,0B_NSZ6BSyCpB-DG,gGgkBVrDSnDD1BgBjBgCzE-B9FMxCwDlD4CpB,nEiUrB2HG8DgHwHUoEkC4DuDsLYoFT0DmBsEC4I0CiH6DgIyCyIwBwBmCR,3b-HLvBlD7BxDvBtHlB,mLgDjBlBlB1DkBlB,5I8H4EP6F1B,0hD1dzF9EhClDtBlDrD3FTAhBW3CQjMvCrD7BjI3BpEhDrErE1FzExF_GzCvCnCpDnE1D5BnCnFvHtCpENpD,-V8G5C3EGjERtC,hOxEG7BHlCvB3BCX,7OGOjE,2HmYbvBxDxDhBjEjC7CtB1CxCjC1B1DBxF,2OzVxBkH,kBMHwBIQkDcAkC,xJyI2DgDwCUiBiB4E2C,6PkFqCEyGTyBvBkDnB6C3B,vHwDjEX,xOiEmCwE0B8B,AAkDqB6B0BiCC2E-ByCS8C2B,irCv5GwBROVK5G8BmBkBN0BWuBtB,oChIEpBkChGK7CKC8B-DyC4DGqD3ByG1D2C,nG6PlCLBX2BrDNVJ1E,jByGuG2BmBiBqBD0B5CO7CelC4E_DqB7B8E7C,lBYnCjC_BRbTHpGrBtBTvB,qIzG-B_COjC,zN8LPtCnBlC_BpClB1CV3E,8H2XjExEjDzBXnCU1DE1DoC3DOrDsB_CuB_E,lExeXqCW0CSc,0CC0B7B8DjDqCDSOqBmH,wKgBS4BYWFoEO0Da2C0CoE-BqBmCS4BH0BjB,zJ4C4CIoBMSU,tOiEqDoBUFmBrByBPyBN0CG,-DiBuC8ByB2D,4M8DmCEkBoBqBmCRmDwBaBmDZsEKSiBKKQT-DSgCCqCf2B,9IiFSRcD2BvDuBQyBkBuCrB,4PmwCRrCvEnHRpBKlBepDuB7CMzCyE3EmB5BsDpImD7E4BtBGbHxBXnB5BbvEhD5D3GtD3D3B5C1BVlBnB,qxB15DgCzF6DnGuBd,3lBqUYd0CFOLQpCQ1HiC5BQrCb3BAlCnBLjC5CnC3B,ikBDsBnFqDvJG5BV_CrBlD,7PxRXoDtDgEJkBKgCyB-CuDwEwB-D,zS8HvCRvCoBzBGxGoCN9BhCfRhB,AA8BE6EoC0BKkGF,iR-GmB_EqB7B,tGlEKoC6B-CYC0BpB,j-B86EnCInEtD-HzI8CpE8FnDyCXiBfoBlDFtBtCTtCE,-DzP8DmC,9DwFoC4E,jIqON9BhB5B3B7FVhBWvB,uEpKsBsDmC4B,RuUkCFiBvEkBjDiCrDkBXmDRkD1BediCxD,wH9LHlBsDlF,yBHSmBRcgBKS2BuBS,jNuD4CcUuBYAUf,-pBmBqBuGsCmFsCqDiBcoCacAW8EF6CrC0EfkBvBW,zJiF2GuFiBM4CE2BoB,uB2DgD-FwBiC0BaoCH,xdyKzBTTzBRNjEU5BdpFCnEvDtELVLxDlFpBlBpCvE9CpDTlFtCtF,QnFiBfET_BtFvB_C9BE,-oBtCjBUpByBfuCW-GV-F,sGSwGqDIQAgBfgClB8DlBSHcS2CqE8KF-B,juBImBsBmBiEbiCjCQ,woB2EzChE,1mBnBdc3BI,meOtBmEG-DuBsDgD-CEiB,_gBoBc6FHiHagG,wD2FcFOtBiBvBHtBVdxBB,sCjDMcHmCnBoEjBoC,mcYvCE,xhBQyCOQQR0GYeIsCe6C,ssBoBa0Dcc,jsBmEvBTPGjByD,ytBcegByBSWewBMmBB,x5BgLpDGvByBbMnDLlCWvJfpEvBzD3EhGvFjD1BfFnFmB,u6B7EjBLJNM_E,vuB7ClCLlBXhCSLOAmBR0B,5HiBmBwBuBgBqDaqFqC,63",</w:t>
      </w:r>
    </w:p>
    <w:p>
      <w:r>
        <w:t xml:space="preserve">"B4D2BRwC5C,r5BxCtCyED2Be2C,iL0D1BetEOhDiBjDuCdwBhEwBzDuCtF6BpGmB3FMZUf2B,VMqBUO0C1C4BnDkEbsBhC4F,xBUiBgE,pGoBmBgE,2DoHgCbMGa4BVeUyB,suCj_ChCvBpCVlBbpBpD1CjCNpBC5Bc5B8ChCgCrDY7EN3EOpB4BrB4BT0EWoBLqB5BMjCBnChBtB_F_ClCnD9CjB_F5DNrBQpChB5BsB7CGhBHR,8BsT7BY1ChE7CjGrFnE_BtC7DrJ,2W-D7C_ExH5DxBvDd9DOnCuDpDQhB8DtB,1W9DZxFU1BiBlG3C9F,7BrTjC6C3B8EXmBvDgEPmCGkD2BmDkCyGYkDA4C8CS0CkC4BSqCSsDE,wKsMzBpBTdRtBBzC,qWjFrF2ErBUlEU5FKjBOPahFyC1C8BhBuBxBgB,nU4D3DqCnCUjD2CV8Bbc,_CwdTzEFzJPrCOvBuC3CuD1ByBDqEwB2BkB4BsCsCuB0BTsDzFiB7CqBtB2BRsD8B,vRtVsBbyBH,mmBSuEeeRYQOHc7B2BC,pfiL2BjBYZKjBIjEoBtCdhC,uc1BoDCeRyChFY7C,zU0OOtBgBAKOSLQ3BiCJ0COoEuB-C8BiBsB-BgB0CK-CX-C3DZtGkBpGanB2BhBwDxDQhBBvB,kC9NrBJnB_CBhBrCjETD,zPpI9C0B7BVMoF,uZkPJ3BDpEO3DfvB1DvC,lKxL8ChC,5OtBf-DWoC,kS4hBiBX0EhIqFjGkB9EuCxDS5BaxEE5D,9CtYwC3G,wNiDPjEvBzD1BtB,3XjGKe_BuCZWlBNnBWS8BZQ,9EqEpErC,4iByEjCN3CkBV3CPV1DUpCBrHhC,vChEoCgCMmBLoCrCqFrBgB,pO0FkDpE,zN4ESgCqBaa0C9ByBzHgD5BtB,mfkBgCgFDwBb0BpBiB7CYzD8ClH2DtCgCXuB,9EGbgEUqFSwBoD6DekCMiHQsByBmC,7OmEJqCd6BPiE5CgI7BsCtEsDgBgEDgCQiByBiBiBI8BrCuBE,mQ2HhBiDZiHzC-F7BwFJgCPWrBU,_vB0CkBOIUH4BXe,i0B-CWpBJf,bVcWSBgB5BHnBgBLmBGwBkB4B0CwCJOpByBK,xYsEuBMoBJ0D_B,2TxBqBsB,lDwJ9FhD,OtBoD8D,uBwBSF,1MK0H8HwC-E8BoIsCuC0BgDqDiDQ2CKKoBPkDL,qKmBwBsC2DuCHgCgB0BgBaIsB,B6Y5D7E7BPNV1DRjBxBzCzBHNEjDJjCM1EJbvBR9BS,oF_T2CO,_GuDiBH,3fqBlC4BdGpBNxB_BxBG,shBiCsFqB,8BoIdkBZ6DD6ChCuCZ0BIuEjB2D,wE0RyBd8ChBoBvBcCsBsB,gE2G-B1BmB3C4DuBSFEpBX7C,viH04DhBxCflBzBfP_CQ5BBtBTrBvIrIjCrIXpBlBnEFHjCBNXHjFXjClE9G3CrChClIJV7BrBHXd7FDjEtG5SrDnUyC3MGvF,uftNrElIpCnCxBxCWvDJZpBXtDtJnBjBzBtCjB_E9BnDxC7ClDlC7C1C_BhB7B_B1BnBxBvDdd3H5C3DexBHxE7EpEtCtCE9CR_DD,qCIhBjCItFfxCJlD,3hBmNsC0E,-CKTiEUmCe0KPqEX0B1BoChCqGjG2HtCwETkCDwKoBgHDuHnBqCjDuDxFiFxD2DrBiCdoCB-Be0HoB8FM8FTsCnC6CGmELoClBuBlCQxBenC8CrCyBtBgCvDqCnC6ClB8CfiFtBkCzDgQjBkC5B4BLmDXiB9CwH3DwD3DkC5EuDnJmEhDiCtEoEzBoCtCwEzH6FxBQ1DIzEXlDApEcpDkBvDQrCmBpJ8GzEoGlCmE3DoE1B2DpBqB7CsHvC4HZWvBBPMxB0F7E4IjBiB1BYlBuBhDsBtDavEC1BWzDgE7BgEDcQgC,QKU2DgB-B,Ac-Ed2BIWSS6ByBWQUMoB,27Cp8B4HmJasC2BsC0C-Ls",</w:t>
      </w:r>
    </w:p>
    <w:p>
      <w:r>
        <w:t xml:space="preserve">"B0EiDiEkGkH-BYoB4B,vkBwBgDLWQgCS,Q-BvC1BhCPLfdZEf1BP,mB8GsBQYHoB5BiDrCkBvC,xCsYoBHOP0BRIdaPiD3DgB7DgCxEiElH,sIhKgBYqBAalB4CF4CzBchB-B5E,rUY-CgD,-CgDmBc0BFyCiBiBDuBpB,AArB2BxBiBxC-F5ByG,oSqGOZAxBXnD,0JgDElDgBrCIxDUH8BOOSBc,nJ1C8DDINC7BmCf,hKvC1BaVJzCOnBR,7EuKpB7DH5DYjC,4I5JuCsFKCiC5B,5D8FjBCjCvCzBlBHXOlB,kHdEiBZmDvB7BV1B,7GWiBJuDlCSX6Df4BoByCiBkB0BsCyB8BuC0D4B8DwC,oQgBelBiCbOMUwBsBgBMNGrB,zRVVmBCiC,0N0EatBgBAePQvC,pST9EyIRsDC8BeoDSiNWuBeqE,wGQgGpBuEWwFsDSWIkBVkCtB-BrByH7EyPfwHV8CAgCUoFgByCGyB7C-E5BwHvBoJxCgI,4QyEyBmB8C1B,5KAyCAKwBJyCIgB,DoDpC6BR8D,mHmJvEN,zjCiM7ChGbvEAdQjBDlB,uC7HN5E,9B4LsB3DF1HYJgBGOkByBG,GJqCiBuBvB,i-BkBlBlEP1NzBJ,zD5MdAJSbGhDNGhBNjBCrB,6F0E2BjC-BvB,uiFjvDZoB_BMbctDGDgCrBqDEeHM7CM5BPpBYtCsCxBCgB3B6BrFO1ER1EzBnFLzDIRWFqDKQHkD3EA3CnCjFIHeG6CoBgBB,9DvS0EPuBe,KgF3DJ,AgFtCf,d4DpChBpDRPN,pChBRuDSSgCO,iGiHhBwET6HRcxBaN6ByBuFEgE,XGnBqFTuElC4BnB0BPsBOsDYwBKgE,7BeJ8E,zE-EoBeSmB,kDgJtCL,5DoiB8DhF6BjE6BhCiC7EMnEfzFQhEHV1ChCVfNnBKhB,_tCgzErBzDOlC8DhEkB5B0CA,iEnCsB3BNpE,_ExDgFyD0E8B,gDmHxBvB1EOjHnF,qGoD_BoE,-C2BhCgE,-EyG1GtC3D5BvEvDRRqBlDoJ-E0FwFViB,01Dp-O-CtD-CrCqFlBkBrB4CV,rUP1BxEuDrD,4DyG3C5F_BdhBgC,sTtBU6DF-C,nKwCF0BXkBlEc,gBUgB1EiBxCqDzCUDWeHiCkB2CiDiCyBmCI2BH0CNKpBbXB5BahBebAtClCdB,cqDlBEVqBxBG1BqC9CgCbGPX,7BuBhBiEhB2BgBiEoDkDiCQ6CmDkB-B,qDgC4B8CwD6ByBG,-BiDf4EGgBgC2C,gE6Bd6D4C6EKoD,9XuU0CYoBoC,KiJ3BhBPA,rJgNBnBYvD4B9DOrE,lCgG1BjBJhBlBBGlCtB5B,iFvCnBjBzBrCxCmHvCiC,_C-ItFxD,gZoM5DavBiBtC4D7F8DZiBjC2H7CwHxD4FjC8CtD2CpCuCnDoB,lG2akFhImDxGwF1GwEvE,rahGvEpCtD5D7EnCjDjCnER,gtBxC4CasGoEgDemJqF6E4F,ttBC2CQ,wa-EK0DnC8DnEmFlBsCHkBwBoB,pBwGsCmC,5B0GiBCmBjBmBG,yiCvXdahD6FtCsDlD-BxCqC9FoEpCkB1D2DlCaI6C8JtBgEOqCawDE-KnC8e1CsJFqCIwDD2CRyEOsGDuIwBsFHwCSyCmDuE2C-DgD0EoCkH4C,z4CkuB_BjIzBlCtBV5BHzFDzBdpBxBdnCFjCOrCoB7B6BvB-BNgFQ8CpBqB9BepCOjDJxF1BzIb3BrBzBxItHXvBChE2BhDoBfuBPsER6BXqC3CUjCY5JS7C4B9EI1Bb5C7D7EPpBC9CwBpD0FpF6CrI0BvCyBjBuCdgHX6BT2CxCarCF_CjB3D1DW3BsBtDHrBhBlBURFJrCnD_BvBpD5BC8B1E,MtBiDrCyC_CuEvDuF3HkBlBiDxBgC5B-DhEoDxEwErDgG1D2BvB2CduCtB6CxD-FtFqBPwB7ByDnD,0hBvF",</w:t>
      </w:r>
    </w:p>
    <w:p>
      <w:r>
        <w:t xml:space="preserve">"qH7BqExD-GhE0EtD,vSrKiCuB,3QmD2CJsBcUAkBT,wESMiC,gR2GqBhEMzC,3Q3FoBsB,jHqCrB-GauFGQ4CoB,ge6B1DOtCmB_FqFrDanEyC,8BE7BDDQde,sG2CrB2BBS,ngBoIML4BLkCAGtC,tGsIkBYmCSkBsBeQyCP,4pB-QhBnCHhE0B1ELlBvC7C,nBxEkBH,qBoHQhBRzBtClBzDP7ESrICzClB,7N5DqByBCwB,sO4CeO0C8C8B-CyBgBYqBsFC-EV2CdcpBgCcyEUG8FbwKS4DKa6EoC,pcoFvClCTlB_BX,pJXfK1D4CN4B1B8CKE,6lBQ4BS,7T4BpBENiBkBUb2BdelEQV0BdS,2S0ChCdPd,hrB-BSC,mVEPgCjCW,lSwDRlBJtCqDZsBf4EpB8EtDwBrBsCxDiCvFqBjBmDvB4FVwBXsChCiC3CsCjCsBlD0CzD2B1BiCtD,oEvB4DzBJzDWiBsBU0DHwGUgCmCYCwBTyBqBeGUAwC3B6BV8DN0DKgBtBmBrEV9DhBBb4BhCG,4F2HI1ByBTwDO2DD8B1BoCrB0D_D,_JlGYkBcC,-T0DMkC,3N4D4C6EXmG,qBgPhB4BX-CpCyElDkIdgB9DW7BkBDhCTrCIhD,vGoP_BDQvDJnDvB_B,qHuBzDaVH,hJ2BG4DT6DCkD4CqFGsCduC_BgClCyG7B-DEmByB4BNyC,EuB6BkBqE4GWgCB0BlByCPyChBuBHwC,RkG_B7BpD7BB_B,oM2B1DA,qI8CdkInBsBtDuB,8xBz8BlB9DpBpClBrDlBjChBhBvD5BPXJbArCcvEN3CVpBxDtCzDrB7F5ElDlB7BpBxC3CnBxChBR1EbHoB,29DxmET4GrB6DhBwBP-FpBuCxB6LxDkJdQ,oNuFzBiCMkE,4EiGKnDT_BlEtC3BJzCQ_C2BlBX9C1DvBjBhKQzM2E9CZvDuHmB-B0CsBEyE,6EqE4ChDD1CnBjC0C5CnBnB,dV5BuBdiCvBU_FiEfJhC9BxBJ,gJuGWkGqHoGiBgEkByC,wE2BqD-E,5DuE_CwK,uLEkCaHuC,_wBgC4BM0EsF,moBCO6GLmF,pFmH4FL,4FsCgCOqD9B,7zBgpE7EjQ,35BlO0CKsEsBmKmG4DuBoJ6B6M6BgKqCmR2JIqEiByF,i0C_nBKmE1asG,1HsCUdwKnCwClBmBqCasD,6qB8IqGtBoDJ6Na8CU-Be2BoBoCmDwCqH4BsDuBuB6FmEsBQgCDmCVwE_DwDxBoDI4D4B2C4DqE2LqB-BwCiCyJsC0DkCwD6DqLoOgKgNUsB,AAtH0B5C-B_B6CRyBf8IjBwDtC-CjPgN,_pBQhEY5BThBApEgBta4HJClBhCtEE,6GcGtDPnDUY8CoBuBmBEQtByB5G2CHkEd2B,ooBucsBhFInFhDxDBfUlBc3FJfOnE7CTbpBtBZ,hsB_M5U8FRbVjGlDlEpBhDjC1C,ChK8DsC2IgEuLmH,iiBsWOlM,tlBrLsB8U,2b-BoDwCsCoCgB2BmH6G,hbmImJTgCO4B6BgEqG,keuMyCxC6BBkC9BoE5CiBJyEzCc4BH-C,xazC0FtBkCDgDU,AShc4F,koBqIhC9BNZEhCJ1B,gCZd7FSxC6BzCQwBwB8BiEoCmDqC2BQ,zRCgBiG4D2C2H-C,wJyDmBAsCfcX,0DoSoB2HyDqF-EoB,xkHoG0BjDOjIXlDpCnDNjDI1D,2IjF0DrCsCzC,7DsDPnFMlB,hD3CvCH,5LiCkDEwCpC,mLGvCpB,jNoDjBVHlB,wGqE2EQ,lJqCqCb4BO4BHkBQgCV,-GFDgGV-BRUnBIb0B7BH_CwBT4C_BiE,uSSnBCNO9EyBRkCZY3FgB,lPiDyCrBAX,GmBoB2B6CgGuBqEoCuCSoB6E2GwCuBmBdwBB6CbkCKoCY,kjBcgBsBsBQiGDiBMqD2BUoB,0K4JM7DVdAvC,hvBjFGwBqCwCqEwCHo",</w:t>
      </w:r>
    </w:p>
    <w:p>
      <w:r>
        <w:t xml:space="preserve">"GSmCW8BqDkGSgCC6C1B2E,9F2BXaxCyEPgCC2BqBwEHqBvC-DtBmBvBCTY3HoM,XatCa7BkD,uMawGnBBuB,2tBcqCA,j9ByGmBImDmCcoDkBuC8B8B6BmDQwBBgERU7Ce,2L2IY4C,vLgG0CYiBR-BFgBd,4qB60ByDR8BfiGhC2BhC6DvCuBvB4OrIgC9BkHxIiFxH-B7B-N3SmE_G,sB3iBzCjB9FlF,7E7CTwFF4I,mFyOJ1LqE-B,_M-QYpBelESVmC1Ge1E,rJrPmGRoEpBsDNqESuCBiFe4CeuD2C0DyBwDA0EekHB,sgBiDhBkLc2D4FyB-EmDgC9C6C3GqGvIDf,1F8QlE8HxGuE1BN,lCkE2BBsC2B,tL2DhBsB1CgFrC-ELoC,oH4B0CoE,sJEiCqC1DuEbOAQrC4CnCoEvBuF5DyCvBiCiDsC2C6DYE,hPgGwEqB-CHkFE,uNY4HsCBoElNqB,6zB3sD2CNyCOuBW,mIwBpB-GXgC,3FY8CE,CmG4BCMNexGkBZgBKgBmBWgCsBmKiB4BgEyE,voBmIxBwGZiCbAPTPyBrC8C,yxB4CccWEkBtB,ruBKnBqF,3EuDhCV,kBIyCc,kIo7BgI4B4HiB,hbmzB-IjDoO7DlB9K,zS7OPNFdoB1CW3JfjDHS1CmBDePWvBbhBa9CQjCTbsFeU0BBeOasBxBiCP2C1BkDEoBauBEiC5BqHCegBkBPeWoBRaAsBWgCYM,0F2EzC1B_C9C,7G7CgBkCuBBqBiBAYL6B_BWDcpBmBJehBH,gZIrGQ,kKmIBpG,_VtCxC_B1BH_Bb,lEwBPfGPhB9BZbEJ,ka_C3EF,1fmB8BK,2F2IuBrBejCZbCpB3BlB,D7GzCyETOzDG0CsBsEK,zLUdmCIM,RmBlBP,0VweEvBoHhJ-DvEoBbuBlDxD3K,9YtXEfc1BmBhBgB9BuBOMP,iGvEPIdHJoBGkCXUhB0D9BgCOQEwBmBSiBJ4CIaxBUH,sTK3BoBhC6C,7M6LuBxCQ1EkBrC,1P3HkDEGeHsBXuBJFdgBpBwDzCuCrBqCSuBSqFBiHbkCGqCRsCrFiMlCgDtCmC,LgCfK1CiCZHrCxC9DzCrCdJaUyCtBVbCtByBdyB7C4C3DsIhByB7BwBzCoBvCsDdGpBL_B9C7CvCrBG7BkBvDWhF3BTLvCjE5BlB9BWpG-D5EsClFYxBoBjB6BlBsGR4BnE8D5C4D3DyBXW5CmFjBalEkB7FIpBSRef8EjB4BxDkC_B0EB8CUkEL6DIuE9C6HB8CIgBZ6EhBuCnCsCf8BBkDW2DM-IP0GtBiCgBoCBqE3B2JhC8F,wiB0BVIrF1CvFjCzC6DlBQsB8EC6DHQ,7SsEZEnDvB,jGFnB-B,kGGOHiFkG6EwK,9EqG-BrBgD9E,qkB6DFyC4C4B,hHGC6DoCWEgC,pauFoHuG,iMuDiBL8BoBgK-Ba8BuDMuBgCgE0H,3PE8EgE,jBUyBlBSxBkCtBuDB2HsBmCuD,qRQ9E2QIgF,3N-N_K6S5D4DjD4B,_GoGboHsB-FqDuF2C1CyBvG2BxEhGjF,lSmBWWMD,8vHphGrBvHZxBrCjCLrBtBrC4ElF9E7C1CV7BAlBPtFRxFoEzIsE,XKIgG,tBaTyBD-B,-Cm0BEzB8BrFsCrB2BzBiCI,hQugB2NwEWgNHkIM8DlC8DmBiFcsBCmGsBkD7C0C1DwChBmB3B-GYiDgGkD8C6BqCgC,hDmc9GrDBNQjCkD3DYvBEtCT3Ca3BE1CMDAM,qX1KgC3F,7FAiDlB6CmBBQyCoD,oD0Kf1CkBpD,zbpDzDI3C2B,6Q6L2BxCU7E2CnDqCJ,jKxIrBkB,6RuBwCD,gDwCK2E,xFwHlBiBjBMlDJnCnBpDjDnCtD1BzENpCGpE,gH4Cc5F,jPnDrFlCtBD,EExI0B7BoB,oQqDjBHRKL4CvCoD,3FyDxHQ,sBkDgDlBoBCUyJ,mah-6BmD",</w:t>
      </w:r>
    </w:p>
    <w:p>
      <w:r>
        <w:t xml:space="preserve">"NkHa8BYgBeWuCBmM,AA5BwB,f8BgB7B,qLvBnBwO9C1B,pMoBpBS,pBSqBO,AApM2IhEoBTqBtBc,gNgD_JpCVR,pLFMpC,FnCGoC,LgGS3D,OxCiL4C,jN-MuD_E2IhESpB8DsB,yP-GyCgCmE8BqDtDWlE3BlChCXuBvE4E6B,kNrJN8X,lbqG6BIyChBqEPkCWoD2D,srBmJpPgIpBM,5rBoFgCoE0BW6DbgPI-CJ6Bb,4M9iBBbbAAgBSEMH,ipE4C1DkK,mCuDLVtClB,mETT4B,mCmD5CtBbE,rEyB8JmF4IgCmGmD,tB2DhDxBkC9FQLUB8BmBEYXqC,uB1D5C4HKqLhE6I,yHEtD-I,yFSnC4FA-C,rUE4CqB,uO6HrFYbfEvBqDtIwGoDpBsD,gVgMIS,AA3GvDsD3GuB9BiBNSEyL-F_FqLjBKxC1C,AkBXgB,XgBgBR,AAzHqHtBS3BwBhC-CnFSvFxCxI3I,zHqHHkG,nFgFgFkBgEqEdWXbKnB,gJuFYqB,_BgH-BL6C2BwBAMtD,2GzZWOKdVJJa,9eqc6E3FwCzB2ElH,-NmOYjBwBb8DnJmEzF4B_D,mH4RsDoCuHyC4ExL6BzBQvB,3EiQoGoByJ6CCqBzB4JsD6HL8F,tb2E8GoEyCqC,WQhEyGXmEByDmC6EuCgCgGsCMfgBR,uW4HuLiDSMEYlB0I,ilBlvCjIzDiH1N,rR5KbP,W8BPvB,TZUa,mJkGlBK5C9BnBAXSjD2F,rBGhBwD7BwNUwCD8CbgEiB6MMwBea,4oBoOV4G2BmD,5bgEgBoDLiJPuCtB6CnBuBlCqBjDYhFQ7Bc,rPkEuCI8H7DiFPuCVUhDf5K,2xB4FfzHThCpBzBvCFhBrCXtF,vxB2DGrBzCDLZ1BfrDL9C7C3CpB5CP,0hBrFqEYmBawCkDwBA2F_CWAgBUUkB8C4H,lccXjO6DlLkCpC0GgEoIsEO-CuCkBO0EFuBnC-BxB2DR0DFIrBCR6F,jGgCkG_ByDWuDXyDB2GS,kDiCbKtBD,6ToEDhC,DhCP4B,9HmEoBxB2DFgBdOrB,Y6BtBpD,ggB5BYgD,iJoKmD6GiBcoBMsBAgBNmIrHcrBVxExBtE,9RlI9B7FL3Ca9BsBhCuChC0Dd4GHyIiG-BiEjCqCjFoBfyE,lFmDjBuC,LwCSrC,gCa5BV,AAyD4BiBkFgBkBgBGyBPoL5G,9BM-BL,gWLTc,uB2BBvB,hCZgBD,mBBcc,iBoLnB1BpErJxBlB_BArI6E,lYtLODKVRZXWSe,51BgtBVgCdgB3CQlBXBdqErVkC1CkI5N,_EvB4MuD,zNsH1B7JUhCqC5DKhCuBxBSGgC6CVmCD0CgC2E6D0B2CD,miBsJlDhBxCQ_DVHhBmB1J,5hBlI9BT,ibwH3CzF,mIxG_BiH,lpC0kHvByCZL,kGqEjC4DXwDG6BT-B5B0BjCpBfH3BWbuBPyCRctCgC,prC63BkI9DgLnI,-EsIuC7BGd,7vBoJA1B,VvBWwB,mB6FPpE,SuBRtB,RtBD4B,coDGmBLiCGgBSa-C6BgCuCciCkBySU8C,u5BkEPwDOiDoMgZ8D8K,x7BrOHWUSObJNPC,ujDl8ByB5BmC1BS_BAXZpBvChD,2QpDiEuCYmB,1T8BgDuB8CkFkGyHM6BNsCGI,yU4PE3DXnE,iE5BKnD,nM0C-DnBmBzB,oL3ByBoBkEG,jPcuD0C,oFuE2BXUC,5BOzJuE,ngBkgCzBvCFZkEnL,iBjLsCqBOiB1CwHvEoE3HsG,9N8QyH9F,0DiH-HrG,8EiK8C_ByFrF,pD5GtKuE,tDwBwB4DnD0CZIRJ9BlE,k7BzkDlDEPWDiC,T8f6D3aFrB_C3DhDpInB1BzCpCpE3CpGPpCK_HsJRuBAeY8BzB2E,0DjcuBgES2CH8DjBiH,d6HvCHxBGnC8B7DgBxBAPPGjDd_EW7DVlENfrBXvD2C1BmCJYO",</w:t>
      </w:r>
    </w:p>
    <w:p>
      <w:r>
        <w:t xml:space="preserve">"8E,kqBqaxJ9I1ByC2J2I,nDgF4DuDQiCpBkHrD2L,SsFxC5B,RLpBwC9BpB,_EmFuHsE0DiB,sGiIlIzD,lBgEzI9D,mb9rBtGuCxHwEpFyE3F0GoEoEgBgCM0ChFsb6LoB6EB0HT,M8wBTiGG0FKagBEoCnBYlBYvCEvCdxDdjBxBjBZCPS,s5BzjO-CiBOCUXkCpHajI,0mBe-E1C,5MtC4J4C,2F0BpEkU,kHahBI,RiBShB,1DfUnDxHhC7DoHbqEasEYuBeeiDe,mBIsBc,0BCzBB,tGmCxG7B,qHvBPZTQOcWR,hBKJe,-G-J_F9J,_OTjCZdxCAvCqBnD,4HrIaV,_E-GoC5D4CjD,4XkQB1GnB5E1DnL,5IpPyBgBoBTGZFNRBnCe,AArD8BpC0DvEkV,xNG7EyW,qUqa9G3B6B5IC3ErItB,hbrQUgC,qB8BpB7B,0YgVgDlQ,5O3K6HmC,7JkD3ByH,0DyBkHsCyTuF,lB-DibgI,lGyBsFuB,6EqH1D0BJauB-CkC8CiF6D,gE8CyEmB4LyBoG2B,yEmBVmE,8B6EpBJ,vf4FsBrExGvB,8uBpDtI1B9GX,rQ5BgBT,jkBclDhB5DXlBGpCsC,uhBkDgJkGmD4B0DuB2FmB,rc2B_BD1BS,oGuEpBMxBpBhC3C,7FrDlB0B3DoDPE,woBGrBuE,7vBY2CvJtQ1MhFuB1CoB5FuW7BqFJ6C,6FkQKrCR9E9B1CtClB,3GCVrBxCvC9BR,2IMlBRtCD9BdnBFlDoClBB,DtRSFIRFXNHZUCUSQ,yCoIGQUIMHGXNTNAPc,4pDztC8C_O,huBoF9BEpEf,nIkC5CCvBQ,kB6DG1BkHmB,wGmDpH0qBNYXE1Ef,0IQuEY,rOgFjBK,boBcnB,vC0kB3C-O_Df,zC2_C5FrC,45BhB7LmKjCxD,uEuDFxC,mCJlCK1F4EgFuI,jYkBsFoJ,hTwSqF3GuQ_NoBVgCT-FTwDqF,oejRfhB3EUpSsP,8B4BoHmM,lgB4I4CpDqDjDyGlFkCuD,6nB3GkC4D,pSyDjCxD,mLGgC1B,1P2D2F5E,zLZzClD,-gB7CxBwB,1EwB9KkJ,vBkLuBsCSHyNnL,rc3HiH2H,gcwD8DrD,zQhDlFiF,uO6EzEoEpEtH8K_I6EmI,6NnDoC4D8B9BgBN-BjC,zgB0C_CpD,iNkItG_K,jG3F6BzB,vIjBvCoDlEiH,wf-DlCvD,7QnC_B2B,sR6B9EkE,SuEqCEuGyBwDtC,lGRXedM_B8B9CqB,XeFiCMYcMqDhC,taiKgBzCiD5F2BjC6E1E,uI1HsEhE,rCsD3C-F5GnDyC3FiClD8D_EsDjDuFwI,1BkJzD9BpH_C,7ChEXkC,jFuDY7C,8UtCiB7BgBbeLkDEsEa-ClBuF7CuBF2BO4CkCgB-CIgE,nG4FY9B6BnCgCjB2BN,8N-JxC1BrCvC3B9CnBvEAzCKtB,3dvPtBuHLgE,gI-ErIrD,mepD_CoB2CsG,jkBsJiB_H,oJjHTL,AAyE2B,dGeF,wFwBeKSYagCFsEcuG9F-Cd_DNhFAjDmB3F,hJjBnBqH,iJkBjBgHO4Ea0DsD4GmDsD8CiCqDoBuEW0BBuYxJ,6PwQsBvCqDtDwDpD2D1C8BZgCCwBa6BgC,1NhJuBOiBgBmBsBYyBSL6D0FZqB,gHkHYD2C_BuBR,6JlCuEL,e0MKnB0EGoKjFsHnC,nVzDkC0DsC-CuD6CkBQ,gXyP3B9LvEAhF9BhE1DRAnHgI,5J9DiFckEH8KnE,2XxiH-C_P,6WEAnG,qN7FpNLnRW,ndoepB9d,8GzYmBic,iLC7GOSyM,wNS2CYkOIQUGkBlCiI,_MkEqGzD,sOwCqB7F,yEsB0BlH,-EwBiCzI,7XrFGgF,jGyDkGxD,wPzCyV2G,vP0CqGuBoHoC,AAzVqB,oQsIW1D,rQqLR9O,R9OuFsBQuN,wT0EY_D,wCDSnD",</w:t>
      </w:r>
    </w:p>
    <w:p>
      <w:r>
        <w:t xml:space="preserve">",uCYUrD,4CMU_C,iDnCd2E,7RsG4J2CkBhG,hQ4BmED,oEuDKiH,AAsFD6F8B,kW4DkBvF-J4C,xCXN-EiBqHJoBlBuB,tTaqEB,yZ2JlCyDnCsB5BF_G7CfvBL5BCxBcxBgChBkFC,zO7BTG5C6Dbf,gC6IoC_HmBB,qRtHvBO,vBOYQEW,AA7IC,wBlNgBrFBd1N7DdMtCgLoOkEcVgBzE,3S8nBsGyC,6N4FjG1C,rChBwBlFuB9B0CxB6BFyBQsBkBiB0BaiDFqC1B-E,tP4O2GqB,2OuCxGd,qIkBHoFjBgDpCgCpCM7CjB1BrCRpDEpF,tGyKB4DLkB,UoF8D1BqE3DuDG,BFA_E,1KETZ,yJK3DK5FT,xKDgBF,gMgGV7BFtD,bpFUVTVRWSW,jIwDgC4C,-KG_KkJ,3E-D3BnCfBnBYfqBPsBC6BSmB,hL7uBOPNRNSOQ,2OiGQRPPNQOS,1SuNOPNRNSOQ,yPyCMPLNNOOQ,-HSOPNNLOMQ,yoB3gD-BnIDjCclBmBtE,mTiCvLhEwB_F,hrBeiCjI,2Y7G9E7BLKtEmQ,5XsD4JqD,qXsB2MiE,xBKvCqK,3QCrBsF,8OuK2C_J,3U1IXwB,B6BC5B,0lBG0Cc,0Cc6DmB,6DmBjCd1BH,ltBlBF-B,F-BgBzB,stBXwR4FiDM,rwBwLgD3K,kNvFVGlC2J,yQiB5D-N,xPmClCV,-jBRlBkE,jPCdkEoDe,hcalB4E,9HuClErB,rEVuEuB,2PyE5JvD,nLjDQOWFITHVdFHoB,gBMoK4C,8oB4G3JxDxD7B,qH4P4FjV,9lB3T3B-F,hBoGiBnG,uiBJQhD,juB2BgB_D,tF5DpDnBNiC,6zBgByHoC,xuBoJzCRrDpB,0Y8PuErR,pdlRiB4KHAqC8Q,2EqBWeYVBTRNPEJW,uBImBS0GD,yR4JyI8CoF-CarBsDtN,0J8I4DzNvK1D,hU_OkJ2D,7BqIrBPjBrB,ofgBsCgBQUiD8F,pP6D5F_B,7bpBHzBzC0EE8BSYiD8BsCD,6YKhB0D,iQoF_MnE,_MnEvC6JVyB3DnB,oV2D8DtC,qBZyBmDzD6M,r1BC1BO,unBr4BJRVHRUAaSQQBQhB,8M2EODDPNGEO,9d45BQFiCrILX,wZiJmErO,-CjKlHhD,vW8B1CbgB5D,9Y7DxBgE,ytBmB7CyK,uI2BgCjDtBuBR2B,hGiKqCCsBbsCnJ,tyBtHnBwE,Z4E4BrE,gNdLmBwBSf2D,omB0DzJlC,_fyD3J5C,rCiCbMVXNhBM1B,xBL9E0C3BN,7MwBuEwC,-HkB8BiE8CW,8CqQZmJ,SwH7Hf,vIuBLeVM,hBqBaY,0SyKhCDPoI,1VoC7BnC,FnkBKNJLLMMO,3QkwBWUcLoMpKkD5BiG_B,AAPhB,jBPkBQ,XyEvEkEsEqHsC2CwCoB6Ce,pUqnBlD9Bf9BHhNeVsF7B2GvDkV1SsJ7H-BLoCyB6C0D0CiG,F_EkF_BoBrBqBrC0C_H-HzGhB3BQTdpC,GgFuGrBmC3BYdqB1CuB9FkBrCoHvHiCzC,pVzQgD3CMjBvBtB1BRGzC,yJhI3DsD,ogBkCoB-CCuBN4BnE0GnCsGZmB5BoB7CG9CR,zpBC3JiI,qjBmGhEtC3D_C,2U0MsCrEG_BN9BlBlCZBpBVhFxG,vrBzPqBO8C-B,gIkToBhNhBtF,3XlOpE2D,8IUrE0D,-F0NX9EnB5EG7BaViGD,nE7EwJF,xBqC1LmJ9BgBtBD5BrBrC1DxJmI,sP2CnBwC3BkCtBMzCB1DiEzDoCtDiD,6lBmBkBX,AAlFsIa2E8BwImJkK,5xB-BlCkC,wwBMsF4D,1yB4BdhB,yXqd4ExDyCd0CV0FOgBVSjGxChIHnEkB9IuD9I,sRkBiE5CJnDgBrDMhDnDhHJ7DIrCwBtEiE_H,phB3Z1E2GpCwBfkE,kRgGdB5E6BlBDvDfrCrC,pL4VmE",</w:t>
      </w:r>
    </w:p>
    <w:p>
      <w:r>
        <w:t xml:space="preserve">"1DkCVebpFlLe_D,-BtQ9CiB7DwC,0d0LqErDmDzD,7vB0EnB9D0DhCYd8DnC,m0B_H8E0F,9W4MZ_DzDtG,8TpK2C6G,1UqGmErCkEnB2DIoCc,nZ2N8JzD4G9CuJjDgGnB-HHB9D,kNnOwD2H,9EqFmC9B4CrD,4G5B0EpDqB8BYgE,oZ7FRIDQUYSTPb,03Bj2CdhK,rVmHzBlCRpBF5BCNwDAOvEL5C,wQiIyBzL,hGzKjIiB3BcrBsC9B0H,nE8GArG,mHxEPxDlCMHckC2GJ4F,9F6EnEhB_D3B,kFN6CR2BK,tYaqBL,UBHwBiB0DAkE,TChBHvC1BhDJnBWvGwFtFkCZ0BIyH,0cwF_OxC5DtB9EF,jTxC-BYDkB,gVsC7BG,7BG4BY,hSmGMzD-BCGrC,ETyBG,1RsK2E7CqBlBc9BC7D,AAkCmKF0DpBkF,AA7FiD,mC-LoDBYIGS_C0I,gIehDLR4B,tN8DmB3C,NIFuB,kEsDHkEXqD,uBsYvBhCDhB8ChU,7BkCsD7DW7BwBrNPrBrCpB,nCxCiBrCLZ3BdhDF1IqBrJhD,qCiG5CiDzDqCnE0BlCK,_yE24GTTREJoBMOUAONCX,_FsP-B7DsD9IBpB,oEwSvC9N3BxE,tS1IqDZgF_B8F_G,hUnFwBRsCKmQwF,8lB2OxEE9DiB3DwCpFyEH1R,sPoBZEtBmB5BczCSlG_BtBxB,pPvBIaYDBfRDLO,-uG31DAfVBFgBcC,UuDAfVDFgBcE,pbulCuBf,x3LqzCxI7J3M_U9FhJ5CpCvDb,v4B-kF9BqJxIrBjHa1H0B1CsB7BoC,9OkU7CrBhHvFN7C3BEbVvBnEBlF,1CrLJ9H,-D3HCmH,5Q-MjC5MqBN6BJ4TWJ-FNe,0xBtEIsFiIgD,lOmBLiJRQvCJ,zS6DBwD0DiBItE,lQ2EArE,RnEC4CNqB,yuByFpHB,jvBEGoBTyFsB1G,e1GTKKYUNJT,kgBwKrEC9DtElBvCoB7I,uO0J-DhBMXqD1JqD1EUxI,xG1CCjElBnBhEtB1CDD3CN3BnD9DzBpB3Bb7BU7CGnGFtBN5BzE,jBrFAlI8FPCgD,loBDTeTG,-BmN9FzCjBxBF3E-B5D,unB3L4BG,3gByCpDsMTKzCDNNwB5I,onBmExG1C,xG1CP8EjBmC,yG2CKzC,-DhBwDOqCa,xsBuBjEnB,nLgCb-BTG_C_BnCjCK5B0B1De5BefqBH2CQ8CiB2C0BQUAwD,ijB0QK1HjDlB3B1BJjBGhEW7C,3Z5K2DE8BUUiDKI,wY6MSuBjB-G,6X2OtFqBhB7DjFlFxClB,vrB-EegBqD8B2CW,8oBuDMsFPgCdkBpDkB,oD1zB6CmBsC2B,-N4NkBrBI_DHvFTpC,kBrBkK8B,hCibxC-EFoC,gDkIlEpBzCUlC0BrCG3BnB,qwEv6FWFmEpF,2FzEQoB,iBOhBN,xX2FyBlFElFSlBmBX6HB8Da0D8B4DyD,kZnDRvB,jBXkBY,kBY8B2B-EI,qBuBrCiDhD0B7CoD,lbsBzB4BvC2DT2BB4BWYoJmFa_B,yR2CZnB1ClBtCNnCQjCyBjB4BFkCKqBUa,wDuBwH-GDmDwB8CCgB,_FSc2CG0BF6BXwCrCiDjDsB,mOmL-CCG9HtHvG,jUvFSiLTQjEF1CX7C3B_ChF_E5EZ1BB1BiCzGclBqBTqBGiK8F,hHjBmElC,6ErBee,mBClBB,iBuCDrB,XfYgB,_zB0pD7BpEJ9BKlB,aM6EnBgFD,hBUtEmDlCuCjCiDzCyFjBUrBC,YKmD-I,2JkC5DFxCQjDqBpDuCvC6C_B2DlB6DP0D,vG6GEuB,aiBZhB,6EIrCB7BO,zFSfgB,uBiCDzB,tChBsBH,yBDcmB,xBEjCmCf0BfsCNoC,iD8CT5B,qDHpDIlCwBxB4CP4C,1IrOQbXRNaWU,4E6KTbZWSgBQDMV,zKwLK3DW7CuBlDyBn",</w:t>
      </w:r>
    </w:p>
    <w:p>
      <w:r>
        <w:t xml:space="preserve">"CsCjCkCnB-Db-CC,_CbJrB,JrBNqB,-GERoB,CsBBrB,rFWjBT,2GIlBX,rCVlBQ,pEOkDC,nBMoBL,sEJoBM,yDG4HU,nBIoBH,mKBlBO,7RAEqB,WGQdHPTDPeGOWG,RkBSjB,kHGKnB,LlBMmB,6JEkBO,xQcFwFyB-FTwC,gL6ZnBlBjCjDf9BblDB9CuBnN,nL1VhCInBS,0GkD-G-B6DY,nI-GJ3BO1BYTYB,yHoBxCD5CxBpBA3BsB3CyEJ0BE4JpDoLK0BkBeoER4EqB,hD8c4DjXQjB,6KnRfd,tCXbkB,iBUsBE,9BQsBN,xGoTqBUgBC0DXqCdqEQcDUTYrCoBjNLZnBbxElB,0B5SmDG4BT,gc2LmBxBmFhF,rhBT3CoDVkC,kDwGJjB,JjBFiB,JmBbE,bEcQ,kCiBPf,hBLG2EOYgID2BL,IAaM,AAKTRLJUSM,uEpvBSfHNTDPeGOUG,wZ4pBYPPZTUMW,0vBvuCuDmByLY2CF0C3B2GLyEtBoE7BsOM,2OytBTtYW9IG3UJjBdR3DjB,jahFUhORTlEvB,uWiHT3NRvDNZ5DB,rFiGrB5GFrIXZlCV,hRjN-GC,wD0X1C_NbhGCxD,5JtVuDmB6CG,8G8FyFP,nFwBwFC,iVcrKmEhEkB3KN,jP0BiFZ,iWQwDX,3zB-QwCjDoDzG8D7G,goBhKwBiEyBsKqCkJ,iKuB3CU_Be,7pB4BD8E,uCQpEnB9FnD9CRhBIXkBf-DI0CesBqDgC,8eMhCiB,wN6VkC9B6F5HqDzDyFlH,3S9TUkE,vLU1BkL,xTiB6FW,3Dca-BViJ,8QQJ4FlEkOFwHKkK,4YuFuDRoG1B,vHlBtEL,6Q4P5EFhD1B_CJpClC7BX7CPmBtDIjCJxEMtBe3BmFrBmJvD6BkIOGgEP,rLhMTnDdJ,_WlCiF-CwHsD2BC,mV8J6B1H-Ff,pdjIwEIiKoFMxD,tIsDlBC1CiB5BAtBXvB5B,nGedoDX6JbkE,28BoB1E7B7DJvEElBmBzBB,vBL3DqCnBGlCT5BA,xXsE5DtBCxBzChB,2NiBE3CYZ,pd_CmNqF,wRyGlClBFRY_D,8O7BAoBT0BtDG5EuC9C-BnC4D,jbqC1B0J,hVlUUNNXRSMU,lxF6W4BnDAvBhE_CIfNV5DzB,sJY2CwN,1QqInDrB,wqBwSgJ5N,9GxB_ClC9CC_G0EhD0B1C8C,JOoHkBwI6G,7R6G1DiJ0BY4BCsDyCyB6B2GkD,6QoB0CF8BiD,wE8CmCqDqBZ-DmD_EkP9DoK,AAnB8BBoB,9I0L8FvE-DrCqBtB,LoB2ChKkBKuCgE,MgBgHoC2E-D,0GiCpDkJ,sC4BxEyM,1HgB8DkB,_BvEYPPbTOMe,uDyKkDyB,g6BuP5BuFjBsF_CoJzH-cxCiItK0blEqMxEqGLyF5BsF7DW9B9B3C7E,7mB2nDkC7HK3OH7BoE7W,rJV5BNtCrB_K3H3DK,3hBnBfiC7CkB_K-J9FoDvCC,2B6B9CuInCoKpCgHA6BUB2BnC0CnCiBnC2BR,kfyL3BHrDnBTlD,gIBrBiBb2C,9HmCfG7C8IBkKP8BtB0CvB-DJ0DiBoH,fGnDbX-BnDITyBH0CPmB,4EIC-ESuE,jFcuBWMWL6BM0D,xO-BSU0BKgFoDIMN0BUasCM-BL,1GcG4BcsCO-FKMsHpB-CAqBZsB_B,tE0BCwFYmG,gYwB8DgBoC0BqBB-Cd4CI-Cc0CF8CgBsBwBmCQ,6K0Bc7BUJiDG4DiB,rDeSoB2BoBwDyBwCM-BT,xIwK6DuBoBDmBbiBnCKlEevE,iN_GPgDoBuCuCyB8BU,npByGiGwB,TkC_DhC,uiBVyBsCkDqBkCqCiCqB8B0C2EoF2BiDyEyCmFyBiCkB2F4BmD0B2CYwFuD0CYSwBIuF2ByD,ziBqB8EgB,R-BvBAjDZ7B-C,HgBsBO-DIaQgCC4ClBoCKaiBA6CYiDC",</w:t>
      </w:r>
    </w:p>
    <w:p>
      <w:r>
        <w:t xml:space="preserve">"sB2BeMHKnCoCRuCEQ5BgCpBmB3BoBF,iCuHSBmBjBW9B,7DhC7ClBRCJYlBA,yrBFvDYROTkD_BUPUd6EFMtBOLgDXkB,1rBUgE0B,ucqBtB0EPkEb8D3BkBnD-E_EiEX-CVYZIjEN3KwFjDiCtEzDpCdxDJpEjB,rNmJjGlBBpDnBf5BQrCXSjD,wD3GDqBhBkChCuCHc,jPgBTmE,sCYdkD9DOjCT,oJgFCO,kaiIrCRjDAxBdvBzCZL9Fd,nNjFAwBdmB1BuI,lE6BI4EduFK-CwBmCAiEP-CMiED-CpBgGUesEmCtBmDL-BgB0FOoGsBoD2DQ,8C6CiIsE,0gC1gDK9KN1EY1DSf4D5W,zf-LyDwM4BoI,sQ6EiBeOmB6GoCD8C4BkB,0d-LoCxGa1D,nyB1E7EZ,8oB0G0F1CiBF0EqBsIfwDKkEHuHuCiBCqBP0G9EsBrB,hrB7BkBcmBGHqBSa,gM0DA2DpB0FRMtDPTKVkBpBWPYbkExBgDJiCGkBScmC0B2B0EWc4BqBgE-B0EoDyDgD0D0DsIyDqBesC2CyJqEkGkEiBqBkEgImBwBqEqD6DoBwBesC8B0D2DuBYoEkB4Fc4CkB,1PwFsCsCoBL2CDgDkBOgBmCiCsByCQ2C,sDgHDgCToB1BmBjCUhBkB1Bc5BZ9BjCnCtB9CAXRE3HgB1ILhGG7KpBhKpB5O1BxHPhEB9K,-ZmDgBzCI1Bab6BjBiGzByEzEyBlC2D3G6BhF4D1F2BnE,wb4JCzEa7CFhEa5CClBV5BezGAjBhBzD,t2BxRZoB7CS,8LyB0CemEA4CWoDJwDU,lHqErDnBzDSxBFZXHenBkBCSgB0B,oW-BGOoHiDqGyBkE6CqBjBaD6DsCiDYsHKwBlBuCCuDoDmD2B,AAxBK1GN9DkBvEKrCc7D1B,iBYhB8JSU4DG6CwB,2MqElBkCmBqDT2DX8BnBWvBB7CahDFLsBZUzFnB_ByG,1I2GtByF,phBsKRaTuCbcnBsC5CQXaDqCe2GpC6FnC2KN2EuBsBjBmITWXG7BrBXB,4UQbkBlB8CrBoIBuDZ-F,5D4VLgExBwDAYgC0ByBkD8CuBOqBXwD7BwChCd,_B-H7BpBpBuCCqBLYlDG,-oDrtHPrUWpDkBlC,AAT8B,KkCJjC,O0BuI-CkEgC2DqCqCcwDMyJ8BwEsBkCmB,_X4SgBgBC4GjBgFTwBFkLdkDGS0C0CyCU8GfmJ9C,gB-H0EE,5BkImDGIW,BqF8CLQhE-H6B,-CT0BoB5BwC,vSWxDe,iX4BdF1BYjBP,9VW7EyB,uO8BwCpBUyB0BI8CV,tNGpEiB,mGyG2BhBarBGrBRxCAnC,yCzE4DU,4BIFgCemCOiDba1CG,nJOpFY,kOiNfVnBxDqBtG,5MlKwDcKQAqB0BeH6E5BsDX0C,qOaZuCXkJjB4C,kBkM8ExDkD5CuBVuBtBqE5C,vLjKhBmBBuBKwByB4CqBaKyBqCIUkBqBM,hEWgDQ,yYyCvHnC,vN1B8BF,V-KShDFdMjBaV,wC9C6GwB2EM4EfoIjBmBb,3I4E0CVcV8BA,5OB2B2FcgBM-B3BcsBsK,4QqE4CjF0CpBQKGQRkE6BuFE4BRkDMyB,KmBmDmDkC8DoBS,1C4GnIkG5FqC_GB7FfxBC,2J-CNuCKoCciC8B4CiBiErB6EoB6D,7KyCtH6J_DkC5F6HzC4B7EwEtJkKtCmD1BsD5CmC3K0GxDyD,4RgEzBsH,tTiFuGgBuCAuBuC4EsC,mQ0B4DyB,_PyI4HsB6CJmFnB,uvBpjD8CpFyBpE6B3PqB3EN5BtBrBEpF,iczRtF1BrIzD_HtC,8KjDjB0ETiG,rdkEkHcuHuBwDoBmBA,2oBgH8ClEqCvC,tDqN2BlB6Ff2ClDSvBApBTzCmBvDsB_BuCpC,nblMZ5CLFhFfvDD,uGzBG-ClCCJmB5CW,9PkE6CN6HxCgGnBiEe,6KYF3D,AA",</w:t>
      </w:r>
    </w:p>
    <w:p>
      <w:r>
        <w:t xml:space="preserve">"jDSAlD,0azBmB4BmC5BqBJ4EE,ziBOeuDMiECsDRmDqHoDyChE,tDQnDapDF,IIPmBS8FHmC,mLOD6DxGwC,6bE9J6JhC4F1B4BnCoBrDB_EhB,jrByC0D9B,8lBwCrD7C5BhBhBO,jKPcuBiC6GO4C-BCQKgCyDKqB,9BqC-BpCetDwCrDcPyBEqEuBQIUmB0BkH0BsE-CoDwDwC,4SwH6BhCuClC,roB9OKPJJLOMM,vtCwhEzBErGlErBFpE7B,wZqHsDR0CvB0D3DO7BgBlBqEvD,vSqF4B9JiCjEI9B,4B9JhDXFzB7CtCzCPzCSXc,P4CjE5BnDA7ChB,rDqbCrEQzC2B5DoC_CUxG,2VlGlB4B,lB4BsBvB,vCkYwExBmCBU6B,4JC2BA,tCEuCD,uCDXqDC6Bc8BiCuB,tCEzB6C,k4C2LjCoB7DwBRaX6CPO7JvDdG5CgH5E0ItBuDhFkHxBoBxEiCxEMPQH0CRiBxGmEdcAgBgBsCmBcQsBSKyCGaeoBqFLyDI6BwCiGE4E6BiEyB6EJ4JVgB1BMvEXRMA4CRuB9BiCzD6F5CyDxDwFrBkD5B2BzByDlCiC1E2PrByCpCyCtCgKMkEdoCN4CWsCIwCmByC4BmHI4FFyHO4De2DCoDYgC8B2C2B6KYoCkBqBKa5BqGQY8BOUsB_B4DTyEvC-E3CwC3F2DtF4GToC5D6IjB6D,-JhvKfhCtBLTYpDkKOmC,2vD3yDmEQkEwB4D4CwCiD8CoFiCmHMsDrB8K,3wC46DtF2WjCoOnBiSlBsGCsCXiDvCqJtD2FhGmI,kB6dYhDJ_G7Ff,AA2OtD,9JmZ0D_F-EjQsBhD,0UrN7HD_Ga,nPiC1EV,_P6DEsG,5IQaqJYqD,oFUeoI8B2DY-DjB4I7DkO,6RM0GamIM,0GatC6KPyF,5jBgDOqGU8EWgC,mO4HoC1B6CN,wZ4DjCZnFR9HxB,hhB0aE5KXvHA9Gf3C,wL7aqGJ,9RoDeuH,mXWmE0BqJ0C,nRMmIciIwC8EkCEgChGmN3DuDtFuGjC6ClD-F1BK9DAP_BjBf,2H8EsH8C,zHoBtDD5IqC,-GiBrEP,_M-EVpF,vDwJvGkBlB3DfxEnC_E,gK_KyFCyF4C8FoC,EkBrEA1HuB,hGsEMqG,7DmGIqBtBqN3BwGzCkDsFkED2BW0BmBIgFzC4Ff4D5CgEpBkCzD8DS2DsB,mWyUpCnBLhBDpCsFzM,_O1QnHB,0RmMsCrHc_D,3UnLOesCQ4BkB,oE-C8EqD,vJ8G-CiB,yF2CQqFvBwFSuC,8RuJoBISNQjBBvE,8B9JWGEZVBDW,o6BlgCUjLyBlGqGhPyD5GmCPsNnB-GD,zDLxD0C3C5EpG7IhBTvGbzBlBtClDjBM,0jB9PwHW,D6G8MV-MwB,MmJsdH,hcmLcpH,6c_ErDWRQB2OzBsbC4FPgE5B6H,xiBoEqM0B1D8T,zIgqBrB_CpCzCjDzCrCvBrD0ExC8C9BiDhC6E3TpFmBlF6GtWyEjLqB5GmG5X,wV_Y6B7P,0DBU_O,ka7MxGQ,lY6MWhM,kSvHyJDA7C,hGxCxDGhI0B3HT,iGwE6MT,xmB-C9CfpE6ChBiBpB4CjE0N,qgBuC9RST8DjDMjC2O,qGU5CINMNyFReWcyDA,9pBoGsJmBZoMhDkM,-pBiCuLJ,vTHNsJ,6DkBL6H,hH6IxBsPlBsDf6E2PgBkFcGqBTGE8C,9HgBB8BvC-O,kXwBqDG,wNiEGwEL8BpCM,rVkDlIN,9mB0CqBoFrHgC,-qB4BzMR,wJuBqCKqDN,ramCP4DwCU,gX4BxDC,rPAgLO,6RW6GT,7oBkB7IYIsDa6CNsFEoCsBwI,gFwCR0E5DC,6esBjBsE,kDoCwJ7B,vWkB0FQsBWmHU,0tB9iHoHhDgJjJ4F_H,0OmRpEjJhDjL,iP9PzL-MHoBhBKrHmF,7LmOiBIeYkKoKmDuE-HkJ,_J2FHvF",</w:t>
      </w:r>
    </w:p>
    <w:p>
      <w:r>
        <w:t xml:space="preserve">",kmB1DtByB,qDuS_C9PjBzB,1sBzOFXhBJxBGNb,6EJpIQhITxEUlFA_FR,AAQiSDiI,uc0H0NvD,8BwDsMjD,xGd_HmJ,kQ4EDoB,UiBThB,hML9GwI,sMyBiBZ,nBVdc,dcmBC,8BqBGpB,TjBUkB,rnBQwCMyYgM,goBUamFvBqK,XnBSGQNJlBbIEmB,3UgEkHxI,gP5B6BtB6CZ,nJuGiG1H,-G3GOkB,cUbT,uBJdK,LiBMhB,tBYAe,AeQT,zCkH0CjH,AAVU,EeDd,lBDdE,dEUY,-CuBVZ,AAwH0D,fAgBA,0K0DJpB,JpBPkB,ToBlBC,lBCcc,kCmBkBH,fEGkB,AAWEMLJlBbGEoB,GkBQf,AAZsF,jHzRCmBgBEKNDdTLTO,1DyLaEONCTNXfIFSKc,-wBjwBpBjEd7EyFtMOtDarB,gE3DwC1GAZLXxFtD,kEmDjElDlCdnBBnF-BnIkBzB6ClBajBHTxBMzBuBP,qGqE4NkJkEa8EBiBhB0C_N,-KwHpBkErB4NzN-FjBB7BhBwD5GoB7DarL6CjIpGpEzI0RpBuB3D6BNuB,_HiKhB2JgB-BRuEJqBLMXCZXPtF,vzB8GnL6C,40B4CCrCdZ9DFZMtBsBH-CYuCWK,l2B2BoCP,AAlBF,iTkN1B3BVvB9PpwCX7F6B9FkBvBuRwLi4BmmB,nQxEjDsV,yCiGzCsR,4jBiIRsBRI9V3F,3pBzCfV,AAqI4B5BqM,nNutCgBkL,8KmBe2DBoIJoCjB2DpB6BX4DDuDyBwF,xKiE1CQtEP,9fCmB6G0C2JoB6G-BwR,2jBW4HD,ziByFkMpB,-VC8OZwFW,_BiH-KAyGYwCc,5RaoJD,iPoH9ClBcxF,tO9EzFOxKL7NmB,wPoCiILqBiCUmCCiCR0CnD-BnD4CddV1F,_hBUjLmB,u2BsDvCuD1DI,1iBSnWc5He,8DO2JmC4GtC,QsUwHrSiErM6DtNc5EgBzM,9XtPBzE,ApB0FF,B8EqUtB,kFiD2PrB,wqB6nBGzH3BnEnB9BFhBQrGavDqBnCWxCD9CNhD1CjF,jtBxnB_LO,8sBgE0ClB6DVoBU0DyDuBSqBG2Cd,wFwuBI_N0BrKe9JGxIWrD,7bpsBtDd,hUwC0QtD,LhDjOiB,hEIK-G,i2BuC_DIzCY,7ROYQiCkDiBc,wBuBgDvCWoB,mKdS8BeqBiGF0EZ,rgBqIsC_FqB7B,yYpE0EtC4CZ,hF0CiFzC,uKhBoHU,1gBqD1B-H,nBI9BuJ,5EiBd8G,2lBWxDOnIEXiETuBHwD,vpBWXsJ,_CsNMvM,unBnHvCG3GhB,0FHqERgFA,oB6NzDXhBTPxBxBjBlCdnJjCbbbrCzBxB,pIpJpKjCpBiB,gJNyGN,nZqD8GoCsHwB,-M8G3Cd_BE9CV7BdJXUpC,yBqClDlB9H1B7H3C,hgBhF2CW-F4C,nBWjJB,kMYiFiC0HgCgEUuFiC,2lBc3DOnBJ,tGAISYGMLCZPPNAPe,nBkL4BtK,lqBpK7IG,wfyGzQlErE3B,9VxE-CuByF-B0LwC,6V2InDxB7KlC9E5B1D5B,nYrF8J0EqL8BsIsE,pFYpEP7FC,g2BgDtFe,h1BS1CV1HK,oOKvB6E,ggBSMMYBEnBTLNIFiB,nrFyFiBV6BNuB7BCrBpCpLsJhB,opB3DuFc6Ba0BsBEkCWUwQpC,nsBkB4BiBoByBMoCHwFMiESiDe0B,nFA9CuClCLFTzChB7CsIxFTpFgB,u0B8NarHLJ9CD,ErB-JEqNlB-BR,jFoEoFmBgTmC8EiB,0E2K5BqN,wBgN2BzM,xQAsLQ4GV8RN,vW6PgBjD,E9CD-C,8rB66BavD,AAVmEEyEiBgFtB8GkCuH,gX7rDCnDkBpDUVkHPa9E,gL-BNxJ,jD7HjBQNYPyCEsB2CrB,2auC0H3B,nDoB7IzB9HB,-GmDsFrB,pRD2M6EyKjB,rM2BzCn",</w:t>
      </w:r>
    </w:p>
    <w:p>
      <w:r>
        <w:t xml:space="preserve">"D1EOpG0B,lNSvOyBrJB,mJiSiEhIIpDJnHuCR0DIyF8B,qkBrQLuD,nXgKsH0D8EciBHU7I7CnB1B5BrDnB1Db,gQjJJ4H,1foBoBsFnBcvCe,pNwEsEd8D7BiF1B4GO,-zB5DPB,vvBuStHpBhPvBtH7BxBb,yWvC7ChB,9KBpC2ENyBFgCWoD,vYuMAvCqBjJ,yDBB5C-BpI,qX7IA0BYuD,3S8C6DiB,uaiIEtH,3WrGkGsB,yPoBgBmBgDc,sB4FLxE,lFgHBvBf5DE7E,yM9HiB2B0BBMQKgBH4B,5TqKmELmBnBgDhBctCiCnBYvBwFnC,uLtJgBCLwB,mEIYsCkCUe-BGqB,yV2BkHwFmCoDkE8K0B2G,5f8FxCPhBxDhBV,-mBL4CnBuG3BiPB,vT-CmCJ4DCoE4BmCQ0BA,9YK1CFhGgBvLsEhEK9ET7CQ9C-BxBoElBmB3CgBnDIrIC9M5C4BrI,kjBmBBmDgCE,hGiDxDhEvDjDnCnBhFGXgBXiERW,7GoVQpEnBpJJ3FchJiB3D8ErCmCzBarB,8F1SlI9EVCZ2BhBQjCEnE5D7CTjB1BJnB,xYoIsFjEqCpG,8hB3D5B9B3GtE,rlBpEgCWmD8BsCqC,gJyQ8CQOHS3DuBzCyCzJ,4cjMiBlDYR2CI,9SS0CD,rMY2DmDmEwB,0HuFsFMoBP4BF,0UsCrE3BTKJgBRuH8EM,_LU4CO4DC,6BKByBqBoEaK2BpBQE,1bsBsE-CyDuB6EgB,-HsEmBtCuBD,7P2E6HH,woBiGJzDZlBlCB_BX,7gB5B6CDsBNWZmDV,4XgED9DpCvB,tCtFY5B2BrCHsF,AA5D4IAoBqBKiBHgBUmCScJsBgBqCB,7a4CCuDWK2EC,umBQkBH,AAR-BbBdrBxDbP0BdIFa,7gBwB4BBsBhBoJH6GwB,ufMNuC,xL-EsBlCW1CmDG6B-BmGQ,4H6B0B3B,hKO3CrCjPO,iKNYgCqDyC,lLoCwEgEyG8Ba0B0CS,yY4BpF1GjCrBTEtC2Q1B4EVwKhBwEZuBP-BViJKkCX4JEsJhB-DGuBN6CrCiGtBgB_CHjEY5CTrBEzGqBxDmBrBH,pWKVyIEgF,iF-CH4IIYYQ,-GuE4DCgDnBgBDoEpC,rftC_FTnBN3B4BL-BVWjFN,6S0ID8B1CK7BwDlByG,AAwEgB,nToD5DA,jMysBBtC,rF-I0BzD0DlF-BAWT,sBhDoBSmBB,0CkIevCC_B,lFzCdMR0BVWbIZF,8GmCXhC,9F2D1BIxCR,I0BiCLkCE8BvBsCK,IgB7BWpBmB,5D4BT2D6BO,rMsZGqE0C0IBqGwBaoEWgFf0GewG8BmBRSjCMzFnD_HvB3IH1HRtDtCjI,4U3VtBiCtEwE7D6C1DkCZ6B3D4DrBqE9BOvCF_BmDtCuBXJpBzBG_B,7LgIWxD,AAxBAlCN,OuCNtC,xCwC-EmC,HMQmB8BgCkBkB4BaQJmBvCeAkFuDwEG,jFiIGQ0BaYCcXuBA4CkC,sXnyCGjCT5BB_B,oP3FoEe,hPUFWQoCBsC7BNZK,8lBG7BCbiBzBQ,9Y0CsEa,1EwF_DjBbvBjDLLQ,rIvCvBA,AANsD,ysBIxDQtEsB,nkBgMZOrCCpBSbL,rFWPDjBM,AAdgM,HiDjBXAL,yF8DgEE,5DsCP4FQiDBuBrEiL,yD-HuCO8CkB,B0H4EEgCL,B2BgDA4BR,3IkCfJZd,0IfnCDjCgBlCV,zIgBUWK6B5B4DxFgCvBBXR,AAjB6B7BgBvGTsCoOWfoBRyBCIOGmD,sI0B4ItB,DoB4FN,vGmDIrBWZ,kGE8BBgCT,nHmDoBWqBAcXkBAIXLvBrBlB9BG,rCiBS9D,uJrCyBBsBZiBD,gXaqBuF8D2IgCkCCUlBmCDmBKiBBkGgB0GyB4C6BoBTmCvBuB1ByEhBuBpBsE,9d6JL1HsB9E,qGlExDdhDD,vIiEOzBSNiBD,gHgFiF",</w:t>
      </w:r>
    </w:p>
    <w:p>
      <w:r>
        <w:t xml:space="preserve">"0C6CoCiEuC,-GqZgDnBqDVoDkC,kF4IuCH2BYsCH8I2BiCsB2B2BmCYqDS-HqDgC8B8DsCyB4D2BYYaYyCiCqCE8CzCoErCwBjCKxCsBxJgIN0BK6G,81B7hHiBL6LsEqFOwBHwCM4BuC0BcmCamBA0DkBYPStBUhFoBtC2BzHYLoCQ4DH,wsBiLM1R,rmB9PsByBqBS-BB,tIiN-D1NqBnC-CqByF4B,sc1HxDtBpFXpGxB,PsHa_ExFhCjDBpH5BM3B,oLpFOsBuMxDsHR,zlB6FyCjH,sFhDmB9D,_KkCJf,qS2GgCnH,1P_FgDImCqB4BKmDsBmF6C6BBkCTsCkBuDgBgBrE2BnE,AAzCV,nDJUL,oDKzBwBhCW,mFyBfyFlB2P,8diD_BG_G1B,7nBd3GEd4B,uPgSOjNYtE,qDtQPqDH8M,6HwPuB5N,4drNqBiI,vXgNK3FwBhH,1c_JdkEjBuJtDM5DyB5FhC,9FyCgFyB,0EiFsFP,mxBNMsE,9I8BqC6SuB2IP2GtL3C3C3B1B9B_BxD_L3MzBnDtDhClFrC,lGoVMvC1BjJD7I,_IvKAhEYtF,2S5G2CsS,vjByI9BVNdzHcArBatBdhD,yNlFuCAaT,xUgB-HJ,4KDyGD,0YQ7De,1H8GmE-F,kJe7Da,_qBmFqDfiFfiNH,00BM1CQEgB,_NQUwFJ6CPc,lRuB9OKhFS,xTuCsFZ-FA,ukBnFHiBYKMhBbJ,tb8HEtDyBjK-B5I,wGJB1EhBxI,qJ2OyD3OyBtC,lCnPjKYtLK,JASoBC4B1UsB,nK0PN5O,qUjO5FsX,jdkK7BlBlH9CpF1CzCbtHH,2R2CuBzGBbrBR3RuB,qB5FvSoB,LuB3OyB,RyC_P2B,7QE-DmI8BsFgCoC0DiD2JI8BLkCXwF9D0DrBsCeoFlB,oYgE3HpCzO8B,9KsDrJa,4DsDhMU,0M-D6D6JD0CpCkElBwBXG_G_D1KhK,1MalJKjCuH,8OqOnJ9FMjF,oIgBpC5L,Q3K5DvB1EoC,5pB3UIWQGOFIXLVNDTc,8jCjgChEyBzBT,tDmETzC,lDvC2CuQ,xDyRrC_O,oJ1BXrH,MB1MwCnLiErFDzDQ,1HsBR4KTenCIjDkBtEgBhBnK,i3BgESc,p3BsB5SkE,i5BgErCsGAcYsByD8C,rCmH3ExBdM1B8B,kFkMVPrBlDZMhCtBhDY7BgC1BCftBLzBGtCkB7C,AAOyB,7_BmoF3CF9C1BbDzB3BZF,_I9DfJhDS7DzBnBApBoE,uZ-ZxB3C9BzInDlDhBThD3D5C7B7BPbVpBlBVtBPlC5B7DHjCErG6B7EFfZnB,0Q9X1C9C0D_FOhDVnBiBlFWtB,wRoC4C7CqCpDmEvH,d7J_BS,jImBF8BnBgBjB4B5D4HxBuGxCoFrBgGRwErCgFMAwGpHsD3E0BZyBgB,JiCsBWwCA,jPqIH_CWnDLd,hHtDKXcReQ,gePVSxBH,_dQmBgC,3HsKgBNSfe7FgBhDoEA,gB_ImBgBsBIaa2BG,oYqBuBS8CIQXgBA,rJmFI7CpBxB,hBtEjBF_C4B,6WuB3BZ,pkB8TRzB5BJZ5BhBXFhEfnBlBNvCU3BHhCjCnDhGzBdpBA7Ce,oOzQqCqBmBNmC2BoBO,kQ6HlCxBTfE3DIbQJ,tR5GWgB,oDEpBiD,nEWSiB,0X0EQdqBNmBrB4GpFiElCkE3D-BNQOCyJ,5Y1DVtB5BwB,lKyByEQoCe,mJEoCA,DEZ-CBmD7B2GKyB2BqDDgG1BsDRkCXgBP4HpCqBXiBwCoCZgFH4EsCrCDqES8CoCiHaQ,sQiH3DlDPzB3BhB,iP_DdExEpB3E6DzBI,jIekBsBqDkBSwB,zOgBjF6EtB-CBiDvBmHxBA,kNG-CyBmDSMWPsCnGsMFqE,_RoETTFrCjChB,zLxDpBKJO,sbC1EqGtBqDMsKoBuF,3coG6BvE,6iC1hfwGzcvQnE,w",</w:t>
      </w:r>
    </w:p>
    <w:p>
      <w:r>
        <w:t xml:space="preserve">"ZxClhBtK5H_C,3WuDuC1J,mY3DtBK,tBKoBQ,4ByLkB9E_O9E,9bjCWvBiB9E,oIlEd6CnFqEJOQc,2KqD3CwK,wDkBmM-DU8B,3FyV4FxV,xZ9HkDzL,iI_JjDuL,iDMY4GcU6Cb,AAuCToCEaQqDuEcS8CUsBHoDmB,wCuN-B9G-BvFiC1DYXsBLgBBsBOmCqE,wezLI8C,I8CIpBPxB,3NiPIZyDnCmDvDYpCI_CHlBjChD,oHoG4BnJ4EhM,lOrU7CqK,6EGeAkC_CqBJ-K6D,pa8T_TjG3d5J,4dvHzD1HbV,na9GvDuO,9FyB5CuL,2J8NsDtN,4F-ByDtN,gF5CmCpJ,oOjJ4E0B,XuErG5C,8E4B7E3B,vRiT4HkCS7EqEhS,6LvRgFyB,5iBE3B6G,-H0C5DvB,tF0F0BjH,qlB5GT2C,jNkDuG6B,ne2LzE5KBV,6YzDuB7GzL1DXOViD,nSlEX6CrBiB1BAzDfnBA,gTSrMtDhBwE,qDqBoEoB,tKiBH-BNO9JW5H6B,qQgEjGvB,jiBkETnD,qpBh5BKKUDITJTZCBgB,xcskC-ClDkJ1IkBxBmB1C,VcpEiE,-GspBRqC,RqCKdaV,AAT4mCqBiCiCE0BZ,3F5rBCXVFFeaA,qlDngBSIIN6H1blB3BrEzCBVoB7DyEnDqB3BXlLPjBzBvBlBpC-ExDiB_B8D5NiDpGuC9CWDwBgBcPBPjFnEhFhF,SIUW8BG,3jD2iDgBUqCI,_F0uBsDaEzIKZyBP2DC,2QFZFdYdoCyCpBOXJX,gfsVtBX7B_DpBtB1BTnBOdaToBxCkJSoCIiEyBmHwBgBMc,7KkL8CXkEqC,8tB1pBhGsCpEiD7D-DhClDRlDE3CxDtI,yKM-D1CatBCX7B7ExBxB7BH1K-F,hd-LkN6d0JtIOXpD7FGdmDjD0BXyJzIQf7FnMpFuDvBSNLvDjJbDtGkD5D3JTLvBGzS6KxIwEDc2G2TyB8B,0uFx2F0BC,rBkmDkBI,KyEbJ,roBsBnCE,nCEXeGuB0ByJoBmD0BgDsC-C8B4BuDoC,GsHN4BXa,gBsC6BFmCa,AATF9IuCnC-BfgC3C-TWmFqCoFmC8C0CiCmc4R0EoC8DcqBLoBhBgBxCP5G,nsCw1BmFrL,iIvHSXFLVDLUWU,AAjD-J,2TSV8BHkD,9DCZiF,tMuBUQhDkL,_IGkMoIwBMsGKkHN,obqDhHGtGbzB0FVwGVqHiB6I1BgHJwCMqD4B0D,-EKAoQKgB8ByC6F8C8ByB,yK8IqCEqFwDoByE,gEmBZ-BEyCgBC,vF0CnBDrD5GrBThDA,4BiLU1DblLSzD,1lBzCO1IHlBdlBnDlC,0jBzDnDxBjD_FNJ_BB,vdrG4PZ,PqFuNBD7F,-ICCzF,8MqBZyBAiG,8MmHmBrG,8CWkB3F,xlBnFxDW5IE,qoB8FkBxF,kDWSpE,9KrCqLuCuBB,ZWP2D,5e-BtKX,rHPHwLV6E,gXE5HFpC4LAgRQ4BkDyE,4EGH4QKccciCa,wFYxBoP_ByHEyBoB6CaWcI8dmE,2PgETkDGuE8CuJ0ByCkCmCJ2F,T6E_CgCPqB6CqI,xwB0B4HuF,8qBkLzClH1DX,jjB1FyBgB0D0B4GyC6DA,0coE9CiBNqBGWSewBOiBRmBpB,kGsELiF,3ZuJWpBuBnBsBH2I8BByDPwC,mQsEHuELoBPatC8B,pQUwGmEoFqCsB6BwBsEwB8M6BuD,giByD_EsB,zMpuBCkBaEMTHXLFTK,wqBv9BvClBxCnClCzChCtDvB7EtBzIIjB,0DtHqCnH,8QssBQ6GZoCdcvBM5DhBhF1CvbpRrChCpClDzBhEVpFmC3RShCYrB0BvBoJ1COR,pb1yBuC4DoBBOjBPjBzDtB,5FKYIegB,4sBoB1BQ_BJ,93B4EgG4D,ubAZOxC8G,pC8HAhBqC5G,7YzFedYD,4FwBCkB6BgBSDIvBhClBT",</w:t>
      </w:r>
    </w:p>
    <w:p>
      <w:r>
        <w:t xml:space="preserve">"W,0NkB1CyF,kV4CbqF,5B0FnCF3CZ5InE,rPrE7EqWnD2J,qBI2JoEoEiB,tJ4fgBJkCvGqB5EwC3MmClH,wBtefElB2CCaWOaNgBpCAbLN,uXgE-JzBrBJzIY,pBKCkBfwGhCgHvImSBiB,xL8hBWTsI_RgCzGsBtI,uOlZ5DhB,_DH0DsB,nnBK3FuB,muB0STpDnBjO,9C_QQmB2BoQ,hoBsFrCqC,gHuF7B0D,-XqCsCuB,rR0CtBgD,gPWiD-B,iWkBvGM,zGoB2GL,AAEbNVdHPOHYOiBWIcV,rS2ElD6G,0H0EKX,wIUsCmEZmE,vSltBJnBXDPMDeQUWAQR,qP2FAXNThBKDgBOSWCQR,0CoKATNTfKBcMSWAOP,3rB2JMjBPTRALKDcUUSB,qGqGUUSBMNAdVPPELmB,-HmFWPETLZTDVgBEUYO,ZyLqFiD,4CwB_D8I,mGmHZ1C9BpB,wX5DbMTqCAWUQYHWzCRf,pvB6P4GzO,4VjLVvBZVjBPPkB,hXtBwFoD,qc6jB-C7FEvPkEtJ,uDtWpMnI,hVtGlB8CnB4EPoL,_GM2C4B,uJsOWxHY_BqCrCzBtC,yrB9KdbPlB,rI8K3BlBpB5ClBrBxK7G,9QlH7CEXIjBiB3JjG,sXhCanBkBL,jahB_ByE,hOa4F0D,sfwBlC7BhBa,xvB0OnG6DlFP9BblBxBbtDUxKnB5B1CR,mXvPvD0I_GM,tToUuBBoBPefGrBjCvIOlI,svBjPvC7D,1fzDrDuH,scAiDsE,3vBgBjDb,sBKrBJGmC-DyM,D2FhDoB,g8B8DUb4EhCqDfuBC,rczD6HOmI0E,4CEAqF,qC6JM3J,jFnF6CI,6CY0FU,AADkE,6HmCiFU,zKa2CkB4M0B,4UajFN,7bgCxDyIZ-E,4dmInWhDvHjFjBRrCR3BFpCOvG0C,n4B5CTsGMoFoBwE8C6EgBkDAyEToD,u4BgIthB9E,jmBJpB4FvCwHGqB-C6D,sGa3BqIhCoFpB-BnHqH,4kBe_BCVK2CL,3N6BqIoBBwD3B0C1FQ,nRgD-HsEmCyB,gT1mBJRPAJYUQQV,3wFipC9F_LfBXOxEkFfV,jWqpBiMcmEX,vGsRiCRoGVyDiBuBAkBJmBZOrBjChO,vC5MsEMkBiE,AA5b8HnBc2C4M2MiW,S-CvCJVRLhB,9CRWwC2B2B,gMoJtB7H,rHhGvB3B,uL4B5CP,2BqFA5C1BvCTvFRXzBHlB8BdcjHmCnKsFHuBe6E,nrBgClCQ,UuDjCS,wC0G5BuB,2B-C_BuB,2B6CjCyB,gwBazRwI,vsBoF3BwB,4B-C7BuB,2B8C5BwB,YoBD6BSQQNCRfpB,_MzQAfVDDgBaE,yBiDAfVDFgBcE,yB8CAfVBFgBcC,6DgGCdVDFgBaC,2B-CAfVDFgBcE,2B8CCfVBFgBaC,kmBgVzIjQjE5JrDpMzFtb,le_QNG,6ekRkJ5G,xOmL8NxK,iOrLHQOQMTRL,8uBpO5O-K,9c0tBzGjK_KnU,m0BkvBoBvCmD1I,vFqYwDpEmF3CQR6BvI0BlFkBjB2G1E2B9C,4G5agHsE,xLoDqBFkEtBwEUgBe8EwH,06B1tGzEoDvBOjBN3BvCxBjEPvDCjEN9BzDtGV9BL_CEnG,vB7MkD7CuB_BUxBSlCM7I,iPtCpL0EqB-M,iBaQgD,9SuNjCtKxEQjCczEiB,d3DpFuB,uOmFkBkEGqDRoDjCwFC0B0F4HyDmD2BgB6BGqBLmBZyCgD,hDkG_BtE,oDmGxFlCnE3D,9BuMyNxL,sK9I0F8IGuBR0C,nX-MNpBEf5EjCtDpDpDNpFzDrBWrBBhBQ5Bd,iDlEca,xB8C6GtFYjBsBH-LwT,2O2C_M-O,hFwLrC9C,6LViE6G,11BGsDsEqG2DgCN0D_B4BNwCA6GuC,kyBh4BOESNCXPRNCNSKgB,xLyhCnKnM,lG0DXfgDlH,tCxH4FmH,0",</w:t>
      </w:r>
    </w:p>
    <w:p>
      <w:r>
        <w:t xml:space="preserve">"HClBqB,rGuBhBiB,oIGtB0B,_HoFGL1CtD,3WFlB6DhB-FSUiCMgBY2GqJ,3H0CrFpB,ybwChD3D,xbvCyGmB-Q8D,AAkB_FKAqGsD0DyB2IWVyE,isBiJxGnI,pdsH8CjDrIvL,uU_MyGwI,kC-N3G3I,nZxExKqGvEkDiD4G4P5KgFjDkH1D,pN-VifrU,uSpRmGiOiDmFiDiExYqIqGyHyEyEyGpC,sW2QhI7K,1F3HxEqEBO6E2G,2O8BkCwDZ0BwCiE,hYchCD,wYwKoOrJ,_VlCgK9G,xfnFFN,o3BNqBVYIwCoE,nY-E9T6HpFlL,gS2K3G7L,1UvE4BsH,2JgDpCgC7BiBvI2C,yU_4D-F9BExG,kJ2d0Q_RsC5FqBpEatH,0c_Z6CrI,8E1CvMuT,nqBGjE8B,iuB2EhEvE,9CgC_CvD,5CgClCtC,wHdMyB,MyBOxB,zdtB4EmF,8hBA9DmG,6DIjFsI,_4BiH_BvG,4lB6QP5BM3BgK7PqBnD,YvU3B_B,gFB4CoD,gLwHsE3G,hSrEzBhC,mL_B8GsGkBuBK2BSgM,3GyB6FsG,sJctC2D,lmBGxBS3BL,pDwB0BD2BrB,oOQ7BoC,4PGgGkG,mOErC6D,phBIwGwH,wQ8BkE0E6CwC,_KO1BgC,oiB4BtDI,9YIgEgFwCyC,9GM7BmC,masBsCF,xbuBUsB,kBejBd,yFZqD4DmBK,-aCxDI,lf6CTnB,fTgBU,qaGsCF,jwBK-BgDUI,-cqHjGlH,lZ9GfF,TsBUrB,6yBZpDG,zEkCqBF,uB8CtFuB3EM_DZ9CxBzBvB,3ShChDuD,gW-EjBpBjCxB,vP-NMvBZxDjJrK,hWDwMpP,0nB_OhCmBvP-NhBmC3B8BzMyItBI,_RiK0CvCaL4BOyBkC,gJqEOkCoKpE,xsBvBgBqB,-NkCuFgHUqDFuBVoB,3BmC4BlC,rBABcRY,gfmGtBnF,zfxEyBK,uUmCqByD0CsK,tjBiCagBUVXftIkJoB0BwCnDjBpB,0uBKwOxF0GhE6GrDuD0I8H4O,tCmBuClB,tU0IgNzIuItG4KvJsO7NiGJ0BdQvBLhDa7CiB1CoC1DV9W,rXnDoFnFsJ7F,yX9BLS,LSfe,R2BS1B,kPBlKwG,rQMhFyHjDmH,rVCkMyO,TCjWiclKyIjBsCpIyErKwErDkB,gqB4C6FwDsD7BtF7D3DoC,rCwBsCvB,_YsLyEnG2D9F,jEmHpGrJnH3J,kdxS4F4W,tM2HuM1H,gQuG2GnCLrCOPyKtE,zGmHlFnQ,jchQjJiI,qEgFUgB,cIbH,HcFqBWZ,FqBPmC,AsDPlB,PlBFwB,vOOrQ8N,wR-KjBtDZzF,1CvIYqFkBwD,sQ8BvN-G,vO-GKYWHHbXM,9LkJnE9I,yVP_BB9BjBzChDhC_D,rJ7HkC8DgEqED2B,tKmC-DlC,ykBiG2D5C,3V3BOP,tMiBgDnB0BA,uUmN1C9GpC3E,wK7EkJzG,hiBX1CtF,maxErOsI2CiG,3gB2BuCqF,ynBmEvSyIhDe7KqG,4IuCyFpC,_hBZFrB,fdgBe,gBe0KiX,oPiHgBiBIuCuBmBmBDtBtDNJfI,3az5BLUQOOVRL,mNiQQgBWLJhBbO,pfstByFzF-HnD,jSrB5BjH,oFxB-BmH,tPY4CqD,mKa0BoH,AAtHwChCwC,0BoH0JhD4G9C,kUfPrB,hBViBW,-E6N3FpH,uDjEtDkEvIgGjDiE,nXYwBV2JoK,_DAgBmC0RiS0GqF,qHmBjDoE,iK6CfxB_CgCrB4B,8L2InBnBzB3C,lwB7ByBuC3BiB,6b-ZiDvEkIpNwB5BsC1B8BHuBIyCkB,0KqF6DvEmC_DsBvEOlDV_C,iD1S3G8LvK1I,9FoBrClBrBJvBD3CWjCuBzFmH,QgQkIhP,sH3EyDA8EbtBrBb5BLnCWrCafuBZyLuB,rmBsCsD8C6CuB2De-BCkEfoD",</w:t>
      </w:r>
    </w:p>
    <w:p>
      <w:r>
        <w:t xml:space="preserve">"5B6B1B,gfsClBsB,C-BB9B,gM34B9FiEDMAOmE2EgF7EGRpDjE,9rBu0BSGQLLhBXICgB,krBwLtIB,hIwO7G9H,sCvCjH5IrHwLf2CA6BmB2CsJgM4F7F2IxH4GrE6F3CiSsC,YoFsE7D,C4K3G_IvElB,0D3FgEvD,-BgBsHgL,xZkX2BF-BdUhBI7BP9DpL_N,8W3U4HwK6F3E,_EyE6DqF,xuBuB6HwF,8J0JyC6D2IyH-BiBwFhBIRA_BP_Q,-mBxB9EzG,_oBxCQ2B,mBkBlBjB,cgDH1B,hBpBiBqB,gUkK2CF,-GyCkET-DnB,1MiBBiF,2XgD9c4CZU3FsI9BoClIiF,yJp2DiEhE0IhFYAoCiF,GwQrLrO,mrB8GsClODlE,6H8C8B7U,poB5UzHgJpCmC,9BmCpDlE_FoG0D4E,g1B6dwCraXhB3KpB,vxBxbzFyGxFoHjH4N,1BkWJ9T,2XrSS-CrCuLbwG,lO6NevL,tN_KWaLqJZoB_CyC,_Gc_P8K,0DsDtChD,yWmNkBrNQvC,mf5HSrE,9IK7E_C7BVhDL,rVtC8DUiGyB,qYqCjCH,sFSrFR,nH-I8BvJ,hJJQvG,tFVhY3CtM7C,uKoBUxG,pS_BtB0V,2VuCxMvB,wKkBnJf,6CD5CE,BUCT,3CP4CQ,4CQ4DQ,_MkDiFO,ljBG2MgBkImB,kM2J7HRNJM1I,iKrHqdsD,8DgHCtCuIW,zf0B9FL,2iB0DP-J,zqBhmBWBINRfXWMa,u4BoJOSQAKjBbLLe,nHiKQbXRNcWS,tCgYoC_X,1sBvEN5JEpBc9BoBRwJiB,gkBiJQzI,-RpINwF,lbuCNsF7GXQrF,wdqDMtF5ERNyF,7sBgDxIHnBM,5JEgEsL,AAxJyEhFoFxDwElCQf2BKsB6GoI,oQ2DV-F,iIqB1FRRsF,xZoF2F_C,2egBwdqD,9R8CmDM,6BGN8G,6F4DLITsI,2BiEjLnB,2PqDQnEwHE,uVyB7M3B,tyBvB-gB2D,sP2BVuICiFO8FSmB,jTqG4CrC,skBP7MpB,tgBCbY,qGyBLkK0FGGzJ,mlB-L_B7J,lS3EMhF,wQ1D_BU,_DgFnXtC,2E3BpCU,WoDnCW,_bwDnNH,lEDAgQyFC,ieuC9YlC,lZxBU6FEuN,mOWToICyH,tOTQRPTPUQS,u6BzuP8B7B4BTwBC6KuE8G2DsDqBmC1GiFhL,9TouBnBD,kBwC4DkC,-CoZqB3HnBhdT5D,qB3H2BGsDpBcQgB-BoBd,0oD__BEpQ,nJkCD5O-FjC,tO0Rne5LFfqEzP,mMnUrEH7InDRlBH_C,zTnCKrB4BxCyBd-BR,kLiK7elM,kfpJuMB,9EgCtPA,jYwCLxB,LxBNsB,udaJwB,pe4BJgC,JgCiBtB,iIjBekYRC,2NkKEjK,8IzIOjB,JjBKkB,lOsBQpB,JpBKqB,rUqQyEzP,6iBpGM9I,3NoJL9R,gCpQrCB,qBIgCB,oEmCB7BlCC,hPbmHA,sDAKiN,1BiJF1G,4B1E7BB,iE0BuDCCfvDC,qOuBR9B,R9BD-B,3REgEA,sNmBoCC,rNM5BA,sRa3BAC2J,gBO6DmB,ZCGsC,GsCQpC,zI3BEiI,5BoBAczBAAdsFI,6K0SLjS,jOlGAhI,AhIkOoGkGG,AA5HvDzBCRgBOoBEiF,vFEEwFiDwBBzD,4KiBuCL-BWErB3BCJU,1Ke0MwFC0D,qTsBLuBhBU,pTEkDuB,2M6FhFrCA3B,hFrCAiC,qLlOCcWCGdNJPK,xDwC7CDCiB6CAAd,lxDktE3FPbXoBvY,0J7KEvF,6MXHlE,0YlD3FsCdD,jGsDST0D1B6BE,9uBjCuFU,uFUmI6BmO6ByEIUO,gc-ClGD5V5C,qU7CYW0J0asD-JO0C,pIW_F0B9DU,hQoCVTHhB,d1BHgBVQ,wSGRjBXGJOEeQMWFKT,phBKAoL,mWsCWPiI9BcG,8J_",</w:t>
      </w:r>
    </w:p>
    <w:p>
      <w:r>
        <w:t xml:space="preserve">"BSWoDwQ0B0U,3bGA0K,5JyCtIX,mcqRNrBpB_NB3BMP,9CzRMcuB8Q,0WK9HkD,rvB6CkOB,8wBoBpFuClDgB,7wBkDG5LPwBZsK,0BepBR,_CNnBK,nBKoBS,yRCpNC,zOSqBP,iyBL5EoCrEqB,vzBWIyJ,sByJJnCEpH,2rBvHe6DOOyG5C,hQgIiBJ8LVkBPjBJ7MO,vMbZ3UPYK-T,oLiBOyBgB8L,pMYoBuRoBmGqC2HKgE,6N2KR4B_BU,vJzoBI8BgBIMVHrClBCFc,nMCKsBiBDChClBBHc,-nB6DLbZJVQFYIYeMSJKb,jT0EPR7BCPYCUeOmBDWNAX,7agKCVPXTBPODgBOWYAQT,mqByaIXXjQpBjJvChM,nNtCPnCdnL,xHqVdCVbL7CnChHb9Dd9HDxL,wXrT3BbXzB,_CrCTqBrBU,jOOJUEeUQSBSXDfPNdG,FKXG7KZlBQ6MsB,uByDQ1BuBT,EnCiNa,kB4MpB1KGhC,pCrMsBuM,oOO8QuB,7MgMFoBgBKOTDXNLVG,oBW0DP,R0DK7C,R3CS4C,xOgCzD2EzBa_CGnGX9NlE,kPYCgC,xTmL1DrBhGP,9K5BrK8D,6WEK3BSLuBQIuB7JYnBGtBiBL-BW4W5Xa,1VgByBPsEQwBQgBeQqB,2LabD,LiBPlBfATYHqBI4BQMqBFMb,qWlQUSSDKPDdNJXGFkB,rE8FLWWUQbZN,_cgIRhBTGJOCUUQaV,8hC3uCRUhM8EIW6L7EeA,wG0ZNlBDjFVhFvDlN,5FlYUauDqMU-EB-F,oGqZ6SrEImC,1ByCGmBZuIhCiJpBqBzHiD,hFncYOaNIfTbTBPMHcGW,wEsbaeWBONKjCHbTPVATaBoC,5PyKXDpCkBxCaxIeYS6HXmF5BOX,uEgNlOloB,OuBiI1DkBnBiCxIqB1K,sMwEtD_I,_NtFZKxNfxNjB3BP,AzBNsBdQ,KiDc6IgBgCKXRnBNhJ,HHWOYNGbPZhBKBsB,wyDv0FnChN,_UgDsBzP,6M1OXsO,1qByFDpE,zE7BAtC,ycPjBQnCyC7BmBrBK1ED,0O6KSrK,9ZrGrBXN9B,rUjBLvB,6RiByCC,5FcAqD,wQAfUN8O,1VqEB3D,8jBegHWmCFqNhF,3VzCmB-C,_O2BsDDqBX2CF,sDDEwC,kJE0ByC,vMACiUpC0I,AA5IHAiI,sxBIuC2I,hWoBjBT,zCJ1GNzBM9BmBrCmDjCyHS2BwBYgG6BoGe,0CKsEO,nBKoBJ,wFiGE9F,pd5BoB1DsDqB,qwB1B1F2B9BGhDR,9NY_EN,noBD0DA,kVW4DA,7L-BrDxBnCL,0K5BhBqBV6BpB-G,1NqEgBtD,5EV3D_B,6hBxBsCEOQA6IVkBxCA,NyKzBBTRG9IUf8BA,rGoF8M3CFnKSpB,_anOiHkD,oUKZ-BVoF,7VyBGyJ,mKUPSfC,vBUUQIkB,nC0BvCA,rGW8DD,oP6CSlC,sCSM_B,8CnBJmC,9OM1BE,uRqCGhC,sCOElC,yJ1BA-D,pUoCMsB,od8MtCzM,7cvLQZWD,AAbkLQmBWKwIJyBRmBlBW1BWtF,sMoCMKGc,SmBKjB,tZF1CR,xCgBOtB,6CsL7B0G,7B0GmBpCoBhE,AA7hB4zB,k9Bv3BbjE,oH-OhE_P,nH9OmDhB,AAgB4EC6CkBoE,25B2HoavG,vThGfF,4SsF5BxJ9QmE,xT7EaP,pBCrG8B4BiK,2E4J0P5D,uTkE5CxH,j2B3FzIqDhBiBVuB,2iB0BlBF,hBUiBT,hNuCbgB,bgBoBL,yejIIQUGQfXRTc,yDmvCH4F,TgGVM,zJSdP,tCLbO,4MSgBP,rBLYM,AA9IG,3FEGuFawB6MkBeM,lEUgBR,pCPeQ,AAhGOfcNsCYsGYuPmH26B,qNIORNRPSQS,AA9BiZG-E,zTqV6DDWLITCzFf3L,NvLqHN,uLkDD9C,iD5CDiD,6CEDoD,",</w:t>
      </w:r>
    </w:p>
    <w:p>
      <w:r>
        <w:t xml:space="preserve">"tBkDPkH,kDIxHVDmM,zHsGiHc,0CKAwF,qCKBsD,zPoEuCYgBee2G,9E6CuBuH,lH4BwB0H,4V2KsShGkV3P0BVkCEkCyB4FyK,_B_HZW,ZWcK,AA1FgBjPmE,pNkDoD6Q,jIoDwDwQ,qR0HyDXUXCpBR1DRhBZFlDS,pQhDmItC,4UgELjC,6EiLqI_ByKlL,pM1GkCkR,QkE_DwBTcBcoB-ESekBM8CN,wO8MoD1E8B7EGxC,pJhBmDRalB3BtONXXHzJ8BzewL1EkC,AI5UsF,qJ-BfC,XeYd,nBRdW,dWiBG,AA1F2C,_bwClBS,6S-ByDtB,_TrBkBC,9OgE-O_D,gR9CBZ,uePdJ,3eFKW,-doBahB,jbqJvC7J,wT_GkGlC,_mBC5BE,1BiB2BhB,gE4D2P_D,orB8BGmBjBuDLiDCmDY6DsBmDiC6C6CuCmDuBiDOwCBkCV2CtB4C5EoJxK,pLoFInB,TdUe,UeD8FO6DkBoEyBgE4BiD2CsDiCiCmDoCmD0BsDiB6CM8DF4EjBgEjCmDvCkFrByLwH,9QnzBQESRCTRRVGHOMgB,jBwjBQGKHHdTICY,0I-fAhBtD7M,lD9MOP,pOgByB2FGgC,6aqC1T4DdYHgC,vZoC3CPVWN4B,hGqBqiBsJgBL,ipBoQ2ByS,14GmpCuEgI-GkW,xBmS7RwLnMuG,gPqb7HhM,wM7JNYjNwHpBsBtCOhEyCxCe_GqEzBOxHqE,pkBiO0TtK,0vB6N2FzG,o4BnBtDD7KvChBRxCrChCvCbKlR0RzX9c_ExH,pjB7MjDuDnDuF9DsE,2ByL1CrHrBxB,tEmLqCuDqF0GmOgPoC-C,vnB-WLmK,D0F2MiFQFuCgB,2MiFyB9E,twB4aDvBavL0BjS,iC3c-DMrCuc,6ZMKiB,KiBOd,vB4RwB3R,rZ7FuFY,o2B4JUlJ,9JXK9FnDJ,nG3FrDP,gKELsF,3N6FQvF,5mB3D9EP,0ekCX1B,X1BAuC,iPAD0ClB2B,tN8BCZRhB,JEsBD6IiCuFe,kYkDcxKQbYAqEqCeiBN2FPoB7MzB,lGVJpB,JpBRkB,VqBpBO,kCcfV,tDNmBa,1nBYtDN,krBJ0DO,jBOkBN,6FLhBM,mCYdT,jJNWKOHIbNTfMCiB,8FCgBW,lFITsHwGYUH,uIEwFW,fMgBL,XKNsGMeQK4EMWJM9DLb_Fd,iDuCNsF,13BW1DN,wwBJNiE,tvBgByJwB,vBwIWnI,iL_GsW6Cd2M,AAf4M,6N2Bf4M,lO0CyQ6B,jIyD4LwB,oe2DnLrB,9I8C0IiB,AAxDPZGb4H,0IiBjBmM,9cOmMwB,ohBjeIXTLJaWK,7H4ELdNBPOCYQOYT,yXwDIOWGOPAZTNNEJgB,xzB4EURRZTUSY,5B8Wc1O,mQFY3HRJrNxB,_LrBQhI,8cXnNxB,lfO0RiC,8GuEKxD,4KrCwHc,mNuB1FR,9F6CIrD,_a1BzC6gB,8IiBD4C,-K6EMrE,4HpDyQgCRwD3BgDjC8BjE-BvCOrID1Z9C,VWjB8L,pbqCsQkC,gbcmO8BgCuB,6GoFlHd,vSqIiBpMGvBOToGUQKGcVyH,1LjBwBxPmHgBhB8NvHZ,8UwXzKnB9ImCdgB,nQuEyFsDacgBiLgEwK,wS1sBGgBcDGTLRRAJK,-G6JIceDDlBPDRS,sdjkB-JaUVKlBO3HJVlKhB,8ElKTyK,iDKRyK,_H-DjBM,jBMiBS,mCKiKe,fOGoB,GoBQlB,AAL0G,i2FskCuCpE,_hBoG8B6K8CuN,yS2FlFkFzE2FgH8K,1yOqbyCzUYtByBBqEmBkDyF4BiBsEwBgBmBcgFJajCsCXGnBJ_C9BnEb1HX,AAwLuHYiCBwEZyCrBalJuD1CAlCiBJ0C,Hif4BqBoBpBwBTkEkC,4BqBEuB0C4B,EuBlBgEiBgBuBG,0KwXjBxC0BhDJ5BvC1D,uG7KUlGJpCrBpD7B_C",</w:t>
      </w:r>
    </w:p>
    <w:p>
      <w:r>
        <w:t xml:space="preserve">"_DlD_BjBvDZ1DC3B-B1C-FbkGSmF-BuFeuBwEmFoCkBoCHsE5C0D9G,-UwL4EvGwEGqHesJkC,kFiK5C4HrC2K,tC2GrHrC,zB4GlGzB,mlCxhD4CBUL0HtLqKkJ,lzBuqCtC2J,XqK9E-UZ6B1CI_Ef5HnCbtBvBhIK9E4BtH,vE5B1BgDd8CxDqO,0D8dxB8IYqDnCBP0FPuBvC2BrE4GtBQnBDxBhBxBuB,5RsGdiJO-EUoDkB6CRsD,xfw0DmOc,uLWUqIAqF,zLuD2EG,swC_iDFwE,oDGD2E,wDMFyE,sDIFwE,uDMHqE,oDIL-E,nDiEAuBmBgCGgBjDgH,iDgBlCdtOhBjBIlCyBbI5CDtCZ,hab_BdfAnDaRsBBkEagDsB8BwDoD,AALkBGOcBsBX,iacWuB,sBMrBL,piBmDlFmCpBoBjB0C-B0FoFqLe-CH6HgBkEwBkBsDiBcFkB5B0BfiBAqBuBSBYbiBnDAnDQzBOA,-iB-HqBgCOgMF2EJ2BTalBJlCpCvBhBArE,hIyFrC1DxCjB,sJiCxFcXaDkDUWmGG,5UkKMtDnB_ChBRlDA,sHtE4BMW4BTe_BE,6HgD3EAZJ,9O6CHrB,HrBHsB,vBmCjCVtDB,eNdO,dOmBO,wByBMjB,HhBIiB,4UKuDQYc,pRw3BDoC1CmF_B2GP0EGoIX2C,0FiEsBkC1B0CTFvBtB,g5Bj4HXzSZZ1BG,mEJNvM,9pBkGQuCceeMsGW,sVgRnOF7KhMXP,1JrKc-CsBgBkZQ,2JsKmJC,PumBQtmB,2JrmBiJIGQWMyLMUEWYkBgW2B2OEgF,AAFiW,hCumBrQLhHVAfTpBV3lBjDxDjHsI,1BvbBnGLfjBR9DA,vFuDjJQ5FHpHM,nWUnBJ,8OHH-ClBwENmMCiN,jQcoBT,fEQ4B,Q4BK1B,AAAiB,qd-UM1MU5D,tO6CiOIWQUsBE4E,oYiBNRTEFmBcIMf,yBmBhBNPX,0HRxBQ,3JOkCE,mICwBQ,AAhGC,lpBg4BeiB,4OCMwCP-E9CC,5NgBYb,6jCt0DDxZ,sWsQLnWQhF,oNhLDpHOvH,zaxMvFALOB8P,_IMzMkB,rFWM6N,6TIyHC,hZCOgToKHB7M,kSoCtEA,vJWB2G,xF8FBrE,6vBoChB7FPHjDG,7M3F7MK,9GKC0H,tUIvKW,gJA9FA,9BwC_DC,qjByC_Ta,naUxBB,jKS9CA,9FuBnKA,8FE7CA,7FuCnKC,2uBkRyB6Ie8HM4J,pnD66CDoDtCiPlHnB_EnBYhHY3DkB5Cc9D,hSB4DUsB7BUHgBG,kFqEsBW0DQ,lBuFgEcsBH-DwBmDU,pEk3BHoGWY4BDQTDvFRT_BD,sR46B6J9G6G1DmBnBe5B,yatKLyBbiBxRkKpDwCzD-D7EiD,7doFgEqGE0FWsB,2PgF5FjOpC1BhDFhCe9FiF9C0B1EiB5IGxCc1C0BvE-DtD2EjCsFVoG,4LiBkBwD,wsBvpD0BrBgBE4DoBgN6CiJsDyI-DeaBuC0E4BcUOgBMsDUS2CHUPX7FU_B4D5BmFI,zBuJoBDgBaLsEgB-Cc6EWoBgBW,oHsQLrH,7BLmCOoBWsGmGqCiGyBoJoB4D,6GsEYsCEqCLwB3B4BwBoCgDuJcoBoB-EG-CXiDrCmDrC8B7DmBtBNlBnBnD9ERrCC9EHvBRHJdfnE0BpGUhFoBpCsBjB,pI6GIqBmC4CuC3CgBLmBG,sQiIT5BdrGzD1J9DlGxBtB5CZ,O6PG1EnBrErBpBrBERO,_LxJyBA6DmCsBCqBN,uPQkBkG_D2CRA,rWgB8DtC0BLcQSaoB-D,nY2mBnD3BpCF7HmE_BW7BGzDb_H7DrCJvCI5D0BtMkK3FoC_B2B,gI-HjEpFvC9B,1H3GhBwE,2IoDQhCiDe9BsE,-GyC1CoDtBiBpBLRRHf,pFWpBU,ZwBavB,5BnBUmB,eOdN,pIhHSJGRFTRJPKFUG",</w:t>
      </w:r>
    </w:p>
    <w:p>
      <w:r>
        <w:t xml:space="preserve">"SQK,0IsISVRVTWUW,7rFyT8B3X,jEjKWvF4B3G,wEmI8CBsMoD6EE8BJnBlGX5JlEF1HQ,mUxJ3LY,rb4Ge5E4BR4ES,uHpE4DCKOSgH,uU-DvLUXd7DI,xUIxIGmBoI,D0F-BXe_B,wF_B5BsM,oDgS4B_GExEY5E,7IzPQOKmB9C2GpCwJyH4B,tE6RrEpBAtCsB_JNrB,qCvJ-L8D,zQuLVhCxCpErJMGoCSqBdIzFNjCc,sSXNyE,tM2EfXVnC7BpBXDzBQ,9F9D9CmBVmBrEsLZmETU,9CmB_BLlFkChBZ1DR1DE9BX,wI2HqEkCiFgB,jE0H2H8I0CoB,7H2Gdd,oBsCPlB,bXcY,cYB6B,uGqJJvG5BrDxClD,orDnmCjC7CzDjC_Eb1DW9DkCtCqClCkDxByEF8EOsCgCwE0BgC-B4BsEuCgEkBiEI,kDuFrC_D,rSoBhE5BvD3C,qJjB7C_B,WzBnBiD,kOgCzK2IvBY7BI,5RmIIhDgBpDJP_BX,6N9E-LyU,1N2ClCN,sKCoJ4P,jI2DvGH3GhCxCG7Ba,qPoCtCkC,3Q-C9HlB,5LuZhB5C7BxBtCHhF0BnBF9BhB,6E6WkC1IGnDR7BdzBvEtEXvB,5PycP5GjB3G_E5RHhGgBtGLxBrB5B,-KlCVtId3FzB1GzD_KLnEgB_C8B7BkDjByEOqBpB,8EraPgB,CkBBjB,AOsEsBwDmCiDmDiB8BSgCJsDhBoCdmB1CwBpEQ,jJiB-BTiGwB,0I0CErB,NnBOoB,qDsP7CjO,sVvKVXFf,AAyBiB2EgF,xBWYTaB,tjBAjKmE,ulB4SiCnDsDzHcjB,5V9IDmB,QkBPjB,bYnHc,-BqGNfRzDGrB,zB3Fa6EFiB,tRmDDvBkEP,magCFzD,8Lc_BQvCFbL,tFsBWN6EE,2FFqCmF0DwD,5SsGP5EIhB,lB3FOoBKiDHuB,nMiIP9EGhB,lB9FU4EHmB,4N6DbW,bWiBK,vL8BwL7B,6MtBP8CjBuCvG2HR0CK6C,_N0B5FuB1BgB1CsCjCS,S0BOlB,JjBKkB,KkBjC8FNkEQ6BkByB4C0ByCKwCTqM_HuBPqCO,jC8FtBAlCiBrBkCN2CS6CUoB0CgDoCyBmEqBqDByDjB2FnD-BDuCc,4iBwFmBhD8DwBbuD,lXrxBCbNFT0BGuBSHI3B,2C8TUXTXTYUY,8UoHWZVZVaWa,vT0HUVTXRYSW,tNoCSVRXTYUW,_fkrE5B2E,o7B_gDU4BdsCRkDYsBgDoBWcDiFXuC2DgGqBqHkBUiETgCtBgC5C2BrB,iLx1EZ6BnEwD,2VUyBiD,2SqC6K9FwBPiCKoBiBe-BGmBNgD1DuGZkCJuCGgFZiDjByBzEoEhCgEV0DJyG5CyIbiHZ-Cf6BxCwCxBY5CMzDfvGhD7EnD7BhC,7qBIuIkOI2B,4ZQJiC,AAgBWYB,gH2IOlCyBpC6GjE,2JnIgB-F,zjB6QrJzP,rE3NvL2JlBsBLmBA2KiBqD8B6CyBkBoGiDuCrFiDhF,8DoV_LxU,2qBzSPoJjBmC1DwDtB0CX2CvB8JhDgK,6FsChCrBnDdlCApDY,prBjBtOiM,kfA5CoBrD0D,WYSHGTFTRHPIHUIUQI,AAVwEpC4D,jpBsB5CuC,sLmE9C-G,iMqBSvCqBtCsBhB-CP-BUkBcqEwG,vNkCtD5B,tD5BPa5IoH,kQoHS5F,uO9ExDiD,eEyH4H,5oB0FvBiB9BI_GpClFN,6a8K0DxDY9BClCX_BvBpBxDV,rB1LvELbOdmBlF8KC6BoB0C,ZgHa_G,pOrBjBK3B3C,3D1BgCiDCiC,sRuETS,gBG8BkD,qLQyGqDgDG,tJ0C8C0E,AAnJ0I,nJ0IpC3D,pC3DpEuEjCuD,oPoBqB8BuBuBqEyC,_JqH9C5E,R2JoMpLwBjC,rLtK7ChBhBf,rEXmBEgCaYa,shBCiFmC,AAnB0Hb4B3BkBhCJ7Gz",</w:t>
      </w:r>
    </w:p>
    <w:p>
      <w:r>
        <w:t xml:space="preserve">"DtBpB5BxC,tc4BgDmC-C6C,XI7CkK,oXmIjC-F,mL93BSHGTFTRHPIHUIUQI,tCsRSHGTFTRHPIHUIUQI,1hB0ISHGTFTRHPIHUIUQI,6R6ESHGTFTRHPIFUGUQI,5PgRSVRVTWUW,OgbpC4BlCsC,1D6EOrBejBwBhBiBJ,rBI5DoJtBgCdU,iH2IjC_D3DpE,rG_HWZVZVaWa,gOkQcFOP2CvHmDE,wS1HWiC,9gBgMkE_IkBtBoBb,0H6CW7CGrEPjEVrC,wYPKxCoC1FD9BdhC_DK,3gBpCzBThCjCxBtDB7B,kUtGwDwHuJpB,4N8D8CBuBNqBGMiBT-EaoB2CoGFwEY0C,_ZuFjBCpExBxBjB,jI3B5BqGdsB,cK2BImEwBgBY,vC6H4BvGWnB,mlBIEzH,xW1ElBD5CtB,lEPeAgDuB,TCZ2C,kXyDqElB,wLyFzBIzBiBfD,teuDVhB,jBDkBE,kBEuD0C2B8B4FwOmBgC2ByBgDyBqDakDAyERwCGsDqBiEuCqBmBmByCgCuJOoGkByEFuBRanBQpBXvEpH,rE5bWZVZVaWa,tHuMWZVZVaWa,8H8CWZVZVaWa,qqDnlByFxSoCzCuDxF0ElKgC1C0BX4CJoGQuBW2EmEuBM8BZ4BnC0BpB,hpBxGoDqFKoGLyJ1BsE,jCuD1BXlBCLiB-BoILmH5B8G,pF8TuBjIEhEjB3D,jC5LGlCnBjClEhGhBQDkCOyB-B-CiEoDQYOwBE4HqMuS,qJmBqCfwBD,qFiRxDnE_CEZQ,9lCue1KpEzM1F,pE0E9J_DpBbfpBRxBD5BMjC,4tB_DhBqBB6BRYZKJYCyEnIvBJVB5FOlG,2BG1BFxFxD,hNqBxDI,yIuDvCHF5BVTZGNgBEsBuBQST,1HmDF4EZYtFO,xoBwkBhBvBvBxE,AAcgB,iBIhBH,wCkBnBZ,AAgHmBoBagC4C4B0B-F4ByByBKqCN8BjFiKlBwBhBOhBBtBnBlE9HzC1DHzB,tBEuBD,jBDEoC,EoCW9B,-HyGrBwDrBuBfO7CDpBjIA1D,wSBrC3CvClBvEHhBQnBwB,nPMuC2BwCI8BdgBtC,xKmBUF,2Iz3BUJIVHVTJRKHWIWSK,tEyEQHITHTPHPIHUIUQI,4D0wBGlBXNNYK6BWd,mQqLTxHdlCtBC,_KGrDhGbEvCiC,iHiEUnGVpB,gzBjnC5EtJjDtK,3Du4D7CkBvB1F,qW-CiHS,iHSEoBlCgUzC2UF4EyBkK,AAuFZwDGyBO2DiCeeK2I,ohB1rPkGV,4BD4EqMBsB,kS8CFmFIY,zQc3CiB,4TgD4BsUJkBvDuFJqBCgf,gOuctC1I7B5S,pEvb-DM,AAlIjBhCMxF0E3DuF,5P8DjDnDVF7D6C7G0D3BS,3MQBuB,7D4LzCyGJkDsC2MyDsE2BU4PB,xKyT-O7D,8gBRpRC,lSoXclXxBxJSlDmGpJ,0Ud1BjLzCD,zUeqQB4JjC4B2J,AALe1BK9Kd,gE8wCyBW-ByE,AAsToB0DB0DQ,2-CqhCgXnE,kB6BjLwC,sEwI6HhC,tW0N8BNYfM9BePqIlB,-T3C1GyB,3S8FiMzC,miCx-GbzBRHK7BJnB3HzP,1IpTrFwB9G-DRsCmCyB0BpC2BzBVtC,iDgG7BB7CpB,oB2CjEwC,-C4InDYzBrC,uB8BDkB,SiBRhB,bkBD4B,D4BerB,_G2GegBgBOgBA2BjBO9D-BhD,8GpGsJsRNmDE8H,gF4WnE9G7DpFnB1C,9FnJwDtC0B7C,8nClnB3F1I,JNzK8J,tkB2LNmC6DwBKSTkFKkByB-BOmBG2DToBbB7DtB1BMPF7B_BlCN_DjCjCjCnErBRzBItE3C1E,2jBOgMgSuCrC,nkBwBzCzBzEbPUP-B,yqBmCxF-E,9NoD-D8F3EyE,tmBwHKlC,CRTInBR,8uBwFuDuF7C6CVI,nI-EiCtC,lFDL8E,pD8BF4C,2HK5",</w:t>
      </w:r>
    </w:p>
    <w:p>
      <w:r>
        <w:t xml:space="preserve">"B-D,pMI4C6B6EU8BSqH0F,2LyU6DvJ2E9I,rD7MgCjE,qWH5BgG,gEmD4GxH0BhBmBIkDqDUgCfW5FiClCyBXmB,3WwJ4CmBQHoBpEtCtB,2YkIaI8IhC0ClCQxBTjC3CjCvC1ChErC_BL,jBjB3BW,3BW0BQ,AAvDqC3DmE,oB8FhBLvC6BtC0D,vIUxBCLQCSaKiBtB,2G0WoHkB4CPuCvBchBYnBQrCD1BZtCrBpC7BlCxC3B_CnB9C3BbD,3ByEiE5KKlG2B_E,3DpSmD0C,qIO2EgCkBcwBsCKyCLkBdiBvBU9EZhBb,3I4OjCgD1G-F,vEkFoBiC,oBiCB4B,kBWjBV,pDwFgEkI0BUmBHgBVWjCV_KRxBZLbE7CiC3CkDC-B,lhC81BDyD,xE2hBpB0Rese1BwO1BuHhBwMO0B,7d-DgD8WIiI0B-CmB8FO0GDgIV0I,oViQsHF,xGyFDgH1FGjBYvEsB,3S0C-GnC,6XSkJL,7EgMyOyB,lBoF0PiE,qqBlMlCqLxBiE7RiXzE6JvBwB3Be,79FskCtExD,w6CnrByM-B6G6B,MClB2GsBiQsCuJgBsC,kLwMiBzK,qJ4HjEUJVR_EIvEkBxH,gChM5BWM-BPsDBiG6DkP,xJmGe6KRUvEmB,pF8DtCiBJ7EuBEqB2DMqEmBkGJyDjBsC_C2B,-WmUqJnEmOvF,lIzB-BtB6GZ0GhD,takHpBlJY_B,wS7KgDgF0B2B-DmC,5KwB0C0D2SiQ4DX6BAoCY-KyF2CgBuIWyCiCcuH,9LkElEFrBlGkGA6FUyF0B,woBgGiCbqBqBsJxC,_J7B8D5DyBb6BBkBMuBkCMuBDyHQ2E,7WsQ1E7HCdgEzE8JvF,qRsO3B3ExFzErBzDjDtDdnCVtD8DX0GL-GG,1S7N8GxC,cyG4LqM,8GuO2DlB8JzH6L3E,4RnKgDuItC-BhDIxDgC_B_C_B9D,hOiJ2F8H,1DmBjBK,ViBWhB,jBOMkB,MkBMd,qa0P8FrC,vBqCU0CSY4BlBmBsCLIegC,gB8ImBEwClC0B8BqD7E2F9B,najcOOMBIhBbFFc,yXsnBjDxG9D_GzJ7M3FlJVtC,AA0B4DAa,wC-DvC9D,jPw-CoCVSvIyC7F,yB6CxCtEAjCU1FYjC8BxC,uErJK2CsBwBgCC-CvByBUOqByGQ,6D0HDkEvCiG,nI4BiE2GyB4BgB8Gc0B8Dc,xB-DlChChBHI_CYX-Ba8BqB,9cmG2KmIkGgC0FiD-DOsJ7BkGjEmEV,81C_qH2Ha2ClLtDtI,jWtGkFK6FkBsLwD,irB0CrBtBnFKlFT,riBmG0MsD,5Y8DmDiB6BGiGZyBR5GtLhM7VhDrGvElH9FjGtE9DLgF6C0MU2C2DiIgC2HLiKuB0KsBcoH-N4D8CoByB4BuDwHiLqHkNuDiEkC8G,S-F6DiBmDG4CL8FxB,oI6EuCAyGxCiHlC0CPoIuB,oRKwDR4FS,7G2B7PgEhEmC,qWyBwJwD,8MmDD3FFfXXVCvFsG,sCyBsHmC,nV0DpDkR,kNcmN4D,lO4EgY4F,6YkE7IlC,vCmFoIdsK9BuIzC,_iB3E4LW,-K4H6T2F,XQpCqL,iWkCS6UlC2G1BKXgCBsB,jT9UMKUFKVLVbGBiB,nDyScEAfVDFgB,0cyNoDjLa9BUCC3E,tfzB5E1F,5E1C3EQ,hJ4etBMfJ3C5BhE1GrElK1DcpG3LGjB,qnBra2JBwEP8FpBmEJ,3YZkCuEYwE2BsB4CkB6CiC,gNmuBvBpMNvIdnCnCjDqB5Ce1DkBZiCzE2H9KgM3Y0B5E6D1F8DnBiEnC-B4HgGqM0FmImGiFa4B-B4HSc0BmBqB6B,jKnlBzBX9BGTW,pDmFnEZpCW_HkBrHGzCe,BsHxBTdb,kSIJwChB2BX-CEgImB-GqBgEaYgDuBgH_B,3RmBJ9BUlCYnB4BjBuBD6DOgIkDuEcsFQsEgBwFBgDtB",</w:t>
      </w:r>
    </w:p>
    <w:p>
      <w:r>
        <w:t xml:space="preserve">"6EzBmIfyLtGmJzGmBe2CcF4E5CkY0ByC6DkEY8BWiEnCyBpMmEpE6BpBClCTnI7G3K5FzI1GlC5C9CtClCjDpC1BnCzDpCtChIEjCiCnCwBzDT3B2D,0DUH8HY0HG4G5BoGlB4CnGuKZoCbmFGyJQoFuBwH,3b6XtDhM7EnL,xB9F-GpDsCxC0BrFK_C-CpB-DduCSoCnB,gWoB5ELhBpEKpDnC5I,hLvMsCA8BV,-EyC_BKlDoBdB,yZkEiJ5B,zLmCtGC,-LSmOzDlBgMiBgDgDiEoDsH-C8HFgE,cmEhEiB,5DsC5GU_Bf,5GU0EwLmB-BiGgHgDgF,9GvvBSWUVTVRW,mnBtlBpG6BhEQlDLrDKnG2CrDcvBC_Bb,sL8H7PD,9DqLgD-O8Dofa6BYWoBsH,hNkNsPpC4LnF,2HpHhFc,0GmBjIoB,4B-HqPjG,GmDuR7G,W0EgSvG,9E7E0BqO,lG6VzBnU,kMzK2ShI,kZuDqDAwCzBazBiBnFWlByCb,7f9EaoK,sWuYlDrV,tc_EgB2L,a0OG9C2JpC-GJoE1B-DjC4JX,gZrJwBwH0JvC,wJuC_EK,7YiMXnI,-UrE-FxBmCd,xL-LB6BUuFpEuBzIgElGoC,h6BiCWiBG8C6D0M,9MGuDoE4EsD,6N4DgKTuBP,-O-CkDrB,1d6PhExN3BnD,ySjGrIkDnFkB5CsBzHgCnC7FtC7J,vhBvGWEMWA2B,uBCAwB,AwBatB,AAbqCNqDGiDgFkOgCwD8B0H,-U0DqFf,iXJNgJ6JiB,sIsRgBpHEjGR5D,pU3PiHtBmMHyOiD,uO4HL-GU0G,1V6CduIpBmErBuC_JgKTqBjCkNhCgJAmEf8B,scWkDTyJ2C,_pBsYU-Fc-EiBgDUqGcgEV-FMoL6Coa,sXkIsC3E,iEgFyCDsCVcZNpCuBhDnB_BhCjG,4RyXsF_H2JvJiNjP,9LlZwJsBPuG,nDwB0B4DkDoDyFwD,qO6Ed0HmHoD,roByFxCYC0Cb4B,oX8DrXG,ngBgB0FI,uHqDnBDNLDxC,mBgC-WnB,0dWcwDqCzBqE1BgD6C,zkBCmCiMqCBoDfwMhCiCBmJyD,kHgEyKX,CmC2JH,GqCuERG_B,4iBpC-BoCqCoF-DZ,nwByD3BCvDgC,wlBM2EmB,nXqE8IT,0HRLsO_CeT7BtCpB,8RC4DoE8D-CoJgD,_VEUwG,kJoBLwCdsBViJWOqBCOkC-ByEuB0EUmEQcsDsBkD8H4B-BsC4BgGkDoC6BsBQkHgG,AuN0BnN,9L7H8GN,ob8H1BmBlEM1EzD,7FyBWgE4BUOW,rLqCwBwF,1Da3BmFTqDB6FyB6He8C2BiDqBwBiBc0DO,tBuEiHI2BMkCyB,8oBr7DvMyFtBKrBVjDnE1BpFvB7H,uNqIVjM,1CqBbtM,jJzFqChBsGK,sNyDWoC0GJAuK,1J4JumBqG,VWMsJ,uJSA6PpGI,rJmEuJS,qJoF5Hc,rIqQX5N,_B1bCeOMQCUNCfLPZBPU,A4MOamBIchBFpBdVZGRaAgB,uI6lC5EMVHvB3NvM8C1GuErE-DjCkCxBkD,pOgUF0Q,rndiNOrCtCtCjBhCAjBwBjCoC9BkCjFG5CUlBwBX6EIKNYzG6FtTAjFNxCOJqDE0BnB2JrBehC-B3CiCzEL9BnEnIf1EjE9G,-ODZrFS3C-C_D0CCYrBG5Db7D,4TjGuEUgCW,3IkDKcZkGqBaEiCT6GE-CNOtCHrC4E3CGV2D7CNvCC3CuDtBY9BsC,nNqEA0BVsBCoBOGmDbuEO0B0B2BcwBO6BA,mnBwC5DdhCCzBKCYvBOJOC8EX0FnC8H,zPMvGuCLOB6B,vdQ_BgGR4EvBkGJ6EWsDqEuCUqFoB8BGqIgB6BcQ4BTOIJsEOgD,ojB8I9Fd,vnByKdC_BhB,8EiI0BWmI2BgBB8Ba6CyCsDcwFxBmDnCyDjD,sWwFvBoDzBYPcpBmFEqBgB",</w:t>
      </w:r>
    </w:p>
    <w:p>
      <w:r>
        <w:t xml:space="preserve">"iBiBM2CF,uOyJkBdqBGsBmBI0BiCI,sNy0BeJiBEOP,oHt_CvBGzCpB9BqBlBgD,WwEpCLlDSrBYjB8B,MmIbkCxBqBvBB,0f4hCrDjHnCtHlH_FlB5BjC3GlBjB9BVzC7B7FzFhBhFH_ETZL3BA1GTbPD,_BsDgB0E-BsBO2EwB2DiByHsBiD7B0I8BkBUe,1SiI-B3CGd,dELd,eDgBB,dEeD,PyDmCP,HarCX1BgB,5B-J_BIhC5BvBmB,mqByFqEmByBuB0B2EuB2C6BgGkBsCnB-D,hwC2LpC7BlBF9BKnDvFMtCEvEQjCdpCMzB,wI2PrB_CN9BXRTjCE7K,_KgDqBDoCjB4Fd6Bb8BBiCc0BNaSgCAkCiC8CEetCkBxBoB5CE1CN7CO1BMT0CrB0DrD,sNhDVzDTd,4FcGjCPjBB1B,lTiShFPrHAxCGpDkBrCJjBfRnBVlEnBxD1DpGlBtBvBXrBB3BY,uQlGD3ChBpBflDYhB-CC,6BsB5BrB_FS1BZ3EdRV1BVRpDtCV,kGtHesBFgDmCoBqBG,ZyCWiF5B8ED6BMiBJ0BW-CeasBQ,-BkXA5HGVgBXExE0BbuBxE,jDtJZDLdTNtBWRBdtBzBjBHRMtBHtB,B_CoCpBoCB,hOHEiBvB8FD8CKamBcIgBgBMwC1BWnBsBB,xFqBGyBR4DkB8FXoJ,wNkGNBJjBlCjCDd,sK3D6BBiBOKWE8BoBY-CtB,_DuB9BWdFjCKrBwB,1CiLhDvDXnDE_B,pRxHvBC7CYnBiBvEmC3BuB,7LwFdfPBTrBxBdbJhBO,AAlCmC7C6BRkB1DkCtBIZVRZEvB,oXiFrBzDvBlBP_B,sJ-LYzNHHlBC9BjBfAfoBUcBW5BYxCJxCZrEFnFqD,9CmSlBNtB7B_FhGpHnDjC3BRxBBlCgBtK,kDxUtB5BXD,9cO1DD,gbgD8BqGEwBNoC,xda4C-CQ4B,qdUlCUtBqBvCqBPa,xIwmBhDDpB5CMjEqBpBuB7CD3BUvCH9CUnCYvBcRgCG2BwBaM0BpB,sJvImDyCgFgFqFqEyD0FWQ4BgDqBwByDwDqD0BoEuDmD0EyCiDkE6DuHgD,gZtoC9C1B3C2B3DEbXjBzCLnCIvDZ3FApEP3CSpGuC_EgBBgBTmCrD6CvCsEnJiF9GuD3C0DzFyC1CwB7C2DpC0C5D4CrB0C5CkDjCuC5FwCvC6BjD2DrDuCjB4ChDkBFuCW4CrBkIpJ6Bd,1J5hBhCbvBYrBB5BtEzB3BjE1GPvBQ9Fe_E8B9DiBjHI5DmBpEEpC,FWUlD2C9FDrDQlDsB_DapEDd,_EkI3C_FzG3E7Cf7BzB9BTjDtC_EH,s5B5H4C2BoBDYKqC6C,lV2FyBgB,YMcPaI,7DiE5C7BdjC,2EtDkBe,AAJkDOC,lW8C_BN,-EiNOxE7E7CBhDarBnBlB,9EhNXhCZVJpBWjBChBNPrBCbMRoB1BefiFPUxBIJSA0FkBmDB0B4BkCEWfoDDwBSgD,6Q6BckBqBS4BEOYBahBuCLiF,_kBcyB2B,I6FnCvCTnC,qegB1CvE,0D9DcyBkCKAuC,zE6E9BpD,ZS0BmB0BKSFKZiBX,pHuGRHHf1BAJnCNT,uN2I8C7H,javCzBvBtB9BBpB,iUWEhC2BnD,3VT_B3B,qCVwBqDuCOa0BMgD,GQvCG,nDgGYTQvBP1D,Y5FVO,6jBkDZ7C,zG-BoCRgBpBuCGwCT,tOmByC4CwDUegBY6EmC0CMwCyBuB2CWwDRoE4BQiBNsBMwBoCUmDkCkCQ2EsDwBB,E0P1B9D_B9BFnD9B9E,_HtN2BNuBXoCBoCXaVmDFUNiCnESHuCCoCS6B2B6CkHoD6DqBasCA8FtCsEDuBP,rHC_DnBTYL0B,6RQK8BUgB,nMcwBWCgC,gaGUoCkCkE,jJkB8BSiBJ4BoDCUPW,vW6C-BUyBA,A0EzFKPWDuB,4ByBa_BULQBWOOkB,8XMds",</w:t>
      </w:r>
    </w:p>
    <w:p>
      <w:r>
        <w:t xml:space="preserve">"BtBkD,zHuBGkCKaUMM-G,_MUIwCWoCQmBwBkBC6BRSZL3BrCPJtBA,9Da_BGxCNnBhCpDFRGtB6E,uKuB-BegB4B,qLAHgCyBsGlBiC,qaobqBrJAzDWjDWzB8BjCSpBFTpBrB0B_CHhEnCrFD7B9B_DFjBUhCChDwCnJDhB1B7DBfoBvDsBzCb3BrCtChE1CPbCjC2B9GLzC,lvB7XgBYAuClC-GHkC8BmG,-asBQ0D,7U8BQoBbkCIWZuB,mcwDf0CnDoCjBuBhBmDKyCnBkC,nNKoCEmCe,3I4NOHW_B-BLUlBIlBLpCa5B-C3CuB7B,xNlKiBEcScL,yNmKNVCvC0BjE,xL_BkBZ4BHKhDqBf,sP3DoGqB6B-CiD6BsBkBNiC,zPsDzCQvB5BAZhBNVAfyB,AAsE2EsBgDIwB,iDqDaIyBqBmCa-BDaRA1BuBd,-C8FFwDWuFBkCe8DOW,AA6BXaa,8nBmWoDIcLUbYxCYVWF0BMcPSbVvGML,oN5rDyBMwBjBOAe-B,0rBsoD-CI6DTePWXKpBrBhCHnBIhBefmDzBkC_B6CH6BVQbPnCQjB4BlBwB3B-BnBad2Bd4CTQVK1Bed-EGiEb8BxCkGhFYlBkB_DElD2BxHiDnHa1EkBlB2CfgC5BgBCgCiBwBGmB3BiBbMxBFxBPrBlBzBBbqBrCa7CgCxBU1BwBjB0BhFF3B3B7DlC1DQjCjBzCJxCQtD-BpEoB3EKrFlBjEJpES_FoB9EFlDIjDWjC8B1BgBnCCtBVtD0BlKcrBiC3BaxEqC3DoBPiDkBUD0CvG2CpBgCFWKgFqM6DiGgC-EqB0BqBcqFmFYiBqByDoBwBmBegEKUOQyCJ-CGsBkDwFsCU,rE1bwCjE6DlJkC5CgC_F,9IuPXhBdlGUzFBlDQhBO1CB7CdnGBtCxB9CvBdlCP,nPGApBNZlG_EfpDrCrDPlDOvCHrCTxBbbrDnBdbjB1CrCvC1CI,wgB1VgDAyBYoCqC8EyBKQJwDZgC3BwHFuCWoB,vZ8dxClKAtDQrFoBJiBhBKfBzCKTgBX,-RpYXyDjCsGRwH7CoFTkC,7hB8OZ3BnF5CzBAxDvBvEb,iK0BNeO4CN8CCkDY2BoDwCkC2DqCoCEYfuCEmCoBkCa6DuDgEBqEUmC,4FyRUrELzFYfkBB8BhBkCK,kG5LUsF,9Y4COzBA7CUpBV5CUrBYNuBM0CuBgCQqBD2Bf2CayCX8DYIMFkG,woBmDxCjEvBAlBe5BRvDM,xKrDrE6CjB-BTqD,U2IBfb_BOZT5CVjB,rK0GnDN7BIX7BtCjClC3DbpE,qU9LkB2EToDvCkEdwDpCuF1C2C5B5CtC9H1C3E,jVkCgCSuCgCFuD,mLmDqCkBOkBc2DL0COkB,vJ2CyEG0CJ4BrBSlB,iMdkDEyEmB,1qDs9F2BhBuEWcTEhBLd,5FgBvBmBOWG0B,qHuGN3DhB1DrC9D7B1BrBtC3BV5CMtBF3BbpBnBhC7EzBjCnBlDbrBbCpC8BfHZvIfxFRpBbdpEVpDlBZjB1BvE,9L4lBiCrBSvCgCjBErCvBRRvB1BNX9BGjBgC9B,uG0FelBkBjDfvF,QiB1B7CnF5D9DN,0FmK_E9CpCDtCrB,iOxxChD3IH7Bf9BJ3B5CxEF_DsBjFYnGWZsCCgBdUjDIjFqClGHrGjBzCwB9EkBrBV3CSrBCxBPtDvBpDM7BFvDoCpFOlCzB1CLrEO5EZtM,pHyDmBjDBrBV3BlE3FxBnBpCXlBZvCnClBtCTvDU7CA5BZpCZnFnB5EnClEHnBGlIYpF,_C9KVSTsBBuC_B0FZqBjBQ,yGmO6B_E-B5B4BuBcIoCE0BhB,0I_E2BiGgCCuBY,5GAgCsB,wKkGahBwBf6CrB,9HoMnByBjBVrC_C,xLoBTmCYoCAkBNWlBYDyB7COlEtD,qM-BgDkCmCiEuDiE2BqG,KqB3CEfrB_BLVMHa5BcZuBCW,kSyUEp",</w:t>
      </w:r>
    </w:p>
    <w:p>
      <w:r>
        <w:t xml:space="preserve">"CmD3EUtBmDlOChBnBrEDzEX1DW7B2CzCYlH6BtE4B1CAnBrBzFO7EwDpI6BxF-ChG6CtE4B_IyCjEyB_NyCjKoB1C6BnBuBxCWJkBG4DmCiEoE0CsF0BqBcHiB1CUvCBvBThEGnB9BzNGrDVlDkC9G2BzCwBvDGpCjBvCB7C4BrBiBrBiE3HoB1B-BzBKjD,xPsKWpCBrByB1DF5G8BE4EpCIxCHjDYnB2B5E4DjEgB5BmD5BwCzC,6b-NRtBDxBO9CK7FJL7BTZpB9BvGebhCjCGnBR3BYrKyCxIgB3BpBZ1BC,hfpVnBzCjBhB9B9CjGtGnFnI3C_CxEtD7DpBfInBiBhBmCFgC,gI9PK3BhBhCO_BLrBc_CdtBnDwDTqB,jLoBrBEnBhChC5BpBNevC,xFoDgBHUpBnCrEGvB,iG1FPuCzB6CL4CfU_EyBvEDVL5C_C,4d-QiCmCgBMSDwChCwCZmDNgDqBUA6DrDsCpB-CBuBR-D3EgD9BgErD,lXtOiB2EIkDlEwC,7CiHdT3BtDLtBMzByBJ8CkB,vLvFVaVAnBX5BClCP,2VuEgBsDaagDO8CpB,0NiEtCqEpBahCkCrBO,3MQ3C4BXwBlDa,vOMzBsCZiDxEuB3B0BvBhBvB1D,gawB7ClCtBclB4BN8E,lDwDUkBqBIc0B8BoCaoDQaM0CYUoDwB,9MqPH7B5B3BlCzFTRlBpCJtBvBlB,_NpOHqDHabEPmB,mYaXsBbgEY6F,XsBjFtCpEVzDqC,oKXiCoCWI6HjCmLAcMqC-C4BsBnB8ChBwJImBWK0F7CyBA,sJuJmBf6CVgD2BaFBnCgCPqCjDW7C,1vBrIOWpCuE,6tBM2BY0CMsBe8CK-BW,hgB0Bb4C5CkC,qcsGqCRUKkDK2BkBK6BUUvB2J,ppB-GKpCHZRL5DB,01BkJYlEkCrFyB9C,3kBhMpCiNBkE6BsEkDmDMYX0FeiEgBuCwB8BkGiEyC2CKsCqDmLoG2KoEyP0D6G,rF4EcsEtBEbJ,8UuDH7B,P7BQ8B,rbK_BrBvCpCtEU3C0BjDYlCkC5CqFde1BC7DdzIB,8byBM0EgCyIE6CToDpCgIX6K,kRwBFkEO8DB-Db-DaqDaYNwBE-FPwFakEA2C,jCWkBhBSC2BsB8CqBiC2BQgBmBIyDVoCXgDzBoBDqBC4EiCgBFsDjC,xB8FVlCdf,3MpCwDG-BaUMWqBF8C0COwBU,uQ2BwBOgDqCgBwBIkCqBiBD2C,xmBczBsCNsBqBoFOqFoByB,yDW9BIzBdhCJ_BlBtErB7BM9BiD,kB-CzBoB,6wCt1H-BVKrBYjBLhCnBXLzB1B9B,vEqFUxBI1CyB7CGnD,oByHdOpCPjCWbDrC7CXhCiB1BoBjBYzB8Cb,8EhIpByB9DY,4G8ED-BQwBYeoCuByDgF6BcyCLuBMUaMuCsEgDCkCRoBnCNvBuCrDN_BkB,jL6CyDyDgBiEwD2FKsBHmCUmEiC0D4BqEiBoGciBwDuCmD4Da8CEiDsDwC2BoCoCgECgBhB-BHsBaqHeyEFyC-B4ESgJyB0FRkD9BmEAmCUmDiEgFyBgB8CqD0BoD2C-DkCyByBoCiBU2EcmBeWmBoBiHEwHNuCU4CvB8DMuCC0PnLwEnC2E9EkG3BkHbgC5DsEpBalBI3EG_DV5DS1EctGmCjBalC2C7BQxE-E3FblBMnCsC_BgDhBkDWc,4TkBjBBhCrBvG_CtExCzDiDnBkCnBiB,AAgCDQkBuELyBgC8BImBU-C2CoBOUiCZmDpD-GhBe1CQ,tyB69FpCpE,uU4XBjCpCxJS1BON2CPwBbuB_BmC3ByCHkGvCyBXiBf,jY9OCTcTyCC2BrBkBC,-E2EYfQ3C,0NgUuC3C4BX6CIqDyB4B2B2CkFoEO0CkC4C2EYkE,9MiBuC3F2CpEeCmBWW4BpBiI,jGmC4BwCAaFS1BJPQYkDnB-G,u7Ch2BwNjN0C7Be1BIvE",</w:t>
      </w:r>
    </w:p>
    <w:p>
      <w:r>
        <w:t xml:space="preserve">"czBqBlBmCfkC1BoC_CgCxB2BzC0DhE4DrBsFhDuBtCqBLiBXoCBiCTsCrBKUDqCQIezCyB7CGrDafqBEyBwB0CoBiDMITZzD2B_D,gvBp1NjCF5CtCjCVblB_BnF,vKwErB3DrBrBnB3CRDvCuB,2I-BlB-B5CD5BlB7CxC,1I9BNqCTavBWJ6B7DWjBL,wH8DDiBrB6BI-CF8ELiCiBuBb8G,bgOGR-CEcnCMJoBD,XiHdW5BEdFlBlB7BNbWVD3B9B7BpBzBNHxCOhCQNiBAUd,-H_DzBIvBmChDBbObmB,9HgEB6BzB-ECiB,oKMtBC7B0BjCgGlBUdA,ujB02BXPDRT3EU_EBhEapFWzBWlERTdFhD1CuC7F,hC-KXQ5CFjCqBLmCuCwB,gDoChCkB_DkBRa,zGiDqByFUKqBhC2BVE3EKX,kB8EpDhDxBgB5BG9CZ9BnB,wwB30CiIxCyBf8C_C4LvZ8BhDgC_BsBf0ChBwRnB4CJ4BX8BtCgDjLW1BwB9BiBf8CrBmMnB-Bb6B3C0D7JyBvB,AAvCQ,tCmBuClB,uCyZ7EG5BUzJ6HpBuBzB8FjBwBlCFvElD_BTnG8ClBuB3BkJhCmGb0BtC4Bf-CG0HyBoDQ8DgCmEKiC9DoLlF4JL6BDkFoD4KuE0Fe2BOkCGiEWiCaYiBK6EpB6BDQMB6EgByH1B8GjC0EjD4ExBsDPoCL8GT8BnC-BrDCVM_DmJrFkFrDyBrDkCjGWlDqB9CQvCB3I_DNIQqCqBmCsB6D8CgDQgB5B-BVsBN0DnByE5BkEA8E1C4IfsCbuE7B6CvCmC1HK9BSlBF_EnDjCdXbxBtEH3CnBpEIhDThB9CC_BqBpCMbZFpCZLnD4BjDJpBuCxCSxClErBjDddbJ3BM7B0B3FkDzD7BnCG3L0J,luB42EmH-C,qPpkBJ9D9B1D_BjH,2NzEzBF3B9E7BDTN,AAd1D,nG2HsB3B8CR6B7DGvB,lHrBmHsB,-EeD8BMkCeaY8BuBa,oCOuDUgBaiC-D,rCgB3EmC,wDiGyBB,AAjCoBnB2D1BC9DuD,7I8HVHpCYhEmDzCiFjBwDrDoFnCqCZQ7COzCflBC,jDmHP-EIYkBgBGkCLgD,guDtiFP_DQ5DRrEjBnDa9DP5CD3FE_BsBfsB_BCpBVzCcnDM1CV9CBhHSpB,hYrSlFNPlBA5CtD1B_FJzClB3EVhDA5CzBdc,4W3EmDNiCCgBgBgCOQ8CmDQQQMoCSK,4K-bLtHIPoBXMfAvBPZChD,vB7MmBc,7EMzBKnBoBxCmB,1Y4CeHqBKKkC,C-BwCI,wCImBE,kWQmDN,AAazCuBFSbwBjBSfL_BOV0Da0BwBmD-BUHYImE6C8DMaoBsBOGgB,9F-ED1BIRkDPalBqBDSb,yHqBWTwBRSpB,lRaGyCaiCkB8H,jU8BGuDiDD,2MkCmCP,d-EwBMeL,LyE_EsB,UmEpFgDrCclC2EPmDzDyGf2M8BgHCwClBqDjDiF,-bgPaJSZGXLT,3EguBJkD0BgFG6BRazBe7BKlBVJdavFH5BbJ7CKvCFxBNdZZrEF9HLJZGpC2DjDWTXrBlFPlEG3FVvIU3DfLbMxDgEjCgBpDX_BnC_CF,qWzxCNHHhBuBvJN5DqB5HG1EcpEsC1GmB9B8BXe1B-F9EcjBgCjE8EvFsF1CuDjEcRqCmBWYQkFd2EqBsBGWhC-D3B8EtD2ExBsD,4fpWhEhDuB1C,3mB3FJkBvB4BV2B,4IoBsCwBoCG,AOpBxBlCb5BO1CPdcrBE_DVpCmBtBwCXULoCGgB,F0EhGXfLHP,wYc6BY6BiCiDQ,vRmD2BEWNcbc9B,wRRjJvB,rZmBvEZ,mVPgBHwBG,jMCKsGLmB,gZsDA5B8BX,tiBPlDQ,AK4BE,wgBEEkF,xFqMyCxBoBB8CiByBX2DOgCNKNB3COpBCvE,valJgBKOV,M-FOjBmCNQhBaCgB7BgBFQzB,6Y_Fw",</w:t>
      </w:r>
    </w:p>
    <w:p>
      <w:r>
        <w:t xml:space="preserve">"BoCGgBHQMgB,5KqGrCxBXxCxBLtBjB,nY2IUjD0C5CKhDsBnDCtB2BJ,iqB9M1BC,AAJqCWU,zVyHa_EOR,vCfKjE,gauTCzBhEhL1DrGZP3Ba1CLzD3B,tXnPsB5FsCVyC4B,U3CxCtB1FJ,qa1B0C4Be0CoBAsEkCO-B3B-BakC,rEK4BsGkBgBckDiBwB,puBgU7DwDnD8DpEqC5D6ClFiC7CQ5DDXNZxBZlCtCjEdpCjB_GwBjHHjF,oelIlChCbrDjBVPjBhBXTEPqBZKhDxBjBFbUNuB3BC,5W-PjB7BzDTPtDXdtBV2C3DflBiB_I,sZpUakEiByCaY0BUM2BmCa,7RQ8BIIMFgDuBCgBLYrBwBX0BBMKAY,kRI8BxBwBMkCuCuBsCwDqB8C2E2CqC8Ba,nRavCENiENefyB1BG,3MwD3CN,uMuBpB-CtCgDzCqFjB4EjBwClBmErGiK9CoGXgDLiEqB8BS6BWSAQNczCgCjCcnCiDV6CCqBOyBKuDU8BBwB,5MwBbCpBV7BB,2UoBcG,3E-C8CpC8BT,4E9CAuBrBgB,qGc2BKgBYkBJI6BtBqCrBLxBpBhBN,6Y8NnDnHtCzDBT,1UvLgDuDwBP,rBwCI4CL8BOO8BOIUBkCV-B,_IA4C6CuDc,hNSOUEuCyBmBRkDsCuBhBkJZoCTqEXwB5BStCkElBkBAgB,7Ge_CD,KsBvDW,mRekBqGkBsDHgDK8CuBwERqH2BmDZyHGsHpBkHxCoFLwBEoCrBkFA2BtDiGX-BWyFR-BKuBeuByDkCsBOiBgBIkBuB0B0BoBa0BA4DW8BwB8BcoGFgCUmBVyCA-CpB0C3BkCV8BWkDNsFToBPGTZ,7NyF5DGRjCZTdQDyB,3DuIRVlCZ,3B2CrBfnC3ClCjB3BBVOd4CjCiE,uJiG2B8CQwCrBuISgBmBQESrCwHR0JfkFVMrEK7CXtCnB1DU1ErC,l6Bi8EY4L2BqISGkJ3CsBjB2BlC_HxJfL3DIhBOfe,yDqEFnC,iImBD8BVuB,7HuBO2E8BmJSgBoCuC,EsBmBDeMgCuC,yGAtC2CHiB0BiHoCsC,yEsC4CwEQE0BVhDhF,oD0EOkBDc,yuCnuBC4EiB0DG0BtBqGrCmCb0CoBmHX0FK-Ce0B4CSYaX6FImD0DyKS2E6D4EiFkIgCkC,1uBmmB_C6DpF2BfmCtCQTQjB-B1B4BN-BrCa,NQP6C,1BmCmBUqBuC,z2FumBkFHiItB4FC4CsB8COuHjBeNMKxCuGHoFWgCgEsGmB6C1BiFiDuEewDO0DH2B3B6BhCkD7CgBPcmB6B2C6BsC-C0BuBMyBF4BkBwBiB4DecuBAaOgCqE,-fyC-GmCsIAmIpC0BkB2GkJ2G2HwE4CiCoCgH8FgEmCyE0B8BgBmMoIuIsIqF2GgGgKuCgGiC-CwC8EiCsC4FiFkBuB0CuF8BkGoCiGsByC2DqD-DiF0E-B8EqEgD8B8DiCoEsBqDQ8HI6EgB2D7B,wwCgSBXezB,IpBRB,iBqBpBAXQW-BJgDbwCI4HSiESqCgC8DGkBFkCnBuB,6kB1wBjDjD,8sCogFG6DW2DHkCyBiEHiFPgCakHD6BYkC0B3EkBnGsE_GwB3B-B_DUnH,3YiFoBtBmDjC8B7CgBA8DgD-ByCyJyJ0B2DuCQ,igBoN6F8G2CmB-CRoEWoCB,0H6zBzCuF,7hBiElEAnDRnJ9CjCvBnC_DrBzBPMdwClBWxDV7F3BZGX-FKkF5CsBpCwC9C8GRgGTevC6B1BuC_C-CbsBP4C4C4EEkBhBeboCjBGRSJgCIgCnBc7BJhCWPgBEkBWQgCDQWYJMTC1C,kkBoEF2CRgBtDlB,X2DR8Db4B,50NuLtH5C,koBtEzE1BzBM5CoBpBT7BjCR5BEpCwBpE,-GsC0DwCiByB,xfiEsFmBuDM,snBCzC8BZmB3CuHjCoD,teY6C5B4BL2BK-EyC6CM,4M6FvCA_",</w:t>
      </w:r>
    </w:p>
    <w:p>
      <w:r>
        <w:t xml:space="preserve">"BTtBIVjB,yFA_CqDgBkCgBlBmBL6BvC,rRElBgBjB-ChBkB9CexCRzB_B,8XkC7CwBpB-BToCYkB,xUgB-BgBI4BVczCyBPaTqD,rJCKmBR0BfgBLiBagCBczBsChC4BNmBDwGsBsG,yO6EExC,gVvBxFaTaayDGsET2CgDmFaWgDawBeoBwBNUhCe3DWNO,YsEpDB5Cc,vlBYEsByByBD8C4B6EYa,ylB-BCiCjCMpD6BhBA,3MkEePa7CWGwByB,rE8B1FmB_BzBhDa,2FiBzEyC,rLEf6BpF4C,sQqkB4BgCkDkB,-EIemB,eGdF,BgCdW,dWCULOzEkCnBgBe4GH8CRsCxCuG,AAqBG,vQmsBaxCqCfiBZ0BNqDvC4DdwBCwDwB0CMmEgC2BqB2BUwE4CakB,12Cs-BV8FO0B9DGvDJvBuBpBW7CH,xE4VMvD4B5FmC9E0BE0CgB6BIiB2B,pBAnCvBPV0BjEFxB,iNuHLlBe5Ba3C2BQULOlEuB5BV9C,5PzJhCnBKjBtC3BtBN,mbmDiC7B-BF,3akSCPbxBMpCnBEHhDgB_BjB9CkDnBUdFL1BBvBd,5D7OkCdgEpDqBAuDuB8E-DW2BG0B,uvB4BmBJ4CC-BQ2HEiBYuB2B,pZKYWiBFqBOgBeOyB,rUSrD0C,-HmM8BrEkB5FmBW,EvJuBwF,uZoJDbqBzClBxBkBH,7fhEK9CyBlBE6BiB2CAgC,8U6FgBxF,vQ_CSJM9B,siBqE6H7DiC1B,7MmCmBdyBxCoBf4G1CyGpIYxBFxBfHnCUpDwC5BUhDtCtC3D1C3BjBG5CoBlE4D_DuB5BiB_BIXUAkBsB4DAyC,zPzDLTjDLlDzC3Da,YPkCqEkDoBkB9CX_BOnB,2NmDEvC_BxCSvCFN9DDBgDOcJkB,jFhDqBqELuCyBsBMYDsB,5MwCgB-CAqBzE8HV8CP0FUuDnB-DO6DA6DvBuC_B-BxBwDS4DV0BC6CPsCgB6JTsISc0C6BwCjB,_D-BQkCnB-C_D2D9BgDpCgHRczBiBhBI1BgDtF4ClCUzG-D7CY7B0DvE6GtDrI,wNgB1BSNyC2BgDgBUOwBTUpFqBAkN,ubyRsB5ENvB6DjG,pnBzK2CCuDlB,0I8CKsJT-G,iiBqKoFnJ,9pB5COVCnE,jDC0CFmBUeyDsBYWoI,S4DgBHUOQ0D,4N15BdACmBaBCjB,umDhhCcEMuBAqGzFKlKf,7C8Q4BdqBxBiBvGyBhBgCX-EhB,wiBzelEjE9FvEfJ_CB,5L9IVmGzBgGMqCcUwDEqCYmBB,2IwMjFNvFuClB8CRgEA-HHuCQoEQoB,xCyIoBCkBa2BP6BnByEFUGCwCkCM,9L4VgCrCclDWR2FiBwBYkBwB6CcOxBxB_DFjClC5FtBhC0BzCmBhEdnDyFtF8B7CN7KnBhDLrC,_D3OiCXwBtBwCR,kLmJkB-IXsHGgC,2HsBmDG-BH,t5Cy3DTxB,nBnBoBoB,oBoBqCmD0BsDwD6LmCkEbYxGGZmH,_8B8KsBWiExB-DgCgCE,u5BuD4CN,t2BigDgBQ0DgEyCQ2BnCKlClD7LlBhG,zBxG9EzD,hCmGIfLR_DnCtCmBVrBOVHRUnB4GoEiByBHYyCKZ8JtEmB,gjC_xDiD3CuCpFIhEHpB9BxBvBDtCcNF3G9EXlB1DrB_C5CnCjBPBZWzBTHlC5BZxB1Bb9CZhBT7E,d4LsHwB,iD0K5GC,0rByiCH9HtCDlBnE,H9HeAK1CqBAgBiBYEoCJ,_M8ExBuFZmRoBmICyEzBgLd2DSyG4B2E-C4KO-FLwKtB-BC8BUyE6CkNJ8CrBmB,9jD2iBfhCvBLCxD,6BRP9CjDQHU,U2EgB4E9Ce,qM0fpCxF1CjF5GxH_E9PpBLF0F,g3C2OuGvB,0LqCnCgBjIMrBJuBmF4C-EyCkGcqDS0FRoFxB8FDkIiBqExCa,pKoGwI9B,4C-E0FtB,zD-GlBSr",</w:t>
      </w:r>
    </w:p>
    <w:p>
      <w:r>
        <w:t xml:space="preserve">"C0C,nF2ClD9B7ERhC6CzEiEhCgB7C4D1BMvBmB,oD4C1BoBfMNUZmF,kwC92EpCjG,kDZb_ElEO,AAkDtByEnB,jDakDZ,nDoBL_B,-D8CsBEuDdcToBzBsBH0BnB,AABrCT3B,VjEnDoBOiCeoBNkB,sG2C4CBcMyGkGCcRqB,1FuB_CyBxDgB,wB8IDxBhCjFWlC,nHmBRH1DlJ,jBzB-BnBEfd3C,0H3C4CnB8CLiB8ChCgC,-DoDXzC,1Pob3B6IF2CXgCFyB,7CiPrEHbhCxBAHjFSTuBFE3D,H3IBQ,6BS3DnBtBAtBmB,N0DlCHA7B,nCNjBI3Eb,tLoF4DIK9EyBA,wN_DjBA,3JoENwD,wrCzlDoE5G-B9ByDpBwDN6CjB,nGvFjBC5DlB9FGxEwBrDiCxEiCLHBtB0BrE,mTsK7BnCHX,V8EsBpD-BxCW5B,IRH3BuB3E,4BxD0BuB_BwDnD0B7BS9CmDpCyB_F-BjCsC,EmFF8EYwBEiB,OuP2EBuEekBYgCoCoBS,9JqbvBpFqFlIBhC,6DvNgB1B,oFyFkRgL,rPuPmClC4B_CsCpCsDlD6BhB2C7C2D1C6ExF8BE0CnDqCfcnC,sNrBEZuBnCClBxCN3CzEN7BShBkClC,qBJevDClCvB_BzBbhBvB,37BvByBGqBRmBtBWFkBO,60ByD4CmCUgCgBQOgCSS,qIsB-F4D,_EyLNZGtC,vEmG2JwI-BkBqCDeuBIoBnCmCV4CRkDO0DoFBwDRoB3EeL,p0CqlBnBwDkCoBsEMuCX2CB6HxBgC9BMpGVrEpBtDhGtD,g0BoJqCaqByB7CSzBmBjBsCvByFPSVA,MoDU0CsBuC0B0CsBQYiC,4MslDrCVtG_CvBzI5BnDzDtDpEjI1BpNV7B_CvEFjBwB9TiCrLMzENhFkDNcZiCvJsE_G0E7E,-UrPFd,lFG1BQxBsB5CA1DcKyDP2HoB4CH6DYkHNsDgBmFXyFIoDmByDMkD2BoFwEuFwDgH8FhBJzB1GM,vJwIwDNUgB0BMAsB,2GuJR1ClBrCKvBQR0CD-DI,jH9DFObIdXrBLRiB7BSuB-D,oB8DtEdXpC,pEwBSpC,tBMcmJ,k3EzrNZoUFgBXgB,tD6RdiBPwBC8P,yCiGmB0BoEwD,AApBtCtBrEArISvD4B3DoCnCoBNqCG-BeoDiDqC8Dc-DKoML8B3BsC9CwBxDI,AATyBEmK,viCqpENlCUrIzB7DpBpEkBpGoBtCJ9DqD3PBhGUtBG5D,hcvHsCaD6ByBOyC-D,-UydkCHAhByCXgFjDuDnBmGzEgEpIkCjGW_D,1YpHzC7B1ET_BlF3BpD7C1D7BpB,2LlPsC2CWoDqCgDUyCiBW,yS2CzBhBpBA,xd2JhBjBNnBjBtDGjB,0ctETpBXJ,hc8CnBsEcoFwBsESUyBYoCA2C5BShDwBvEE_C,2FsC8BHyCc0DFyDM,kDER1DvBnEC9BsB7CgBXgBCmE0BgErByBCSoBImElC0BJWXoEjBkKEyDbkF,0O0DkCL,JqBoBUEQ,vvBW8CC-CsB0D2DyF2CkCEuC1B,AABkBkBkBD0CcwBS6B,gYwB4BNuBd,xDhB8BVwBY,0amBTBxCiDzCoChEHlBOzBCvD0CjCI7BkBjCiCjByBvB4GhCsE1BmCaB6CpBmCOwBXwCA,zWsBwDmCiC0C2BwBmB2BkEImBsB4BM,y1B3vB1CiFtB2D3EgIpFiE1GwCvBkBhC6GrC-E7BmChBqCnBsFgBgDC0C8CC-CX2OpFgI1BmLhBoF9BkD_B0DlD-C5EuDhE4H1P2BboB3B,qG0dBjDyBjFYvJ,gCzPqCIoEkB,vW6GRnCbpBnChC,mDtCiC-FQiDkByCA0DQoELsH,igBoHDvBlDvE9BXpBF,5Z5CsDuB,qQ2TqB3BM5BLzBbXRnBRxDY5DFzD,pGUDtFSlHYd6EB,1CKDvM,5BINjL,lM5FVbGrDxCH",</w:t>
      </w:r>
    </w:p>
    <w:p>
      <w:r>
        <w:t xml:space="preserve">",gKkGIjDJjCVf,zK1FSoCRQ_Ea,oTmKoBqBaiDLwJIwBcqBHoEyBQgCABqEjEoCzCVvGiCtCDtCMRoCQkCZWT2DI6CZoFpBoCjCqB,0_B1mH6CM6BcoCI,yE4DezBgCXqEsBcmB,rM2BgB2B2BmBuF2BoD6Bce,0MgEjBwC,zBmHKtCcR,rW4iB5ChB1DuBZC,d4KAzG,5BkOQvGLNhCA,uH6GsBxIA9BLhB,nDrBiBrGD_OLxDRXfLvDAfqBTiNUiF,wyDr9ByCIqHoDmBeaB,7E40Bc_BGpBAhEV1IqBjI9BpICjCqB_EoBxC8BrBuBxFDzBrBlD7GvH1CtEhBXzCfxCrCjC1D3BvEFpBetE2BjF0DtFa5FuB3D6ClE8CzFwD1DsB3D,pczQiBsB0BAuDNqCrBkCVuEByBQ0C-BuDC6DN2D5BoI7C-ExD0C5DkBTeO2BgCaKyB8B2BiBmBAoDbgDxB,siBvC2BwFKmFOiC,rOikBoCjI-EzHsDlD4EvD2F5CgBjBuCpE,oHvExHpFvCjBrFQ7BF,hkBiSyCG2QjD0F5F-D5EoF_CuBrB0FVsEnByDnC0DRoMG4BIMW,-qBjTcgDNcI4CRmE,zzDwbwBTIP9EjORZjCrB7C7D,OwHftFzFvQCrBUlB,4mDqDTXJtB2BpJjBnIxBnECrI,AAiBkB,uBUtBT,r8G41EJ5BnBzBoCrDqD1OIjLU1ENzCEtCmBjFLpEzCnKSlIyB9E,goB5DgBlMsB_KuDhWF_ClC_KtBxE,1xBvc6B3EOhEafGhERrBPJclDM_CDlB,kbtI-ElCQlBuClBuBnB8FlB,4JgyBVZ1DzB6IjC6CWkBFuE0C-C8CiCfmCvCsBhD8CnSuD7bCxD,jF5wBKrD,zRjBwCbsDkB,CyGiCKDTenD6B9C,4iB_FCiDpCqM,nFgBb-GCmI,nQ-DpC2BX4BAc6ByB,kHiBmLgBoFyByBe,AAKwFLsBlBoC,pSKW2BoBWGqC0CuD2BiFIgJSUiDC,gRQhBuBzCO_B0BrBQ,uB4CrBOXqBtD6CL4B,9IyHJ3DYxC,kJzF0BkE,8JwER3C,9a6ETpCFjE,hEvEXZdLhDT,8IwmBwCzCqB7BY7BG5BF1DLbdXvBJzBrBwCrCiC_DU7BYlFqB7C4CtEqBxD,nBrnBmCHkCY,uUqBSSSyBkEwCFMSuC2B-BqB6C,ruBgBsEgBiG-DyGwB,qbyC2DkCgGgGwH-F2HwD,AA6BhBmBjCmBjBmCAyC-BjFqGCmHHwB3CyEbkC7CkDRkB,6NcBiCkB8DsFqGFeVa,wKGWzBqBJqBauCKqByB-BiBSCUXsBNqBoBuBK,0D4C5BpB3BC,ndyDUvCUZ,yc-D3CFpB7BBrB,zmB-JgBrEK5FuBzDSPoCLwEawBa,mP5MuBYawDYuB-B2JyD-KO4F8B0FYsDmD6DAqBTW,jO4GSNqBGGIH0ER8C,qlBsCBxB,BxBTqB,buBlBE,eEJJTGAiBcBCb,jCAiBY,mCGiBIsH-F-DuDmCwCmEgCgHkB6BT8DpCuBHgCYsDiCmBuF,fYQiB,QiBIf,AAsF-JcqCoB6FZ0LQqFH2FhDqL,td8CzBxB,RkBlBuB,HmCIlC,5D_BnCwBvC8C_BoB1BuCjBW,oCoChB0B,hB0BuBd,AAtGuKN6D7C6NWiGgB6DC8JH2CxB6FuBiBkFa,zK0DnBRhCDlCrB,oyB4C7BhBxBtC,jW1ChCc,pMaxCwD,nBwB0BsD,4C0BnBkCI6H,6dwCMiCL8GkDK,7UqDEbTzBCrC,3BG4BFiIqBqCA6FjC2EvC0BHoCEoH4B6DC,jfJmBmDB8B,wEqCUemC2BwB-CtDiCzGiHnD0ElB4DrDmF,5FkBZFJjBjBuBvCyD9B2FhD8FpEgGhF0F,oYac8BL-D,AA4BoCgB2CmBmBAefqC,0LoBLoBesCLkBVOI6BLW3DkBL3D,rbmD1BrC,xIsBkB7BvBK,wtB-C",</w:t>
      </w:r>
    </w:p>
    <w:p>
      <w:r>
        <w:t xml:space="preserve">"R1CGd8CHiDK6CQUQKjB,rJ3CEkCmB6C,nBkDSkEvBK3Cb,0IK6ChBkBB6DWsBVG4D,oFoHxE8B3BJJIM2FWW6BBJyDYQ,0G2JfG,HsCIrC,5IhgBgB7BIxBH1BpBRjBwBDwBYgCaW,4Tz6B-BqBgCKsBayBB0BnC,VsFiBPwBDsBkBkDMaDExBkBC,hBwJxGrBxEvBzDHrCW7DE5HfzB6CyC-BoGuD0I6C,DUeXgBHiDS,obqnBUgCmBajBrBVtB,5WqBQuG,r0BmxEMwBckBzBgEoBsB4DsB,3HwMbRN5C,-vCtuC-GyD0GiEwM-J4CgBmDKmHjByEI0BW-BqB2DkE8BwE8CwJ,svE1sEyCPiBKwCkD-EmE8DqC2GyF4D2CyB4BEe6Ce4HM,8KomC2CUYV,rCIsCHAyB,iBkGuCT,uB8EyCbiCzB,V7B7H0C,n0D22C7ChH,wD-R1BxBDpChBzDL_DvBpC,iToJnE1O,1WbuC_GmBrBsBNkDC8Db-B5CwErB,oFuX-BtBmCrEjB1DH9BMJyDwB2BqB-B4DwG9B,0oFnleZnBnBtEhCpB,6G6CiDGKHE3DLX9BhB7BJ,_PuBhB5DMLgCJ,qMoIkBtC8BnCUlFzC1B5DY,vI5H6DSYFkBrDJ1BnCbZ0B_BGP6BMsBFS,nC8nBiB7F0EnGejDL1DtBnDR_BB9DpB3GdtBlC1BpBpCWPkDe,2I1UiB_GuBvBU3BzB5BhB9CvC1D,xF_MYR-BhDsBnB,xE-cHjJIL4CEOLTjEU1DF3C1BjI,4L5bT8BfMDQ,qBkB6BzBiCQoBkBqC2DiCwBgCW,7HauCT,gG-CJ9C,nJjClEM9Cc,uKgBwBe,3GqChJa,O6D-C3C0Da,kBqC4GZ2DbeAoCW,jET3FwCxBMRF,biQxCIdVzB7F,qGgUkBzBerE-B_E,mHgO0DZOa,KwC0CJEdSB,BR5BELUL0HrBsDwBwG,OyD-BnBmBQoCoDOoD,oBwJzFpB,nD2ECkBYQ2FxBqBMmBmBFalDqC3DoFVyCeyDeE6B3BcGWauBL2CnC,iFh7CiBJiBlC,gxBy1BvElF,jtB-mB4CpB0CqBkBT,-EDUgBkBaYT,7cwrCyB4CFyCyBmBMaDiGsBkLesEAuHgBoFSG6BTuB_BmBX8DZqBjDF_D,_Ki8BvFnCXT3D7FhB_CDlC1BpCV5BnBf3BQVRHXQnCN9CxBTPrBTDHK,G6B8BXaA,cmD2B1B,mgB3ED_BjCnEdlDE1CuCpG4BlCkErC8B7BatCnBzWDpOe9I-BrKyE7TuN9pBK_CXlDnCpDnIvIrEjG9BvDtD_JfrFpBlLQ3FsB3HHjCzC_GIvMTnDjBvC_BxC7BvB9Q7GxCzBxBzB7B9CtPpiBlJ7PrCjDvC9BrDflDFvCavC0BzDuD3GyH1CmBlN5BfQ_EPxBOzCyClDiFjD2D_C-B7CgB5MFRN_BrEjMpHjDnEZ3CJtDK1NJjDZtCpBpC7BnCtC3B7BVjN_BrCnBvCxCpBrCbvC1B7U7BjEtCzB5K7CzBjBhHtMnDvD5CXlDCtBT1EnEtDJ1BUlG4F_C2BpKkDxBExI9B_GpCrGlBtgBZhFjB1DpC9X_TnEzC3DzBnEhBzEBzEkBnKkE1CDlCfjC3B5BrDjB_LV9BdrBjCpB7DJ1E4BrBAZXRpB1CzKpBtCvB7BhCpB1OzGhCRlFKlIwC5D0CvDgEhCoEnBoEtJwkBnCsEhDgD3D6BvDEze_HrF1BlDBnF6CnCWpDZhJrDtCJzBMpCyBxCoEzUynBpDuF1C4CnEoChES5Db_CxBlC9BvD7FxC_C3BdvCR9EUxCRhDjC7C1CpC3CzBzCvB3ElBvLX7C5BvDpHjJ1BtER_EyB3JAzBN3BnB1B1BfzBHjDczBCXPXnBAtBYpBuBV6DXwBbW5BH3BvBrBlELpD3BnDrCnC3CdjCCnCclC6D1FCvCZrBjJvF1C5CpOhcbrDDtDyB_KE1DbhEnCn",</w:t>
      </w:r>
    </w:p>
    <w:p>
      <w:r>
        <w:t xml:space="preserve">"F1BpC5C7C_BpB7CZvEc1IqDhBGvCRpC1BtF1ItB_DN3D8BnMK1EJ1DbtDxGxOB1CgDhKQ7ErBzEzDpExC1BvDhB3mCjBpFnB9ET5EqBhQZ_P1BxL5DrH3BrGQ_EgBnKvBzFtCrBnB,-0D9pGqFlB6CtBgRtC,rFm9BrC5HjCvDjBP9BSrD1Q,wG-EcT4ElGeXyEVwBRuBxBqEX,MtI2C6E,3UmPiE2HsH-KsBiDyB8LEiDXiDBsCQkGoBsCuCsCUAQRUrCG_HoChIO1CF3DM1BuFrQkC7D,k4BrtBnIvRPnGpNroBXrEI9D,uQltBmBxL,hWrBsBHUZI1GMfwBlB,5NpJ7SY,-PwGmEF,xNanDElCblDmB,nDEN6DhBA,2b-B7HF,hSKMoD,qgB-B_DZpKjB,wCAJzB,JzBNqB,9nBI0BL8IRL6ISgC,onBoBvBE,vBEsBY,qEe3Bb,7BA8BA,ZElC6S,hdGyFKKuI8FiB,rJEtCMkB0FkDN,gBkDkCZ,zCgBpCQ,kEyD6D5B,gTpBiDgBOqBOmCdoDDmDI6COYsJV,tR2W3BNnC4BzFmBrCzBpCzCjBhCjBlDhC5IzB1E,sH3PmCtD0BnB,-SoHtD_HvB1B,_hBjJY4F,pBGMwG,nDOMkE,4M0BqGfqBuBasCsByLOWuBWyCQ,okBuD-B8NPgDVuBfSzFM_BD5DhB,v2BE3H6C,-xBoBTyB,AyBAxB,zxBvBvCa,6wByBfC,fCYY,nvBUlFgC,wgBCuDYeBgBV,R4E2Ee4CT,7EiBiCP4CB,0EY6CD,AiBwCMoCLoDGUR,0NCuBU4EJ,_XKtEGRyGO2B,iOABiD,yH6EtClB,XiBjEf,rKXaJ0CKQM,yWuBG-HzCoDvBiBvBRzDhDL7Ba9F,1gBqE_BlE,iarD0B6DmBmBWC,rI0BxBnBnBL,gPE4BqB6Ba2I0B,tcG5DUzCwDJiBlBwBwCsC,0eqGoCzCWrB,xc3BkB8B,2BaZBbX,kENuB8C,4UEoDoC,pT4CgBoB-BsEgCoIgC4EiDgKkCoFD-BVhB,2P_uBKSOEQfZPNa,hCm9CnBPR4BnBQNXRnD1FhL_B1KV_G3C9IlBnHNd,5NprBG7C,nHoF8CwDiBWyCSqBX,nSiLR_I,kVxHT4D7BgCZ-C,D0BuBkBkDiE,5J-BtDsGsB8BY4B6ByBOoBb0DEiDOqDgB6DwBsLhB2IHyId6ClBmC0CkDJgFK6DGoBwBkDBYpB6B9C8CvD-GlHiMZqCBkETmC,qCeoBY4BuDqBA,tMkIW7BEpC,6MrB2CDQvC,-DxC0G2E8BsCgBSsBB,hKoB7FvB7BbtGY5DyBhIsG7H2D5FyDjDkDrF4H9FwE9F0DrE6D5C6DzD0GrBmD5BuChCmBf2BnCenCoCzDajBgBNiCUgDekCQ2FiBwDwC-FuBkCQwCUQgCGgBSiB4BAmEXwBpCyCNeR-JOyC6BgENuDC8CkByCnCkG3BgM7B6FH6FY0Dd6DPoFpD2K5CkG5BuCvBgE,sEuGqCpDR5B,_CxE2CTiCC,uFwLVLnBM3Db7B1DrB1BhDLNLd5BD7B,uNpKYAcWsBoC4B0EQSoCR,lgBwBPmChCqCxD-GL-BEkBkDiH,geYX2IEiCyE8RIoCFwEZmCV4D,1XiB1FqDzCkCjCQ,wF-D_DsDnBqDR8C_BexDwD1D6B,mOK5CfxCFHgBUmBEiDP2BlBqCfctBWrCW9CEpFpC,hMsKtBtBpB5C3B5Bd7B,wFpCyBkBsDB,_B0V-GsDYcMmBDkFc4CC2ElBwDBoBhC4F,vJuB-EoDmBK2BCwBrB,7SoJgOqG,91BkmCUccQ,gBgDEhBexB,-iC5iC4BzMV9DClCJThDQ,tBhNmDOyBLgIlMkEPmEpByBByDqBoBcoB-BS0BHqHmB0CWW,6M6wB4B1BgErG8BnCyFrDiExDqCxEUrEtBrFXzEHrFK7E,9GnlB0BhDkCPuBEsCwB,tEwBLiDN",</w:t>
      </w:r>
    </w:p>
    <w:p>
      <w:r>
        <w:t xml:space="preserve">"Q_BO,oQ0NuBMoCvC0CScuBnBmDpEiF7C-ExCyFhBwD,8fmO_BoCpBuD,lI8CmByB,6FuNG7CsBrDP7D,riBrIlBsDYkEkB8BgCqBCYrB8DF4CSEwB3BgDjCyCX8BWSgBf8EY8DlBoGCgCY0BgBayEcnCsF3E8CVcHsBI-BQYmBUoDWuCqGgBwBoFwFkB4B,mQyjB6BxG,rFvBpDaJmBqB0I,71FirB0DjFgC9E,lE0D8B3C8FjCsCa2B6BwJgC,wLo5BvFxBhCZbVFxBY3DPjCVhB,6N6CQiDL4CLObAVhB,3G4CrCc,qCkIvBaVDpC3ElBHtBMnBL_BMtBXPd,gD5EL-C,reorB6GjDqGvG6B1CyCjF4D7EkE5DYlDyBxDUXqBR,sZjaf2CzC8E7CwOI6CyD2LFsCO0H3BqJQwGLe3BePWUgE-CqF2BoG5BmJjE-FvCwGrCmEzBuIhDqENoDxDqGrB0ElB4CvD6E3B-DxDwFzD4GVsCA6C,iM9ekDgBSHMTL1B,gCJR4D,S8VlCwB5BO1BkBhCFvCtB3B7ClBpD3BpGXrEvB9DJ1EOfwBxBkCxEyDvC0JpNc1BCzBfnC,nFtP4BrDIxBiBhC,VeWdqEZoB9BsBD,gF3BKO2BUgBqB,8U8ZYpEoBxCgB9DyBlDuBdgKrEa_BCrE,_WhS2C5B,gCjBMe,IqFlBiBjDQnFnC5CG,gcslBsB7CuCjDuCjE2FpGuBfoCSqCByEzBaZ0BtD6B3CMJgBCQNqBzCiEnE,jiBjeW4BC0BpB6J,MYaBaSUwBBmBiBkB,y7BoFVrBQ1B,pHqCnBrBBrC,sGZrBDvBgB9CJRI9B4E,pIyFuBsC,3JkUsBTsDHiClByBUoCbPhCA9FbbQ9I,qC1QwDwCkBlCcB,lC0C2BQqBcamCekB,VcUaIyBoBS,tE4L0COgCaiBqBSkC0CqBmBB,FyC2DEW1B,WuEsBP,GmBmCBGZ,_hD4jDjC2DrBoDLkC0DkDGsBxB6DNSVEfXAvB3CpB3ByFB4CiB-FDoFPmCIe0CasB4BqEgB4B0BqB0CD6EW2B,4J0NCzChBvFgC3B,L9E0CrCqBL,7F4PmE1DwCFwCtC,uR_F_DhBpCsD,3KkCYkBEwB,kkBkBF6BvB4DnCU9BuBMqD7CoGtCyBzCF,7sB2Bd-CfkBPJ,2QK6BUwIe8CY-B0B6B4COuBBiCxCsGrCuC3BanB-BFwBcmCN-B,sjC5vDiH7C0ET,oD-TiBJ2BCwBR,q8C_sCrBqFjC8B7F6DbeVuCI8FQ6CsEoJ,vDmHmDkHLmCkDwG,lDkC0D0HxBiBwEqJ,xD0CwD0GEaX4B,mPMRY5EgC,_SiHS6EqDuHO0B,-FM6E4J,yIyZhLO,tFMJwM,qLjjBaGF8B3C2JjBBpCiE5B6BpH4EjBM_BAbJdVxBjC_BnFTlEAtC,AApBCDuBKOeVGnB,9JkrCuBHoCYYP,3CyjBwB_MLhDSvCFtFqB_CBxIKpC-C5GM1B,0DKI1BoBlDDvCoBzCuB7B,lM7GyG-BIeFyC,4G4D3HhC,uGmDlBgFTM1BF,_DkEfNbavDV,Y-E3BPpCC,9CoGEzG,mDtCoDgB,rDsDuIwC,FgDuCSOa,DqBdG5C8C3BkD5B8B_BgJ,xGuH0BA,1B2EyBEkBY,gtB8N7EBX2BrB2BnBmD,zJuBd0EtB4CCSoEoB8C-B,rEQgBUsChBoDJwEc,o5Bv8OzDpEjCxB1ChB,AAQqB,gBafZ,o4ByjCmCwB2BxBgFOuBZmByB2BaeoBB-GqEiB,3UiBvBgB_BuCpBuCbyDKyEmDwIKgDPwD,tOyD6B1CgDpCkDvB0FlB-DWgDuB8CiCuDmDbevEFpCWlCmBzBwB,AAvBINMeAgBT,6KCTFTSFaOS,0D-DhEjD,Eeb-BDkD6CiJOwCHoEZuD,oEwCkBrBoCXmFOsBS2BwB,-ByBlBmDH4BuB2JAsCLuCrBwDpB4BpCsB7BMxGA5B",</w:t>
      </w:r>
    </w:p>
    <w:p>
      <w:r>
        <w:t xml:space="preserve">"a0GuJ0DyD8DwB8NiCqByB,0CuCgCtBiBDsBMYQoF2G,qCsDfiBLsBIuKxB6F,wIgNX_CpC3ExBnBxBI,MpKXBEaUFAR,nW0IFTNAAaUF,mW4CMVRNJYQM,xSiBDTPAAaUF,u2Bh4D4B6FRkEI0BuFsGyD2CuD-RWmCYkB,6WqGkBxC4BG,pVrBmGiGkE-C-C0DqCUqEkDsEdgItC,sFgNjIwF7BdpEInBNpEJ9BI,3BiQqD5B6DlB,zQAXmFHwHKwCuBgBIgDFkBnC4BlBoHSmBkBvBoCjBctBoB5EI9E,8RsClDwB7C7FAzBUpBwBnB2F-L-FP,3TcsCGkCYsDuCiDD-BZ,8JsDGuGOkCoBuB,7DqIsEN,jJ8B9BJlFa,ypBqFhC4GZwF5KwJ1F0K7B2CP6B,juBygBwBRqBjEIhCPhCY9LmEtDyEMkC3EoHtNb_G9DvGtE_FN3BUjD,_GlbmHf,oyB8G4BE2CoB8EJqCdqC7B0BVsM3B,3gBvDjCkKV0BwCQkC3G,pWayEHU6BgHTgCT,64B6CgBiMWQiEGcduBX2CR,_VoGdiGR-H4FrBwF2BuFhBsDoBgG0DmD2CuE8B-GM6NRwLzD,tUyegEnBeXJnC2C5J8FjJsD5C,0jBpRqCjBgHRSPiBtC0BjC,iL1GC6B,lBwE2B6CwKMwFPuBoJ,RQCyG,_ZuCbqC,oLKiB-CR2QawCmByByC2BIiG,rQaiDa,iDaqCY0CyByBsBuBWqBeQsBFqGNuDbqBVoCPqD5EzB9BD,AAzEgGGqJ,wDmO0B1IsB5B,yKpDmCGO9BwFX0IJcPc9B,td5CPoG,uDyEwBkByB2DmBkBwBOkFR,mKuF6DxDuBJwDsBoBmC,nKDQuCiCS-BuB,6FiBpBsDgBkC,4gB2JQ5FkCtCKRHTZd_JmB,hmBpIR-CEoDSeoCkCW-D,4S2B-GmE-BgCmDiCgJ9BWqCOKuDfyCcsLImHY8EoB,1JkBqCqB2DgDkDsB,wJEgC6B-FoN,tSmEjCmCvBSpCLT7CVZfFhB7B,oCkCObmBhBYxB,iUHhDkUcqFwB2C,rxBuBwBOYkBWmC6BkOTkF,BqCiCjB,_DwkBoC9VtBvK,5FrgB9C4BnHMzBqB,mHyDhBGTST8BQqD2Ce,3M2KzBdDNEpBUpB,yTqCHuD,HuDLsD,LsDSjBGnC,vGXqDQ,wGYVmIrDH,pCiagDkF4CjBejBOjG-B3DYzCBxChBhHBjE,9E9TjDNd7BWlBQFoDO,uC6J7BXRhCWlBmCN,rqBvDRzBhBRpCD7BM1C0BhD2DhC2BlCarBHrDvBlBC7BqBjBwCAkDgBkDcqByC6BkCmCoEkHuCoCoEoCmBGepB,swBwGb0D_CgC,vlBiDJxBZXxHpCzCG1BYnCiC1FuJbSpBG,6E0B-CsCqB2B,AA1BqGpB6B9BuB9HuD5CctDOxBjBJ5Ba5BmKxJoChB2CRuCK0CqB,mduCJlB,bPcQ,7iBiCpHoEnCO5BnB,6KCO0B,egBdf,oBTOrBAzBfvCdhB7H5FxGvCpFXpDB_CgB_BoCxDmIlB6FQ6EiCqEsDkDiCc2BIkGdkH9C-E1D0D7D,AAhBU,PoBQnB,rBaduB,duBsBR,wRn6BAXTFFcMIOF,jCsDDZTBAeYB,zrBo6BK5CwB5C0GtGiEjF,u3B4XiFuB,xD8dfHCzBuCtQ2BtDGjBUtOYjCqC1DgDDcWB0BnCwMT8FQwHLuCTkBxBcrCuH,qatoDtC9BjCJ3D9BfvBnDlDK9HrBpEC1Db_MQvD8BzFIzC,odxCH9N,nTpKwByB8EkBgGiF,xS0CsDlBwJlB,uW2F5BhCThCCzC,lX0MsG1BUhCsB_BepC4BnCY1CiC5E,oG7OyF8B,kiBCOxBrBvBhBjCXsBC0BPyC,lDMU8GJ2BdY,hQmFiCBApDWBkBdmCH,qb4FIvBnC7GanDmH2B,xYlJ2B6BQuC0BwC,yU4EVgCBwBSiD,5X0",</w:t>
      </w:r>
    </w:p>
    <w:p>
      <w:r>
        <w:t xml:space="preserve">"F7DhF,0dgBoB0Da8ELupBGkDKSSIYwDtD8EbgDrCML0BRWlBLhBsD5H6K7DsJ7EiOjEsH,16BeJsDPiBzBSvBF,oOotC4FVBhDZ3CgDtBajCYHS2CV4JlBc5CYNOtCkFPKjBTVjCxBrCpCpCjBjC1BtGZ9EApC,vBpKqB4GGyDJ0CjB8B,7L-X6ByB0BMgEtCpCqJ,hCmBjCiNjB4D,8DMb2HJwF,yuD1qHlCR3GV,xGfD4FM-CMOwCIsBgB-DqESwBBoDM0BvDSlJRxBQzB8ChBiBpBUpEE5CiBzBctD0D_EyC,wEsKWlFDZjBL,1K5F6D5EGhG8BEoEpCuDPuDyC0IzC-DxB8BDoDS5B4PaqFdoCjBiBPoD7B0CvE6BX2F,9WgSiBLkCzGcjBe9EyB1D,oqBhLL6ILa1BO,jmB0CoBoBsB0CUC2BxB,-OoGYCecU-BEoC,kFmB0CsBoC0K,_I-EfpE,jOpEiEesCR,oPyVDrEjDhM,qHxLvFalDqB,ewFlIkD,lkBkPkExB6LzF,wBmIkDjBPzIlBnFTlB,kDjBwJxD,-GkRvBvIKnD,tHiMCtDPnEsCjCThD,lE4PDtEU5C,8OjHU2K5B8H3B2DLgC,sbqMpGqB,zVuHtB0CN0C,6tBzqDnEDjCvBP5BWtQ,zFuFGlG,0BsEExDhBRVHjHG,5D-GkEgFgI8LmE2E,8D28CtZW,v7BuM7C5BjDVUrJ,0U3IiCB4K5C,hR-WnHf_BQvEhEhEvEpC5CVtDP3HlB1C,2B5T-GuE6IwHxBuBBwCW4F,rLkT_B0E,4hB0BpBOnGOMmGlFS9CTRTbG,pIkMhGXnDjBtDzGvDzB,kBhF6H_B,pI8DfkDC8CUmB8BiBgCSkEyE-CoIEqBB-BtBsFCgDe-BuD-BQqB,yJsSgLjEW3C8BTMPuFX,jdiTSnFehE-GhZyC9O4E5I6E9HkFvFsCV,y8B-c-B4D1BmB,sangBwGsBO-E0CkGyB4CCyBtCgLI0CuB2DqB2GuDBoEuB8BGpCkEtBwD7BsC7FsD_DG,iEyI4C-BoB-BoCsB,jHyQ3BmDRmCDiGyCCqBUoBCgFlD,_QmTlB7BxBEpC8BhDsBlGtN_C1FhD1EqBHwEuEiCaoD4DmC6BYJ8DvEWBkBgC6DlD,qIhR2CiEAsC,sQ8GAzBV9BMrB,xc5EqBuCkDyD,8OsESQWAsBuBgBB,jBwBkBvB,6OhB8DgBacsBM,jNsRhD0CRkCF-BUmCmByBuBiB-GiBoDgBsKoFmDyCgFsGuCuEiIsWiB2B-B6ByL8EuBEoBWkDmC4B0E7BkHxFkLxCqC3D2FnI0TzBqFpBmBxBSEsChDgM5D2J1BoFVwDdUvBF_BInBUfyBhBgDhEmEN8CM6IqBwEDuDoDqLU6DsBOMgBeUcf-BKWoBNuBI8EwBgCZiHOe,17EiK7D1B,s_B8RC7BsB5C,cgDb_C7BN,mDsF1BI,jC2FYgBuBY,9jDwvDOpCElCNlDQtDelBwBJmBvCwBXqBA2B1FUTsBT,mIjUlCFpCxB,gCuWAnGL9CZ7EtB3BPrC,pBpOcvC6BJ,5FToD4C,gOmIiB2CHiCnCuGvFkJhC8FZ6DMiGqCuFiCoH6B8DUkEB-DtE-Q3EyLjCuDzC4CpNyLnFmF,lLy3CRxBhBpBtEnB,byEmCiEBgIiB0C,tKkBPmBGyC,oBkGhB7BlCrBFbbJ,sLlDgCE,CuBnEB,9HmEtBvC,-HfhFcLFAT,gnDpgCYHwBauCiC8L4N,0Wr2EcjBEhB,woBmwBOtB,JpBKqB,KqBjBoFc2H,doEgCD2DtGSPeBQWHS9C0E,l3B6GJOU2DDiG2CiDQiCWW2DmBuCgDiDGQX,-3B6C0BwLyB2GgBoHsCmJoC0FMkD4BmDI4Fe2FWkCwB6BSiCD2ClE6MlBsF,9UocuBCsBQH8EIG,2UvcYCDZREBU,ucvxBX7BDxDkBpKY5BAnChBvDJzCfT,kR3TpFy",</w:t>
      </w:r>
    </w:p>
    <w:p>
      <w:r>
        <w:t xml:space="preserve">"DtCqCtD8DlE6FzB2DjDuPAyCsB6DIqDmCqGoBmFmBwTYesEvBQ4B5F0FlDsG5B2IvEkKzB-BrC-B1EsCjCuC,oO41BdrCpBzBhChEZT9BQ_CzD,nxBzGtImB,6P6aSxBFnCvBzGnBvDlC9CxBpBpCpB7DX5CMlCqBdiB,7S5Q3D0HDgB,8S6Q3BjBbpB7B9GzBzChBfvBjBlCf9GpB,tGLL_CZzC1BvCzBrBlDhBzCAhDwBlC2B,vQ3GboB3Bc,iRwLUJ4C1DgCKQV,yHmL9CjBzCtC1BpFZvG,uDpHxCjBWnF,1ZzFmDhD8BToBIuBmB2B2C-B6EuB-EwB0CqDsC-D0ByCM,9DmE-BlBA7C,0EeMXG9C6BlB,0EgN8CtEmE7E,uRjDsEnF,sPsCyB9BiDRwDAiCd4BB,_NFHtB1BjB,AA4CoB6BH4ClDQIIgBJqDQEIhBOCW6C,uKqFEyGiBmED4FOgB-BiBkBjBmBD,3gBvpBcCBfVBDgB,rE8IWSOZRPRY,8P-HaBDbVEAa,_5BgfnClFAzBwBvDfnE1B5D,mdiEsC1EUjCOxEd9C,gD5GiDwD,jCwO_B7CEhCpB_B,6GtGzCSzBuB1H4MHwBmBiDyBgB0CRwDD4GnB,oBqLxCGjBbX3BAtFhBtBpH7GvBd7BgBdJKvDoElHDjCQxB4DpFiCnBsDHiBiCiCwOmC6CU6CPgIuEcyBR4B_Bb4C_C6ElBW9CFlCiB,AApCoE_CwCB0B,7PiDuC8B,nOgHGxBsEjF,qCsEiBNmEnFkBZ,oXNLxDMjCwD8DwDkGPiCG0B6B2CEmClD2IvCoEYUYZ,rcClCIxD6DlBK,nRkFIiEOkBoCaqBnBsB3EkBlCsBdmCB,mX-BuBFmDzDUNkBD,vFBtBI9E8EnBS,wbgEwBIiDZ-BrBUjB,vb8BHuH,6GsCrC_CXBFgH,pDmCaS,hWiEsB6BsCwBwBuBqCiEQwBF-CVyBvB6BlCmHCsBSMoDImEqB,2VmEWAiBzBkBZoCJKmDYY2BS,0QgUE9FsBzEnB9GAzDWrEqCjCsCXwBIsCPiF4B,9QvMYjOuH_HWzBI9KbzEjChD7EnD3BC7BcvG4GjBmCNyQKgBwCqDiBqBgBS,ictHpCaNBFV,5bM_ECjBaP-P,sW-C0FJSrC,gEoGbRFRMrC,1gB_BwMH,uYmCmBiBUuECqFfiDMoBgCPqCxByGN,9LqInOOZgBzB2E,4I8amBlDUlHdzEhDnEhCpBiB5C,vT1SIqBuG4CQgBXmBnEEzBStBwB_B2Dd4DE4BoBHeZQnCgBN,yemLmBgBqCZiFhF6BrBUC,1Q7BsBnE,UoC4BHoCxB-F_CwD0DyBeSL,4PFfwClEmGzCkHhCiEGkCsBgCsBqB,lG2LyB6BkCH6BM4BvB6BhDyDrD2BE,7BwE1BvBlBnD,tB0CiCmB,zEsFSmBaM-Da8BN,oOnYBRHKKI,2SjiDX_CjE9F5B7DjC5NqBrEmBnBsCfuBA-CuB6CsDuBe,rD21BoEzHqF5HkI7KuIhEwBjBqD7GqDlF6BjHuCtGUlB0Bb,7BltBiBpB2D_GQFaMYNc7B,wzB3FsBRgCCyBQuC6B-BsC2CqFcuDGuBbmC,hmBmCuEE,xBuC6BoBgBmCkC6C,-pBgEjCgB3ByBrBwClFmQJgEYqBoBSuBT,r4B2CdkF,gEiMGoFJkC,8BE_DFhCbhBMH6FXmBVuD7BiD,0wBqFnB4D_BqC,9E0IqBGM3C9B5F,3vBrFnD-J3B8C,gY0CwD_CkBN6Ge,jBLkBMF6EQ8Da0ByC6Cc-CAoCyB6FCuGgBqDqBSmCXiCDIpGgBEeagCEuBegCqC4CBqByBU0BqBWgBmB,1UoECgBnFiMlCwDjC6B7BW,wjBsRI1BTtDlB1DfrI0FV8DiB-C2B,rC3OnENnCgBVmCsDiKuBuHkBgBgBlBaFkBc,uP-CrC6CvB6DkBwFHyC3BqC1C2BdkBjBMzB6CgDiC",</w:t>
      </w:r>
    </w:p>
    <w:p>
      <w:r>
        <w:t xml:space="preserve">",pJEtFK,0MEjD2G7Dc,1qB2E_ByDGqClBcrDGlEqDrD8BpCQ3CAxBhE,tIuBfDNhB,rBmBHpB,HpBL2B,qBSba,LmBMlB,iBOfH,AAwHlE6IyGcwBqBgEgCmCoBoGsCQG6DtCqB,jBWkBV,rBHLuB,LuBkBb,AAhIoHpEgFZ4CRuDImEyB6GnB-K,-HsB2Bca8B6CsBkFwD0BmD2BiF1BLjBUNkBOeb4BbQlJ6CpEwCxFwHvE4RjDiJxDgDnGqC,_FhDJZNHZWAUUSSBMX,0FuMwDvCE5BXpC,-Y3D1Cf,1aN4BmEQoE6BqE,5IGpEuHXuDTkIyBiEmBwH,4gBiErDK,mOgBNqBpB0BTuBI8CUMV-BGgGbuC,zHgCmCwEWB,3FmCG7B,P-CK8BDyCNoBbMnC5B9BjDR7BlDjD,kJVSb8BR,zfkD7BjDdJ,-FrDzDqBvEkErCajBwB,2ZI0Ca,vpBgBdd9E8D,4sBGwCgBmBL6EnD8FY4HmC,tY8BsCsEwBY4EiEiB6DF-D,6XenCAjE0DxEK9BlB,nRwBxBM9BoDJmCnBBfyBEoB1DHzDmBhD0BvCgDhD0E,zeQyGwBsBAqDyE,45BAJoDf0C,hhBiIaG-BwBkDuD8CUYmBUI,wX6IE5BoClC,3bjDfyBxHmDjDH,sfyYtC7EbvDzB9CZfnCrB7CjB5BvCvCxFOvB,90BzXkB4C,oBmL0BL6CrD0BNchD2BL,sYrEtBUxCCnBejD4EduDFiCMkKQuB,pSGsBiDIkC9BgJT4HmBwDOgE,qLkEuCYiDA6CrB,ycGP6KOiG,nEiGhCMtBe,5IqJexCuDY,p4N-iBrBM5CbrE5E1D3F_BtKvC7B1D9ElCnCXrDhDVJLUnBDVddlEjCW_E0GlDmChC,sVtZfvD5CrGPrFpFChDY,thB3GsCnCoDJ,wBsBjBOJOYiCNkB,pGCsBgC6DgC6CkC,3FGBqGe4IPgB-B4EYGuGNoDlBYXCd,uRoJaD6BlCB3CY5CSvBcO,vPtBEtCMdgBL,oFQG7B7B9B,6I5D1DqC5CYjBwB,gBoC9B0Bb6C,_O-HK3CTdDhD,5BtG6CLgBoG,SkF7BjClBvC,5HlEuCN,2Ie2BH,oqBBxBexBCZqB,NgLVPXzCzBlDrBhB1BnC,hhBxBW_CiC9D,mjBjG8BZ-BK,rsBqFgBNFxD,JnDkBX,vCoY1BpBzBrEJpDoB3DfvCyB1CFpCgErD,6dzPIjFiCpC4Bf4BL6BI4Bc,oQwLpBvCgBvGbrEI3BWdD_B8BlBPrD3BrDJ7CMrByD5ByDpBuDIyDcKkBRmFSyBuCyDIkD,7wBxR5CgB3BC,unB6DExD,9OvD-BGOQiDiG,hOwCJsBRKAwBpE2E,geYTqG,tnBGsBQ0B-BYsBQkDuBsBoE8BsDgC4B-CwBPoCE,8b0BiCnB,7cDyBWkBsB,2RYpCYBqBHK7DF_CkB,mDkEiC_C,8OoFsBzH,7JjH0CRiKzD6EhBY4HRexBepBiCAwE,tGG1BahCgFLGlBPtB5B1BT,1T2CVhB7CCnChB,yiB_BdMnB2BOwEiELgDlD,_BwMkE_BgDOqEvCcbkCxEgBpDmBHWIuBzCoCYiDwD,vdCsHzB2DGsDJiG7DwChB2BjB,2LxFK1B,6LrBkD0JJ4C9BkC,kK8ENpBpBzBDpB,mI2GUzD2BrDyBvByDjC,hsBjHqDVoBrC,-1BoBUhCjBlC,5wB1CQqD1DjC,0X0HfhCZdtCd1EnD,wKXLxE,aBdgBbkDlCuBX2CM6BgB4BKwDsB2CmBqBlBgB,9GiB-DBWbqCDmLxEoCK6D8BeiBuE6KM0BAmFoC2DA2BNuB,-KWacMeEiGI4B-CiK,rD6IEpCYnCgCjEQD,wCtHjEd,zOR3DBxBK_L2F9DuD5EgDzBIzDqD7C-G,0E2BfepEOhBPFNlC8BjFmDTcfkDFoC,0W0GmB7DCnB,rfpEd-BByBYmC,oMwFcNEb4HP,",</w:t>
      </w:r>
    </w:p>
    <w:p>
      <w:r>
        <w:t xml:space="preserve">"wJkBmBJ6CQmDDgBrC,lOJ3FIhCb7BWNoBrE6BXkB_CkLAkFVmG,hCEI4Bc0B,lfkBtBgBlBAlB0BtC6BbuCboB,wF-Cbf3BFXVjChBtBtBpCnB3CVvHxGjCZvBzBnCXjCDPdI9E9EpCzBrBnCnDHnBSP,okBEgBRqB1DCxCevByBhBgDU8Bc4BEsCuBwCDgDvB6CI,iHW8BIgDJmF7EiFtD,lYcyCd2BKsBHiCvB4BT0BU4CX,kRxBjCJhBd,AATMJaG2B8BuDmDqD,_KwBLsBxEsD,jL0BgFxBkJDiBWY0BLgD,AAH8DnB-BN-C,mbAgDkBiGW6FFkGyB6GpCqIHCiDlC8ClB8E1InDnD3BJbOrC,8HogBvDcrFO7CJtBKnDwB5D-ClEmClFGzBXL9FgBlCG3CRjBxC1BFd2B_DyCT4B5BEdTxBI7CuBtEuBvBYnCDvBf5C,lNxfuGkCoCoB4FwHkBuCuCiDSmBsBmEe8GA8InBmKUyCJ-CjBgCrDsFpCiC7GI1FrDjGrB,1qB6CLgEGWOU6D0CkBAeXiC1DmClCUjBKzC,8oBhCKgBP4GjBqBlBmGhB8C,pUuCuBQsCJ,0RW5BdfMpBwCnBkExB0HbmChBwEG-CmBqD,iH6ciE5He9GoCtGLjDUpD,pEhaoDSHuG,NoCI0CWOK2BmKB,jDmEtBGtBTdfX1B,mWmHnDnEjBpCtCJ,5rBoMXrFBzDS9EvEbzCzB7F1C,ga7SB0T,-DAMgCV0F,lCATyI,6MsCpB0BXJ,pB0BPc,xZ2FvBJJPQ9B,1KgKA9EJTtDTVd5DvB3DV,mOvFfdRzB,S1BuFqEQ-D,8FsGzCdlE3C,jIdGqM,CO2Ca,_MsBTiDA6CkDmB,qGyFxC4BvB4C,9CqCDwF,swBtpC8BQiBkBoBHmBcGcpBqBzH4D1BP1HvErDbsI3KMtBuCrCuGtEwD_DoFrD0DxBgDtCoFnDG7BlC7FD1CoBrJM_JqC1FwBhKkBLgGC-HqB,uGxVmCwQwCuIqCkLFaTUrG6C,9EqThCqBPHlCCpBe_CC5C2CZsB,e0H_CpG,xF4CyHoIsEkGI2BP2JzBsEpCiDtBsHlE2I1B-FxB4BPoFlBU9ECxD2B,9D-HiFmC6CG,kC0E2F8BSU,I8EoDe8BAYN,8SkJuFVkG3C0FuB8Fa8BDgEnBsCJuEnByBhBqD1DsHvDsBF2BY6DJkCKsCLWN0BxCyC7CerF,7DmIsEiNSW-E0C6BGsCzB-BFgCKyKqEsETuDQqED6DiB6B1B4CD6BRwBjDwFwByCkB,yNsPQ_EgCxDkBpDyBc4C1BiFvBqB-B,3Y7FmG6CFY,foC0CkCoBuFcuBgCuBwEyFc-BYiDwBsCuB8DoB2BqBqDImIHoBfqBDsBS0H,jBkDQ9BiCxEAd5BwB1CYlBTjBnBtBN3CoD5E8C,7DFvCsDHoBZwBLKlBA,8Z0WL8B,7C0FpC4BN2E,MiBgCEwBV,-ayW4Bc-DqD2BsCsBqBiI6FkDgBoC0CqCsBuDIqFoBmF6C8GoCwGvBkCDkHqCsE_B6DdaKoDuDsEyDQYO8BRsCrC2C7FgFtDsElB4CN0GcwGB-EcoEBkEZqDF0DpC6Ld0C_C8EjBkFFuDYiDaoB,8xBrnEjCE7EX,iBwGmCH,NmEiBO,-BsIqCqBUgB,eWGkCqBM,vhByzBgB-BAmEkByBlBmD,0G2GH_BK9CiEyB,3N2JhB1DJLfHFNL1CjCjCGhD,wGlEJ7DPd,oD4P9D5BVxB5DZBxGJnB,qEzL2CC,T8B9DrBFedQ,lMImCY,uJ0HwCgB2BIIbJd,wCgBbsB,3DuBcaGYP2BB-DXSPqBlBc,jDmJ0C2BmB4BK6FNyETgCC8BoFawCyCqC4BQaJkEyB4DCiDaiBmBKrBwL,0qCp1DpBDJmB5BT4BrG,9CUtBiG,wnBQlEB,9oByFyBkBS-BQE,2nBmBjBQ,XiBYhB,vdyLQ6F,-FmElBXrEnB,",</w:t>
      </w:r>
    </w:p>
    <w:p>
      <w:r>
        <w:t xml:space="preserve">"OZXwB,xGiDrEHvE0BtC6BTgBL6B,qBM0DyBoC0B,RSR-ClBmC,tMiGTf,TfBuB,sFuFsClBQUAkC,2E2BIxEpB3B9BJtDqCpC0C5BkDrB4EFsF,sME5CG,rVyLK_F0C_E,qOpIyEH6BXYxBF5CJHnCEDoF,EwDpDSH3B,CiF5CGhBQrCyDjBOdpCJtCItCmBxD,1MFpHHlBMVahDsNHsCMoC6BkD,qGKQyD,lR6HaQWiBgCiF2DsEyEgD8EeqBe,uUrgBMKUFAlBTDLIAe,lCkiBKwCPiBjBchCAnDnCpC7CdlCVzDCvD,_NkLpExGlBX,8C8G6BK0CJ4CfmCtB8D5EGzBNzB,gBxDqD4BiByB,iJic7FX,tGqGtCJ3EzF,I_CgEMyBU-B8B2BiD,oK4GDRTJNGJYaaOFIV,ltC-UQ8B,hKgBgCeoE6D-BE6BcYXkBCUlCA1D,0VoMaJKPDdQ3B,mC6EYGsBkB,1WsG4B-BsBmEI0CgB8BiDyC2CmBwBkBuD8DcgCC6DQ-BsBiEeqB-BuB0CISf4BJUbgChBiDwDmBIoBL8D0BuBJgBbUG,U6ZBWXcrCM,6HsEHmDzDDrCiBZAiB9BSxHwBpC,zI5CoBYSnC,2NqGBfhBpCApCU5B,hD7B4BqDU-C,nCyBCsE,0FmMEzCN9CwBF,JxFVI,1I0CV6DzBf,kLqDVmB,KCIuB,gHwFvBwC,ic-SlBPtCB3BZA_BSxDHtG,bsFiFRwBmCF0CMSSC2BZ,mH0MjB0C1BaDsChD2BCrFFZdlB,wZz6DtB0B,8F6FvBsC,8EiBzC6D,oFkHKgBUQ2I2FcqBAkCfkB5BiBnCE3E_BvEvC,2KkKuEgB,1sBmVUuDkBiCqEsOiD6D-DYuDJ4HrIuDZsCWyC8BqBqCsBeuBf,sXukCIlCJlBnBLHRtCxBhCRvBvB0B7BgDrCyB3BS3DF1CQzB2D7C2DpGYXkB3C6D_FmD_B,lZN-BhGKrCdzCFlCjBrC,iC7GYFWrBqBhBsB3BgDFwBzBiBC,pBgHV0BFiC,iDYTiCB-D3B0CRsBAkBKsBmBiCcMkBAQhBB5BNvClBxD,C4IsElD,9uFqLG_BxBnD,iDoJ7BvCApDbjDRTlCA,wFhEPZVH1BIZblBC,uByDCrBZ3BnBNrBU,lZ2Mf9DrBpD,-M1FwDqBYP,gBQEoEmBsDyB0CX0DqB4CS4DrCkKNoEiB0ID8DqD_BuCEgBnB,5G8DGoCkCmE,wF2D3DoB,yH8PhFR1BM,qjBmmFmCvEwG7EiJ5HuBd-BN6BhB6EjE,oqBj3BUtD,lDtCbsB5BgMnCqKWkB,uFoOhChEvBhEFrBO5C,kCnMQ6DVyBlBoB,tDmDrBZTpB,uC6H_BnF,sDgG-DJkB5EQTBrDwBH,iFjFpBZL3BhB1BvBNtCmB,3HvBkBV,hBgBsBuDS8C6BA,pCkL8BiB,AY1DOPR,2HsFF_DtB3EBpDvBhGBjC3DzCf3ExD_CEzCWhCdhFrBrCI1CFf,7WmD0DvDuDvF0EtF0B1B-C5B,kPpF6GxE,xC8HtBvB1CRpBzCtCpD,qK3FkB6EA4BX-BAqCa4EQmHDuGagFlBV5DJdb,5TMiBmC,hD6ClCOtH_C,qKiPbCjCT_BoB,5YqPvBkLA0CaIgJTyBtG,6U6LhC4DjC8CzBoBfsB6DgO,2JmFXqGpEe5DqB,ipC9iHwCwBgBGaHkDnC6BNOnDVLjEkBxBTlCtFpBLdd,jJxD9B2BdmCAcuCwDqBwCQB8B5BuBXXxC9BvDxB_B,qJmNuLmL0BSmCR4BYyB8C2EsDOAObA1BvBlGjEnJDrBzBbRXjBpCL1BbrB,rC-EYsEUUuCckByBZ6DjCyCAyCxCmC,tSiGnBKHHMd2D5DKXPpBzBc,6LmCvCnChB5BpCoBtEGvBO,5FuH_GrCRXR9BGvB-BhD,sChFzD7CfN,6OhCgCQ0BuBNgCKsCrCoBhBiBOsCFcTEhBZpBIPO,",</w:t>
      </w:r>
    </w:p>
    <w:p>
      <w:r>
        <w:t xml:space="preserve">"1PiDtCXzC3B,pBuDgBSoCDqCqBuCqEkBJaO,iEefkCfrCwCtCOEiCwCSE,uF8EgBpCAjBQJ,5KzBhBX,iCwK0DC-ByBuBRGdNjBQzC,jIU7CM,gOuEENOAcc,dqCepCauBQGiBT,nMuYDvClBzCnBN9BW,3S0PVXpCzG,8hBmNtBhC,latBjC3BZOVmEWuDE2CTehCoBPaiB2CFgEa-B,yBqCwC2B6E2Ga4CL0C,gW0DwBuDwBkCCkCUiC,8RpyDiDtBELjBxFHN9CvBClBqCzFR3BkCX0BB6BakCE6B1CgBZwI_C0C_B,8GlDPQhCdRQ,_DC3D4BJY,gGKxBsFQwBC8CSyCRSFmBtDkC,xBsFjCXV7BpB3B,Q8XKxFvBnFTd_CvChC5FzBvC,GvUmBQ,Q6CYH4DsB6BmBShC,WyE0BiBiE2B8DU8BnB4B9D,kB8oC7BwCVkFtB4D7BkCd0CvB0B1I4CtDEnEmC7C-DtBiD7BuC3BqBjB-CboBnBSpEKnCLb0BV-C,pI4RQiBYIqBD4CtB6BaES,5VoNPzCZlCTR,_CgEsBmDSNwCL0CUqCD8EqCkED-CfkDI,uG8C5BuCDuBSoDYQ4C_B,_P6NwBrN,gDjNYwBA4F4BuCkCoLsCuG,8E2VdYhCYFwBvBnCH3B,-KwCImBsBgC,5JS9CsB,3D4Hd1BZnETjB,4J9GU2ByBmB6BkC,jBGeiCOsCmBiCmBoF,7NiL4CnBgBxBoGzG2CrBqCN2BvBmBHsFgC,nD9BjF5BrGhDvBpBfJ,KH-CmCayBDef0BLsDX8BKQ-BMkByDc4HgCqDDuDnBwDCiB6BmCK4BuD-J2BoBgCfaAsBYcAWN0DkC8DC2BcKHD3BIHsCiBgCvByBViFvBaO2BmCgCkBuCQM0CkBQ-BDoCrC8BC2CvCsBJ0BxFG5B8DpCoBjBalBW5E,2FeuBgBwB8CsDuDQKwCzB,lYkdrBE9BY_BnBzCXjEHrFpDxC5D3BK,9HjBFzC,8pDz8BnBOnDEH2BRenDUjBJG3BoBnDHxD,KiC0BdmBS,1D4ZQyCqBqB4G2DoDI4B0C8E8CgBiC-CHqB8BiDkB6CIIPLtDbPlBA,sK2dX1BRnK,_L8B8EFwK3CgBT8B3C0D3BWImByBgDiCsCoCwBQkBB0DhCajC2ChE6CDuChB2CwBsCd,sUrHN0C,5LuGL7DUd,8L4CN9BK1B,hM0EGrBP1C,qECkBgBZW,2FCgBkCaS,rMEF0BlD-DXiFlBgC4BsGsDyI6C0F-CyEwBqBsEsC0D2DgDuB2CGYmCN-B,-PYG0B-B0C6EyMXwFQiEX6C,vQsBpBdNCLY,rC6CSU6CsBuCU,hRkDnEEvCPfIhD0C,sJgK7DjEhBL,sMoNV8DmB8ExBqDiCcemByB2DU6DrBSnDBXjCTXxCFlBc,bqMH-BMoB,0mB5tPqBrEM9E,uFvBD8FlBoB,9HQpF0BDxB,9JI4BmCcD,8CCIzBHnBXGY2C,AAHgCgB2D,4I4BahB,ahBHqB,BgC-BImBoB2DiIAkB9DgH,PWW2BC0CXsCzB8B,a2N2D7FyB5B,_M-pBhBlBW_EFlCbJpC-BjBBHfSlE,xElMTnBzBHIiBgCO,6BuT0CwBgDgDkB0BgC-EY0DE0CnBIjCmBxD0DxC0BrCejGQvH7B1BIpBkBnBiCN8BayD-DiG6DgD,iBkkB9DmBtCG1DVhCpBlCpC_B3DZhDJpDB3GUrFiB5D4BtDgD5CiDvB0DDqDY,hBjkBbyC,byCR4CWQMxBP1B,RwCFqCIMiBAUXK1BFbbT,3CgCvFJpCb1BhB,uDnBHiB,9DoHlFJnErBzBb,uN_B3EiC9DiE3CwBnDQpDFlH9B,3E6WiC_CqCvEejEK9E,G7MWsBbyCxB-BjCqBnFejDAZnBIvC,F8MdW,NsBOrB,rBCjBa,QeccAtB,zBDqBB,wCgBGS,XxCROBSOUOCSbFRTH,swD5iCZANOjBoD,_",</w:t>
      </w:r>
    </w:p>
    <w:p>
      <w:r>
        <w:t xml:space="preserve">"I68DyDC4DX0B8Ba8B0CU6BeuB2C,-S5pEOoEhB-BvH4DzBwBFyB,kF6DmCrETnDE7B2BkBwCK2BYkEoEU4BGkCH8FTgCpBwBE4D,lByGsEAqDb6CrBmD3C,5D0E5C7ChGnD,DoBXSpBBtExBXAtBbDTjBV,yPwB8DGkCRgE5B,xIpBK8BLqBRU,yIqBnEBpEnBRRlBE3CoBnCP,xIPrBuB,4KWEwF,EwF8BqC,AAZDlD0BlCHdwDzCsGF0CtB0EfqB,5QcnBO9BoErFgH9DiH,qpBvtBWNNTPQIS,hfgqCmI5NyD7EMJsBQuBjC,2GzL8D6B-CmC,hMwBUa-D4B,gC-FXWjE0OxD4IzB4BT6C3CiH9BsHDkCIS6CGgBSN2K9ByHxBmEb2HTiKL2CVgB,63C98BHlC5BxBf3DiChKR9DGlCPjDapF,jS6BGtFdnG,zGvG4CgJyBa7BqCVqCgB-BbyDAiCUwCkBiCiCY-JwB6CDoByB2CFQjCFpFdnHMvD0ClH0BqCSwBAwCQeSE-CjBMvBCvDTjEwB7DSV,gtB1BjCMtBjCjCJpDavBkB,7vB4DzB4C_BoC_BgE5BqBfoBnBuHSgCsDmIsC0EUiCBmGU4CagBmJ4DgIY6BmBY4BAqBf-EAkCOmB2CkDiBuC-C0C2BYqBAqChB0BB2EwCmCJ,2SyBgHkG,wG4H4BqE4B0C,xTgFyB9CmBb6BJiCQ,iLpDFmFU2EsB8F,mM0C4DC6BV8BH,b6B0BIMagGUCqBgC4B,jc4ITvH,qNtHdgJ,tImDvCEGsD5Ca,jI8NXxHkBrBBX5B7D,4rB8JR3KRhFnB_CTXnI9DxDM,_CxTyBlDMEiB8B6BL,lJyMOjCH9I,lKwP6D9F0DzE-DKOQiBqF-BgDWUSVmBpHE1DRxF1B3EgBlClExBlEI,oXrB-BcwBvFqBrH,rS_FsDgFAiG,gMiM4J2D,rKwHDtH,vGpBmCFwEwB,2JwBgDH8E1CiHoE,sCoPN4BM2DiD4FjB8FF2E5BzBrC9FjB_CSlCNXjBHpBiChCH3BmE,7NoPmCwFoBmBwCCQMRoCCoBsCgEKoBXkF,0PiFgFyCiB-BkD0BOoDiCqFI8BkBkCYD8D3CCXhB1B,5GgHBpC,0NlCXsFX2B,5NgGSS8BwGOcmCkC,qHwB4CQ8BhBmBeMWSCqBLkCxB,pC6BfrC,t0Co0D3CsDb2BC0C-C6G,o1CzqDkCJuB7EjBFtBUTJWxDxDnCThCvC5DVCVe,oOhFRqByB-CVa,jM4EuB2BYyB,pDMUJSIyCkDgBgChBUFWqBuC0B6B,4EiFsDOqG-D,lD6DlDwCDiCbqBkBoE8B-B,8E4B0C2E2CqDqG4D,lE2FwD1DBrBYT,nTmDkD4C,mPuMtB3BrB_CBrCc_BGvB,zQ-D0CrEqC3B2BJ,0hBnEQhC,hZwFUrBCvDMrB,zH3CyBNMT,sPYgDkBuCwBqBwBoBYyFmCqKmG8CkB,lP-Bd0B,cYXc_BB,-MUnCbftCJFf0B5BSnCwChB-B,hCiEyBoBYkD2BwB,XuBrBnB,tGjBtEc9HfxCWvBuBAmFkBoD,iJ6B2BWKP,1E6CjBlB,doBWAaiC,rToDtHPXuDrB6BdMAmDNQ3CPtChBjBKjErBzFyBrBsBrBW,4UwD0BxB,kCwHoDtDiC1B4FjDuBF-BYoBgBmCK,0ExE0BkCeG,zBsBfTXAnCa,oDYrBkBDyBdUvBCjCmD-DS2BwBWCgChB4DI-BzBkDZaZmCC,aGqB-B,vLG1DNVK,2DDdkC,8Q2FKmI,3UgBvCF,rDiDiDKkBoB,oI8LxBqBlDgEZuDbANdjBT,BS4FY,G8B2FA,zCE9BjBlBBhBSTa,3K2D3BrBrBHpBd,2aeItC,3MhBwBTkCCmBsC,e8D2L5C2BKwBnB2BQYY,GetCDxCUXMhBqB_BQ,W6DtEY,GgBiGKiDc,oEiUsBAURNtEKV2BlBW3B,10F-8DAvDgBzF",</w:t>
      </w:r>
    </w:p>
    <w:p>
      <w:r>
        <w:t xml:space="preserve">"gB5CaX0B7DI3BR7C0BvCAtCsBhFWrG,_hBjDaxBiBLclBUlCKxD3B7D7BvBtB5CpBxBAtBjDtD,yHjORnDUrBmCjC,2He1HdHmEpCDpBmB,4TmHgBCYY,kM_hDnGjDrElBtGkBvGCfmB7B8ExE8HrB-EbgB9B8DR4CgBoCIkHuBmDwC0BYsCYmBLuDsB8EBmDQgCXsGxCoI,nfgsDKnFL_BO7BfzHCpDSjCavBQzDU_BAtCLzEhDpGHzD,tHyBK5EvBT,wgBiCgC7E,rXinBwCf8CpD4CjC6BtCclD6C5EYxDDhCKG6BjEiC_HfhDG3E,1E9pBvBuDG2CPgCN-KiC8KAsEiC-DmC6B0B8E5BmGAiEvC0Bf2B,3L0UnBxHCxES_D,uS5LiCS,zIyDkDBwB9B8BYWDoCvDuDC2BUecuCcyCEyBPyCA,rN2DHnG,0JoHHhEQ5DDZjBQhB9D,sS3JRGbsB5EDZqCVcCYsBsBmBrC,5egBjCsHtBBjBMbcJe,qlBuFTd3CtB,_O6BPhC,nGnBjDiC5BuC7C2BwBsBOJcQ,oKoCoClB0BG,8UkRD_B1BtBAZyB9BuDjCa1CyEjDQEiC2CgBhByBIYjBL_BG_B,vb7NWrC,5BuDmBfQpCsBLsB_DcfiBPQGgCyD,-CxDuCYBwCgEzB,wN4CmC0BiEwB,yGuOV3BLjFe3F,pftIiBL,iWBmB6BGkB,8LWBqBvDWrBHVGTiBBuB,1ckOaxELpHUX-BPeV,xEnKhCjCjCAnF1CxD3ClCDhEuCnBKjCbNiCGiCZW,EgBwBC,mbsDhBtBCrB,nMzCUqBqBKea,vNe0BF,oLoGiEN2BpB2CfwBO0EEqG9EyCjBuDgB4Bf2CI-GqBgF6BgDA,1JxDiBJ,nLF2D-DOuDRgBxD8ChDsBFmBYsB,ijByBA1BMVyBqB,1iBwDfLKjBdvBvCjB9CG,kjBvDzBmDd0DpB-BhHwDhBGbpBxBLtBnB,pHwKZhC3B3CPtBDvC,vYjIqBHsBgBuBQ2C2CyCD,pEYpBb_CQ,csClBBlBQbFbedkD,KyDCYQQkDHWjBEdJvBTV,xF9BOPWC,ktB8EHrDgCP,xnB9CJrDElCWvBkBmBGyCHqBxBgC,gEO6BU-BJ,5DWzB8DtBPHGB4CzBM_BJ,0VqExBjBA_BOR,sKBkEhBaZ0CRiBC-CoBsCKDlC,nJ_BEuBnBUE8B8B0BYqBsBmDQoEyC6C-DiD,iOsB-BFgCcQU,tmBIa4D,oN6GYrGJXQhCmBlC,3X7COlDkBJSvCSA,g3B0GPjBvBPjCnDZ1BJ7BhBhD,hmBbpLiG9D4B7CDrG1BpLOlHHlCXlELvClBnDC_ErE7FZRrBH_DVnD1B_BzD2BnCM9CmB,wHjIgB0BkBegEmBkBB,nDuENtBNHhCJfRApBLJVGTY7BEPDNZ,mXhDiEX,wKgHUNM7BJhBff,5zBrD7BcxCiEdC1BTxE6E,iDwBL8BpCmExCzBxB7B,AiBwBK-BvBoCbmCgC,-hB0PPlBfnBlDhClCxDP3C1C_C1BnB,3LhPvC_B7BZ3CbtBSVgBHqBU0ENgFoBSmDNYzBsBLmB7DyBhD,bgCauBYQ,oFoCiD2BwEZ,zayBXd5BKBX,qwBbIwDoDUuBiBqBxD,jxBqBD0DckCqCMoCRuBEOwCsBmBEiB-Bc4BwBqCsB,0NuCXGnFThBQ7BJdM,uY6OxF1DtDpDtFtD7B7BhElC,mBlO4BkCYGiCiCuBK0BoBOiBiCyBW3BAvDlCXVO9BTPKd2B,vuB-CbNZI7BhC,w9BjCkCgCU0B,v8Bc3BoCrB6CL0CtCwB,8wBuBnB-BY0CC4BYcf2BlEqER8BCwCkBiB,nc8H0B1CHxCoBrB,sBnFNTdFxBedD,ogB4BLyBa0B,rsB0K8D5CQlBBnBYlBCtBYvC,4tBxJqBQeiB,vM8CmDhBkCzB,3Q_B0CiBWwB,2LyCtBRbbnCX,5eUiB5BgBR,tE",</w:t>
      </w:r>
    </w:p>
    <w:p>
      <w:r>
        <w:t xml:space="preserve">"mCxCfGZ,yBtB6BXiBA0CwFQkDL8E,K8CxBfJhB,7D2DbvDhChC,oXzDpBtB1BN,0C7BhCINWFkCzBwDtB0Fd4B7CgBBc,sJiC5F_BfQ,vDpBlBsDfqBZK,-B8EhChC,6NhBP6BU6Bf0EpDyCZiCyBMmE6D,_rBEvGyB,8FU4CHoBauCUoBFUkBmBcqCE,0PmBgB2B,vPkB4CEaS,gCCHqD,6jByC9CzBtDG,ElBgFsC,1PMqE0E2CUmBqByCuBBeOsB,qVSTuBIgHM6DyBmINuDd8BOmD,3O0EB7C,mHXekBkBKmBmB,lIWhBoEM8CsBgBiFgBEiCkBoBOiCwCoDeQ,gO2DgByB0BGwBkBMyC2B0BMgC,1Ia2CC,rGqBvDiB,iRiDsCD,qU1sDM1E0BVH9JiC1C,-tB-DL5BxB9DLrC1B7DJlFpBrHjEOjFZGsI,jWgBM7DJ7B1BhBLlE,gUhI9EK5FqB,xLgMG3CTpBtDiBlEhBfI5CZ1CAbU,ntB8LuB_E6C5C2BJQbIzBtB_BvEvB,smB9JoByBUoDQkB,9feOkBYUsEuB,L2UO3B2BPkBlB6CX0BCW1BqHhHQ7C,xFhN5CH,XiClDRdTlBYtBhBxBY,yJyHqB7DbfPAVYzBE7B7B,2N5CqDKKkBYI8EnBuBpByBLeIebwEqBiEBYQUqB,vQwELXW9BBZ,yH3CsEqB-B4B,ZgO5CvBlBCffTEXoBBiBTK5BD3Bb7DDTzDKlC1CN3BCnBjC,kExFwGgDqDCOU2BDIQoGDGUpB-EeeOyBJqFYuF,_ByE0BwC2BaqDYgCDkBxB,rFiMhCb,nF2FjC3BDPqDpEErB1BZ,qF9EyBZClC0BjBgBC-B4BwE6BuEwDgCiBC0FR8CIYsBU6BAqDoCkBkBqBvBeBaQ,tHmDpBaVuD,gfmCAoCSuBsDkEgI6E4B6B,tTME2BVmBDsBwBwFFyBpBgBd4CIwE,_FuBYuC,lC-MT_DMX2CRoCkB,6OwGYrEPnBzCIVFV5E,3NpFU1BmBAGJ,0C8CMjE,sLlD4BPaUwDQ,lM6CJgD5B4BrBqGhCmEUqCtBiD,sKmCvB-CWgDhB-BemBqCUF0F,lT6QGhHrCtD,klBvInBqF_BeRgC1BEA0C3B2DhCTTURyBbN_BqE,xV6OclD4BFGtEe1E,iUnJ2BgBEmD,3hBmEvByE,xBqHoB0CYQ,giB6J0BhDDrC_EfClBLP,2BnEiBbqCO,1FgDY3BgCFSI,ozB73HnCsE,yjBqxCuD6BsH0HSEoCTaGISHsG,toB6NmBkDsB8I6BqFuI4NmB8CyBwFe4BaawBU,moBmEhCF9BYpEpB3FUnBLZdnB3CRL_CLnB7BhD9C1Bd7B3C_C9ChDhCzCnDTM_BoGEsDP2DK6D,loBlEnBDAuB8B0HA0DTkGpBoHXwBHsDpCY,89Cr3CuErBGZ8EaiJqCJkLxDB9F9BJsB3EzB,sBmFoC9BWFmBK,hRuDLpB,0UsDxBY_BApEtCjIjD1BlBdWf-BnCF,-BqH8BN,AA1CV1BhB_BXpBD9ByBFkC,7DO8DN,8DNF-CeoL2B4F,yEUP6BhBS,wBGLkDK8BfeHYckF,jEsqCThC1BjDHpEXjB,rCtFjBXvBvC,lK2IhBMReLiE,4PuQKVH1DQhBiBZ,9uD0MJ5BI7DQlCJjDZnBfhDfjBnBDpBbhG5HFX,whBqGTnBxClBPzEcRAhC,AAaNQZArB2BrD,_frEYuDRqD,jJGsBO2EoE4F4D8DiC0FsE,kpBmEkEkHAiBW4BF8CaWyBuFgFL,yRC2B6CkB4GWcaGgBoCK4BDkEPmCakB,zYcqEoHW4ER-BTQuC2E6ByB,qL4GYVQ1CTnD,sLtE7BjB,ragIwDYaRMpERfNrC,-WkayBVgCJSmBqBgBwBCkCVyC3DYjC4C9BuC_J7BpHVpF-EzBmBEQNMzB,zQjgBgCNmBiC2BO,oR2G9C9BFnBpCtD,WtCuBBoC5B",</w:t>
      </w:r>
    </w:p>
    <w:p>
      <w:r>
        <w:t xml:space="preserve">"wD1BgBCmDoBqCI,zY6BBiBlBwBDqBVMR0BlBiB,-H8DtCTd9C,sErCFoDaiEDaVW,lUanCczDQ_BZnBAxEoBzBc,0NiBvCkBrBsBZkCBqC_BgD,tBSqBmDgCEsBV,_JchB6DG2CXoDIkD,iY8CzBsBzEoB,eAH4EQ0EeGW6B,rTsIjCYzBL1E0BhBF1BzEvBvBAhD,sKpHhBERQD4B,fwKKVcHmBlBUW0CdkBlBFrBjBzBjBbdHRnB,7SrBzCdrD7BtCrCNjB,-ItD4BM0CnC,4TtB3CKbO,zRyBayBDyB,0X2C1BCvC8B1DiB,zjBMFoBlCB7BP,ic4GiD1CUGmBsBmDrBkBdkBEyBNuCsBgBN,_FjChBqB3CoBrBCHY_BgBzDWhCH,jN6ELrBQlCjBXdBrBoB,jZmDgClDDhBpGE,0f_DgB2B4CBA0CoBUT4FUkDqDKGcmBC,6KsEgBRoBrBqBD0BZWEiCb,pRxD3BsBlDmE5DkCrEAbKTwBVyDuBU,iCIyBsGVoBrCOfoBN6DlBgDAqF,qbkDjBkCoD-DC6CsCkFVwEmCyEBwD,7RWwDOIc,vjBW_D0DhBIpCuBvCkDlBaXC3CZlBZ_CiBR8DfqB,0b8BmCiCiBA,jSoCrBJzIlExCpF,6oByFL1CjCNHzK,xqBhG_BwF9BoETBnE5CpF2IEcqBeb4B,yvBUaLmBCuBQYqBSE,zMuB6DoHqEqBgCkCkBUqDE,vTMjCOhBmBzByGSmGjByCFuBkByDkG1CsDhC0CR0CzCwDG,uMoCHuDXyBH0BnCKjChBpBxB,FcbYvCChCmBJ4C,oJM-BB,pnBOhEjD1BgCV0B,woBgCPkBGuBTyBSG,uG6DR2CDKpBBZkChDANmB,pDoFB8GBYXGlDHnBdDhB_CTLnBlD3D,5I2DoBG2B3CBR,89BrzC9I5B,1amNIzCOZqChLQL,sHnMtB0GFqCQwGiBe,0TK4HcgGsE,oOqFPB7CuBTW_DsBxEiC7I0EpGuCjBF,hMsFjDTnFnC,tU4LOboCdYxBIxFnBjE,ib2BuCpL,9kB9EehE,ooBwG7CjB3BpBrCjB5HtC3HvB5BZ,zrBvHuNoD8D8B6HyCgF-DiCsC,yRoGJkE,6ckdZ1CpCvE9FrJlBtB_E5CPhBjDpD7E3ChFlBpE_B3CN7CfROSmD,3IvR2FrEcJtBlF,6DjJasCgDR,puByFoEhCqC_B2F5DUGOiBmDe4ByD,mnBtBgBoCqC4CqGiKkDuFCuB,vnBOhCGbJ,pGyCxKN,kGmEpBXlB9B,4tB8BgGrE,pW6H-C9B4JlFL5B,ncL9BHNNcvDRnBlBbnDTfC,mHyFFvGVvFRTtBI,nJ_KsBnB,80BCnBalBrBzBkB,6C2NjBrCnBlBXpBpCxF,hEedxDvD3H,jYzJ8BF0B2BwEsCK8H,vSqByDf,iRJCgD,gGceX,jIAzCsI,uL6BkItB,_iBBuBgC2DA2BsB,-oBmHPtCB9DyCL,pZ7DTgCWqEb-C,pNuCWkDiK2CiCmBgBiBiHmN,i0BCsB8B,52BUO4BgDW,6d8CiE4C-E8C,cSHsDTc5HlB,3gBqG6DR,uBgD4BWsB4CeSqBmC,6UwM3J9CvDzBvB7B7FCV4CQiC,p-8BstBasBmBDmC3F,HvCpBgCjByCxEiN,vByKxC1B,vFiHlKhE,AAxBkINyE,8pBqF4BmDO0C,oF4IrEgBLsBGqC,uBqDR2CE8C,oCmQgMiG2DqBuBmB,AAtCvCjClBvBDtBSjBpBEbgClBFvCxB1FvBCzCjB5BB9BflCuBsDoLqB4CsE8GsBGqHpD,AAtBkGCwBgBgC4BiFrEatFN5EvBC9B,nJsFpBaO6DLqE,sBGQqEBqF,4Q-PUnBeb6F1C6DhCORFV_DvB,7L_FK6DLoKrCsH,gLsPsCnGkCjCyG1D,tLsKQ9C0CpC8EtD0D5B0GtEepBsBXgFnCqEoCgEG,_BpEoDY,AAtByC1C6",</w:t>
      </w:r>
    </w:p>
    <w:p>
      <w:r>
        <w:t xml:space="preserve">"HV-F"</w:t>
      </w:r>
    </w:p>
    <w:p>
      <w:r>
        <w:t xml:space="preserve">]});</w:t>
      </w:r>
    </w:p>
    <w:p>
      <w:r>
        <w:t xml:space="preserve">(window.IRL_BASE=window.IRL_BASE||[]).push({k:"r5",d:[</w:t>
      </w:r>
    </w:p>
    <w:p>
      <w:r>
        <w:t xml:space="preserve">"g0ykG44l3GkBQwCuC,AA5BkB3CmL,AAH0BU0DFkB,GsGWkB-B6FsBKMfnBzLa1BiBpBO8F,AAPwF,sJwM-BuDWO,yCmDCWmC4BuD0DgByB,9CoGQamGqD8BiC,o9BjkDDpBYxFlBrGLlGvC1IN3EqGjU,hN7WhCpNBpHM5I,hjBmPQtBAzCJ9WyBrB8Bb6EhFoF3E,s0B-DmC7FJhX,twBJYSYAalCZ7YVrBVRjBD,ksBzGzBpB9BjG3D3HtBzE,zFhMqDhB,rHD8CqE0BwB2BsCoG4MuE6QcmGB8DWyEWiLBkFV4HS2DhBgK5BuJ,9EGvDgGBoC-E8NiDwEWiUPwDS6IZ-GnB0Ef-BzBuB7BUnImB,tDqBlBsB_E-S,uDC2BiC,sOmD2CpB,3oBiK7BDrBd,jKmISTgC9FBX,mDiHkE7J,yCpGkE2D,ihBGEyCduMEgHTsD,zSkB_HzCvHlDXOf8BrCsG4EkE0KyLuE6DaMyC0C0CqB,8CgKwBlI,uDwBHrDQ5E,jJqIkBpHTd_DxD9E5D,iNnPiCiFM-C,hEkWab0BtEkFzDkB9BL9I_BjJbjBVKfkCKwF,iEjWPELYCkCoB8D2B0CYS4BC,xQuDuCtBelB,xC2P7M3F9GnEvChB3CDvCZC5CS9B,_F1Q0D5Ce5B6BViBKqBeqEqD6BgC8C4B,-BsCvBS1C5B3D5BGxBiB7BdfQ1ChB5DTTPpB3FxFrByB7DiGjBahBF_DoDvDgBlEiC1D6B9B2BlCuCToBBqD,6PU7B4M,kI4JnDnEtB_D,1EnIvByIckBqCwB,mI0GkBnB,AALyExByIfBrFvE,3D-B4D9B,4O2LuB5DNhDMnBgBxBkBd,pRtJiBU0EmBuDE,3QW8CyD0C2BWyB,AAkBhCkC2B8BiCuCoBiDAwBR,8ZoBJ6GOqHZ4Dd2BvBgBlCO3EErBS,zcmEmBSsHsGgCqBkByBYOiHnK,wqB4CjBAZiBtBkL,9SGiBsCKkErBiDtBiB9CUjBDvChBjD3C,oJkB2ByDQyFUuB,3iBC6IiH,8CwCJ2BjBoC,ucyVmCnBqBvBiDlMYpL1B9EuBvFK7GnDzPpFxNP3DEtJ_BrF,zG8LkEvB8EZgBjBH3DoD_E-ElL8B_OXlDCvBOrB4B3CCX1B3PrErMpDlHlCpK,5bncCvBY5BgH9N,4NSMvDKXUF,pH8BkB1BqBzD,wFhDiCsBZ-DHOxCf,9HkCsG0CyB3E,_DvBlBKvC2B_CmB1G4BlDsCFmCtCuB,gOY0C0B,nLmG5CjC,mK5BoBO,lK6BgDL,kqBDG-C,G-CqCzC,6D4aapFsB9EkBhGcrGiBlE-BxB,5D3aDsDf4CDqDX8C,rGUXAnCmBlCWvGatG0B,7qB2FtBuDBoE,0mBK6EoC,9cyMKdoBjB0CVsHhF-BtCqEJiFzBiGL,2XnMace2C0BuB,lKgC9EHtIe3E2C1DiD9C-D9B2DoB-P,3K8HyBYiHNyJhEkCDyFrBuDH,nKlCxBtBdFlBgBhEwGAoEe4FE4DiBuH,8iBoC2BqBwDNYP,1lBiBGmChBsC,0gBSvHkBnGQxId,rgBeON,6rBsO0CzByJ9CkCDgDtDmBvDULwBD,zR_I2DpBqDE,5JwC8ByBmEYuD-BkFkEgD2DuB6CaiDYiJYiEH2DtD8QhB6DxByJrC6GrC-E5CgH,7IKOqBaYmLqE6E8CsCmCoCqDkC0IEyG5C0HlCwD,wxB8EzC6ClDgG5DwJhHuP,jiByKXdxHxEjD3C,pJZPGVJ1BlB,6lBnB2GsE,rqB2CpCrBxBOlCD5ENlBP,mkBEc1BoCcIJ,_UmDPlCZ3B,pB9DcM-B4C,oSC-CBiFoD0CyCiD4DuBY4B2BuCoB4BMUwBgCS,-DUV-BbADgCSgC,tZSkCgGCwD,-EyDKwFLgD,xxB8YhB3LOpC8BpEuC7CkBNiO-BQPAZhEpEDRMTwEkC8IiBsKsCsBe0BwCWKULB9DThCl",</w:t>
      </w:r>
    </w:p>
    <w:p>
      <w:r>
        <w:t xml:space="preserve">"H7K9CpD5DTdPFnBKrDazCatBoF9F,4BhTF9HMjC6C3CY3B,kRVmCW0BmByByBU0B,7D6UJsCPgBjCmB,R8CESWO,xX6O3B_B9EvD3CwBzE5DpC5C,oItF2BkCIuB-F6CgGyE,zViFmB_BrBpBlByBEaOO4BkBOWkI0EuF8D,qG0L7CvB7ClCqB7D,3F1D9F6N,qEgImD4ByB_CSnC,NmBnDyJlByBvD0B5DUtGFtDOtDsBpC2B5BsCf-CsCgCsDM,HsGStB,xBXmD2B,pB2DqD-BmCqCsC-HmDmGyDoFiBMqCCoBRoC1BmDrBqDP2DyB,gD4BL2J,lFOtBqF,tBqFzE3B,AAcYIeA0D4CU,0VyQUwC4CwC4BSgDBaB6Bd,rc4RgBjBBxF,lFVRyBKOwCfe2DDY,iDuF0DpB,AAV-BXa,4mBwDqB1B,1ETsDDcEOU,2EUuB2BsBa8IwK,uB2BoCvCqBAWMqF-FeScqBiByD,lI6BXNJV,lByBrEP,8MGnDsC,wjC3yDb3CCpGuG9T,lNyFGjPjB1FtB1FjF1H,3PoHOvD4CjHOnFJrC1C1FxE1C1FzB,5KxTV6CF8H7BgNW2EmBqDoBkCC2BvByGnB-B,lK4C0B4CgC6E-BDKMI0BPsD,AA4BiB6BqC,4PqBE4BzC6HJiD,mGepCDRQR8B,AArDoLAyErCiI1DmGhB-FNQxBN,ib6DsDgC,1Q0lBG9C-B5JkBlLmCrHf5C,zjBrgBTILqChC8DvBc1EiBhCFhDbjEuC5ChB_CT,srBgW-BjID7BiDlLYTiFc,nrBrUS-Ge-DiBsC,s7B4HvD9BevC,ljB7DWkDKsER8JZ2ItBwDxBiDtC4C9BmBpCQ3B4B1IgBlE8KCQmBEuI9GqID8ClBkE9C,AAH8HXqGpB2FvBwDjBCMmBLS1B8B_BuBnBW3BHhBmBpEiB,iPoB7Cd,XiEoBCYrBwCNiBvCoCc,0M3CkK2FWrBkBI,jG6R8D3N,lPnKToJtFgR_B-CrB4D9C2K,uemGpG9CvGrC,vJjEjD8J,3FmIzHhF,cvD_DNjFuK,3gByBxGmF,6oB4H9I5F,9I5F3BuGhDPjCQxCC,qFwD4D1FkB4B9CmF,8HU2DwDIe,zK2K7F7C,7ByDnFlC,iEdcUe-DesV,rT0BlBPXC1BiBbsB,7FWOUgEsCrNmJtBGhBNvGtF,VM3D6N,mC4N-CjLyGnQ,6R1LpE3C_HtD,nRXjEgN,2Z8LgDONlIOjDtBX,7hB5JxCmJ,9DOYkIoBkBoJoC,qWoDpDzB,qLsE3E3D,ztB_BqF8FgCwD,myBsmBiGQ8IAwEU4BAML6E9MgBpElE3MhBlF,jT7evHlD,9G4GhBrGQxD,0HEvBlC,yPoDsCtDeV0HU,oEqFsCxBkCzCyBxCUhC,tb1I2B2E,kD6BfOjCnC,iUyBtI_CnFJ,xPnD8BB,8BBRiChBgC6GgE,vEG0CD,8D6Sa5BiEnGe7C0BlH,qO1PnBwCtBmB1D0BPyBIgB,_hB6Q3DtD,wO-B5GpF,mFhD3Cd,AA5E4MEuEwBiEqEkFWfwDmB,lSyHlFnEdP1BE,iClE5CjCRFVM5B4ChGwGnK8HlBsDrBuClCiC,qhB2BzCmDjCyDJiBKkBiCLkBwB,xauJ8C8I2FuHkDmFmD4F6D4Ja2DCwEV2GQ2IYoCqDgEtB2D,jLqExEwLfiEnC6D,gkChuH3B9I7C7KAlBelCyCtCiC_CyDtK,kHNnC3GC_BiBxCN5BhBrB5C1BzBVpEd,oNsW4GAqHTmCxBKnEP9GWZEvC7B_GlCrENrEIhE,gTvY1BRFVU3DvBpB7DzBtCPTKnBH,zYxBLhCpBnC,yS1B3BGvBf,3NWZmInBsDvB2CnBgEQiILiTEyBc8B6EQqCD-QoK4BQkBB-B5BqCJqCvBwC9CqClB0DnD,sF4N3FhJtE1D,lK3Md4EZ4B_GkJtBqD,xY6pBzB5BR3BYnOpBnDvBxQjB3",</w:t>
      </w:r>
    </w:p>
    <w:p>
      <w:r>
        <w:t xml:space="preserve">"BxBjB,_KroBkEQ,0GuC2DtB,m1BCyGS,_ZyC1DtClCLjHO_E2B,f2BnBoHgBoJhBwOHqJRuCzD6H,lcayCF,iwByEzDmHjBqF,tiB-ChDtBVTZ7BRsB,mO0JhGzBuBxBqDrHODkJsC,wIhHgDIkFuB,zWMtDNXgDCmC,lOmIlGlBhB_F,yH5GgB2GAgE8CQ,0nB8EjBuCEQsBT,zwBgVgGoBgBN4BjH6CzCiBjEc5FUXmBH,oP7S8EYVqK7ByBpCmMOmB4Bc,AAJ2J7B0HvB0EnBgBvCSXYmBoHBkC1CgIfyJhBOhBF,8mBIoC-CsBiByDoB,lL2FOtF,oD2BvH1DtF_B1Db,5nB1E7ET,szBqB5BmCnEiJlHtD,1zBoFhBwBjDoI,pKYoFY,ihBwBkEsBuBpDULsDkCE8C,zFkBwFM,1OMuBSIU,mrBoC2FyC,_iBOqGQ,nJsCyCIAU,0xBS-C6B,niBQzCoEtCyCrBgFpC6CxBmG1CwEBqBU4BDuBpF8LxDsJ,1SOEkJ,goBsCzC8E,kE0C9ByCDkBxB0C,hpBmBsBQyC6BI-BXwC,omBwiB-C9D0D9JuBvCuB3BmG_DwDxGqEnFkBhCD5JK1BgHjOyB1BuCvB6I7CqChDU9BBnCpCpHJ3CK5C6BpEyB_BoJrIoH_K4BxDmEnFoMzI4Bb2DM,jNvasHxKkH9Q8JtIsB_BKvBB9DlBvOkD7N,tHpEqHlH6BvCGjByD1Hc3CIrCbhQKbmBxB8EzD4C_C4B1C,sfF2EtI,mBYyE7H,rxBD7HpC,tDhBdyI,9DC3Ec_BqCnFoU1CoGhC-CtBczBC1M5C,4KQSIIYSjBLHCMKD,8J4RsD3BsExE-BhFLxBnGvD,iDtQnD9ChC6FDyCxBiFByEMoBoBUsCP,AAnDkK,iJyByI4EgG8C,5WIwBa,AAXuB,yoB6CwChBazBiBE,zUyB4BjDZQlBH,4ZoE_C5DrCvB,1xBnDrFd,sjBbXkCzB0CtBOpBgBd0BpBgEWiBYA4B3BoChDKhBXnC,ztBgE2EC,-U-CvHQ,iTEhDqCd8D,vnBgC0CU-BD,uYiB8ByCuBqBwBuC2E2EgEkD,kTQMYWEAmClBSlCjChCY,rL4pBuCjBkH1HMrBbxEC7CwB5CgEhDqFpD8P1O,iPhpB6ByB4BC,8JkUkE7FwI7N,vxBvRUSyDsB,0VwCvC8EHoB3C0ExF0L5C4D9FgM,0B6J7G9F,oL3FaWeKqBCoDnBiBGaW,lIU9EmI,xFwI7DtD_D_Cb_B,kBB-EhI,uIpFLsCoF7B4FvB,0KfXW,fCIU,dMUa,mBIpGqF3C2DhDkNvDqG,7JKSS,liBC2GgCuDoD,8YAxG0L,rcsEjDFvH6D3BShD8BhCmD5ByBjB-E6B4LrD0L,4zB-BgCXgFjB,iGRfZ,zCN8ByB,xNgMS1E8BtCgD_B2E7B,kK_KxDmE5BqDhC0ItC8B_DkE5EiI9BuHPabIlFpCAb4BrBId7ChE,rWEuE8D,rBA7LmVpEwIVkBPE,8JWvByEhB-E1BsExE2J,hQwE9DhE,wI2GvI1G,kWpF-BwB,viBwB4DsD,uBwBpFiK,ghB2DJ6C1DwGnE8KF-B,0GwF_DsIzBwC7BiC,n3BKgDDeS,7DyCnDvC,8D5BhBQ,-GegKmH,oVc7C0C,vZK6MyI,vBiBOSWH,yY3XPVPARWCYMMYAMjB,yoB5tCwBnB8FvH8H_MwErDqG9FyClHmBNoBGgBRkCxEMRWFZdX9CNnN,6iBjQ7B1CNhCAjCWzC6C5FE3BLZlC3BD3CqCnCsBzC0CtI,9XyBVjBJzBL3EG7Dc3EHrF,pB_GiI7JwDhFwDiBuBsE,sYwEsC_IgB3B,-SqSiCA2EdiE1EqDnHbpCrDjExCxBvCXtCDgBToDXiEa4CyBoBkB6C-ESPEpCT7CxB9ChD7CzCrBjCP_CGrCY9ByB,vd_R9EddPHfY3E,lR2JjCxBhBtBRrCAnC",</w:t>
      </w:r>
    </w:p>
    <w:p>
      <w:r>
        <w:t xml:space="preserve">"GjDW3C-ChD,lD_CyBjCehDYrI,8BnMpB3CfG1B0CPmCwCiB,-PkDXtB,vB0BsC1C,icpC9C6EHgBkDoCUrB,4BmCuC5CkCoB,pfFRCVW3GoN9ByB7B0ChEsHHiBWYuBGYPiBjCsBW,rBoO8BrI2BrF,_NlJ_BnBvBBRa,uCsH4BU6JmB6EEqBxGajB,oX5DUPa3CqDuB,wPA3BvB,8HkOB_CjCnCPxBI9B4BvEiBrEcpB0ClB2CE8CYkD0BwB4BUsB,zblO8EGU-CmBgC,yckOkBrIejD,n3BrLlBIlBcN-BZiB1Cc,ciBerC8BIgCwE,2kBUZ4FX6BTU3BSnD1B,1XuhB-B7C6H1I8FhKmErFGbR9DUjE2D3I0DxFkDzFY9FUxBoEhF6BlEmC7C0C7BgBJ-BAqBOkCsBMcDWhCiCpB-BlC0FhDqF3EsD5B8BjEsJrBoCbgGuBkD,hLxcZBbV,7B0BWhBmBR,gM2Z2BvDiK1Re3C,8PnTkE1BqCJwCb,_doB_ElD,wW-C_D9C7BnC,oc3E9BgB5CmDnBG9BNZE_D-BhD8C9G4H3FuH5H8MtGyNxOuWZG5BrB,ljBIrB3ChBHbSnBuCFwBiB0BkBK,qFwHrGrG,hK_FvE2JP6DcwC,-GmL3GnF,3C6ErGlF,8TIaOkCIwC3ByDxBwDQ6HvCcG,tKhD_C0BtE0B,xZUKiBP6C,qPwFBnB,BnBLmB,eoBZC,VSWR,b2Bc1BJVRIXsBCaWB,TmBUlB,BjBCkB,nIqqBwH3E-ClD4CjF-D1JwEpJmE7G-ExJ6BlCwHhEuDlDqC3ESxF,ZrRkOzY4E9FuF3H8IzIiDhBqCDqBZMjBhBhFApDQlB-BvCiBFegBW-GSkBqCsCeI2GP8GU,hE_PMrCwBnDW1CEzCWvCf_GpBeb0BrBuBPMjBB,SDSlC6BjEUtCatB0C1C,eDmBvBetDwBtDiCrB,9D-JI6DiBiBiBAwB7BmChFsC7D2FvGwBhF,0HzEvDvC,xC-EoD-C,Xke4B9CuB1EqBvCSjCkB5BoBfsB_B4G_M,3D5WClD,-FpBdW,HsBIrB,hBPpBM,pBMkBO,AAxEEzBY3F4FjEqF3B2BhBM,qCuCClC,jB7BTiB,TiBeV,iBVWwB,6L8HMwBFahE-H,5GAjH6HhMmR_DyBnBE,kN-Ef0CxCsDxDkD5DiE3DiF5B8C5H0QhDkE7CoCjCqCtBqCL8BE0RNiHP2CX6BjBavBQ5GL,pTkJmCiC,9BiD-BhD,X0F8D1CiEhB,sE9fTDJIGkBaFBhB,rZo5BkCvDoCnCwEzD0DhEgFvGwFzIkE9EoD5CuCvBiHjDkDlCuD1EmBnC6EzNyCxFoGtJQPYG-DnD2D3B8IvJwBTiKH4BRgBda9BDzBfjBlD9BpBrBX9BF5C,zmB9JkBvD4GhN2E3H8FxL4DpGuElK,2GwGJnB6BhE8Ona,8e7HkGjJ-DpJ0C1CqBnC,yEuBmDtCoD7DiC5CuBnE,lZN_C3BnHlFlC1C1ErC,9FwD2FjK,8InFAtBLZ,xQEHuC4DmD,9B6DblD,od-ONtEgB3EuB3C-ElG,tV4WawBiC0BkBKWHwCxCoCjDsD_LSZWHwDaoDG-CLgCbItBpB_FMhIiB7BcvEsBlD,qI5oBwBeSH,H4FwGzF,0BnBqB_B,5TbbsEF-D,qCwC9B8G,rD6FtI3D,J4CnCP1G9D,gIR8BrD,5JjD9B-F,kCewEsDsD8B,J4CK3C,2UsDahG,5U5BjH1C,2JVxBtB,xEFwBvCwBoB,vFqEnIhE3BnB,oXAqJ8BkBLMnBT7B_BVhE9C,3W_E6EU,PgFQ_E,sLtEuB2Ce8CMkGxBoH,lPqGzH9D,wHqB1DlD,yTlDlB3BbEjBoCvF6OVQvBZ,1MuUuBW8DtCyBvCqFzPQR,9InTxC4FvD6FpBqD,moB2MgBKYHaVStBYzK,tpB3JlEnC,lEnCRK5BgH9B6F1BqDdMlE5B,6W4BsC",</w:t>
      </w:r>
    </w:p>
    <w:p>
      <w:r>
        <w:t xml:space="preserve">"gB,7O8DoE4CmEoE,oE4CyFjC,zLUXXarB,8jBdmHuC6BkBCWnJiB_BcfiBXwBnB6DtBwGd2C5BoDvF-C1H-ClBe7DyBxB4BrB8CHgEQwD0BuG2CoIQ0DnBkEhC0C,iOqC3BiCZIpBLgBuB,tImCkBSkCqCsBW,1ZCjDkJjC8DrHuF7D6ElBkEbgQjBwD1B0C,qBuBwC-B,mDaxCoHwD0EUG,xSSmCoCUmCFsB9B2E1FkGjE0IP6DrFoGvFsJ9BwC1JyWZkB,gC8T6G1FgF3C4BjF,8F_IwB-C,jKskBW9EIpLO9CkB5C6CtCiDnB6FpDuCb8Ed-C5BgCjDgFxPoB3CcRkBD4FCiEjBQvBX3DHvDMjFapD,0LvWxBoCTwCA2BUiFgCsGc8FiD2GnB8G,jF0XHxB1B7CpB1D,AAoC6D6B6B,_FmLyCnEuD9G,iH0DnOjH,8C7EMoBB8Ec0ENavBE,7C8E7CuC,7CuC7MJrDkBzB4BrDmG_EqGI4C4CmD,AA5CwBzH0CpC4B,itC55CVFPb3BtGTPzBHRPFrBYpB,zEk5BRkG2B-EH6C3BoB_DhBrFyBtBEtH8CpHqD,9zEi5B4ChEavCsD_EiG9G8BrB6H5KgEzD4BlC0C1HoBfuBHwCiB,zKmGVxB9BhBlDhBpCvB4BxGAlC,wQtHqE2DQaDyB3B-CjDoDnDsBlHefwE,vF4FuBuD2BLoCnBETlC_D,kCzBjC0BzDWhEEjIiCrBP1DvCpBQ9BqB,3IsCS3ELhBnC3CnDILqCQoBuFwC,4HmClBcxCWnBDJZS7C,nZnBa4BWPyBC4BmBiBLiBtB,AArC0B_BWnDXzBUzEG5C2BhDSvFChFN7FyBzFtB,7SwEQjEvCN1CO,3I_CTJ3BA,8ZHTiC,we8DvB3D,nvBzCiChBiB8B6DO8CsC0BUgD-C-DeuDJ2Da4D2BQe,oQGYB,9LarCsC7C-BXoBbmDxCuChCqFKoD,xF6E_BcxBTPXId_BpBPf,hEP9BVhDC,2EJa0CmCI-DZqBwH,qvBqFPzC7CUnDJ,pe6BFxBVhB5DT,_VcvDBvD5B9CM,2BkGhCxE,yqBIuFReS,AAtPW1JcL8G,AAhB8aPwC,ndoIDnELZrEXtHMbNhBzB,1CBK5CpCR,skBlB4DXqBC8Ca,7yBQpB6GQe,iE8GMzG,oZ1FDsBXmBXoN,zMwDqBKoFHKoFlCsJL2F,spByBRnB,RnBba,71B-BNkIT0B,iWgDDkJ,tDuGSoC-KgCuDkBiJM,pQgHvC-KAgBYYmF0B,4BoU4DlMuBvHUhLa5H,ue3PsCtEoBxB,6FuC5FtC5LrCtNxB9MfrFZ,zR5EIrC,xG2S4D9S,mY7NwC-B,6Ca5CZ,wDmCjCxB,vCRwCS,9B0GjCFjK3E,7tB6BY5D,0mB4MrF9ClCxB5C3C9CtBvFhB1DYpEMhE1BzJ_ClFtC,gErPzB8C,hfuPpI_EtG5CPT6B9E,2V_MuH-DmE4B,hJiEzC8EtCqC3EiCxBEnBN,sgBuB0OyIGYnBiE,1baTejDmJA4C_EoF,4a2DxK5B,55BsQ9FxGrG7FtFtC,6oBtNyD8CUc,4E-CrC3BrClB,vXAmFiC,kY6Bmd6P,lwB8K1L3L1D_BnEtBlCsDgD-C,q6BpGtCuSbsDnDsH,9Y0LAxBMjB,vJ_BT-ChC4BlCyF,1B6DtItC,wV2C7IhEnCTnCA3P1Eb6CCuB3BwD,w9B9vD1FpIxB5CArB0LpS-B7B0C7BqErC,vV3F9FoVfgC,vBuFjFhC,gXKqDkIkByD2BqC0BuDmCkGGgCNoCOsFVuC,9H6BlB0BE2GmB2HuCqHsBqHuCyHmFgIiBY,nF6ItCJ1CQlCDpBVdhBPlCXGLgBXV,5CHHWSUEgB,5DQCgEkBiBcE,lW6JyGlGuB3C,0K_H_FsHrC4D1D4N,DsGgCtD,yFmFvI7H,iOlHpEfxBAXgCJyCpCoF,CWkEX2DQ0BiDsB6D",</w:t>
      </w:r>
    </w:p>
    <w:p>
      <w:r>
        <w:t xml:space="preserve">",iNCuCoCOmBgBM-B8COuBmC8B,toBiF5ClCpB7B,4HyBsBhE,-GnBxDqDdF3D5CpBJvBQxBkCXoF,_DiIiBrDDzB,4E4P2CxJD7B_D7CrHlDfIlB6CJI9BrBnE1B,tGtQjCgH,ijBAsBcuBgDmBQSWc8E0GiKyEuG8BoC4CyC,htBiJmDlI,of1GsDJwBf,3UsL6B7EiChH,0HnD1ElBtIzDJVU5C,kOS_GxH,4ElGjFa,zaoDxB8E,7KaCa7CwG,-SSuEkC,8Q4KxC1C3FvE3DpC,kUiE1BjB7BtC3EnH1CP,tVN7L_I,yU_HCqDakFwC8EkE6EN0BrB8BEiCPiB,5uB4FvB8G,sfK0B5D4DoE2BuCIeLqB,2JgCiDeiF2C,5pBkByCqB,uOiDfZ1BPhcnN_BPnSlBzHE,7BiHrUlKzH1D_ChB,kY0CVpBAxCWjGc7B,gC_KHqGKkBmCoD2ByB0JwHsJsF0CwD4HmG6HgEwDwD4FqEuImHoF2D2J4HqGyFgJyG-BkBmHoC2B7B4C3B0Cb2BIyBkB0BK6EhD,vTgG9BiLO6ChCyI,jFuBvBe,vBeqByB,sUC0BSuB2BWKyDEWN,7UoRxdlR,mcxO4DqJNgD,7xB6B1E6XCuB,6W0E1JlFT8BTWdA7BX,iEPVG1CP,3PuC9C-H,onBQtHkV,uDuD5BgLjCkJNWzN3GxFzFhC1B_FxD,xsBoBmLgG,lFKjC4J6FsD2CiB,kYmFjGyV,9JiIrP9H,_CwKjbvO5BvB,4kBpOyG0I,7nBY7D8J,2XqCjG4R,ia0I9CxD,xtBRxDhC,khBpBmGkD2BiCGY9Bie0BwFmBgBqBE,lqB0Q0C7O,-LhK9CvB,pDVqDW,spBqDgBqBUIaX8BqCqBgBxDsN,JsE9ElB,AXqIyE,pFgChCnBtB-H,n7ByLmDlEoI9W,32B3FpB4B7C0B,60Bi0DgChCgChByEHyCkB2FoEsBUuPkDwFsCiG0BoEuCwBqCOwByBmBgCsD2BOkBROEOuBsBqC,yIuEH_BuBrC0BA6BqBmBCiBN,4Nz6D1H3C3FpD,oboSU9KkCvH,2IvRnDtBNERyB,kM-BhEzB,hUkE1CbhBUvC-J,kS-WkBnJkBzEnFvC,nmBlM7B-DT0JmBc-CMQHmEiB,-BAYzDYP-HwCkI4B,ulB-CrEvC,5gB-D0BlG,uJ_F4CqK,iEAgCiI,mEmCPqB3BkBlJoDjHjC3CG9Eb,DOkEiE,lMmFgB9D,1F7BrByG,C6IgCjI,AAuBL8BtB-CT,kNuWxIFlBJ,vVFMsFuBqJI4KoCiMuBuEoBuC,wVG6IK6IyE6DFyGU0E7ByC1BqCQ6BkBoCCiCmCoCFiBK4B8BmCoD6DuBsEqC8F8DsE-DkJqE-BmCcIoFB0GqBqEyCqHqD,7JI8JH,VAOoC,OoCGlC,wemCIhBoB7BJLIP,velCGgGWiCqZiboB4B8BwEwI-c,gdqCe4C,nBCUuD4DyDoDuBwDAkDSwCsBwB8BwB6C8BoCwBW,32BiG1H9T5F9IhI_NNB,AAKyB,cebd,ikB8biBD,AAI8B,hCQiCP,yLyVtBbP5BvCIjBhFpBEtCjFzCrKrBL1BoBDepDI3DgBLKGatBiB,AAyHlF4DxEaP,pZwGB5ElBrB1C5B,qMfXgFOoDsBoEgB6BsB-FCuFWiDFoB2BuEgBEqBckB4DuB8CKAc7CXhDBhF-BtHkBjB,njBeoBV-HI,0hC5gGgBiEekCoCiEiD8D,umBgcejEFfzEGtEpB9BrBhBtCZxDAvCXlD7DsBtFEjDLpF_BvEpDrBnBhCtDvGjM,nkBrRiFwDqD4BsEY4ERiBIuBsBMqDc2C-BkC4GyCeA6DnBmBOSgBGgCM8KgB4DO0EkBgB8B0CyD0C,AApDM,gMwNoG9H,gD5D8B2F,rN6DwGwF0FsG4BuB8BsB2EuCuDeoFoEgEuFwBmBgDyH,5G-ClFkJNG,4EyPxBd3BhCQ",</w:t>
      </w:r>
    </w:p>
    <w:p>
      <w:r>
        <w:t xml:space="preserve">"rByExH,sYxHDlC5D_B,1G7C3BoF,pO0EtDjD,2BrC3HiM,1CwSkGzP,mczOuCgD,qJWiBgC4DoD,phB0DXb3BVpC3B,0jBLOmCtChC3BRhB9B,jmBlBhB4B,0oBmDyBQiFzBwCH0BbyBNgHI,3ShC0E7D-BNUGoCyDmC8E,4SiCuBiB,9wBChFiExDmFjCoE1B4FrBsK9CoKzCsFvCtBtDlB_GgBvCN5CrBtCOnNM1BVtFJzCf5BpB_K_KrB1D_BhIZd3Bf,0qBSuBL,vRChD4E3CuF,5LwEnEzC,kX5BwBvBsBuBwChBgBS0ByCwI-DmBDwCrB2BHuBYuBA2BPMIFOzB2BdyC,-UsEenDgDT,1cvD7BsE,5P-BuIkGSJsCnF,4D0CnD4G,qYA2BEoBiBuBwCsE-CmDUgEOmCd8GZWHiBjB,5EmB7G8W,xa2CaXyE1KQN2BYgE4CgIqG,owBmBAhCNxBjBOxBwBvBIfJ,pkBxB-BwBiCUiE8B,qkByBgBNYOejB,GkCFjC,vcSgE8B,mR8B7B2D,vdkEnE2M,mwB5lBuCgBsFkDkDY,8C6MgFB,AAiEyB,uUkCa2BgBemFqC8EgB,yB4SuDxO,xWhFmDtEyC7CoBb,0YjEyEa,pdmDGrC,2EebfpGM,0XI4BM,vLOdiChC-CjB0DQkDuCiE,rOWkBMOmBuBkB,iGoCsCmBaH,qFiCyD2CIQNkCoDuD0BQoFUsBB4FxB6BW,5qC4QuCnI8D5FzBvBrChDtChChE7ELvB2BpC,uS9IoB5B0F_P,vHgS_C7EpC1BvPzG7KpFnIvFxD9BzLnF7Cd,2LrN0F1R,mHxGjIvF,vIqF4ClJ,zVlElEhC,oe1B4MkJsFoE0I2H,tNMhBoB,0gBuCtCsE,_iBkQC_CoEpM,4VtOyC1ESJ8FmE,rmB4FqC5IQEgCoC,o2BnF3JwT,zHMwF8D,iG6CsFyEYiB6CiC,zQkCuB7BmBKeaGSbqC,gWuC9C2E,vf-BQyCFwB3C6HD0BkE4CWEUNkB3C,2FwDcpC,8asVkElJwHhO,_RhWlBc,EgCD_B,1BPDoB,uUO2CgC,xUaoBJ,hNBmD8B,iNChF8J,yJsCyC5CcGyB0BEgBnCoE,3QmBiE0C0DiD,qYmD2C6B,_Zc8J2FkBT0B_CLrBzExFvFxEnBRROvC6HmC4B,8H2Eb8BGoBgFoCiBhB2CxFuBvB,mQjChCtCvFpIxB5BhDhD3HrFTZJnB-D1MWdoBCgGkEwQwNSgBAoBjGqN9BuDtDkD,nMiB2C4C,8OqB4DsC,8B4GjBa,A0BAzB,7wBmPmCzCiBBoCxCyBjDQzCUpBYNkBAqDoB,iBqBpBxBhDnBjF7D,mGlCTTDlCgBvB8CH0Be,7N6FlCnDctClB9B,id7BmBhDI3B,lP9DoBUiBJ,R6DO9BJdOd,zM-BD5ClBzB,iK1CkByDmCc,nEAqBqDqB8BLmBQ0B,8I6BjB-BRiCrCkE,nOY2CuCaKkBH0BUsC-CuBiB0B0DuC2B,mPOoBnCUNmBBmBSyHJkMmGgF6BiBqB,QEM8CN-BE6BV6C3C2H,iHoFY3B8BhCeJ2BqB,3G1CceyF0BoDgGkCiDkEmJWmBwBqBUmCoBWwBuCsD-C,4KoE4BP-FasBJ8EMgFViDI2BUyCkCoBS-DD0BP8FuBoBcsBOwFX2F8CuDayIyEkFGqBT6BA8FkCqDAiDmBuEsDqDkB,tLuBiE0D,gJMVgCX4EE0Ba-BwDwM-B2DO2B8BqCcjBDjB,rPyFvC0H,0U0DdD1BzB,nRVnBgEE-D,m5B52BoCFyDrBuBnBiB5BGhBpBnDjE1Ed1B5FhHuB_IWxBkCpCuBTaCwImEgCKgFkC8GiCkDEqBRgBbUnBmC_JP1ElCzHvBnD9BxC1DnD,1DrW5BBvGnFlCZnDXjCIrBc5BBjBWlF0MhEsI,lDkFkB1BFnBOVPpB,pChDSb,0E8DwBxC,7GXoCjDqCiDz",</w:t>
      </w:r>
    </w:p>
    <w:p>
      <w:r>
        <w:t xml:space="preserve">"BwC0CoDsC6DmDsFOwBDa9EiK_EoL,gJsDcSSJJtBOvBW0BaM,zDWwBpDkBYgB8BV2C,gKOpBCVOgBqBxBANqBcI,W8F3BqEvCqC8B0DSqDHGhBSzBX7H5F,lOE-D6C,kQQdoC,vLoQlGvD,uGxCYcYCoB1B,pE6pBQ7C,s0B_sNsDB8BjC,2QoHdTCfzCkC,3IoBqNzB8BSeiBUiDB-DtDiT,oxBotC5D7DNnBBrChDlE1BhGE9DLb1BnBHZEpHxBlF3CnEjB1CpC1DxDpD,lEnRoBJaZ4BhHcPiCOMgBxCiLEwBSWaBQVgBzF,4oB1crCFX1CN1E7CjNDnE,9EitBqHIuBH,rOuPGjBavBIhCJzBWjC,mL7CjBI3DpCjBoBxBH,9K8E1CAbdLzBtBpB,0KZ4FIkEV,Cc9BGTQ9BuC9BwErCkD9DmClCUfcb4DWsC7C4ItCwFdiF,ncs_BpE9BnBJ_BIXHnE3FpC_D7B5EtBvKrBrECzBW3DCtCU1BsD_D6D5CmInH0B9B8CtGsC5B,vD1jBuBScB6BZahBkBFarBoCmBf6CfmBN8G9BmBJ8CSQ4I2D8EP,Q4GZyBLqC,lB8DnBS7DrB,uFJnCRfiBlCF,J8CP6BGkF,zFqGRhBRpD,qF0H1DhBfZhBlCYvCJhB,jCTjCSVoCXc9B2FjBarDOjBazDoF_BsFTM3CERO1DoFpBgD_CmEhCiE3C8HjCgD_D-C,qG8GQ6ELiDVuC,_QkEhDhB5DI_ETnBaxBTtCO,iG6ErBB7CcnB6B,sEelDzBjBSV4BnB4BjByFE0CfqBfsECU8BmC8BQMBc7B6BB,FiB0CUUYc0DU0FAkDbOA6ByBiBMWIgCFgEuBW8BwB,wDoCsEa,5TgCoBmCA-BXgBlCsBKiCHyB5BgBzBBtEgLE-B0BgD0B0E,mOmKcUwC8GoBwBE2D8CiBsBoB,cUiFL,xCoJrEmBjDuBlDgDzDsE,9B2JyEe4JQgCQ0Hb8DcuCkB0HamGmB,-UtkDClCLhB5DxENfCrHOjDYhCqBtBqBPMT1B_D,yIiChC3CdnDnB1BLxC7CzE,uVdzBbDR0BnFQpF,pf7BhBkD1B0CrG6FvBkCpDyFrC-FIaccEqCKUyCY4BEoDuCqBqCkBuD,hBkDgCsCT6CKgB,mB4LcBqCgB,yQwCuEpF0CrEUH6CO6BtCiBZetCQLkBMIM9B6DBsCkBgBqDwBAkE,4lBySa5CDlEefmCrB,7xBe7BdpBhCYxBDvDapBGpBKrKkBnBqDdQKKmBasIZiDkBO,wVpHsC8Cc8CMgG8BmMF4DemNwCyLTyE,AAxDNtBGlF0B,lKsBpIuExDiD,qjB4CbW_CmFRuEI0DwEsFUIWLsB1FUNwCI,_rBwKK3BYdO9BN_BlB5B,GuIuGf4DakBc6CI-JxBiMxDmDAcRwC3CyFlI,gWzN4GL,zauEuEY2InCyCfiBIoCwBQYYEuGhE,jFvDFiD,i3BmBkENwIQ,p7B8BhDMnDPnBTtCE,gO0JdS,LgBMf,7BFrF4B_HqB9BgBzBG,oBeHkEhBiDVsE_CoHxC2HpBsFboFpB0BlBqC3BkCXiF,3EGB-BrDyH,2H4DkB6BkBkDgDqFkF-DeoBckCwG2CuDmC4B8CkCqG6B-C0C-FoB8D,pFiJ5ExB,hCwEhD7B7CPRkE,sLkB1BsB1BAnDepBN,oBkC9BmBlDBpBSNqCnBUVuCrBoB7BmDrBWTwD,pOyBpEjB,pB-DvCRN4CToB,o6B7qBwBDgBTuB5ERvC1C3DH7BUnEHvBoCzFJpFVxBvCpB7BJVGtC-GfgBvCOxBkB_B8GRiBPEvBV5C9B5BuBTgBRiCIsBZ4E,ivB0cfrB9H9ExB3BlBtCtCtBlDhF_B9BxCH7EtBrFvC5F1B1H_C5DjCrB1B7ElCjEtB9CXxFLlGtBvBClCe,wzBnTbsG,nDkB-BsF,oC-FSyByCiBazG,LJMKINNHFM,tiBiP2Hg",</w:t>
      </w:r>
    </w:p>
    <w:p>
      <w:r>
        <w:t xml:space="preserve">"C6EiDiEmBoG6CkFNkEZuDIqCPYV,6lByHMwBkH-I,pNsBqC8QiD2IoCqEiCoC,4DsVoDHUUgC0EqBiC,sK4JiCxBhBhDC9CTV3CAAqB,hG6DKhEyCtCkEpC,8E1HcSiB2C,xvD0_H8BG0BhEwBrB,5DgLqBpBQtBkDLwC1DoBjBDNlCPjCjBNtB,gJV6C5CwBFSPqBzCoCvC,_K5B1D4C9DkCGoCpBc3CgD,mgDl7F3BnCKRfpB,EJlByCxB2BhBiCjC2GhCgELuCzBmB3CY_CwDtCkFD4BU8CsB4B4CiBGqDQsCpBuCAW8C4CgBuB0BaiF4E,9BsDlCnC,9CiG5BdnBlBZxBH_CKxEmBnC,1DsK8BSgBbaBmBsByBY,iB2MpCdLTA_DY3DB3C,yE-BqBtEuDjBmDxBWViBAuDnF,wBxE7B3BOxCLd3BTvBrBdY_BF,6HjD2D-B0CCWK,tXWWWqBF8EW,wCyJpB5D,sFvCWuBGgHmB0C2BsCmC0BsC8C,2K4CmCiC6CmB0I4I,_JmE1EhE,yCsMlBkCd2FO-B,lBkCzBcf2B,rP6pCOpDjC5B_CvB5DU3B-D,jCyClDrD,vwBmc3BlJ_EtP,yN8MBf-B3CKpBf9BfvDfC1DyC7BO9BrC1G9D,hNxMLqCY8DOWMCwBlBgBC,oG8ElCa1BiB,kvB8WwG8CEcd2BTIpGzD,0F95C1BYVB3BpCzCPHLiB9BZ3BkBhBBNnBLTdiB_BTfBbyB1CCfyClDRxDfnCRzHOlDsBvDAvBlCxDtCjCfpD,0HzZ9DhF,K5BmCzCoBG8B0DsBQoBFeVgGqC0HkG,iH0B4BoBAkBmBiB,-TyWyCJ8BXsBjB-CxEqBpDFhCRfnD3DzCpB,2GxK7BhC9C5B,xF-GiClBkBjBkEnI,hKkKsCTiBXkFvEWjBajDJ_BG7BY5B,iKpOnCtB,4GwCxCrC,7G2QrEwJ5CiCzD2DD8HzCwH,hkBgGEyCcnB6C1B8E1EUCiBkB,otBtBP-H,zrBuC8EmE4BS,40B-EnJtD,zOtC_GyWjCkMdgCTK_DIfhBAlDqB1GhBtCBZ,oDsBlGqS,uLEsFkD,9JsBgJwD,lvBiC7CkFBmBf6BROjBFTK9BuCnBiD,oQ6DzFjC,0LnBmBCmDiCyBUoCM4CkB,6SOgBJkH-C,xPkQqKzfbnB_FhClF_ChC1B,2OtL2G2CaH-C7Ia3DJ1G,9IuF-EiDWBWjB2D5KL9CWhCH3BbZzDxB5C3B,jJiFyGrULlC,_NlGwClIU_D,waoDjBsFVY5JhD1BFjCnCdJTKhBwBjB0D1BmB,xKgRkC7M,0HhGS5E,hTnCGuBDwLsBkL8CgHyC4DW4B0BgC4BsDyCyJoB2CCoDwCgF6EkEiFuDgCiCmE0F0B4DkBoBwCaUoBoDBuDYwBWwCKiD0BmCmB-FyEyDgE8C6D6E-I0BkCuBgDqC8BSc2BmEgBsBeuDK4GiByCoCuBLkCzB2DEgH,C-GxD0GlCgIE0GJwCpB2GvDoJJuGmBkFG2ESmDUe6EyDF6DIagBsBiC4BQoC4C2CgDgE0DkEKWZoIvC2JlB-CP2DRwBN4EC2BeqEekCgC4BKuBiByBIiBPyBNgKLqBYiHHyGmBgIpC2H3CoD,C4G0IiB,5FyKxEvD1IhEnBoCzCjB,8GtBoLuBoBmCcciGsD8BoE0DoCyFoNsBiB2GgI,vTiSrD5BnJxG,oJqBiK-DyBgI,6FmCxBqFK4E,4BWrB8DH-B,h1M8lBMpCYbKxC0C9GB7BZvC1CpD3CYjBBhF_BjBK,AA9BTZzCXnBjBDnBcnBlBpBnCZ7CAtDX_C,nJpL-CJqC0B,wJicuBtOHzBtBV,_PnQOuCiC4GiBkC-BwBGWDoGP2BRgHpD0HzBoF,4WiQ0EpBqB7C,5KiDB1B1CZvBvBhChB,8IkC7B3BX9BlCpB,5E_EfDrBqBxBM,hE8CEsBkC8C0BkFSAqBxBa_CWboBF,AAx",</w:t>
      </w:r>
    </w:p>
    <w:p>
      <w:r>
        <w:t xml:space="preserve">"BqBZoBN4BJ6CgBuFBqD,wFmImC2BoCcwFSeZ8BzDoDpE0C5C8BLsCnBgDhBiCNgCS,0GyJ8E5ByF_CyCnCyBFsDxDoCtDkBbgCtF,9HpIZStBIVUXsF,wGmEqDkBmEQ,zN-CZuD3BiELwC4InHmDO,qOUxE2B,YwHzBXd9C3CjC,zI-DsBlDmB1FYb,rB5IzBxDhBlBfK7DuDpCmBXajBCxCqBvKZ7DwB9BmBvByCoEqCgBxBoBR,0KoB4BkBiBsCgDQyJqFgD6CwC8E,rBgGoDaSQMsI,FsB3C8I9B8K,N0BnHtB,nHtBR-D,-E2I-EU,9BkKfbzBxDjBF,AYiB2FFelBQ9ChB9BFd6BeiGI2G,AAmDQkCH,QwCqCTkFD,w4BrkCcCiNtFQdvCxDzC7BvC3CvBjB5ChBE9MMhDzBfhC_CzBZnBnBtChBJTEnDPVVAfcvB2CnBa1BXpCxChBnCxExOxB_C,jB9kBiC1HSb,zSHU8BDS_BQI0GQiBdgD,1RqB1CF,iyBM1DwBvENLgBrBQ,lEoGQ3E,l4B3EmF4BqOoB,8yB-BsCmEaiCciGCwCN4C,noB-G5OvC,2arCxBiCamDXkBPwFR8BTSNd,mIuD7BgF3BoCtByF,9iBuCtHnBzCkCbsC,H6BoBeG-B-BmCO6CtBsC,2lBwHVDbvBXHArB,1oBoL8BvDxBrC6BxDMpD,9BnI_DnBdbDX,LaaIwB9BeJ,7C4G2CgCUDchBgBD,mFWwCE,8HgQWnBkCjB8C3FYd0BZ0CtE,oQ5E-B7CmBtBgBNkBzB,3XgI5BjCOnDQR0CR,kUpGqBUCYsBWOSC2B,jIiDSNiBA6BxB8FtBuCpBmEFTgEoDwF,9O0G0BY6CPUdO3D,qOpEkBWQkB,rBkD6C2B0CxD,xP-E3CnBrBvBVpBnBGhDhB,9BuDoGmC,0EiDKcD6B0BiB,iNgYU1CJjDS1BIpD,5BjJ1G7D3CgENmBGgCJyBTYVuF,6BkJKmB,4xBn6CG6BW0B4D-FmD2DoL-KsCyDwB-DekEsB4R,AAlD-BvE-BzE0BzCE,oZw5BAjExE5DlE3CtCZxClC1FjClCpBrDtD1FvI,2b6KYD4D0CsKwD-G4EqDwBONLrBtChCnB1Cf5GF1DMzC,xb6DkBMyBzBiDZ,hB6EvBlB,kEuB5CyCPcPiCKoERmB,_GeFsDUqC-IiQ4C2LqD8I-CtBSXBhB,yFqGDqFfgB,iF4DrB-DHiC9BsB,sf1xBHgBtDiE,0DELuB3CuE9CsDR2CM-B4BuCkD6BwF2BsCH,sFiDkBO,rD6CyB2BkB8C,iF6CrBSvB8BhE0DxBATlB,1EOiB2C,yjB8EvCoCpF2G5C8B7BEtCJnDlBxCvB,LKIoB9BkEhCsD,zQQwGiD,tC0ClBDjBe,9JyCqG3BwCM,2EqEcbmCjBqEtBgGrBYR,zGtEBmB,BmBaZ,gF4B0C1B,wYbmBtDiB3B2CrC-BLuBIwBYyJmI,ldyJfBbZXpEU3BqBX,TlHeSkB6D8BmCkNoHwBM,qfkDUkBFmB9HsQ,tTWSF8CS-BR,mYCkCwBwD2B,7ToC2CpB,5GgBoCc8B4B,2OmBVwCI8CYWMAQZL7BIhBoBd,tBCiB1BsElD2B7CaX2BzCiBVYvBeLgBEWcEkBXsB1BeXiBWgBGmB9BuECoBea6DHyEmCoBkBIkBxBsD,7HGrBqBZwB,4XSd-BnDyE3CyF,pF2IY0ER2C,9G2F8MtZItBHnBfxBrBd7BA9BiB3GmI7FkEhBoBZwDe6MboJyB8KhBoC7ImMxBkBnFiB,kH0BPgCQSaEmDhCQlBZTnCqBtBD,zkBiemC5CQAkE2IDW1CoEnBwEAwBQkBOO6BKOY,oZl9BVRLWSUQX,lkCksDQuCLiEpBoDpBqLhC8JEuDf-NhCsMCyE,opBzmBoCjEuDnE,2FrDtC0DjBuDIsCeiBkBI,mDyGSdsBwCEYzB4BhCyEVWzHmE5BmCz",</w:t>
      </w:r>
    </w:p>
    <w:p>
      <w:r>
        <w:t xml:space="preserve">"BmDyBiFCkBvBwGFwDJyB7CkGD-BxByF_BmDtBwDL0BQuCH2BZoBtF4FpEuJzD8EVKpDDVI7E8EzC0BxFqF3DuEXqFV6BhEiBxBqBrDwBxBwBjE8F3DiK_GqIvC-B5BoG3BuDfetCgBzEMjBOvDyDbSxD6EjFyJN8FjBkC_C2CVInEO9BdrBIzC2DpFuENoC,9lEs_F4JpH6F3C,AAJmHrEuLX8EzEiKEcUawCWOOoBwDBmBtDiG7CiEhCoBhDGUwB,_Pk2BBiCNgBauBAyCnC8BlCiGRB,AAiD2Ce6BAoCT4BvBsCpBiBpBUdDzFlDzEiB7CI1D-B7CyCrC-C9B0K_BmQnBgDlB6FckLjBuCQqBUK0DXUuBAmB0FvD,k2F9SJpFkBzC6B5I7C1E,mC3O8M2S,1yCi0CtC6C,6F8FxD4EHcGWuI6IsHwJ,iTmgBtBahGtFAhBShBAtD7B3FHvDNtB9GvI5P9P,5LiC7E3EBT0BvCxB3BJlB,mE7GlE8G,spCzwC0B3BlT7gBBVOXoBjBMlGyC_EWFoBgBmBoCDsBlCyD,nV4SwBjBMlE,gSzDiJiK,_byf5InJ,mYyOtNzNrBnERjEMlDa7BctFB5FK9CNVjDzC,xf5BoFmEyCmE,_BmGsMiK,tCmE2NiL,H-DmMmK,9IwR1BV9K3GNGjBqD5C6FbsBLEhHjH,g6Br_Mb0ErByC3B8BxCkB5FI7Ce,4_Ch6BjCgBVAPNV5B,sQiJrBftDU_BPzCnB_CC1BRXKRa,hHsUzBNVbLhBC3BUvClBdtCAdXnDjDD1C,uC4PlBjCpCvB7DP9BhBxCVTlEK3CBrER7Cd9BnBXpC3C,yHjZUgBW2C,IsHhBkBxCHCQ,sC2GwClB,DJrBe3Ce,AgEb4BG2B,xLoYwDX,W-DxE2BNkBMuCiCqGyE_B2DwD,yDmVrCO1B2EhBjBbF,GsCiCGe2B,wB0PyFFMIYoCJ4D,uCqtEjEqNP-CKoBAmF,46B5tHsB_B6BlB6BrC6BxGgCrBuB5BwDjIwB5BmB1C8BvHUlEJX5Bf,yHhDwDyE,iBqHmCnCQhBCjDRhCzBdZEfsClCoC,h-B6X9GiD,gK6MmEiDgI4HgD2F0DR8BpEaTWE8CgGQ8B-BoCmBG-BPUQYkDIwDSsBkB2BsD-B6BMqCFiDpCyBPgCiBoEuDwGkBaHcZ6BAoBVWBWsBUyFiCA0FqBoEQgBU4B-B4B-DuBiBmCCiFoB4FW2DwBkG0B0CqBkFiBwJ0E2GwC6Cc2CImGuB,suB2ItEzH,53B5B4CpCoCvC2BM6CP,0V-D2BjCe_ELlBlCrBlFApBPPKhBkC,vLvE5BQJwBzBcPBhCzCGhBmBxB,wN8HkBRmD3KyCzEgDzGIvGPhEYrDkC5F2C7BCZzKnBlBI1EoHZUrBF1ItDfMf4CRQ9CBxChCJsBxD-BzDiE,-ZyD6I9MkBhBBZ1C7E,0DlFlF3I,9P6IalBoB1DevBN_BoBhF,lM3ERoLP4Da4N,0PmDqD9BoCzCsBEkB6BiBa,3bdyEc,0c8GmBTyCzC,0C8FoEpI,ze1E7FwF,3F-FjFyDJQqBuJ,7HQoDjB2C1BWBkB-BmCyGO0JOwBDiMIyBdgIuB0GMuL,mFsB-B8J,mJ2CsBaQNYlCOFyBUWT,lEoJwEH,wEkBkHjB,7DwDxCBpBhB,BkEhEZ,uHwJoDmDoCoHSKE3EzB1K,uhC_sD7I-BPFP3BCtE6BlF,0Z6RBXrCzDxCpCL5BwCpGWbqH3EqDhD,ha5UvGmB,tMWhCPXMS-GJ2BEuE,5FqO5I_L,2rBhLqKuMWFW9B,xmBsKnEtBxC4HPKTF5F7HK7DUnCYjB,jG-DnHvJ,mpB_I4HgI,phBONM5JiflB2BnBatFuDjF0C_ByF3B8C5DsInBwB,iG8KJoBvC6CV0BEe,vByCvEtCfIb2CEcoEgC,zF6B5EqOnE2KC4BOOgCOOVBjEFXjBhB,wbqJjMhFLLRh",</w:t>
      </w:r>
    </w:p>
    <w:p>
      <w:r>
        <w:t xml:space="preserve">"C,xc7FsCoBGoBjCgDpCI,uLK0B7ByBHwCSqK8DWSIcgB2I,wJsUvBRVErGmFjB0BfWzCiGFgCUoB,tBiG3BZ3CqEvE6EtCgC1B2C,1DoCc4BnEyGpBgEZqE,WwVwBVkE3OYlEgB9KtCnF,oEpKiGiGaOIpC_C7JCtIpBtB,CmRyDlIDL7ExD,3vCgkB8DZ,hFPG-D,oF2ChH0BTLFjD,7H1BhCS,sImD0CVWOMkFqBiH,AUtFsBkBkJ,wDsCnDc,tI0CkFtB,-JqG3ErBxFc,4P8PbSfB_IzMdf9D3C,3WrKE1DPRvBC,qJ9DkB4DuDyH8D-JG-CZoFrByDhE2E3CyB1DflBc,yoBYRkDIYmJyErF8M,tnBgDTIzMD,4nBoBrFwPvEO_CR3DE,7H6PRrCItC0ChFUXwBZ2BY,9c6OjC3CNnB5C7M7B3G5GQ,sBhW_HiB,sByDjI0B,rJyRtD3O,vByDvE3R,nNxOUQeuCkC-CgH6GsCyE,sLoHqCR,o_CnlBAlEhC_CLvD0BvDyDYB5C2B_CcP2BFoChCQlFUrB,3hBzBA1B2E1MhHhE,qwByCb3IrCpEBzD,xtBzL9GjD,uNwLfoIwB2MmBIyGkDTwEMOkFsCgF2B,tbmMhF4N,4Ba3EiN,1nF2-GiChGU5DgD7EqC7FsDlH6B1HuC5EsCtDApBuB9G,rKhM3HkN,uwByBzEyC3FgBNNK9BvDhB,1tBmCxImO,kC4E9H4N,1ONyG_KuEgEoBkCmEgJByB5DkHnBoB_BazBDpBXvBhC7E9L,63D7pBiCuCoClCeG8a0blFmFPsBiIoL,nBwBmP6YwBrBSS4NmU,70BqY2BjCuCXkBdyCjHqB7B0BT-GHJ-FW8BqBmC-BgCEa1BmCMsB,8QmFgIiE-I2GuDqG,zEmDcOQYEsDcgC0CiEwC8C0CwE8E4FwEyD8DyEuByEPqCAyDJgC,3G4E9C7ChCflDX3E-B,8BtBXrD7E7G9BtBxCejEiFN2BD4Cb-BPsCnF2GLsBiB8FOkG,8JqHBgC1GqI,rwC-UnRvd,uSlQqD9EiD7F,DM3D4CpE4F,7GiC-BiC,-HuDtBkBxCoBrFWjF-BrG2G7E4C7E4DvK-M1D4FlBiB_BapCwBpBoBhE6FnCoCP4DrC0CrC6DzBuF_CuFV-G3DwJ1ByBrCJXMCgDb4EpBoC9CoD,sT6aYcOuBUQ,0GoYCb,nFybvIrHpBxBShBhD9BDtBjIhF,zZvK3OtF,hCyD9N7F,sD5FoJ0IgBwCDc,gMOlCUfoBIkBsC8DiDvD,oEsFhB-B,wBoBzCyE,qQ2W9KrFtb5Q,noBzSyBekBqBmCeUgBwC0B,rB-CuF-ED6BoCsB,4iC9xC8HsH,8LO1CkDf-B,lG8E9D4EEQ6CgC,tV0xBjErFRAhEiDhBMtDT3QxG,-F7DrF0DhEU,i3B7mD-X0f,uPmMtD2D,kL8Q3M9O,f8G6OvP,-hDxTsFhIH3Ca1BSzC,7S6H6FqEayBmC2BgBOwBDUNwBlCiC5BiCrDU1CuBzC,sLMsC9D,SwPD_BlBhBHXSpBC5C,gH7BTcnFmCXJbrB7BYtEcvBjB,rN0fsCvOLnB5B1BB3C,wE7KiB_CHrF,nCnEQXLrBSjBVjBoBL6BU,3W0EjC9E,oFNaxBmCvB,ZRtBU_CMzDiDVgB,vTwB-C8B,wfyHgBlG,iCuBxCkBzFO1MFxC7BHpB,7UsBTyB1E-BnBApCZC5C-BpDD3BrE5DnDnCjHoDxC4BxC2C3B-DD-BciDwBiDwBkGEmCTiFzGsMTqDH0FrC0GlBkB5DEzDgBzC4D3B0E,oMGlBkEQUNoC,-ToBXkE,9CiEU2B2BoB,jEgBlDuB1BmBpGqI1D-LtC-CpEqI9EoF1CoE7BoC3B8D,lIoHpTFhH_B3Bf1C7D,5LDF_EnEA_BO,pJRLpCbT,gNUOlDMA,xOhBAgFWSWwB,uS-IvBG3BmClBMB-B9FoCvEgB5Bu",</w:t>
      </w:r>
    </w:p>
    <w:p>
      <w:r>
        <w:t xml:space="preserve">"BxBMnByCfKTuCAaoBQsBsB,rBgE0EHsBRWd8CB,gI3BbsBLoBH6C,sQmFlChClBzB,hG8G9D3ClClC3DjC,5U9E0CK,kYEvBW,nBeoBd,ZMnBwD,nBwD2BjD,9D3ChByClBoB9BI5DX,-D4CzDqIxCiEhB8F7CiGrBqH9D-P5EyIrG4HlB-B,9XcoDiB,mXY2DkCwIoD6H4E6DiB6CC,vZoDmC2B8CmBMdmCCuE_BsCtEsBvGqBxDIpCgG1D4BRqDI0DtBsHbcgC8CROM,tC6CvB5BlBLzCE,1DqEWSsCA,WSHsB,hF0GiCgB,TmBSyBL8BuCS,AAhF4H1CgDlCqB,oawJcoBDuFHoDrBiHLqFkBmSSgCmBgB0DO2CgB2QkH,L4BtEXzDGjFNlHUdS5BqE,dmE7ERboFdIvByEtCXtDsBvFKhEuBvBH,1G-ExH1BJavCdhB8DqCoD,AyNlFvE,y_BjseMZgBbcB4FWSQEY7B2DNG7I3FHzCMpDjB3IS3B,0LvMsFgDyB0BgCwDYqCUyEQsBwBoCUCqCrBkBGiD4B,qKgPrCV1D5H1BjB5D3B9HV,tVvIaOqHG2BOgE8CqDgH,qM4CDmE2CsH,mE4GsB_D,6kBrJzJtD7Bf9CMVpBC3CJXxEHhCPvBXnBBpG4BxP-C3CG3BkBf2CpEgF,wMqsBgCoGB8BtHoKR4BEUWKcBqBXgD9CgDvDgB3BW9DCzH,vM0PEqBciBsBEYNoGtIKf,uQxDO0BP0CGyCyBsC,kPUqJgJ,roB8OqBJqD1C4BlDkDtH,ocnLrEuRxBiClBBJPFzDNpBZXLGViDzB6C,mDcjD-MZ0F,qGsB7CPXc3CmMX2FIQ4CWwF2CcTY_GgC5H6CvH,nfiJsFa8BJUpBgBhG,yJxGI8BL0E,hEKhB-G,zFA-BWIMPoF,6ToD-BJsBI,kOoMkCyBYJRjFiBlE,_L3GiDgB,zd4U6BSmCESWbqFMoBeG6B5BsBHiBeuD6BCmBlC-CfgD,8J8OgEP-C5BwCV,gEPnByDH0BOSgCfsC1CeRgDPkC3B,tqBqpBLmGlB-FbehEpB,wDMVkG,3D6DdAhCcHLG9CJjBzBlCXH5C-BzD-FXQ9LhD,1d2TqFgD4D2C0FxDwF3EsBR6KuF,6hBw0BrE7ErCzD,5BhCzB-BZ6BEmFOO0G-ByDuBgBXW3C0BmE0DuFuCuCqD-B,4S7gCiKrLc5BKxCNrBvD_F,4I1U7NuQ,xFmBjCR,tI0EevD,sFd1EhB,IiFxCnCzDjC,hFY5C3B,wCyH4JlLK1BHb5ChEZH_KoN,jC3C1ChCnDnBpCNjBeLaZmELU9Fb,8H4GlC5C,6a62BoBhDI9BqBvDyBZqB3CQrC,0JkMuBnBUB0C9C-ChLE9CbfpBrCpBhBRtB,vNpQlBSXA_EnD5D7D,2BsFmClBsDWqCAsBbkBxBqBB4BlGVP,_L8FFtDQrDiBjE4BpD,-aAc1CXjBKlCPvBmBzEnBpB,pCnMkDsB,1YsM_DjCnDNPPGnI,0RvGIULezBARuBROjCDZI,oGuL2BG0BUmFvBqC3BwBrC,5CGDpCVLpCB,7WvBkGkG4CSqB4BoBgBEUzBsEekE7B8EZ4EqB6C6E2H,2ZqB7BK5BHhBR5CR,xBIrBkBzCE9CJxBd,7OuFkClC,mCuCqBjBQnC,jT9C1B6FdqBDyDzC0FhBsD,-SqE-D2BuDgB,8cv7F5CgDlCmDzC8FpD0NZ6FpB4DpCmDViCFmEkB6Gf2KvDwKrBmGNuEH-DSgZOkDdgFhB4BRuCnB2IxBiGEsGHsCnCyIQiF2BsFHiDI4EmB8CSQJoCO2BgCKkBXkBS4CkEK8C-ByD,sHwQ-BxDIlCFX9BzCpB5DcxIC_BHJ,3HhQa4CKiDSgBgFyE,-G2E8CO4BcuB4BKmErCoF,sBmD5CgGzB-B,jKShBuBtCyG_BoIlBgI,wgB2ChC4B1BuC1HgN1C4D7B4D_ByCAS-BmB0",</w:t>
      </w:r>
    </w:p>
    <w:p>
      <w:r>
        <w:t xml:space="preserve">"B8BWOeLmBrB4MpV,hgByE2CuB-B5D,gQuYeNqCtDoKlRmD1E,rlBg1EqF1GOvD,jEpB8ChG,zEwP_DpCxCX1Bf_ErEvFnB,98CiiFd8BRkD,-0HtjCzClD,xC2CxDnE,o7Fh0HMhD4BND2D8GQ,orB9iCoDvCAZWB2EhG0BpBmB1B2BZ2BkBuB6CsBsBkCsB6D2B8BqB-E6EiD4B8BQkCNwBX8BvCeBqBegCAYbDjBYvBcZuDnBmLjCmDMS7CuCxDwE5DsInE4G3CqEjF2C3BuDpByCFuErCwG7HgE9HiFrEkFnD0B5BsC_EavCKpDFzCxB_EN_HJpB9BrDM1DvCzElBbrBJDvBb7BrCjCxCtD,K_TkB1CItCePsBnGcvCwB9CiCzCFvB1BhCVnCEjGT7BHhElB3GIvCiBjD,sBjFX1BAzFPpC_B_BxBlDBpGgB7DAzB_BhDZR,yE9L9E1E,6BwPjB9G,wMzGpBDVWA-BtD-CnEwEf0BFkB,hOkLkB5D4B5CgBZ,6H3EuCKkE4C4BYqCAgCfkCnCexB,hQoDlCjCfDnBa,gGC9C-HHiDjByEB8HEQ-BWoEqC,qCmCFmBvCsFTuG,rMQoBqBhDiDduBHuBAqBmBqC,kHoFVN1CG,tL8R2C7DmEkBkB1CmCa,qR2G2G8C,xDwC9D4L7CnB,t6B6pDuExKZAXde1CBvBfJARff,9cjNgD0BwBmBW2BtCyGR4DOwBL6BnCiD9C-Fb0CTSxBElBR_BG7CgC9BsDOqENqCSkCKoGOmBMIwEZ6Bb0B3BiBPsBA8F1D4CZoBrB,mqB4KvBLOjC3CjBMtD,3MiDkDSqGqE4CwByCW,mQkB-Dc,nBmF0H6C,xDqDpBkDRyCrBiDAc,3K2CJxBmB5I_LzPxBrB3CpBHf,7OOAxBlBrCBfOZwD_CODcOcJSxBmBVWUWmCYGcXgBSYDezCTpBAjBevB,mFuEF5BpH5DpDjEzBvDBfhBnBtCT5BW,kX5EzEtC,pIgDpBZPrBxClC,9JoL9CArBN_BpB3BNzEAvCjB1DhCtEpFxEpCjCnC3ElC3F9D_FxB5CtBpBBzEmBzCmCxDqChCkCvDyCJDEnBNEnE0EREtClBxC5D,oS7MlCjBzBoF,ByByD2B,5I4B2BtEcWBiBlByE,gIqCR8FiBkBEiB,jbiFVzBS1C5BX,odnEyL8F6Da,xHgDflCdJ,mFtCHRdHZuBVSNLbyBxBInCyD,ACcAwCyB,zM4DgCbwC1CgBJsBlBeHcKGoBUY,wM7B8DiC,tmBwDoG7C,4eYhBb3BrC,zFJSNIzB5B7CrC3BpBD7EpDNOd2DVuBIeLuB,mOH8BSgG6D,xISKaDoB,rDoDFfrBtCVDnCW,iM3CnC-F,vIyB6B2BuE2C,AAjBerDmGOqDdmD,8CsCVWtCKnDvBBVnBFZazCjB,7WJrBWjBqBXwBDmBjC8ClFuCrD2CrBkCrIqJZ4C1B8CVmCzBkDxBiChByDpF4HJI3BbrEmE1C-BzBehBBnBU3C0DjBArBjBpCgBjELhBT,wPiFjFtE,xG_DvBTtHNJtBzFd_EvCxGvB_CgC7BJnDE5D8BvCwChGevDiCjC6CvC2BvBS9E-D7BwD3C0CrBUzBE,wPEjC0CsEwF,6BkB2FmF,AAvD4E1F8F,vxBKqBwBOCYfoCX-B3BWIgBawBkC8CyCsB-BEa,ghBgTpBiDFuBE2IPyEiBoGF-HgBFwEsEmCeyBI-BH6CZ-DzC4BzB2FtHyGvDuHnDuDIiE1BsBBmBxCWNoCP-CB8ClSS_HBhE,zlBhQ7D-C1BOHYOqEbuFnBoFEmBaa8Ce6DgCuBE,6XC4C-B8C-C2J2H,oSkH5ItG,xBoD_IzH,jC8DrK7H,4RrHsByBQqB7BiFD2BiBuBiBUuEWIOWiEDsBTgB9BENQFyB,lLOhCrBZmB,7CFtE8I,tE8ItL5H,zSRZTlBjCQjChBxCSpCnB9BPSpBbFGlC9BJj",</w:t>
      </w:r>
    </w:p>
    <w:p>
      <w:r>
        <w:t xml:space="preserve">"BXX1B0BhCiDhE-D,-mBpGsCoCmEwCWB0BvCoBOHa,7ZmDtBwCtBiErCiFZkE5CuD,oLqL8DnFoB9DYN,mGpJwBwEoCuBcwEmBkBiHyDmEkEyD-C8E2G8J4P4BoE-DuNkC4CsDuJ0KunBamKwC6KgE4oBmC-K2BqFK-DL4FyFsEJ2DtBiEnCkFrByGWoGc4CqB4BH4BlB4C,nNgOxJ5F1I5F,7dpLiBamC-CiD-CwK6H4GgEyG0CsHXgChC2BC0BiCyBsBMe-B2B0BAeN2FzEgBlBqB3EmBCKK0EKqDPSN,-wB8I3HkPZiM,jTuE0BK6CJ6CTmCjBwGnB4Be,-Y_lD9CHA1CrDPCpC,L6I3ENiBjEHNlBGjCNP9BjBrBfLrBaKmBR2CWuOH8BjB0BhCoB,GiFmBhBgJyBwIaMkDvCyZ,uKQV0EZsJpBgIBkE3CgH_BwDJ2B,pLwHG8FhBsGxCoLD4FXoD,iKgF5J3B,HwBzJ5B,3CkClDVvBZrCJ,8BgDpJlC,2N2INmF,lF2Bb0DtB6DoDuBiBA-ByByD2B,AAtFuD1DmDxD4B9G-CjCZ,_QwDhJjE,kgB8BpEvE_DnChCL1BKhDuB,tLqSuBtDeNenDQ3EQVyBFObHxDQpBA3E,kO0CInK7B1EhB_F,1C9U2Ec3B6J,hVkSuClHS7CPbnJlE,zJ-BuBxC_GpE,oT3B0BwBwBM4DPkGsBkBD,AAzDTjDW7CHzJ-BjCoE,3GCJ2ByB0ChCkFFsB,tHSHwBsEkDOAyCvD,5H4EhD0F3CsDdStCwDTAFJZhEtDzC,UU0B4BGYgBQsI2B8CEoDqCgDwFIqDoB-BKgEgCkF4BwB,3zEi0B5CZ0CmJEyFoBkEIiD,uF0IoDcWDqDlE,TwGSlFBzE,zMEnB1CGdiB1B2D9D0DgB,wDjHlCwCFiCjByCKuBDkEiCwDAiCSiCA0G,sVsIwDeqCzCgCT,zP0E4BHqB7CK7C-BQiC4B4CjC,tG-NjBDtBzBnBPrGY7BfxBAnBnB3HjFlDzC,hO3CjC4BvCiBrBqB,mXQsBU6DG2BuB-B8CYWSFYUmBkCUOSLkB1CiDjF,1TUNkDXsB,yK0BsJ6G4BY8BIiCoB,rTW4BsCyBiB,qO-JCzBhCpBHtD_Bb1B7B,9JtBPvBlBNtBvBMrBPPUZ,-JuBjBFtCxBlCH3DO_BUTHrEGDPkB_Cad,qSuD4B7BCjD6B5BCzBqC1HA5K6C7FnB7BCdmBtB8ClC6B3COfIrDkBlCqBrBlBnDvB7B,xCnBDrCapFXhDpBtCF7BtBxBhBjCPjCK7F,doBvD1CrD5D,5ObAxC,mV8C-BrCgDN4BMmBP8BBgBrB,EJNhBK1BjBZ,_SvC7BuH,rDSFeUczB6FCoC,6T2YkB5CA3FzB_FpBLTfSrBrBPhBjBIhCNPM3C,rdjY7BWlCuBrEW9DX7E8D_BkCTLpCjD9CxB7GApBXdI,yc2GI3BVXCRKzBe7B,gBvGalBkBqB,uDuC_B-CHiB,hpBCxDsDrC-DhBA,wwB8FzEH9BjB5BPxEE,vNLdB9CvB_CzEhBbpFhC1CLnDwBzCTjFOEuBa-BBWyBoCIkBwCwBWwDyBiCSyBqB8B,yDsH6CrEY5B,hSgCJqDzBuCbsF5CwFtFyFhD4BjJ-HnCyBNgBAsC,pUyG_DjFhBV,0OvFXmBvDyBxDmCnG4EhRiT3E6DxF-G7H6O5F-G3FiEjFkFrLkJhFiD7C-C7DgFzH-HtEyG7CoGtBqC_DwFpB0C_CyJ9EwJpIiLzG2FhBiDJwF_B4BhEiJAcgBkCkGmGoB2BI-BTiDQ0CZ6BDkCWqByDoCMsCNkEWgFBqCYkE6EgByG-B6J4DeCoGlCsLlIiFjFqF9I4C9DYRoER,nY4K7BhBxBSNF3CnCBJ-B3B,-jBrD6BcIyBaMaekDY2CCyFyBoHyE,3IoCjCVrEK,3K-MG_DP3CCxCHJfFHV,sTtIf1BTI,_DeyB-BuBbs",</w:t>
      </w:r>
    </w:p>
    <w:p>
      <w:r>
        <w:t xml:space="preserve">"B1CaJ4BmCQGiBTaAuDY8DsBcYJsBiHqLMwB,nIqByBoBAkCyBuBaDqB5B,sfgHuB0D,tCkBuCjBsBG,5nBiB4BqCCUpB2BpB-CFiCa8C,wpB6BzD4CwBsCrCiD,jQwCuF6G8DgE,kFuGvB4B4EyEYBsBtBeSQDuBzBwBXgC-B8BmBf0FQuBSKWDkCzD,yL0E9BsE,-Zx8C4BoB2BiCxBwD,1H4KpBTFV8BjG,rHzDQcgCoB-B3BoBODuCdmDcmB,yF-QlBdXxBWhDiBvD0DvI4BjDcBuF0DgE-D,dpKtDd,0Gb6D6C,_E0f8KwLiCW0BxBaiB6BbwBOWYLuDwCkB,4JCpBwDtC0C,7P2BqJkH,boBgImGqB8B2EoE,tBiCgH2F6HwH,zBqCsQ6O,rB8B2FgF,-F6PhBoBnBSjBkBgBgC,sM8NqB3DBhBXlBVlCIdyDtEgFgE,zDrFpBwBXwDjDgD,gpBsB5DmJiDQCe0B4BqD-C-BaESPwB0CM,zdgNiDxH8B5CSxBHRrBRfOVL,mWzMqCiC,tHgGPjBsBtE,oO7EuBiB,3XOqBe,xBqC_BvB,8EgBRtB,2JwCUpDapB6C4BaX,tLlDuDkBR2BK2C,8UEoDgDoCoB4CmC,tRgBEf,zQgBY9BoC7CwCwBV0B,oJZgBa,kHmEULYIsBNgCjDWA6CsB,oIpC7BiI,hFoBZwC,-LcgBqBjByEmBM,jPGb8BhBqF,VwBzChB,9LLb6DdB,j1BwCyFgGiByB2C2FZ-B,uW4CdX,tS0B3C2CAQiBmB,zL8DwC6CG0B-EgCiE6C6EoE,uiBsRWzDhB3BAtBfP,LrFvCb,sB6Ff2C,sBQrCd7D0BfuEVGbJVlC,5IgFDoBlBmC,6I2D1CRhCd,zK6cgGfMVX5BgCpB,AOhFC1CJXNalC,BMS6B,L6BjBJ,hBuDvCV,CF0GqBcc,PoCyDcmBCIJ6F8B,NsE7H5BEpBhBL,9GxBToBU2D,iH6CkBEBOaA,WuFxCC,amF-D4B,FWQOGwC,pCgHiC4B,jCmD7BpB,jC4BCeOOaCmBU,-dpgDP1EOxDSZsBlB4BwC6E7D,kfzC0BNmChDkCpBcvB-BMWV,hOJ4BxC,pC9BZoH,sSqBoDUHmCoBQ,lT-FvCVlBMxGlCRfFjC,uWpFiCS,nFK9BgD9B4GhFH,qPqD5ClC,zb_B3BiBtCyCVCiC2B6BQiBsD,2RYNqCxBMFJ,nOgFD3CVhC,xSxEjFEnBW9BP,itBwCpC1B,1CHMtB,tE6EJ_BMhBrB7B,uGrD_BtB,tEyDCbgC5BMpC,1d3ETadmG7BkDpBoBRyB,_YqByE2ByC4BAmDwGiBsBS2EsD,oxBiEGzBe7BRNZA,1WqEVjBDtBkBzF,gbjFCtBStB,nUvCeMSgBI4G,hP-NqErCwDnD8D5EiBb2BISNCtC,5Q_LlBmEDmDnBiBVoEyBIPwC2E2BTvBA5BLnBOjFdF2BlF,6VoD7F5C,4OqBK5D,uE9B7BrB,wCdnCa7C2BjCObUhBCVc,dMC-D-CyC,3JsFtD5BtBlD,U7EbU,viBiBjCZ,wnBQIyBWA,yT-DjG3C,pTrCGoB,-DKPoC,_IGBOaQBeaeBoB2CqC,9JyDCvBc7B,8JjDXaMczB6G,qLkBMb,lc0DjDTATzBrBBlB9DVHQ,vMXDhC,iO1BvBgCCiB,8CW6BQYLoCgBoCZkBIgBamBgDGmJjBsLKiBgBEoBjBuBFuChC8GgDiB4BmE6B,xHkBtBCZb,sJTTyDdwCToE,iEIzB8G,0MsDexC,_d8BOpDDVVJ,kchDwD4C6BCwCkBgChBKzBlFrC,remDAvDlDzBRBNmB,uJ3DpB6BjBW3DkBtDE1EsBrC2CzB4ChE4I1DqIvDwKBoDpCkKEyEuBoJvC2Hf8BpBwB,goBOmFwC,hTED-CkB-G6B0DE4BF0BrBgE,vGgBvBBJ4BvBH,6YuBoBS,z1BwOQxGmB3CeNqBmBs",</w:t>
      </w:r>
    </w:p>
    <w:p>
      <w:r>
        <w:t xml:space="preserve">"CnF,6S5MmBQIV,oKKRB,hJGUK,iJqBtBE,CsB7CP,zciDfNzB7C,szB7CqD0B,xhBM6DsB,AAxBgChHkErBgC,6DsBYY,AAVqBKqBZoCGQmDoCqCvDWNgBvBeL,3X8FkDWSS,6aGkCa,8MyB1Db,3NAjD4H9B-G9CLpBgB9B4CXIjCwGxE2FzCwE5B2BXmBTJ,8T0ImCzH,rVlF3C1B9EnBvCC_CoBRNXnCjCzCpCftEMTEJQN8F2CM,gR-BVsBnBB,rLakB6ED-EgB6DQ2DwCgHoB2JaU,oNChCyG3BnBLGPmBpBN,vRY8CsBUBOfQJ,kXM4I2D,V2CwKqEkBqBcOBjC,1cuDPHFTBnC,zBaD7D,yBEInDKX,nEfJ3CVNJa,sB8BVNVtBrBD,-DNvBkG7CR,zGuDdCdhB,2XQxG7CRgBnByHhBqDEwFRgCzB4CNyB,xFeuDyB,rOgBXqDbkC,pFqCTExDjD,pDoFiCcRkCuBYAqCgB-BejC,wqBgG4EW,6HmBhBlB,NsBkBK4BZGX2BV,pX7B3BOdD,WkFlCIfa,6qChsG_DOpDqB5DM,RyDzCL,1jBiqCSagDcyG2E0CKkCeyK8BoIUoCb0HJkEOwH6ByEmCyLgEgIQsGH-JI,rFoTjCf,f-CtCT,7E8P9ElBH0B,diFrCT,i7Cn0Ce2FmBgDcwMxS1B9Ed_MV7QrCrO9F_DzD,v7C82C5BR,hC4EBqC7CyH,uTuIFVYhEHR,8D5BSnCgDqBalC,xIyEFVgBjF,gLsHqBlBO1CbzCwBrFFNhBR,tC9LgB8EH-D2BkDI4CxB2GB8I5CiLxBuMV0ChB2CdsB9BsCzBsBpJ4E1G2CB7B0BrFyD5Dc5CWjEuB1DY_EoDlJT7H_B9BNpCE3ErBrE,hQ4JsCtB-CzCyE9CiErBkCrB,uGvEuBUsBXyH2D,gBSAkCZ0D,0EWvBqE,hB4C5BR,rOyXrDvBoDvKS3DwD1G,6ItR1B-BhBgC,1B-BsBsB,3ByKiCmB8DYyCeU3DDhCJZjBREJXT6BtD,-KlIFuE,pNoEhCd,OiCLUpBVLIZsC,LUIkBpBwD,yRepCR,D2C3CZ,PyCjDd,_NQoE0Be1C,NHTF,OENDVwCrBN,qKyBnClB,8CY7CXPkBPCLUfL,iXe9GgKlFgLzH0E7C6CpDwCvLyE9Df1GiC,5kBiBqCc,RuB7CpB,gNwB_BLxCQ_BZU9B,9NiB1CnBHV,W7BqBQ,sM0GpCPZS9BPHqB,_O2D2CUuCkBiDCCwCmFkC,qOqBpBDhCWxBZ,rQqG3BBRJpB5BhBCLJ,BG0DuCkBLcQ,yN2CvD7BFV,7J8GnDpF,qEjCtB1BSV,88BsB9DgB5BgBxE6DjDsD_DwDtI2LxDyDlB2B1CoC7CNbKJUiC0DiBWSCMTAnE,ozBiJ-FqB,FqatBRjFTrFC_MQpGyBrR8I3IsJtFmM3KsG7CclBHHhB4B3FTnCC5CdN9OG7QRhPB,jpO82CMlBbbAnBRRB1BxB7ErC5DnCxG,hB7DxCCXXdKJYiB8EN-CVwBNLdhDhDxCfEHa,xB-OgBTYrBCxB-B1EEpCWjC,tS6eiC_CChCwB1EG5C6B1CrBTTZ,5M9DOvB0CRMPVXA5DRzCIb,qH6CUfqDXGLLVtCjC,iR4BHqDYiCGoGT6CD-DRsB3EsGlEsKtC0IHkCSoCyDwB0CCyDZsD3CoDrDmFpJiC9EkH5J,ixB7tDkFsC,vK-c0FgEkD2C,8biFZ4C5EwDdqB1CWROZuCVUpCoB3CKRU7CyDpBmGtDsChDuD3BmDLiE0CsHcqB,pd0gB5ChCvDFjCjBvC8BTChCX,3_B09BEjMHRXJnCS,wB6IwBPUpBoDae7CO_CkDpGoB5D,2IrKXqCQkE,-LytB3BpBXnBjClE3BhFqFjG2BlBBhBgDpJkBvB8C5FahD8B7E,hZxrBGuFoE-CIQD0FNiD3BkF,k5BiCrCXhCgHb6B5C2DT0CIk",</w:t>
      </w:r>
    </w:p>
    <w:p>
      <w:r>
        <w:t xml:space="preserve">"CROxDCnBmB5BqECkIjD2EjBiD,54ByDH8CRiBvBMhBH,iCiRzDrB5F_C,AAZgC,qYqV4B1CwC7BkCxF-CrD,rX4DlCpBrB7B,kbZNjBlBfpDpB9BMlCyBjDlBpBWjFWhDuB3DIvBOhDTtFsC,lcUhBgBLmBiBEiBcesC,g8B1xB6IrNe_BMxK,w1BZLhC,hBcmBuBBKrDeLOlB8BGoC,5SiEsCxD,uBsBiD7E,aQoDrF,9CrC2B5C,sBmBsC1D,qC2BqD5E,gM_D6Be,zDQjC-BzDsE,5O0E0CjE,9FtDpBgBhC-CnD4CjE4EnEwG0Ce-C0BwL1Q0DtE-CzC8E_BcIciC0F2G,6HwEsC5D,yQzDrCAtBXNEHe,9a2YgLxQ8D3G,0E3V3BvB,1JgS8IpNiErF,rHhNmCG-BnBOzBlBjB,pI8BKVkHNuDlEoDd-E9CUVKzBOLoCDkBQ6EgE0DmCoB6BYgCkBwBkCUyC-CiBVezBI7B_D7E,yKkIkF5GkHpIgB3BP7BiBrB6CHGS-CTyFkEuC2C,4bzN1BkCrC8B,nTmTyH5LuFnH,3EvKwJ5H,oKpFrBvB,_C2R4BhCmHnMiDxE,sBjPtBrB,0MHnB6CkB0Bb0C,gQgNN9BQlDTpBC9F,pqBpHpF3D,WiCyClE,2WuLnCnCZhCQpBBtCW1CmCnE,vB1LFHUhCPN,_YkFuB3BY3DPN7Df9BZ,8Y9EKEYRUS,nN6E0CvE,wJtDlBQNH,iBqCcjBgBA,Q4Ff1BAX,6JeLkFIwBvBc,3tCulE6CwHSEuBR6B7B,qF2GW-D,_FiC3BrGCdWXkFhCoGsM2EsGsCuEkCyBkBgCGmCzD8DH0C_CmHoBuG,qRu1B2B7CSxBM7GuDhOQlB-FhIOrBAzEoB9IsEjNsDzFU1BSpEHtMPnD,gBzqBoBOmBNYI-B6CckDFwGsBiB,yCgI-BPyBM,_MMSqDDwJUwBqC8CqBgFHoFd4FCkDlBsC,9C6FfuCF8DwB2DgCuJ4BiLoCgE,1diScPyB_GoBVqC1E,HpLsBY,yXmJ8CTxBjF,3VhCgBTIV,gjBTcF2HsC,1jBqEsBCgBcSd,6ToCiCLMnBsBG,sQ6BkBB,BMtEa,jkBGtCO,0TqBkCC,0P8EqBXiBzC0CQ,vPtCgDI,-F-FwBASV,1FLgCE,wQ2BkC4B,7D2E3CS7C8EpF-B,2fz0C8ETS6GuCsFvB6OuBkGmC6CEiJN4D7CoKF0CGmJZmHBoEgC8F,gYkrCC6DlBkJ5LidhC0DTgC,_lC8WvFhIvJxQbd9BR9BrJ7C7HlCrCL5BIfmBrBA3CKjB0B9CQ7B,yFyEvB3EPpFtB9BP1DKvGVrII1GhDzKHvC,iGyEnBVdnDHxIjC7MWhFHhCpC9JhB_B_BxFFlD,zd7EOjDnB9BftCftFvB9Ed1G_BpDtBfxBlDDzDpB1C,kf4G8D7B-C_CyC3FqChEiBxDsD5FYXoBL0FHmGqB4DG2DV-BZ,zH1RI9EPrBjBpBrCE,8HhB2BAWRc3CyCBmBzB0BiBASUW,_KeXiBzB4FAqCV2B,9WErEXRHfnBzCZduBKyB,-hBQfaI2BHW7BiBhC8CLoCxBCTWVuCbqBP-C,9R2M3Q3CnJjClEnBfxBlG5CzDV,nP3J7DtB,giBLiBGsBmBUCyB1DIASEKQeyDYhB,3JmOgChBa7BEvB4C1BuC7DeH,4HiFsBbsDN0CnB8CjC6B1CkC5ByFzByF9CuDd,3dvOaH4EwBMiD,-eKmCFoB0D5BqDxC2BlBCoCwBCqD,5TmOjDXlQRpJ5BxD_BtEtEhCnBxCbtD9CnChFnCGtBkBTFnD5EREvEgFJkCtDgCjBqB,oB9F-BJ6CjF,vEmFJpDa9CL3C,gR3HjCd,nGHiDyB,zDgBxBbTC,yJ0DoC_CkBB,3QdxEV,4NEuBDyBeScAsBce,zBArB4BvBGpCatDgCRWrBoE,tD6CuBmB,gSahBmB3BDE2B2BM,h",</w:t>
      </w:r>
    </w:p>
    <w:p>
      <w:r>
        <w:t xml:space="preserve">"eONqD,mF8EmCT8C5BSVyB5D8BnGHf_B3BjCkB1ByCHwCZyCE4C,oIcRRA_BTvBUrBsCrBMKO2BkBC,_KrCGvBeB,-BkEkCEGhBPjBGTmB5B-CZ,0NlFvBkClCU5D8ClCoDzBaxB4CrBW,7HkGbbDrE,lF5Cf1B5BT_HBrNS,AA5BiFhBoB5BqBxCgDpBgDP4C_BkD3FiE,6XkBBe8DmDwB-BmEqCekCwBqCtEwBtCmBhBAvCwB_BUxBqCHsKjBuDoCqDyBkBYgBG0BsB0DG2EyDiIOiGa4C,1QGa4B4B8BuCSgCD,mPuDVxC,jGsPsCKSHiB9BkDxC2E7CkDrBuDlDiFdkGDoFhByCA2F3C-Df,tC1IlDbhCzCNpBmBjC,vK3FiBiB-C8B,jMgK-EnCsC3CalCO_CJnBTRlBJ7GiB3GyB,8IyK4CpC-BfwBjCgCzEdpHanCvBZrBwB,lD1OJ_C,2kBrBqFR2DsBaQyFkGoGwF,hjBQ4BeM4B,_BgIiExBqBD2CxCuBO6BX,7BrEwC8F6BgCkBiEe8EPwEGWqFmFgDgF4C0FqCoD-BgBmC_JYtHX_FnC5FbpD,uL4GoDnCQXexFdlBRMBuCb0B,gT5CsDiC,5F8ByCmB,hQ0DdhBIRgBNiCC,4SyBmDegCsBOgDkBA,sMuD1DetBkBPFCtC,hFoGmCjFT1DKzBsBtCA1BdPvBFtChD,tLhDwC-CqHRqBQgH2E0B-CmH8FyDqCmBG,kBgHwBMOUAgB,-BgBkBQ,rCwE4DaQfKB,jDgP2EwB2CyBemBqEYYe2F6DuCgD0D6I,pB-GIyFlB-EFyDjBwFTqGwDkHgCmCY6CrByOhBoC3C6CjD0F_CgExHwD3CO5Cd,s7Ex_FC9ChCzCHnBSvBqC_CE5H,yDuZmC3BKXiBZDL0CBmCZ,_MeKnBHpB,iCMwB7B,hCLiCM-BuCsIiRwEkFwCiCwC2BqBM6CH6GjC2Fc0Ba,_D2EUe8BGWW,5H-RBxE4G1L-D1FmBV,6C5P8BxD,sC6BnFhE,uRqI0ChFYboBR,xCtF9B6D,uE6I3EwF,rFiFhE-GnBkBhCnB1ExEhH_E,jT3CjB8DKUgBS,6J8H-B3DBP7B3B,hFtEsBxC8BmB,4S4CjKwN1B6C5FkHhC4BBWkBuDG6DPWxBY5BiC,2CwC1DkEhCuG7D4GTIZLtDrD,9EuI1D5C3DvD,-5B5-B3D5BlEzF5BxDnEtCnBzBrCvEtE7CxDnEjD7IA3BiBrDDlBNb7B3BXzC,mG7cI6CmBqDKsCyBqF2ByC6BfuCwDgByCyB8BKsCiDcacJiCQY,2BiI4BfuBDyCrBgHjB,6BqImCmBoB2BJ4BVGNH,tjBknBEtF5B3FlC5DT1DPZpCFpBzB,yWjUsBvBwCqB,kN4GpB5B9B9EzBQ,nJXjBS9CO3D8F3BPdpBAZc3BgCzCa7B8BlC,uDLCvCQf,0BsKIxDmC5F,3DCiDpJ,pyBlEcwC,2mB2GpF3CpLvD,xqB1EMa,UyFsDxD,g2B_CqCPkBGakBgCwBEsCSO,jcoCuELOrB,BuBiCMuE-B2CWoBG8GLkCsB,qQoOjC5GGjFiBvDQLkCF0BjBuFlI6E_BOPPd3BYnBD1B5BlCdvBhBATiBtBPrBW_BBnCTpBhChBnBnBR7BF9C,gPvB4B3JiBjB6CrBWnBYxC6DHiDjEErBuCH6BZwDvCmDnDyBF8DQuBDwBV,pwBpGvClB7E7D7HnLhF7CpCJ3IsBhBaZqC,kN3DxI1I3GZ,FiBO3BgBzBiBPyBE,gL6Fc7DG_C,sK3GoEnDiBlC4BvBcJqCIWWByCMgBmBiCsBkBMsBiBS,_gBUnByCFiEb-DZwLEmFV0BfmBe6BcB-BV8DlC,2qBgD7B3C,xHnCuBH,AAJiFIuB,oMQhCuBzCK3C4CnEkBpEuC,55BkPXY1C-E3E1D7EtErJ5L,yO9NjBmCPsDL-KImC,mrBsF7B3BfpD,UlEyFQ",</w:t>
      </w:r>
    </w:p>
    <w:p>
      <w:r>
        <w:t xml:space="preserve">"zD8E,pnB2BgD_ESHsGoD8D4C4FIkCN,kDiC1DkGlBoGGuBkB4CsCiEgD4BsEqB8BcqEIsBSqCEwBwB,6iBgCJgCtCyGPC3CvB,_3B4yBuB9B8CdyB1BkB9BgBboEtCsEhB-CvC8DRyF_C2FnEsFhG-I3LmCjL,6azxBnD0KGekDiBgBGiCNyBXYrB8EfwD_E,hIWqFoEyHQ6Be6CgDXgD,qXCvB4DgBgDFuH8BkD,tBuDzI3C,1hBhClDlBPG1BsElBgC,yrBoBzCmB_BwBpEuB,mGuBwH2FyHkM,7B8DxBnB,lNahCN,8HJgDmDsBO,_RuCAcOM,7DmBwCsCWB,6TCgC0BYoB,hd8G1ChBpDHX9CARMF0FpB,2jBhE4BFwB8B,xM2ErCvBhE5B,1VlDhF2JyEkDgFyCsCN2EsH,5RA1CgJvHqOpBM_FwMAgDZ0CViBEc2C2DoCmCxCqHLgCSgGSkC8E2BiClBoCU2CrBqBC,unBqDiDsC,gEmBuIyGWA-BrE,1emF_CxCAnB,uTiCZbDlCTnB,2GrCoIgHO2BgBW,zHQpBL,5Y-OThC1EXTPnCnDtJzI,hBWlB5CCxBuCJUXkBNwDrFyCnD,0fvN2H0GHiB,tGerBNTdXgB,rKqB6B8D,rK0DXvBbX,2YhCgD6C,9BiDuE8D,7PYWmB,7KkDiBLINAPVR,yYrB8H0H,_JcgBByBU2CKqCgC,iIW2C-DESlFyK,3UmB6CgC,iTKwB0BEY,fsBwBwB,sFiBiBIsGuG,lGE6CkD,jVekCiBcR,wUKkBoBcjB,VqB2B4B,4IiS8DjIoI9MyCzE6CvG2CrE,9L7OrCrBlBhDhBZ,vBkD1DjFb3B,ZmBzCpD,1CQXETJ5BnC,6BU3BrC,TepCpD,rD4EnH_FtB8CJC3JvE,avGZIRT,yDK8EwDsCU,8jByTY_EHjBzFtB,rQ0KczGc7CkImC,roBnHZ2C,yDgBjG1B5C0H,8uBqL5HjB,E0UpC3IOPqDlB,kCvHoHrBwB4DmB2BOB8DhCiBjBgBhCmBjBqDkDeEuCbD-BSQ,-ThnGvC4JHgDO0BHmCSqEmCqHCiC3B4GbwBDoBsB-EuCoGM8C,y5BpC3ErDXjBBpBYpD,kuBiF6D3EgD5ECTNHlEA,gkDtvDCqCpB2FzCyFHiCrB8DP-C7CyGvB8GtDuG3CgE5CgFjB4GR0G4ByGuBgC,1dggBDjDyBlQF_EjBnCrDzB,_K4e7C_HjB1FAjDKjD2BlJ0B1CuB3DYhGqBhGLnB1BxCjCjBtB_B,rUFoCzIINkBHUT-DvJmElPmBxFmB3CE9CQPwEfcjBCjD,gUzf-EcuGG,1BsDpEjB,yN4DsBXaxB,rOU1EnB,ET4DgCkC_CQGuBsC2Cb8DH,xGmC6FuB,6EmWbhD3BzNCNUFuCa,iR1E7DnCtCrCT7BpBzB,jOiBuD7BmBlD,9nBvCjCoGLmC3BwEpB6ElCoG,sT2FnHoNnBsBpBwC,iQILoB,_OCrBmDjIuO,yTO9BiC9BAZY,jRM9BkEzE2H-BmB,oZwBazDqBL-CeuBwBS6B,2FiC9BJrCnB_HrCzCBvFZ3HkB3CEhErB9D3BvBE7CZ1GOdPpEtEzCtD9DmCrBuB5B9C,xOmI_ExF1BpCFZepE,kHyOjKhFxDjBXhCkD_DmEpCyG3CwDhBiD_C4EwBEzE,mJhIZ_BnFtI,_LpIzBnB5BL,lRoFjDnC_EvE,fmCjH_DEV4BvC,2JpDhBvBjCrB,_CEiBpC,qCQrBP_FMXY3B2ENI_IhE,8U4DmB6H6B2FmCkFK-D,jNmO3D3C,alBqEkE,vBkCuCwCuBkC,TauCyC,hBuBkEiE,tB-BqCqC,rB-BwDiE,lC6CsCsD,deSsB,xOoHRrCITdnC,5WqNiNwO8DuHwBiC8B4B0M6I0IoIkPiVaoCEgC1BwLIsBe2ByBc6GgC4I0BkOgGoBmB0Xg9BwBuC0F-FByBbsC5BmC_Ei",</w:t>
      </w:r>
    </w:p>
    <w:p>
      <w:r>
        <w:t xml:space="preserve">"ITgDB6D4BoDiF2DoD6DYyB-F4XY4CiB-BqDuD8CqCiBkCoBsByLmH4G6MiCsFSQ8FyCoEiD4Ba6MmEoCuBUAiC7DebiD4CiDsByCNkCrBYGsByBsBoEmB4BmE-CiOwFmDqE0D-CiBgDkCfYKkGyDyF6D2B6B6EoHiEkEqC8DuCmF,qkCjvC8D-EqDdmBbqBhCgBR8BLgDlDoC1BmB3B8E1DkCnE2BjCcnFFpR,lI6QqB9BEvCNfvCJfpBBvCPxBIxBLzCmB9GxBvEPhG,gQpgBqRgD,ZyDzBlBvBPZiBBiBZoBxD1B,hC6DyCSSvCavB,2GkDI5CQrB,jHpCDPhBFdlB,xCiE9EhDLZjBF,6JvD7CP,kG8BnC_B,nD4C_C7C9DlB,ghBrCF4E_BuS,pS4Hd3E,4BXX_DbA,5E0BZ7D,N_BIT,nS2BDOMUN2B,tKyEjCZRnB1Bd3DhB,2KvDeO,7OyGwBrBUhBIpB,uD2E8BpBUjCDxC,Q5F6FR2C2B8E6BwHiBmF8BoILiFGmJ2CwKOqFgB6EKsGuB,sW0EQ1BaZ,lQtBwCOSTUB8BQf-C4BoBdiD1B6DkDkC,vGCpDC,wQCfsF,zQ0D1BIjEX_CqD,hEqEqB6CiD8B0EkF4GgE-FrBczC2CMmBXiEDONoB_DUJeA,8IUgEiC,5BqDiCgC,kEiHNkBnBE1EhE,mQuHuBxFgB_BYFEvB,7BpIaiB,rPoClByBauB,0ZgKkBtDFLxBRCjE9BnB,_TxIKegI6CwJqCoD6D,gHoDM_BPRvBP,1W6E0DM0BlIOLYM,oe3CkB9D,7akMiExBmDhCsCjEwDtEmDlD,UvK6BJ,4gB-CoBxCaS,UlBkBF,TmB4CgDkDcmBkBgB4ByCc,9iB2D4CTkCbP3B,uFsC4EkI,lyEo4Ba1HsBrEclFmClD6BtBqBrCgC7E2BvG6B9E-DzIuCjEmB3EY1BiFrHkD9FOxBChC-FrHgW_V,7OkKgBjByC5FpCjLA1CXtDHlCM9F4ClKgBnG2BlHqCzEyB_DetB0ClOKX2BdgClPKPqEMyGtDiGqBkJwIiC0D,qMlf5BkB0BmEBwC,oDsOpCtBzCrChD5BlDjGZb,wBrFpFlBdiB,vbElBkChDQ1B8BjDsBlB0CBsBmCuFasH,sbIsFVuCf0BlBqCD4BgCDyD,tgBqDiD-BwD0DiBmEYI2BTUEyC0D,1SoEEaRiB_BUVPxBzC,gC-DgBYaiB,4VmGM_BYlByBrB,iXydmC_KqB9EV1EZrBFlDd5B7B5BlC_C,jP9VwCvDY5GJ1BbPPGvB6DzBgC7D0B,nYxCK0CYWwCCWHiCrE,sG-HvBfBRsD_COlBEzC,ygBxB1F9D5B3B,5ZwBS5BjB1BH9C,0WsD0F3I,8PiGDpFqB_CkB7EoBbSdyBD8FwB,ralNRhBpBlB_CvB5C5EhBVfUVe9B0ERMjFxCtDFpCkB1HoBNONuC,gBKgFsD4GqFyDMqG0DOWmIjBaKkC-BqCW,qQ2B2BL4G7CWAgC4B,_WiFwGNEhEN3B,3YjFlCiKKqB6B6BQkB,kCqBH4FnByChCG9CmBvBxBxBY,gPWlDnBnCgBPSR2CrBmB,ipBEoCS,lKWsD4BqFsB,jKErBsG,pWMgBSAgBUiCaaF2G,od-DkBzCARNX,qGJlBXKhC,n0BnBpDpBvEI,qzB2D2BzE,zrBxDF8C,oyBsMlCmCpEtB1CEhDT1ChBHPOhESnESvB,jPfxICnEjBnBtBKtCb5BlDvC,ezI5BUxCGnIZlDwB,vkBsBqDOmBZuDJ,0FqD0C9D,mChD-D6B,zEGFwBIUwCawC0D,-wBUnBoD,3EYCiCiDkEqFsEoF6CiEE6E8C,1gBuB9CpB,_CTnCwD,jIGxByD,sgBCtBA5DiC7BoCAgDiBsC,-OYUG,_1BYDWsB0BY4BN0BMsBeUa-B,gKajH8G,0rB8CU_B,3b7BtBiE,9RcBaiB-B,kDIqCuD,qa-",</w:t>
      </w:r>
    </w:p>
    <w:p>
      <w:r>
        <w:t xml:space="preserve">"GSvE1BRA9B,7ZkQbNjCxChCpDlBxCf5D_CtCpC9D6CzD,0sBvBqEpCiF9GmB1CXhGIhD,xO1NyB9DlCfI7B,9tBK-BhBIVDvBlBjCpDZ,20BhG7CqI,gHEzB-BhCmE,3EQd2CCoBcLKMAoBYO,wBGKe,nsBU8ByB8DyBQqCHwC,9IGrBe,obU2CEwFiBqF2CeqBsB6IiDmDwCsBmEmByBfwFY2BBkCP4B1BkBU4BkC0CwBgG2B8DD-BL4CjB0BEkEuEaSqDiB0D4CyFwFmEmDsD0DwC0ByEsBYQ0D-H0G2H,mI-ThF9EhF5B_L_GpExDzBvC,2P3T0C4BoB8B,hyB0BnBYfB,mciB1DuK,yKOzFmH,-MWPsB,nLcmBrB8C4B6B0BqCwDOAoBhBSA-E0GQ0BP0BcwBCgBNUgDemB5D,5nBoBDkFxCkG1C4IpCkLAkC3EsP9B6K3BoF_BwIZ2GG6NwBgK-B4IO4FyD4JM0EkB6CDyDiDmG2BsCoB0CgBiB,igBmEyFyC2Dc,-IYiCaiCwCYK,-LgCtCwCAQoC0BBiB,t2BkBwDkEaO,yrBSE4C2BkD6IoKqD8C,vFgHhBL3BtB,5C5BtDuDpC2ErEyE1KoHnEiEjI6I,pDoD4CgE,5jB-C3B7B,2wBqEiE7F,9cvB9GwF,klBO0D6B4F2D4I-EuGoDsEuE,zaiCiC8C6DmB0CBuBS,zJM9GoEJmBzEyCfeS6BtFoF,qV8SZlDc1C3B5DJtCIxCc7C,uK3Q_C6DM-CnC0FZkDKyBLyB,hUMXsG,gM6DBzCcN,zW_CvFiD9EwD9Cc,6buCpBhC_B-ClGb,K2CSQ-BG,3Y6B4BhBkBHqHCuBPyDW,0iBQQ6HL2B,lM4D6Be,PmCwFqC,rSK1HkGpJ6G,lNmB_G4G,qR2F4HxEuDRgBTUBuGuC,KQ_B6F,6QmBoDtIkCc-B6B0COwLmGgE0E0D4F4JmIgCuCsGkGBqBVqBzEgG,vvB2BuF8DmC1D,ukC1sDFjBoBrD-ExK0H3SblDZnBdR_CD1BP3BvBlGrC,yzB9NxFjHzB1C5B5DAtDJrBf9BnBlBxD2DpIkFpEmC1EmEnDsCnB8BjCgGrEuEtCwD,neU-CiL,2byB5BQtEiD9H6CfY_LyThE0LdoBhCyB,hkBe2BYiBD,yHmDzHmDtFcVF,5ZiLqD-EYiCOgDKmDPsGIqCqBkEE6BBmBtB4DX-EGmCOsBYeyBE-F1B8DJ4EhD8BTuIjF,kkBiT3CpEjCzBjBtBdLRxC,3fnBuBnCWESU,wSyJqD2CiCgB2EW4GnByE_B8BJ6FEqCLmHKD4M6EIF4DwCU,lS-EsBsBuBbmDD,7FmDehEqBSSLSiBAkBX8D,EElBwH,qDoCP6C,nEoDtCVbM,wCgHanCUV,5BfhCgDzCoB,kNuV2B3BwB9EOR4COwCH,nQBvC6H,uXY8C2OrB8HRwB,3P0hB9D6G1DkJ_DwE3CwC1DwCVkCCqBUwB8DkF0F-FoEuD,_U2xBQ_FHvC5BhC5ChB1BlCNtBF3COlD1BnNtF9KVxDlDhFhIlPjGvSLvDnDxM,yG5oBdnDzBpD,znBiBhGuO8ImMsDgG4C0D,8Y4EuQpGwCCoCWyCsB,_PmLabqE_JgJpE,-L8C7BxC5BjBPlCKpCB5DaR0BE,9FkEnBnDGhCPnCsBtE,oZrKkPyT,tBwLqNhL,7V7J6EPSK,5E-JyFzCiDxC0Bb2DbqCGsFlB8BC,sOvBmJhD,9SvCmCuEHW1BgBa-B,qLIyCqEqBkB,wCoE2BjD,rFnCtBhETVjDGhBIlCiC5C4DvC8B,RKegC,rDmBRWL6CAmDEyBiBqBBYlDiCbmC_CiBtDuDXG3D4F,jKuBhD4BxE2BlEgB1DKD4B3EMRfhJO,mCsDd2D7DmCO8D,gHEdiB,5RCwB4FRmKNsB,iVM1BiBxBO,jG8F5E4B,iV2CnBiGCsB,7WqBbsC,ka2PhBjCClBQV2BOiCT",</w:t>
      </w:r>
    </w:p>
    <w:p>
      <w:r>
        <w:t xml:space="preserve">"sBesCTqFoBsCxC,_sB4DnD1H,-8Bp5BqEagCyC0BoB2C6EgCuF8D4G8C4D2HqHcsBHe1BkC,ytBwC0BxBajDQD8EiGqCoC,vvBoCuPmT,8R4PkExDyHxF,7K4M6BrCsGjGIZgDpC,sQ2fDcmB2BcqC4BsC,iDsGfwB,sEOlF8FvB0CUqC0B4BkG8DwE-DgClCWHkEsBqEuC-CSiCiBwGkEqDoE6B6DwCc,kE4ChBIZahBiBjBgCmC2C,tC2NyC9FuDnD,gJ3GrCqDbWzBnCxBd,7PgCiCb,2iBoHNHWxCoCnB0EX,5LnDTmBAmC,iD2BzD8JJ6CGiDP8D,gI2DYjCuCQ,xWVoD8CyCmDyBmFGoE,kzCtmF9CsEfiDbQzFN7CUxCA,-BwP9DX1CB,91BmxCX6BpCwDMkCE2FRkDWyBkDANyGEgBsBWCgElC4EnCoCdsDSyDhD4HMuBUKyBFkBXeKW2BFmBwBeHmBdgBE2B6EkC,4Nw1BoCqEoIoK4EmKjDcEqD,AApCyDbYjCOb2BnD4C5CuElCIzDmDLqB,5ImW2BjDDrBXrBxBrB5BnBbB,zCTwB7BR_Ce3B,e3DdT,uDSqBL,QJIKcE,OOOe,_HyRqCDaV8C_F6DnFS1CD1B,mErQ4BkB,nBoCpB4DRwGT2BVMjCd,_E6BmEE,mMcWPuBG,qFiFiCF-BS0CAgDhBqBB8BG-FiC,e8D8EIiBTuBEQP,iD4GU3BwB9BcB,xBlDqBVaK,mGsBkCiBchBUB,21C9hCZGhBJzBSHyBQyBLY,rKiQWJ8D_H,-EMgC1F,z0eg_IXgCvBgB,yD0HEnG,kjHpoHqE6DISkF4C,ecyF9CqDRsBVsBI4BLuCeyBoB8EkB0BuB-BLuGsC-C8DesEuC-EoD6D0CiC2BAyBfYtBY3FkErJ,7FoL-BYiCJiE3D,6DQgBsBoBF0CagCL,rF8CkFHmFqC,qKiC6EsCsG2EwB0BsBM2BmEiBuB,lO-G0BKqCjByDN0BjB0CAebwB1D,kDRR-DzCgCLoBGiB,rR63BsFK4D2BmC2B,lZk5B6FuBmCEsCvBqC_DoBPceqCoGWkB4D-C,3C2DmCoF2C6HgCoE2BmB,qD4IhDoBNJHlB,o4C88ENoG,yKsEvDmBvHW1BSnByB5D-G,lPoB7DoD5CyFBsCsC6B,9DsDacHkBmC4B,oN6GKkPNkEjE0JvB8FtEqJuD8HHoFNsBhC6DjBYrBA1E5DrB9BxE7B,tMS1IwPFeIgB0B2B,3KkEmCyB,WQXgCImBuEqD,2H2DbuBrBjB,5DkJtB6DayE,vBurBbX9B7CiBjF,9BlCgBfiBFqDoB,wxBu8EOtBmG1L,rIpC8CqCWDSbLpBnCtBXIXmB,uEiJtGuMvGzEwI7Q,iF3FnCrClDN,EJnDuGbUzBvB_FpE,jS8NnEpD,3jButBVzBRnFAxDKvB0BnDnBrBtBT9FvFnExClEtDlFrDvBR3BB3CQ_CjBnFXoBrFP3FbzBpBXnGrFMzBmCrD2B1D0B9F6DpDyDtE,-iB3GhE-C5C8DJuGfoEtCiBlCmC1BM9CsDvCsB,knC-gDU9BsD3FqC3F6CzEwIvQoL7T2CvEuMzQ,4DW7FdbG7CwFYiBmCAwBQkFmG,rJuFpFqLSyB4B-B,-_B55FTvFdhEnB3BpEpEhI_FnBjC9CjHhOlOD5CevB-B_BwC3BsCNmFrCiElB,-RsB8BnBqQ7CsCDkCY4E6EsBmDK2CdqJNwBhDkET0BAwCM2B2BmC0Bc8CM-BDsC3ByBJ4CDmCc4B2B6DmHOwBD2QT2BnBoBxE0BtHsF3CQlKrFtBxBVpBShH,WkN8NDB3I,_Io7BTHdQfkCxFsH3C4CvB0CxLoPpCIpE0ClCGhDkBnCHzCtB_GrBxMJ_CfnDU9CTzBK3E1BpHpEtE3BpCzCXtEhCpCN3B7F9H3BnDlBhBtBLtBeXwBB4BoB2DJ0BjBqBjBkB3CIzCoBlG2BhFy",</w:t>
      </w:r>
    </w:p>
    <w:p>
      <w:r>
        <w:t xml:space="preserve">"C1DkBzGoGzCyB5C2CtCmDVqDlC6GpBc9CP7E7DrE7CxErBtBflC3CvCtClC5FhB9DdtBpBdnIL7CiCzEAxC1B7CIhIwIhE-BhBsBlByD1C-B3H8BtEqCrE0BnDInIwBxCkCtE0BnBanC4CpBWrDazCgC_EsBpBWpCqC1BM_C2B5EkB_EqExBY5DkD3BYzEN3E_BjDc1BJlDIrEVrBZxEtBzEIvBetCwC5B4EvCyC1CgChBsB1BiFhBoB3DwCtBK1ClB9CCtBRjF_D7CnBpBOvBP7COHzBgBpDR1B-BrGnGjF7CnBjKrL7ChGPtDRzBhBtBnBjF5B5CpClCrE1BhDThHlDzEgB9CF7CtBlBhBvBIjDuB7FsBrBTlBnBhGpBtBWlDDjDU1EBxE6BnFkD_COzEF5EjBxBCxEZpDftBTrBnB9BpDvBrFlKxM1BvDnBlFjBlB7Cf_FnBvBKdrBA1BoCzCoBZcpBgBpDRzBpCMlBkBrBX9B9CnBV7CepES9FD9CkBnHhBvED5CZpClCtBBlBgBzF4B7CHpBWhBmB1CkIToFRyBXuBpDuD_DgCjCwChGqBnCiCxEWlD6D5CoBnCyCR0BlBmBpBU7CUvERrC7BlCnCzBGpBkB9CgExC0B5CiBvBRxCzBrE3B1B3CjDvDxC9BxBLxBUvCiCzBInBY_EuEZwDZyBjGkFzD6DzCgCpD0E3EiElFqGlBgB7CsBlCIlDmC5DkBxC0CXqDfqBpEE5DrCrGjHpDlFZRjBJhDK_Cd1BOzFO1E4BhDQjBN5B7BbLtEV7GkD9GKxBiB9B8CtCgCxDyB7CUlD_BrGnChDFrEmBnCAhBe_CcrCqB3DoEhCoB_CkBtCoC_ByDjEwDpCoBnC6CVMvBBNWjCmBzE8D5BMxCzB5CLTGjC6BrBwCbAnBcHeU0BJS5CAjDaRZdBTiB_C6CxDwBlBkCQoB,hUkbrB-GCoB8B-FgC8EmDmDkB2BiD4B6BgEoCyDN8CxBiCfmDkB8BiBkDiBqB0D0C,ixBtoChG5DnDvG,4DclBkDVM,iMoBfoZ,pYWduJ,gY8GadaHaI0BwCM0PNa1EJ,nf6DqDQqEvCOZS9GNXrJpBTWZ4HE6DUuCwBW,ifUqEC,ngBqHS9BiCvVblBxEH,6I2CgC_TYd-HqBvB2QhBiB7HhB,0WwOKnL,5QvGhGhE,gRfxHNlBSH6BgB6CeU8Ga,gC6NhBzD,5RksD9D2B9BChBvBjCnHN3C,vJ3JYrCUbWCgBcwE6LGmCgEwDYqBP2BtBkCnB0BrBenCAjMxElDVpBhBGjBmErFmD9CuBjC-B_E,iB4ElD2BxEsFUyBpDyC,5gEm6CpC1CnDjFbxCN5D,-B3NTW,hBCuBwCmBkGqBsDYWcCqCpB,sGyFUwDgCgGDmCdqD,nHkI3ByBfQlCGlBJpBf1C_C9C5E,uI5GfI,9MiJLnC7EvG,4F1GQSjBuBZoC,kJyM1ElD1F9E,jMxGmC2BkBLUf,oLgD4DyDoC6CfyE5B6C,hEmDsB9B,gE0ELhDvC7C,8pGn1YuEzDsCM6BzBoCSmBJ,6CvCoEiH,EyTmKW2Be,0c2uD_BJ3CQzDkBnEiCjD3F,SgwCfCJJpCRtCHvBEd2BlCuGB2DqC6FSKUmB,tI2QAkGxBgDHuBB4BWwB,2L7uChBpBdvCfxDxB3HgB1DPvEnBlCXBXjBEf,mUlS3BS_D0ChBsCtBQjFgDjD-D_BsD1B6BqB-D6B6DsBsBYkHjB0E6BgClBkCpBiH1CsHhD4DnD2H9B8CSgBtDkFNsB,2sIrtC_BIvD-D,lUuiBVrEzDlJclDOrEtBlLbtB9F9GTpBVNjBvB5H5F3D_DfXlCVvBCzFyB5FiE5GuD,oV3C5EvEPS,2R7BjBiDVJHXxCWoCsB,xGqJ5DtDtChD,dmC1CzBxE3D9CnEoCtFIDgFuF0EoE,iBxC0BqBuD8GUU,lGuI7BhCxBtCvC3CrBd,qBd_F6DpC6FJm",</w:t>
      </w:r>
    </w:p>
    <w:p>
      <w:r>
        <w:t xml:space="preserve">"FT4C,-JWyBzCwEnEyI9C-BBiFgB-BH2E4C0CYyGsF6BmC,9PkD3BnB_BRRQhBwCkC-BHmCKQcA,wEiCaWoB3B,dqCiB-BXiC,lG0GvD5B,zrB-aiCcqNsJWEWJwClD0K7Q4GxG4DhD0CxE2BKgBnBiF3KgBxCQpD-CjDGiCN6FoByC4C0KwC-FK0CEwCZmHGqCzBoF,89B3McIyFZ0GF,wgB_kErBB5BlBhD3Gd7D9BzBtBRvC7D_BnBnCF3BO9BhCrBVhErBnBC,3Q0IiIrLkDvD,4QzIUboBpD,-UkTCkDTgDpC8GnCkFR2Ca-FDkCnB-E3D_E9DxDzG_G_BhBdjB1B1EpGlHzFxN5GtL,zUtT2BgB,JKBM6B8B,PAXuCGa4CqBD8B0BkBQsE,pX-H3DjBrElC,TmM_Bd9BM,H4C_EjC,FoBtE_B,H-BjJ3D,qRKtBkD4BgHyCqHWyEF6BpCsHOoEcqBmBmDAiBvC4ILe7C8CzDfhDmE5IuBzEsC3C0C,hHuwE_D2D9BU7FJ7BgBhC2CvBQpFlBlD8BtDelCBNNgBhBCXvBdQvEdxCBnDV5CA5CYrD3B9BzCjB3CnECtBSpB6CxDbrCnD5DMtCdtF-BnEhBjGtB9CK_CcrC,78CmsHRV1BxFvCoFhFiEvEoBhCqBxBsD5BuCpB5CPnC,rQ0FdQ9CAvCSbVbsDXIPlBOLfjBShCkCkB,gUyPEqCegCiCsBgBA,vOgKOzBiB3BqCtB-ChE2DnCwDV,_vBgiG7BS5BkBpCyD_BVnBIhBmBJsB,rL2DkCkB,8HGkBgBKa,uB6ByCb,AAC0BYgDeAQ3BYH,hE0EQiBaSmDrD,9CwBgBuD8ByD4CiD0BY,mGuQoB3GO5FiBzByCjC,_FjJSxBcd,qNijH8DyN,iBmPwDhCsIhG,slBpwL7BjB,whBhS0BDuBUiEoF4C-CaSsESqBakBmCC2B3Doc,6Q6TsMqHKiB,lC2CqKoG,8L8CrDwHrHzE,73CoqDvKnMxBhBrCH,ymBuJhCtB,2rCiwCd3BhBT5GHtDrBvD9CHfQtB,xI6JtBDEiC,0CsBhBE,XGZItCN,-OiInElDrJ_DPbR5CpBpBvDBhFuBnBiBV6B,zNlHXiB5H4DnENZf,5MsES0BjByFH8JKUmBUK8B,0WqEsBpBWzB,s9C3hC7BtC,mD3BLTLBpCKnCH,2aQCqB2B2CEevBmCpBqD3C6JxBoD,7doB6GrD6HjDsCGkCWkCiCoDyEwG6LyBwDA8DSsC,AAjC4BvFSvCX3FN1BwBhB-BB2DKuBrCgHF2C,wXsWPyCrDuEdoDH0CQiI0ByDqCuBgGgIkCgEmCqByBAiEzDwD5B0DHiCYwC8BkEkEkHyHiDoEeM,nvEu9BWNY9BwCpDiBlF8BpD8B3EmBjBsG_DSbC1B,uenOhE5DjErG,zZqEfDbR,ipCyqBhCarBqBd4BDqDkB2DEyCtByFOuB0FoI-BiCyC6B,EuEOoDNoCvBqB7BO,uC0I9BuBbiBf2EjB-C,vDmM_B-BY6B,iN4BzCQnC0BtDyJ,zP8EtBURLFR,mU_T1C0D7ByBtHiB5D4B_BD,FFUKQLHjBbGAgB,qyCl_2BuCGuDR,vQ0B9D3BdAtB4D_C4ExKxEvBclBD,0uDs3FrBQ1CTlCG9BcnFgF9CuHA4BjB4EnCkDrC6FzBsFnBmCxCkCxB0C1DyI7DsH3BLZoBrBmB,suBnwGpBgDUaiMvB2BzB,rFoY1E0NAuBUSuEE-BgBoBqBYoCmB2B,6FkwBO6BQUwCa4EUiG7BgDkBkD7CwD7DgEjCkEbiF_CkEvF3CzIrDnC3CzC,02B74CVtCa_HLNzDd9C7CV7B3BrBxBBPLPNPvCQlC9BO,sH3DlBgFFyCC2CeyDW6ER8EnB0DB0CYE,j3Cy3DtOoPzE6DhDmDtDgGrC4GhC8KV-Hd8BtByFjCiGlCkIJyDEqCqB0DyF-BWkBK6BQULoEVwDSk",</w:t>
      </w:r>
    </w:p>
    <w:p>
      <w:r>
        <w:t xml:space="preserve">"CuCgD,uGkzDtB5CvD5BvBH3FQnDiBzBhBrFE9CL3CxBxFzFfgClDY1LXxb3FxpB1DhZpH9NjFhJ9BjCB,IhUZPxBgCJgCrEiIfkBT2C,wH8JPDD4DN2Cd4C7B4C,8tB5zB0EzGAXrBlDFpDkB7DYrB0CtDwDtD8FvEuDhCiBjBmDzFoBlEoDlFWzDB1CJdXXARiB_FoCpE6ExHe9DwE_K-KzKqE3CkErE-CnEiBnGYjK4C_BgCnDmD_B,0rB4tB8BoBsByBgFoBkHyEoCGmDsB,rH4RkF-GaAuB7B,1mH06FuC0EyB2EsDkHiB4B8B4B,0L0UaVgBEwEgC6BT8BoBsBGwBX8DxDyCxB8EvB,oEwGuBkBWsCwBSmC4BO6BN0CHqGGkBOM2C_DqCnG,jFyJa7CtBpCvBpE,qQ3BmBtCArCiBrC,tI_Db6DoCW,b6DtCQ,sEAsDsByBlB,_MmC1FtF4EnHkB_CsBrBeYoEwGjBwCTkDgC0EBWhCFrC3BbSzBI,-MoI1B6DxCLvCExGjC1C7BbC-D7H,L5HjCH,zFWWG,4ByKT_D4BrEMlC,SjHhCZ,4-C8RgDb6BEWoE6DwBae6BYyC8DgEqBmBwDiBM,ikCx3G6BsBSBsL9G-I_DkCzBsD7GuBrCkDhEoB1C8C5EuCvB8CRmDrDyDpC-B7ByCtB2ErHsBpBuCf8CL,zgB_ZuBX4CwB4EsB-BuB-BUuDoCqDwB2EEyFgCsCMgDLuDuB,2X4qBhC5CjCDhBhBtC9HlBzCrDjF1D1GhDxChC_HrB7D7B9CjEhEtBT5CL3Ce7BmCzB2CxCsHrB2C7CiDvDkC1DEjCJ_ExBxHd7FvFtClE,gK5ShDhCdFtBGtB8BbHtElCZlB5DhC9BzBHfuB9CW5F,jetO1BkBHUmBmEBe,8ZOYkF1CqFBWUgB,3WuFrBgCDceiHCwD0D4KmB4C,yD2WxBoBS6BTqB7BhCFpB_BpEH7BI1Bd1FSN-BI,oR3DlCtB5BAnDzClDtDRCJQI-CLa,hU5BiCPkBcX4CMuC2CRY7CMCYPHxB2Bd,jDM9B7BjBCJyB,wYiBvCgB7CSzBVhCsCrB-D6B-D,rK4G5CBdoBrDEvBmCFyCV2BMQ8BAkBQgFC,3KYnBgFwCgCnD2EjCgFTiM,vO-J0BzBS1BiBzBiDrDwC9B2BmB,4chH4ByD0DqDoBgF4GqO,vPkCpCgBnB6BhF4BzEM1DwBtFWvE2BxBBZ1B,4KqDlO6Q,vLsDjFlCDT,7HjCnCsCpByCKmEvBqDbkHrC-EAgC,yeyEnHsBjBYtCC,5YyChEvBHSEoBxC-HjCyD-D-B,iaWkFzB2FB8EyBSHgCkB4B-BiBsBuC8GmBkHRyIkB8DxEVjF_BpElD7EvBzBfzDvDvDdnEP,gCkE3BaTkBtKqC,rqBwPc6Ca6FvBqEKOWG6CRMIIqBhC-IesI,04B_TwBlG4BVIbtBxIpD1JlCzJ,lU4gEmCJ-D1BiCF,2CwP5CUnEGlBO7CPT0EnBA,cwIwDPoBbqBD,5C-JoEF,N8CiEEwFjBYUM6GpB-B1ByER0CrBkBjBuExBuDCQiBIOadmJ,jfuDmBGSwF0CoF,6mBwJ9ERJqClCmGtHsJ5E-C,5gBsBBuFOkCmBA,zBCoDBgFnEeKSgBQ4DoBuBOiBsC8M,AAlCI1BNfSVcByDjBmC5CAxCXRKVwBmCuCkB8B,AATmDCoCiF-P,yLqCsDhBeV,OgDlC6BjDoErCCnBT3BE,zIwFgBV,mUAoDPiDM,vUA-CA,6oDpyPrEJ3BX5HAhDzBlIrC,8pB6tF4DS4BdgDAoEiBmC1B4CN,2LwJrBoCJyN,_LqS1BL7DO7DiBzCHxIc9I7DjEkBPSJgC,zU4BKwB0BsCEiBYSAiBvBmD,oTsKhGjEPXJlD,xuB1HiDG-BQkGqC2F0DoDoDoDiC2BmC4BHaMyB8BsE2CmE6D,oKyCGyBfoCoB-EHwFOS2CYgCoBsBw",</w:t>
      </w:r>
    </w:p>
    <w:p>
      <w:r>
        <w:t xml:space="preserve">"BUkCsBW,mrB4aUNiB9EkE3J4BnG,vYpVJwDhB4C,5N4F6CLLvC4B3B,lLuEFvC4BjCalCI9B,BzCfXMxBJlBI3B,8mBtCsDmC,lSULoCPSnEjB,siBoB0DY,5nB6JZpFGN6BDLrD,8hB_HgCXuDK,pzBCIqCUkC0DyDWsCPuC,6lBgKHhB3BjCGhB2CJ4BZ0CMyCHsCtB,5YsH_BpCPjBN5G,-pBqDlBAhCzBnBGhBLnE9C7G1F_BjB9CfzGfvGsBzCVPoBOmCoB4BsDNgHuBoBUkBoBYC0BNcnBRrDCtC,hpBrITtD,qckByB9CXV,1rBtDtB0ClBYpCKtCH5CgCtB4BxEoC1E0E1EiDpD0FvFUb-BPM_EH,o2BAkCQIiBK0CUsBlBgCiBUcACTwBO,zVmBoBeqCY,5N8GPnB3CnDHfMN0BB2BZ,iqB1F-CL,xlBID6CeI,keuCxBQXHRJJfdjB,jK_B7CDHQGe6ByBMc,uRS4BiByC2CkC0DwBC-BoB8Bf,3VsBOgB,oCI5CFF4BqBqB,-L6DBVjBhBD3B,rK4BUlBiCHexD,uH4BrBrBrCEbN,1arBf-FrBgFcYuE-B0E0C-CgCKSGiJ9CkG,yiBEN8C_CmBLO,yCQ4BZsBEYsBgCQoDgCYWwB-CwBU,pgBMqB5CyDOyB8F,0C8BM2DoDyBuBF8DiDGeHkB,04BvqCbvByF1K8G3V,uXhc3B0ClCsC3MoN7DoG7CyDtHqOvBkEE-B,7sBgmB-DvC6BrG0CnEoB_CiCHC5LO1BPhE,WrUFjIgB5FTrB3B2B_BG,8a5FnBtCN1E,rP1DkDKNzB,qM8KxCrBRvG,iEjBtC_B,7QZWcUiGuBiDuCwCiDiB,4CgKcfEXPjB4CpDbTlBhD,4N5IiFkJyDqH,4M0XuF1BaVQ5BG_DXxD,xjB1L8F2D,yRmKzD_H,8P7GgB8CT-DmBciD-DyDoJNsDWgBwEwD2BUea4EmG2BFUO4EwJY8CJqCG4EUgDyCuC-BcFoBtBElBYlF4DhByBHmBvCyDJcZkEH0DIwHyBwG,1mB0G1GpBGjF,1BuaoCxMWtGF7BZrCLpFbrDyB_QxDHjGapBJ,yPlY_CX3B1C9BdpDWLFVlC,seqFkDA6FnCoCtB8BgI,xkB4QgBGmDV6BvIiBtB,yPhIb2BxEmE1CuFV2DdiCCUegBG8BrBwFmBmDvGkE,sJ-K3CShBZjBxCFtBebBfqBC,thBzBtD-MV-DTyJbiDB2E,fkEFnBTlB,wQ8GqB5BgBHsBf2C3D,rJpEuDW6DnB,8IqChBW3BEzD0BXUPkBlBK,hBkZ6D7BCR7BxE-BrBmBSmBfQbB5CiD7DmB_CmBX6CpDoDIgDnB,sSlXDkF,hdyHRhD5BH,iMuB0ChCRf,gY5CLGEwBxCwB,_FiKqBTkBBgB1B8BjBehCsCrCIvB,7d3IyBsL9BuBlBxBhCtBRETc,2YGZmGToCKkBqBI,hVSnBI1BjBrEmBlEM,oeYPdrBI,6I6C0BZ,HLXiBtDkCCOkBaMgB,3J2DlDtD,6KvB4CpBCP,9wB3BKgCQY,2zBOMK,T-IS3BsBtB0BFcZH7BX9B,uElEYb0BPQpC,lalDG8ByBa,6cmBRf,_BoBBf,jvB8GAjBiBtCKhCqBlB,-TjGVQ,kVE1B0BVDNd,oFCsDA,VUFcOO8CGMX,pEAuBXNcQqB,hKuBgDuG,vmBIvBE,mxBW1CkB,lBKK0BgBM,pa8EuBZflCOpBmBFwBwB,_WnCoDJ,yIAiB6CW6D,slByElCrCnCoBbExCpDrDlBnCpBtCgD,ptBrDbaBoB,4xBOW-BQG,rbUc4E,5FiB6FhB,pMFXqB,ytD_vDuF3BkBxC8F1FAZVhB,2FmO-KvDlB5F,9U0R9B8Q,yTYUqDsCoFqC-HQ6GF2BzByEZuHBsFdyDhCuD5B2EDwC,7PM7B4O,iOm4BNSnEjBArBXftBnBtDxBGzCnDdtBDrCSLwC",</w:t>
      </w:r>
    </w:p>
    <w:p>
      <w:r>
        <w:t xml:space="preserve">"JQ7EzErB4Bc-DDqBLAhDlDhCjGE7IlB9DDzCXhBjBV3BxDnEtGX7BrBpBb9BxE5GnCnCfNfL_CET_B,je7fjCoB,EyF3BAvCkB7BE,-RsRiB7EyE7HW3BAXtCpC0BpFC9BpCeTeTyBN4C7CoF3CmB9HMvEuC,gR1HzCFlBW9BBb2E,rDsK2P3B0E-I0CuHaewBImBVmC5C2CrCgD3BS3BoC5B-I5DwItC,5KkBWVoCfiEHsCIOLsBA,hQwdEtFU1B2BHKRUjDBrCHzDTxBGrC5BvDpCxG,-P9HR9DvBrElBtFapEYjBWH2FuC,wwB_wCkB0Ee6B4BOUgEeyCuBqJqIZiBG0LV,7Vy4BtF5UNblBPxDW,2GmP3JmC5ECV7D1IxF,oDmCoBkFKkDL0FuDkN,r8EsQEhBSN0BLcmDrBWzBCpB0BrCYjBXpDN9DtBnEjDhFlCtBtBzCF7CfhE7C9HxBlCxCVrHlBpCtFnE5FrBxItHpDxB7BrB_CnB3Eb1D3BxDlCzCvCP9BCzBiBlD,MiClCtCZxD2CtBdjD,wE9CNzB,jLsEG3E,6CoFoBUmCXkBMmD_CKhDJnBMjBJnB,sG5IyCdoBkCaY,pgBWyFgBgDsBkDqD2D4C8B4CoBagDtBgDXURkC9CFbnBTCf,6cWCwB,pLQPmClB0BTG,uT2JsChDuBJmBS-BJ2C1D4BjB,7F8DHfWdIjBsBjBT7BeJ6BnCOhC,nF9JtBcrDG,oHkBuC2DuBoBOiB2C4C,rD2JhBvCAnBUvBqBpBBV,3e9FC4H0BL-B1CUJ6H2CkBE,uWskBJpGkBvJZxBjBzDsB3DQ5DRtDhB7C,6LzfmBvBGnB,mEvClCsD,nLKuCO,zBgDqBvBGvC5BAN8B,qBvBoBmB,wK2DtD0CZ2BhG2DvBsCiBgB,pd2NxElDPnBEZWfgBJ8CaiCwB-FoDkDF-DpBaTgC7D0DlFuBjDiBfyCL8BYoDuF,-X7DqBOeLuBlCgCnCgBNOI,7WZlBkEqB4BEahCgFXgBnBUrFK,7EiWiBrBwDL0D5BsDzFU9BRnH,yDvLqBiBmB8BFUrBc,0WqJqDhBpChF,ciEN5CrC1F,hVkElGnGrBbbnBbAbOjBoF,sEnCRHnBWvFiEtCgD1CoClCiDhBoCnB8EHyGrB6EvByJjH6DvC-Bb6BiBgEDe9C0D,iYW5CiEJeDkCgB6CHiCxBsDL0ChCuBnDgEpC0FE6KLGpBb,pQqBiBqEHM_BYc-C,tCmR5BkBXAzB_CFnBcZ2GxDmFxEoCpHE3B,3J1JiDzCoE3CmFnCiCrCuEnB2CD4CMiEmC4CZ,oK4DvBlEnBOrBjBxBrC,-FvEwB8BeiC,oJqF6DpB6DxC,rLUiFjCaoBcE6BoD,mFqBOmBpC-BpBAZP,mFClDmCEmBSa,_jBI5CwBlEKtBmBxEchCsCzCkFH0CvB8DrBmCrF6D1CA,6fmGzBfEzBvC_C,sE-cxBnBFrBwBvFyChGW5GPxCjB9CtDjF,pmB_V9B1CnDhDfRpCJpBGjEuB,6X0mBW1CetByEpDuDvBcZIb,4zBx5DWccEmFjDgDRMLDXxC7F5FjIpBhDlBtEvCtF9D3GbzCrBnIS9ByC_D0CzCiCjBiEXmCdkD3CsDjBiBnB_FVhBnC,-UkPfzCKnDLnC1B5D7BrBLfQxBgDxBwBnBKvDP5C_BlG7CpEjC3B5CRxB3BhB7BXvCF3C7BhHIrBmBhCF9B,sIoL6BV6CNoB1BOjC0C7EExBOPiDBONCpC-BvE0C3BqCL2DCmCY4DIStC6BnCwB3CsH1CqBMWdM1B2B5B0JxBsB0BKiDMMgCMoDwC0CbehBM5BE7GO3BqBzB,_iBxa0C1B0C8BsBTwBnBERFbpB3B,rNuBoG_D,7DmBD3D,kErB4EkJ,HGnCiGNOhBChBoBJoEO8B,_I2DE1C,uvBcenBmBR4BCmBMiCdOG,3VsLjBrC5FxJ,vShL3BpBIlCRF9EqC",</w:t>
      </w:r>
    </w:p>
    <w:p>
      <w:r>
        <w:t xml:space="preserve">"1CwC,nEMKqBeoB,2lBesBZoEKwBL,tLLgCyHCgE,6TiItBkBrBHxDMzE9C9BlCpBVdpBhCD9B1BvBX1DFlEsB,hJ9FgBOIiBA0ERgEEmENiDVgC,xnBCgDsG,gsBsBVCM0F,zQsdqEC6CVoD1CD5BpBlEKlCBzDtBhJF5E,mU_bkEDCoB,7D8B2CJoBnB,-EoB8FJCvC,nlBhCFV,wjBDTB,vsByBxDmBxBrB,ouBUiB2BBiDoBuC6ByB-CmBsBqB,zF4OiB3EUjBuBbd3CFpE,kLsLnCjKvBvDzBnCV3BlBrH,5chYzC4BjJ0H,_bwD6I4L,0dmEsCFO8BuBU,iewBoD2EgCyG,_aKKuBOHCOaG,5bQ3E6D,uiBqBoBJsBMWciDO8BDmCVkCS-BL,pgB-L4FvFwFjG,6kB5KDmExDS,_rBe9CwFLqGK4B-B2EgByEYgHyCmHQwCQ0JRsInCkJS-ErB8CH8CcwC0CmB2C8DuByE3B-FxBqDV0EG2FmCmPpB4EPmDiB8FJ6JRuFGiHJyCnCsJJyD,0sB6QbpH9B9ChBZ,9UvKMT6F5D6DaFwBsBUgBwB,iUmDuM_C,wPGtBwOmGqD,j8BsJ-FlB-F_B2ClC6EhDmFpE4CK6DiE,ulBP8DLgF1BiH7D6FzCiF3BgFzD8HGuDjCiDZ4DwBwFkDoC8B4EqBmBuBMgDkD8CwBKuCHyCyBiE7BmEZ6EC-CWsEb4EDmBaTwEGcQMuDlCuJxIgDxB8BF2EQoRZkDPmD_CoBFeU2DuE,SEWhDgCxD,oIiEJhG,5lBzFkEkTa2B,kY4FmFzD,vWqC1FiC_CI,-YgCnNuH,iV4gBwGrDgC-DqJ1IqKjCU7KpLnGvPrFnDvB5O_E3BfXjB5CxB1BrC5B9DNrQzB1H,ljBlbjG6DnD8D5F0CXCzDiCK-BlF6C,rS8gBnFyErD0EtC0EZcXCjC_CjD5HHxBI9HdjItB7EpBCHJLrCfpCFnC,0b_L9B2BdwBAsBiDuJ2B-DW2DoC8HF4COyEhD6JpB6CCmC7BaXoBGsCwB6CWSqDkB,vbsLmM9D4HzBiBE2BkBUAgGzD,ywCj_B4C1FUT0BXgEN2E_B0IhIcjBwBjFYlBkHrE4ExG,jFyCDqDwDIaOuDuG,6mBOL0ECgQsBGkG3B,mDgLGxH,5jB5D9EiF,smBoMHrI,7CcNnJ,9iB0N4D-BmFiC6GuEqDNwDhBqCBoDlBuHgBuEE4CjB0BDyBdqDJ8ES8BSkH-DkFkC2EwDoBDoDhCqElBuGMmJqC4KwB-EuB8BC6EnB6CBqBO4CiCsCsCqCuB2Ee,4D-BLmFwC4EyBwIWiFE8I,qcgbgB3FFvJ-DY2BFCnGHlB,3xB1JgEiJiI-P,-YAjDqBpD4D,vE8Ce6BpFwF,gFW5BqBZ4BAuBVoB3BmCrCmCA2HtBOtCuBtD-CvBS5E-E3BqB,rHuQyDNNjJ,iiDziD1FgC9FgBjLvB,zgBOyJ5BOgG,T-SN0DuC4XMOiDKmH0B,W6OoL2B8MW,a6IqUoCoC1DHZjKF,zOgVzBwGlBwMfoElCiF3BqH,sEiBxB0Hb2HhCmKjBiD,gPmI8C1G,tBlBuDpF,gV0gBrUhFlBXK5BwDnHiD9KkG7H,hlB9X-JqC,ilBoerZlD,_N5BF2BjLRA7E4NoCKQAqB,vxB2sCmDsNDcxBU,gCyIkDfiB-C,-jCpsC9BuDZkGvBiD5BqFjO7B,9EwO1K1B,rYyetBtDYvD,tBtDxCJ,wd2Qc0DqCkEWuCZ8InBiIOoFMiBUS-DD6BM,lIyDd7BP5DbvBXP1FWpCrCzCvBjCEbLb3BGjBL3BZdxHlB,1Y6QzH9T5HMrG-B,4kBlKSS4CoB0DRqBOoB8BiBsGgBaiCIE5B3DlIrDxCrEJ,NiFqOiC,56ByIXiBT8C9B2BnB2B3D8BhBwCdG3BjGArBctBzCrKId0BD,1jKqvBZYPqBXiDXc1BULY7BiFfIrDjCPG5",</w:t>
      </w:r>
    </w:p>
    <w:p>
      <w:r>
        <w:t xml:space="preserve">"B8DtF6OmFRwE9D6BG6CnBsCasBdiDVqChB-EX-CtBsD_CeAoDiBiDAiBL0BpBgC_C,D-rBvBrKmFnHgBpEbPDViC3DKnB4DxF0DlE,yC_HoEb6CsBPhBKrDxBxB,5JwgBwGzMkD_EoCnCoCxB8BvC2D3B2DhBA3G,wMvK0B3D6EZ6BC,jJsM_GxDrDdjD_C,5nDwuCxD9OEpEjEUxYoI,8UhK8B2Ic4HMQoI5CKd,svDhyE-CoBQSQkBC-BMe2C0CgDuBwEb,8GyWWjCpCxBP5BrC_DZRjG1BahFS1B2CjEQC,4ImEnBL3CKd9BjK9F9FhBnD7ClG5DlHjBzDlEjDjC_DtB5BnB,5CtXqCpBgBgBqBJ,qDJRE,lMImBUgBB,gVGhE0DrCkB9Da,wWmEd8KKkCFiCrB0DhB-B_BoCvByD,3MwU6BpCgBRwBFoCrC6C9GQ7G,jUjTyE-J2BkCkCkBA6E,sPuB-BfwGjBkCIyCmB,7hBS7C2F,8lBYBexBABoE,sKwCyCM,1VyCKsFoCIE6ByEUuBoB,oH2JG1CMrBuCdsCvCahC,_RrIX2BgBYsFkC,raiK-C_Ebd,6fA-BrCTZC_BfV,zF7EuEuC,oOyGCTRBIjELZ,vMrDIjC,zVkIeRS7CoC_F,qEtJ0EoD,kUK6B8D4BWkBAIzD4BSBoC,gDK-BU,1buQgDdwFpGkI7FkEpC,0EpNmNmJ,qSEU2ERgDXoBvHwIhBkDRCRST-B_BsDrGiItD4F9D-HHwBOiFRgD_GqT,iH4IsFK6GjCmChG,vG9EuCCqC7C,nWiJjBrIlBpB3BZ,K5JwBK6EmD,4cgEgDH4BTmBT4BxB,gT7BlG8S,1OiPwOyGyClGUxD6CrH,hFtKYnCZtDDjDgBVsEpBmE7BqBA2BQiDoE6R4N,_Z-ByDU0GqD,gQGqE-CgGgCSF,xToBhH4BxE4ClC6C_D8CPe7BkHOW8C-B,mc4MB_EMxE,1MrJsCqBOqBvByCPkChDweImENiG3BoNpBkGtD-ITSpDX,kT2DZLfK,nBUURUB,pjBNO8EgBgE,yLegBO4BB,sCuB6DkBuBHoOgD,pPyYkBSqFsBSFE7BgBtDsBhDyC5Ha_F,qS3IoOyC,_rE2sMvK1P3ExExDhC5B5BrGnJ5DpG5BZhE5C7EnEdpBlD5CnE9BrJtDtE_ClDSvF4BzEoC_JuGpBqBhBqBvCgFtEiHfgBzDkJpBqBLuClCqFnC6C_B6DvCqC,-uFvhF5CtEElF_B1C6C7C,8FiI7FhI5JfbEzD8C,pIuFiIoD,-H8D4EwBckBmDmCgCgC,1EwJiC6OIkGcuDkB6LKa4GxB0FB-C7BOZjChG9C9CXzJIvBoDpI,jI0iBe8CB8C,1FiCzDRpCWrEqF,uSKLA5BiCzKuBZHhBxBpClCrBDekCKkCrBuIC8C,8MjqB_BuCxCwJKiDyB2C4CZsEtEwCnFYjDsCvDY1GwB1E,Y4f0ElC5CpId9F,7G6IB5HzB_CgBdlBvD,-D3LvDkDVE,ib4SlBuL7BgEvD8C1B8DCOmD6BWAgBXmBAsBUUsC,7qBiVeGcPwC_CsClBkCpC-F5DqEXoJFyBLuBdyB7BoBnD4B9CoDayGrBuEU-DNoBEgEwBqGAgFlBwEpCkEzB2D_B6CnD-EtCiCvBUbS5CyEzGmBf4BCkBNoCpCa5B,5M-MSL2CiBcDI5BR_BRxB9BhDJnDOvBkDzCuBvC4C5CBhCiChByDvCiC1EK9FPd,qOlagBuC_CkNEmE,tWwUpFhCvCpD1Bd9BF7BrD5CtClDxBrGlBvDzBvDvD,wIjUqCUCyBnBwF3BsETyDK6BqB2BQwBV6E,9H4S9CnR,qKxQyBWsEK,3LgIVCnB2BpDbnCnB,iE8EkDiHGiB,qEyOaI,uzDtkJf0IYuF,s7BhMqD0JcoEAsFpBkJ,nXiLuD6JqBmF,ucsDTA,t-BkKyB5LtCF7BX1FtEpBrBhCtFlBpB,sI",</w:t>
      </w:r>
    </w:p>
    <w:p>
      <w:r>
        <w:t xml:space="preserve">"rEwPkBiM7E,yQoFLpE,11BqO_BnHHnCgBtDyCjBSnB,urB3OuOOyBIqBkBgKdkSwC,5CwFX3BAtD,zBlFGqCeoD,mCuGqEmEwB-CUgDAwDjByGRQrI7CvHnG1B_Cd1JtBnE,uCqC4HhESb,xCrD2FnC0CJcdkCwC2BuDSyH,kI0jBpOtE,ElE2J-BD4JRQpJoCzEe9BHlBfvE7HzBhFL1DGbQNgBB8M8D,AAJuO,kDWG6M,pQ-DoCO2KqD,8MkGxJ7C7BG,vOPmD_B,6G_oBNbLAPQQgBUFGN,yvB_CwB_HI_EZnFlDhJCrB,AAiEQyBF4HlCiBZwDrG4F5EkLpHqHzDgEnDkE3BScE2CHWxBwBD-B,wDsKkBjPc7EyC3IBfJJ1CDROzC0H,zV7MHkJ,xDGDqI,wGsJGhJ,2D1ITmJ,zQCMgCJoW5BgN,woBAF-E,9UOVwN,8C6JItJ,gNyCOvL,njBhCyZuEmBvB2BnEG5CVhF,ucxF_FT,vDwFK7F,6R4D7OpD1b1E,1gBlGNiE,6bkFhBwFOgBeGkBPkB1F,nDqJvBsEvDiP,0MwC3EsTxBkP,xQajB4FzC8J,xXuL4BnCiM5I,-YmFgFjT1F9BrBmEkDqB,qChJ5E5B,pKuDtNhD,5ZjBosB2I,rDkMFpL,2nB9EpB8OmB0C3BuExC4EZsEL4FhD2H,iEwE9Hf,ppB8BOlC,-pBmCvIpB,6J2E3SpC,3RiBMlD,8FSK_C,pH2M8NsC2LEkGiB,ynBz9CBzGuB7D6BnCqDxCiBrB6FnKPlBlInI,kChiBwJsK,gHmC_E0H3H-H,CsMtHvJ,tIpHmHwJ,sIMpC8D,lLe8H4KoCyJ,pDWuImM,b-EoHiK,zCYoDuHsBoCkC8ByEqC6BiC,kFgVNwHHS7Ce,ouB-f6DwDoCuBiDauCBoCRQGsC0GuBqC,2FyQkIhCuDNcG,VmQkH6C,9O8DBgFQ-E,yjB_hBFvDO_EHrFXtBKvI,lMpT-CHQ2IoBiEH2DOyD2B0CqBK,oD4DvHwC,1DmBamE6D6B,uEwFsBViDNEqByBBEoB,mTGrG6FxD8BrBqBzBUb0BvBaFyB,hV4ICnBZ9BXVJlD,zF5BqBEmD2B8DM,oIclBiBPyBpBIPiB,jEYF0C,eoE2BGmBqB0BY,kGa6BacwDPU5CsB1BSVF,AArBBzB4G,2CqE0EQuDgB4BuBgD0DsDqB8C0CsG-KUkC_EzC,RWNsDQ8B,jF2BHyF,kHiCgEyLuCQiCBiBOkDzB,pHOpBI7BuCrBgB3FkDNmCjDuE5BqE1CyE5BqEvCiCpFqB,2S2BLoCaoC,p3D64CkC7GyChE,cwBZ2IX8DhBsCwBkDMD6BlD,wEKyBlGwE3HCvCMhB2CpDkBV6BN6BmBwEsHO0CHkCK6BWoBmBsBoDoCqBqBKuBdiD,iSmzEqD6CwDdqCuBA_BetCqDtB4BqDyBkBUgB,9DoN2EmEiD2B-BI,qGiFlCQ_BBRX,BsG5BrB3BzC,7EkFiBjGJtBapB,oCsqBUMgBJ2BtBiE5F0BzB-D7B8CbsCtBiBlBgB_BUhD6B1EJzDlClGBjCQL-DL0BrB2DrFoDf,8E3SqG4BY5BBrBPV1BD_DtB,N8BuF2B,0LhiGwD7S-CxKmErL,kgB1KlOlC,_kB0HrDiGyFqC,gd2NDpEnC9C,lR-B2CzH,2HyECxCnB_CZ3F,2EpIT2BhBwBjBUnCS,yF-SOnDpDpFJ_D_C1E,6CxPzFiF,2M4LA5G,9dxC2C5DcRsCgBsBKsBF8CiB,oW6BiJaCnD,lWxBuCiB8BLqED,mGuCDqE6CC6DbmBCyEuB,tQCF4D,2ferF5FhDY7BAlE2DpBUpD0C_BDzBVrI9BrCJ3DI,_YiMqD5IerBfrGCtF3CpCbLbEHyCX-CxCCfmG,yYxLmD6CgCiB2CgB6EUKhCsJpB,5pBgR2E8B,JwSSpFkCjJoChCkC5GoCtJsBN2CeuDqC6Ce",</w:t>
      </w:r>
    </w:p>
    <w:p>
      <w:r>
        <w:t xml:space="preserve">",gjCohBrBzC3GxBtHdHEVwFRmC,5HgnB6BIKkCOWUFsBzBkF3D6CPWN-CxDiCvBF1CKLgCNKnDjBzDUxB8BVkC3B6DtB,7BnL1DuC,nDkChB1B5BkChBGnET,gBgSjBhBDToB1CZvCPN7BuBtBEzDX5CO,3uB-B_BLFaTKP8D8CMW_CBvBRnBI3B,iH2HRSHwBSmQF4E,gLuNNxFInFQzC,tS_Ec_FQZkBRwBGUagCB,c_FnBBxCoB,tImE_BUrBe,gEC7CfRGvCoD_B6DjBgBdK9DiFrBaXE_DbzCD9C_BlClCPf,sF4HCnCZvDhBHvDqB,nF9D5BW5CkC,oBgL7BEzBL,gnBgC6BqFFwEK0DRiCGgCT2B,9oBwFSdCpDoBXMVJ5BKpE4CN,sG2CqCpB,UsCmCf,lKJkEEWLsB_B0CRuB-BP8F,2JyGDiC,qbYiI0BgFoC,xciBkDcgBPYoC,4mC7rC4F2DiBmB,44E_2aiIvB,rXyYWuEkBSMcCsD,8D4lB7BnFhElIrBnEvDpI8C7ByCT4CKgBJ6Gc4BjB6CRQvGiLrC,qb1EA_B6CxNgEyCgEyB8BGFkCMsEoCoB,3ayFiBhBkEdYXI1F,kP6CkDjCmB9B4B1ByFzCYyCMiFoEC0BRuBC,iUlBvBuEfwBrEkEtBuC,FmBiDD6EW,pBoDWoBkBiF8BNS8CwB4Bc6B0CHSROrBkBLEf,3egLvBxCxB3E,6H3DiBoB,sBarBZ,nGuThDzEhErH7BtCvLnU9C7OkDUoCqBiFmFsD0D8IyMiE2EyBqB,5EjU1D6B,6ZW8BwBkDsHCgC,vHyMSN-GjM,lI_I9ElD,pN6CkF1BB3B0BrB,6BgKLTjCjB7Jd9D5C9E9B5BnBvBjC7DjCpCT5H7D1BLhBgBhFsC_BU_BD,5CrL6B_B,xKmIB9CRzC,-VxBhB5D,L7BgBF,qJmHJ1BIxBgCzB,nYxCP2D0BuHfgE,mN0G3CwB3BArC5BxB9F,pDlGNa3BI3BmB,4E-H-Cd2DlDgD1BuEV,n-CqVuCyRa8B0B0G,q1C3KxF5DvD_ChDlEPhFEjE,zK_IsBhDqCgBiDtE0DB,wZfZ1BjBV,_DiCUpBBhC,rFkBnBPtDAhBrCtCxB,mRyCjBjEvCyBxBGXRBXPNDlC,_F1DExC,vEUjCf,zCLIO8BY,DKQsCaqBgBa,M8B6BC,6BCOsE4BO0BkBWiBQCaZ4BvEwDRSuBIyE,wP6B7C7D7BtDPRVBbE5BiBxCF1BahB0BnBgBJ2B,0BtBxBiBO2ByCmG6C-DSUcG,EO2D4BoCCgCSmBQyB0B2BYgK-CwEkCyGeoBJgHoEsIuDaAiD1BRzBK3BUVyNxEnB1DTLXcXB,_qBuDkCPsCrB,uZ7BTSI0B,qQYhCgBHiBzB-B9DyB_DUxHsFtDwBzBADgC,7PaZU,ZUbsBdU3DcxCmB,WyHZtB_BlBK9C,iDnCTTEf,5ctBcAsFzBHvBvB9CCjB9CpCtBqDL2MrC4FTkDEyDYwB4B-GzB-EfMjGOrBgB3BsDA-I8D2IoC2Bb2IlD2B4D6P,sK2BFf,yUdlBiCC8BScgEK6CyFMgCYc4CsL,_HI_DiD3B8CCa,nJW7DAdK,lGiBMiCVyBZSAOmBwD,8MOIiB,1Z-BlE8C7G8I_F0OvOwK,0dkMhChGatCXvC,4YlK1BfTiBiB-DLqEKUoBG,9fEtBiBxBqCtBgE,-FyBgDDiBoBuByEqChBQnBkBNKtBgCcmBLKlB,9YgCwBoByDCGkFzDjD,Z8BwBOYWSoDXkD1BK,wOgKmC3B-BW4E5E,kV0EaRN7FkCrBqCboBrB,oKxJjDqL1DoFxDsBjDOrD4BjByBzByDpC4C1DMzDkB,9eUrDARaTE,oC2CtCsJaSfmGmBpByDuB4EqEgGwDI8CmBsBS-FYkEoDgNsByCiCPoBTGfoBHMrClBXN7C,gCGoCgDeqC0B0CWIqBZ4C8CgBqCOqD,yO2GK",</w:t>
      </w:r>
    </w:p>
    <w:p>
      <w:r>
        <w:t xml:space="preserve">"nCP7BKL2BNca,3E-JzEjFvF_D,4MhHmBmFqBwD,7N0IvDnCb3B9BbjBSFvBlChCHrBrBJbkB,rbhHXuCVmErBM,oS-WzCmB5D6CdKtCxEbnEvBxCPxBEN0EpC,uQ1DQsEmCTMbD3B,T8O-CjB5BrJpDsB,8CnBSoC,nOsHmM9C,DV5DW5DgDhDgBAsBmD-DU8B,mFsKuIf,c2HiK7B,6Y-KmewS,b4EONYGyc2RuLtG2CboDhDWpB,7NgFT0DsKqG2FqE8Y2I,4vBxzGTepDMlCazC2C3GsJxCiFUgCjD4IlHiN5FiJ,pd2hBF_BrCrFpEVOrCnBhBM3CV5BzCV,oCgUYmEA6BY4CiDrBoHZ,nFgTzD2C9BG,w4DnkDhCvC,1BqD7BU5D-C5FSShDvBtC,lFuOQgC-B-B,5D6dA3D,eIoBZC9B,AA3CX,AAV-BH-CX8CD2EIYkCyBhBmCiBqC4E0B2CwBcjC4BtB0BhC,vFSwFmBekBUE,5Q-CoBlBYnDKD6BgBsBgHQoFkBgDYoDA4C4CuDSiC,0UwF7D1C,DuDnBtBlByBtBnBAVpC9C,kGiCzBnBGnCXzBFzB,7U3DpEpC,kB2DwBLYM2Bd,JZ_B9B5CelC-BY2CZgEMsB,auD4BzC,5HvC7E_D1B2EkBa7BuDhCcZiC,qXGwBJyDM8DDeI6B6B,2LgCoBKyGlB,xiBuCyC7BODOM,vGiJ_CtExCtCnCjBjElB,gZRxBKVdKtBJPC3BOXAZiD_B6CDIN,qB7HkBkEUYwBQ,mIoBrBoBC0BNU,jUE7CD,-WE-BgBiBC,PiBOwCiBQ4BC,lhBiGEkBaqB4DwC6FKM-BV8CE2BiBiBwBW4BJqCIoBJcVmExGiFlB4B9C,-V2KjB3B_BjBNZoBlF4BLSpB,tLtFsBhC,sHhCNWaQQoBpBA,7NoBRahBKxBkC,rVCE0BfkE,g1BwCzBMPNnBDrDIRrC,3GChD3B,juBdwB4B,wxBWZoBLwB,VgBZZ,3MAzBe,nIWsCQ,HoD9DiBVyB9CCtFwBhD8BrB0BpEsC,8HsB4BgC2BJmDxBOK-BNUNStBsFU,0JNqCiCWwBRmDKiF,gC6BTwBxBQJa,_fmBFiD6DN,kV0CmDG6BoB,mT2CmDtC,7WKdddD,6Q4H6DX6CAoB7G,pD1EfuCjBmBdyB5BkB3BBjBO,xGM0Dd4EWwBsEkBoGBkCpD2Gb0DRKbDjCsCnJ4E3FnMR1FA5EPrCO7C,tJoBuByG,-ZqCU0FeKUwB0DA,hZwBoCYOZ,13CsWQ9BDjBTdAxBRnCB7HM_BVtCfxBgBpDMtE6BlB,Z_JrGHB8BROlBLPRN5DErB2BnBqEdWhBT_C,2Y0CSmHboBDe2DgFoBkBmE-BIUDYZgBCkCgCwDuCqC,tiByDJoB-BsEiBkFiB0CgBOiD5B,-NoFE-B7CiB,-oBSgBwDZiBvBEhJwDNZ,tFkMPuBSyCnBUpB0BbiCrBkGtDyI1BTTE5BuClBY,jcsXgHtBErFShCgD9GmCtB,wJ9MsEiFMoEgBuCTwD3C-ElBuB9CwCpD6B9DmBND5EhH5BtETK,pI6RuE7BuBxCB7B,hIfd-BlB8K,yR6EiBuE2B-C4CyBE4B8BgE,9CwCqCsF,mEiRrEnI5E1LbT3DpP,gT1CoHlOwBpBVlC,5UmEuI1GqBVqCLkCzBqBtBU_CF9BfhDLJ1CJ,gCjQwD_B,9MZDYY4BuBiJuB2DMaqBUuE0G,soB2H7CjG,nkBvEgCf,2fwIlC7C1B1BLzBrCdlCJ,7iBrHxBMHUeyGMK0BT,uEkB2BhB,6UoiBmJpS0CzFGhB-BrDUNuDY8DlH,0MrdpD3E,hDoKtB9DxC7DlDrDjCnD,3cxMsBZ,4BmFkCzB,xVcY_CWZwBF2BIhBmGkBiD8B-ImFyCmFpD,sYsCoC8C,6X-EmGoH8KmJkEyC,5oB0HhB8BDiCkBiEsBoBOgBM8CR0B,VkBTRnBC_BkB",</w:t>
      </w:r>
    </w:p>
    <w:p>
      <w:r>
        <w:t xml:space="preserve">"hB-ElB6CrF6CIO-GqC,kO2DzD6C7H8D,7PkC6BkEBkDoCS,mRGpF-DnCa,jQiChEyGBWmEkBkBW4BLkCiB3BmBF2B4GwDC8BiBakDO,uf0ByBDoEiCgH8BUS,hoB0CZqE,6aa7CGdV,9YDRqD,mPgB_DUvBf,rUyIiDrDkDAwEiBcBqDxG,ifzErFJlCvBAnC,awDmBpBK1DOZ,4S7C7EiFvBnC,3S8C9BYjFdzExC,vJtB9CoH,jFiGhBkCdcVDlNlI,qa-E1LxJ,rRtJFgI1CPjCb9DjChDjC,4FgCrCY,4E2BjBoECmBM4CMBS8CcY9DyF1BoD7C2DbQrBtBoC5EqB7D,rEuD5Cb,oLqC-GwF0C_DoCmCuC0B,-WjiDGrDoB_CJ5Fe9De_BI_CuBxD0EpCoGpFmErCgCjCmBVmG_B4B5DYbsBRwCzCa_C,qvB7XgKuEoEqC6DY,zxB6LrDa5BjF,qDOjCBlBL5BjE,hHi2B5DuGgBuB,mT8EiH0QOIkEtC3EpLvEwC,2K-GjG8D,-ImlBdb7HvBvBX1BpBpDrDxF3DnBxBNpBBjC-B1HGnEPZbNtEQZfBhBqBpB4DRgDUwB6BcU0Cb,8RpYiDyBiEqByEqC8FmC0LU6NoEgFY,5pBoK6Be,wBEvBD,vyEyyCuB9C0FjRwHlMgHjJ4G9MoD3EoG3KuDlIM9DTjI9BrHXpB9CN,7D_fsB8FA-BQcxC6D,LoSX5DxCsB1CnF,xEwD7BpDkDzC,iL8EjE_BNT4BjG,14B5H_FenBQbc9HsLdwEhByBlCY_CE5DoBlBcZyBEgEXkDjB0BtD8C,gtBuD7CuINFzB3E,B8O_CrG,gG7CcUWDPRhBC,9HmN7BC5BbpBrFoDZ2DpDkDhCyBVqBD,8O2BnJnB,7L2EiW4D8BSqB4B,_lB-alKiNvGuFpBWpCYhBXdvCZpFG7DNtHM1CqEvN4DvHM_B,wM3VHoDN4B_C-DhD6ChBiCb8C5DiF,2E6DPuBgDuDVuC,-QwDiDG6CzC,qD8CkCtC0CRQG,9IOZsD,ZsDsB9C,_WFzBR1CxCrBMzC-D,gXGDmD4B0GAgFzEuC7C2C,CkE2Ed,0UyG5BBrCRxDhCxBrBWpC,OhDLWF0C3C8BF4CW6DCkFiD7BSC,5wBErCxCJClPsR,wtBiFrDjB,AwD5BxB3BX,_R-DuBiJqB2FqBWsCB,AA7D8ElB6C7BiFb-EE4BW2B2C6E4B-B,whBv9C1DlFrEvP_BrFB3BKZ-DtBMPlBnF2DhC,ugBlDGhEN3HpBrI1C3BlDlBfxB,3IiEtC3ShBD,4LpRsBqPrEhC,jnBoL9BLlDiBjD8BtHqD,6K0ZgJ4DgDFgCpBsB9BmClF2DvGe1CoChEiB_CFvC,qkBrSE1E,wF2EQ3Cbbe7C,puB0L8EnPmBtC,-SxRZuG,0DUd0G,sO-JEzBqBxCH_BVjBEhC,vG7FiBNsB7B,mPDgDDsB9B,9PiHW9BJ3DYrC,thBsGwDpMyC5HWBsI6F,oO3MXuCAaMMsNuD,PCmCLyNqD,kmBaK4CWcTmD,x3BclEmBtCgD,qnBmJlCxE1DtE,iFzFZnBD9B,hGFMzB,VMuBjB,yCsRwB5DQFOzCiCvFKvETd,0K5OjBVFhC,5F5BYGuCmCmCEOVgBEQa0DsC4BIkBP,Da1BqB,ptBkGsB5E,s1B3DPqClC8DGSiBICsD0D4C0BQyC0B,tQ4ENhBxGzD,mItD-Be,3IiM0CpIYxD,uEgDGzBlBzCA1BLlBBhEM1D,5sBlOvDO1EArBM5JyHTJZ1B,mQUpECtMoB,6d0BCd,jrBT8BkQ,6tBgGavDOFkBWKdkBDW3B,f9EnBRpBWjBA,3nBwCVQCoCOQkBEAqDuIA,0UiBmBqE,3FuFuDSyBF8FlF,qZtEEsBVgCMoB,vBAwBASMMeuBkBmBF,yNQL4CtB0CGgBiBgBKYIiD,pOaqB0C,lFiB7FgFbG,JyB4IkGuB",</w:t>
      </w:r>
    </w:p>
    <w:p>
      <w:r>
        <w:t xml:space="preserve">"mCgDwD8F2MDmGWyHW8C,3VqF2ErByFB6CpB6CvCuG1I-DlEiBvCYlFwBnD0F7D-CjEwE7KiB3EgCzDQNcDsHyBlBgBd0BHsB,_R8B5BzO,qmB0ChCrFwDtE,zHhByFpE,qapDKOgCM,5a2G7IThCNlBhCJnD,3R4FsBhM,ikB3LjDuBhF4B,zeuBRkBrB-IRazBBrDtBTVnBjK,wLmvBzFpD3EnGzFjDnGjCnBBnGqBzCTtBjBpCzDvChD1E_DV7BYjDiCpEaxCiCtCqC_DG_BR3B,qB_tB1GClGhC,hfvBB-BMM2Fc,2mBuzBpFyCxDD5Eb7EjD3HlG5ElC_DdrHQ1DdtBdzF7F9FtFhCnBhBBhDrB3DpC3F_FjC_CZ5B_B1L,0LryB3GgDlDc9BjBInB,zLwBpGLpBV,zHhBPsD,rRWtEI,wrBcNiBROnByDpGE7KRvGnBPLFlB,v0B8BlLlB,2mBikB6D3FMpFbvD2BrKetBoF_CqBlBuC5CgBxCpBxBlBTjCG7BY,kC9gBLhC,pMuO_E5GzE3EdnCdPnEbNPBX,8QpOVrBdVfB,3kBjCxDI,_HgChEE9Jb,qfgmBnCxBFhCOhB4DvEkCpDaxEzBxGhExKqBvE,2VtmByD-G,nUsFkB9CSDgBjC,_H6V1I7HxIhFTEdgCjB8CCemIiD4BzEiB7EhKtGrN3BRjBBlE,pJ3adoEKkBmD0C6EgFkD0E2CgD,iK8G9DjEVpCvCNhBU,qV9BKhD,rMaehD,_nBJR6G,muBoDKxCND,ruBbSKiJcctC,qSuDwB5D,unBmBRX7D1C,jlBEoBtD,kMJ4BVKTP1B,6P3CvM1FxEBPlBPGyBwH8BgFMaoBgBoB6B8CmHyBuCiCSmCoB,qMqQ3E7CFlBZpBzCjBnGzE3HrE,h9BxNGmGqB2DmBwBmEe,irBYbuBJD,lVUmBAuCyBgE6C0BgCmCckBqB,iXMhB2E5BpBZK,pEwBhBDVf,rI6YnCnBXnCsE9JenGBxE,2JrT_C_D,gOsC1D8GnFqIZa7GiE,AAfiFzB2DpCoDtCwC,tOeWWgBJWO,5KwCpBmDdctClC1CnD,mDlBnChBdoC,mbIV-Le0C,5IsEZ3BxC7B,2IW5Db,lfyE9I1E,0Y6BEzDlBxB,rKpElCtB_BKzBkDxCkCvByC7BW,AA1Bc3CiCnEgExBYvBJ,sKqEediBLgE6B,9C0FiCjDI1BUZ,iCjD-DoCuBwB,nVS_BcnDKrBuD,tNmH-B6DIkC,2pBiBBwB,_7CojBhFnKlDjMF5DKrBkCvEqC7DsF3GwEtG0BzF,manejCjEpCxCzBV,5LyQJtFyDzH0BhF,3FxOzF0BNF,jR0CjFOtBQ3FmFvCaPW5C-H,0a0LP5FqCtB0BjD8BZ,3IjK1IsC,sOsGnCCVpF,nIxEuCmC,3IgO9BnFH7EMT-Cd,sCrCXjBvB5H,xMmE5CoCzFsBrCN,iBoXnCTdnB,uG6E9CtBR5B5B_B,2B_ClB9DjBnBvBOlDwCjBO,lPTEiD,4OyBxDzBvBE,jDmFpEnC,_CqE-G0D,lFqGBjDchI6CrH,4D1EsEwC,jD2DqFyC,1Z6DD0BT0B,sYOoDuB,9XkZC1LKPWA6K0EIQLqCRQ7ElBnGhD,C3C8CyBOB0CnE,o2B4EqGiFciB,5pBwHgBmCqCgDqEuEsBQOBkFzFwDLuBM,0oBGiCsB6Ec,f4NiBtC8BvCmCzB0ChB,klCh3DNxBxCxD9EjEzC5EnCxBpCpD,3SDhBrI,noB6QhDhD9D9EzE7HxCrCtDlC7BJ5BI1CoB,yvBlMF_E,lrByHlDTJR0D9IQCgBhC8DD,i2BlMZyBBkCMS-BiBG0B-ByB,91BiC_DT,DkK8D_H8BxBERWR,xCvK_C2HMkB4Be,-2B4ClEL5BQlDC5JsBpCB9DRnEjC,LyCxEHrCuB5CexGwBlEMpQrE,vHgGI_BLxC,_gB1D8DC2FmB4EmBSkB,8",</w:t>
      </w:r>
    </w:p>
    <w:p>
      <w:r>
        <w:t xml:space="preserve">"CGZmH,gDKZuF,ijB8CmCtBS1BuChB2EoC,_boCapBkBXkDDgC3B,me1D0BoB,34BsFkCtE,04BpC4B5BYH,tChCqD2CuHqE,5E6HKtH,nahFP3BNN,-aqPpDTlBrMMhE,5lB9MSxD,tFXWU6DImDNwBRkBbyBLsNP4GEmFbqDnB4BHgCMgCkB,2sB6GItFwBpD,hVzIA4GbbhBN,ibEI8BPyB,iBgGMjF,xqBtEUiB0EgBsG6C6CGgBU0BIgCTwBCsE7B8BlByDpBuFI,vCWJ2H7CA7BTlFV,qiB6CBvC,lftCPsDIoB0IgFJmC8D2B6BS8BC4DL-E1BmC5BoDJ,2T8TT3MT7CZRD5C,uJxRgGI,yJsBkIX,1OsQO7GtBjK,rGrQnBL,sDGGsG,lYOzDEpGP,sPHJmD3BR,0CSF4C,2Q-BN8B,tEQRmD,lPGOUYC,xZsCgBvKmCpEoD_EMvChBrDxCvEpBrBvBPvDYlCyBbmBpIkT-B2EK8CHwB,4xBgBlCkI,_bmBXkBZ8C2CsCgEuCkCKsEhB,0LiIcMyEJoCnC4CxF,uT5E_BDdlCXP,veuCItCJZ,jC1B5CvB,6RWjCA,8B0CyBuCKHYyB,sO4BqBuC,_DkEkCmEMAqClC7B3E,5iBjCJsBSiCuFkMQ-CqL2E,yCoIxBHtEnC,kU5BQOGgCMO4BE2BUwBiBoByBsBE,_R4GtDnB_GrD,2SpEJapBORb,qFoCiCnCaaeR,4I5BoCmC,7L4JjD7EVJzCT7IJ,zTxCjHpD,ydlCbuGhB8B,7hBGfgDnCXHkB,uTc-CgF,uLGHqDRyB,xLqG7BnDFxB,gI3EyG5CqCHyBY0E4DoEyC,AAhBE1FwEnBE7BPVIXkBXkCAeQSqCcsD2CuCM-BTQMYuE1B0GkFmGkFiE,phBwC2EsCYJmBpCYVmDF,oFmCgCqBb2ClG4BNVCRyB5F,4a-HT1EsBtESvD,4FoL0BrEwBnKWhBBba5BMxC0CSWFSpD,qCxSrC2DI4BfuF0FuHYQ8GcgGxE6JtC8DToBMyEC6MrB,jCGoBkB,AAzCuDrBNxCK,3lB-EPwFyGtCPvE,uVnB7D2DLiB-FkH,2DgCvBoDlDkD,0D8BqBsDGyC8Bc,jFsBuCiCtBiC,2G0EhBqC7CnB,2BmBkH4E-G2D,kH4EoB9D,iEiHnGpF,rCgGhCGvCT_BpBjD_CqBtEiB_B,X6D1FT9BzCjCtB,kEjDB2F,jH4O4BrB-CrBmKhDTpG,l1BvIdiBfoCRwBHsCK2C4B2D,08B8EL5CnCG9CT,17B8FJ0C,0zB6C8BqEWQkEdsFDKbA9D,xB8ClEhDHR,zyBENuI,oxBsDmDgDYHiBnB4C-C,9vBpFpBpBhBIHiBgB0BYOgBZDnB,s_BtvH8ChF0BxD,0mBeZrDA_BiBlC,9KaJP5LxH,wQ5DA3D,oBiBY9BQLkBD,5mB0S8BnG-GlN,uiBzNW5BiD1D,3lB7BmBtC,sgBuNJrB8DvJqBX2CawB1BqBNwB_B,iGrN7ClB,zjB2BgB9B,tGDvDtDvBhCGbqBG4L0HqGkDmIkG,Q2HiDlH,sgBmG2DuCUFmDxGmDxI,pSpJyB1C,iDqCkB9B,oLnB6G6E,zMC7B6G,mc4O9D_BFNgB5CiC5D7B_B,5tBlJnBiCJ8BagDkCDILqBrF,4sBE-DyC,niB6LTiC5CZhD3BPzEkBnF,_GtEyFqBsBtF,sKuEoB_G,3IjEgBtEoBMD0E,4gBiB4EoCoBoBIoC4BoC4NqK,2PKxCmGSemG8E8DpF,rgByCfJ_CW1GFzGvCNbZELsBZO,nVTMmEsD8D,sVuBlCexC0CZoCzE8ZpB6EZsB,oVmE5G_D,3nBgHqBjGI3CLZtBV,-LRpCtCXvDZHf_C,ypB3IgEmD,3nB2BjBXzBP,yEGmNsF,_QqBkByByBCEQ2BAaTgBzBUJ,tCNpBUVgBbBbblBBJS1BJ5BKVNVK,onBgE9FpD",</w:t>
      </w:r>
    </w:p>
    <w:p>
      <w:r>
        <w:t xml:space="preserve">",zY0M7CtBRb1G_BlB9EZXrCJJHAZxBnBAf,6iBsEtO3FRErE7B7CRlGzC7ClH,vKhQ6OsK,tGEgBoB4DsB6CyC,ldqCYjD8F2Cf6G,mFmD2DuB,4wBmB8HwE4LkDiJwE,hemBuB1ENR5BRlI4c,_TsGJ9CMjD,lIvBxBhB9CPHRtBBZalBG,0Yd4EmC,9VK1CU9D4BpCEbd7EE,fGUsDNuD,fGMwCJkEhBWaiBMoCD-D6EP,idIyEmC,7V0B-BBqCxB,3ChBJkBjBR1BM,gnBEiCnEQByFmE,_uB4EoB5DJZ,6HwDa1FalC,-oBxHnCwE,gHC0FyDkFsC0CWkDL,vxBqGYzD,k3B3ClB8DKaoG0CgFU,jhByEkB_D,zYlDkBAiE4D,qiB4C4B9D4CqBYC,1c1BoDyBsCIkSkG,0oBmBsCuCEoBrEmFxBF,5rBmOiB1CgBvE0BtLgBxClFnCDlBjBb_C7ElCrC9CrC7BXCZelB,6kBtLgB5CVrCyC9F,1lB4CJ9DMlD,tB3DlBKDoCTI,4nBiFnN9E,pKN6DsB,yMoHW3EVlBrBlB,wJrGiLgD4UoCSasB6I,3yBgIND9BtD3CrChBN,rCxDiBtB,g1BudqG5C6F7BqJzE2DrCuBrCqH9E8BVsMxGoD9BehB,9pBldvBLrBShBD,4ZasXyDoDH-IM,xhBqCbG,bGpG6FzB2CxByEV8G,8ByBDvB,TrBUsB,AAUJJdVOMa,8GqEnG9C,7ImTmC3VOL,mlBlV6YsCgRPyFV,vRahE-E,8Gc9DrE9CwD1D9EhF8FDa4BoCiCGWO6DmE,4PiD7GHlBZBdWT4DGYJ,rCnCgMoB,rfmF9MhCrBR,okBP-NU,4B8BvVR,pmB-C9NvC,0IoB_BtBjCdpEZ,0ItB4GG,iLsBKuF,1TCQY,aQZP,skBuPuIHoPhCwFHqIOiCNgRrFwCbkC1BuCdmKrCkJhBuBd,juB9LrHnB,oSQ6R1B,9SuJR5B3CNhBrBO5CODG9CUhB,ualKIuC,oRuBmOhFSGKaM8C,zvBqCxBRTdBdVT,kEsB9GPPNpEnB,izB-GZvI,5UdZhH,llBvGjB0EIuBsBoD,-yB2DwGrC,9iBwBbuFzEf,nCCd8EJ-GLK,yR6BE3DQLsDIUuD,oWQtCN,pIJAsiB,lMCM6I,iSOuCF,9XkJSjFDxCRtB,paxHKkBfiI,sJoC3DV,zEkDzEtB,lB-EnEjB3BblDpE,6c_FxFU,jlBauCE,uNU9DB,sHiCtEBNd3CK,-hBR6JDKKCqCnFEAvC,7pBqC5D7B,ybADtCVRhO0BnBOhB-BrDO,vnBsCpDJ,0LWsGuB,jFY0EqC,6uBM5JJ,9wBWvBpCvB5DhD4HhB0E,itCtuDRUzOK3FB1FlBtDStCD7CYtDkBlJmFrC6BlDyDzDsDpBE,nQgFnEjDNf,gIkJtHnGrD7B,1G6I3RvO,6C1DvLtJ,rB8BtL_I,gLiTgBtD_JzDhFvCrCxB,_HmGyEc0FgC,AAVuH,qDanBgUC8DaW2FKeoC,iMuNBtJQhC8L9bPdpGhHtD1E,jSjH0Fc,_FiKC4DvB0I,LgGlHZ,HuBwLF,wK4JOwBUCuLjD,ifiZOlBK1LhB7KtBjKRLjCsBJaWsGUO0CT,_mB7RoMjCKTNxD,igB3DyBHOKiBqG,vgBGoB0J,8I4IM8c,GyGhJqBpGEvDb,zFgBCgKpHexFGRO,olB6HsFSWuC,jlBmCCwDQqBgFK,p1B2M6GtWkCtI,9D5D6D7a,mgBwS-BvsB,hfra1EkBtCR8BvG,gQO-CSsJpBgEF,_PNuDOiF2BmHwB,mgByB6EC,jWcX6F,oSaPwG,rhBkElCZUxC,iqBlBhFF,nsBMTgB,kSgC1CN5DxB,2fS6FKMJKxBkDC,7hBdPoDzB6CX2ClCU,wGCyQ6BgBMqEB,vYSpByFX0B,qX4EvF5BjD5B5BT,gLyRc1FIzDLVpBbDdc7J,wDtQK",</w:t>
      </w:r>
    </w:p>
    <w:p>
      <w:r>
        <w:t xml:space="preserve">"7E,tflDTiBC4DqBmBhBqDlC-EnEgC,wtB0CqLA,9KIuFG,tgBuKwB3F2CnC,_G5CP_CMjB,yJ9D7ERxBM9BgB,qY4FUbuHhBKPGlCwDD,5ZjD9D1BxCW,hIqBgBTahB,7B4FsBvDQnC,45BtFN-R,n4BI7DMTMHiBK4CtBMVsBvB-Db6E,vBmFfC9BVvE1CbjBlCTnEclHQ,oE_ByBuCM8C,6mBgC1BDTnB,pCrBF6BNW,vU0C5DlC,nUnBnEmJtCoDhDuCvH6CjJ6BpHhBxDxBjCpBnEzDjCf,yPwChDiFxCvCxBH7BrBfH3I4D,mFmDkEYwGsF,wbsEMrEDlBPN5CE3CiBPoC,ppBvCzBQVWrE8E_ByCfmCvBuB9BuBhDuBhDiC1BsCV-B,4NkXkJgBeT2CtKkC9EjCnB7BhCDlBmBrD,uRzVoD2ByE2B,2F6OyB9IsBrF,9WvNjDA9CmEKqL,whByBnBkG3HjD7HlE,rvBLxBqBTkBfkEoBY-CU,qwBUTmFrBJ,9Na5C6F,pTYiBVoBYSsCBoC,jYkDiCC,oKGyBKmEJ8EUiCDgCYsHYsDiB,lEoFpB1CXNzCwCGcsB4B,0vBcvBV,xsBJ9BbjBKjDgC9BShC2C,-qBE0BG,0BG8HmC,8HmCRmIJeTWP-ClByB,5mB2C5EFvCUhCmBZgB,qhBKd6G,jGOuI8KqS4T8E6HgDsG-UkeqKiLgDuCqC4EyG-H0GkHwGsJmIgI6DyE8GsL2D2H,hT6CG4CSY,wMkTjCpS,3LzPqFL,AAlFU3OOPGHU,zZYiGyB0HmGW-ITU9CM,fwClBF1ExChBgGB2L,xFiEqDyBkDAkCkH,qC0E7DnB7DR,oqB6DeqBqDmHY2C3Q0G,pCkCuC8FpD6BdA,zcoQ2B3O,uR7DsJxE7BtF,lQxItCbxBClHgE,kKKpGQ,JwExBL3COpDBnRpC,pXhCEePerF2F_D2QAqBSsB,kbcyDmHkJqO8KoV6ByE2B2C,hJwFenE,5LrBJ2F,2NqD1CiB3NwBlBH5F7ClBrB,e1BvS7BL4F,6JuB7G0B,pQwB7CyD0CsEsB6BiFK,hNSOoI,mKgD5BcRvB,gXc7GqB7DE,qFsI8DjBInDHvBMT2LxB,lD_E9GqB_FK,9e2CxBXrBnB,wBZY4CjByK,dQCyCVE,sgBQjGqB9GiB1BD,mFcmBOsQK,npBSKiF9De,6R2DvJjBjDS,E-ExJhD,EjCqDD,mDkC6DC-BPsCB,vE6EnIlD,6wCl2DBrK,wKvDiE-H8BsBgD7BkE1DyE7C4G1F,pEc_C9GfdlQcvN-B,fkB4D-XHU,iIuDiBvCiB1BQFiE2B0DgBWa2CyBiCQQgB,mGgCoB0CcUyFY4BnCUxBuRkH,jbAI4FhBBBzC,kY8BXkCByBqBiGfyGBqF,vrByFJpF_GI,qrBgBjCWZsD,1tBYoBMoLe,lBQCmMMiBkdoE,2Na4DSqHGyNf,AAWsPXkL,6MqeiErS2BxE4BlH,nI3dEoF,6GGLsP,peSlBsVpC4L,oF-C2LkBF0I,yuByEqK2CoFyC,jqBkEJ2M,iqBCQ2CmD8HU2EBmDtF6HxC0ErCsJZG7CrB,AA2JuC-EwC,3NgVmInPgB7D,zKnStBiM,sZqBmIgCqG8Cb_D,pSwBmH8C,sJyEwCyB4FkByBH4BjC,3nBkB3BqNTM1KPpFd,oqBOxB6G_BqF,yJyBwFXyFU,5NE8DsCkBM,lCmEoEyC,iH0JrCsEpG4HnFBnBQhCBhHdjElBvFiBlKnEtBKzF6D,wFiGoFtN,tBbrCyJVqEaQuEgB8FE,rCyJ-GiBmB1H,iBxEwGsC,hvBkIlI8FkE2L-BR,yRwexEkB,6yBrhPH7D6FhHapFaPwCNaX2EtHepCIjDLxGXzBEtBjBxBvBRVhBZjD,5BGd7DK1BuB1BvBnBCjBOb7EzBdbjBNlCC,ixBypBB-BvB6GMcsDsDiBmD6EgCvC8GwIyB2",</w:t>
      </w:r>
    </w:p>
    <w:p>
      <w:r>
        <w:t xml:space="preserve">"MgE,zwBiDnDT,xIuKkBFgBrBAvB,1BeSVkBHkD2C,oB4EXrDhDtGXlDjC_C1BRvBpB_ExFpE9BnG9B9KL,oCyKImBwE6IO-FP-BiPyBkFkCwFqBqgBV4GQkGbkGtB2EI2BqB,uQ0H0B0E,MqByBuB,jMaiFGoBDOLqBGmDxB0BpBOEwCgEkCkGuE2I4G4K6DmE,9HsBnCChBYRgB,mnB6LmBxCElCyCpDCVXD,3mBpI7BkBlDK,gIqBwBFyBZqCCgBJ,qhBUTPvBL,9J4FhBrFML-DsBgBc,-SGBkEYiD,4CAgB4DyB8C,pLICuDkCa,vRsKsChEiCnBwCBgC7EqB8B-BK,1IxFE0B4B6DWJ,8GqE9B8D,vSS5DmBlDVrBmB9BJbfpCU,0iB6FKjBgBf,wFmCyBjD,zsB7C4BhBuD0B,ksB0JkBjCqFrH-BoB,gDzE3CnC,ic9wD7BtBxBtCrBxCzBlElBtBxMtL7BnC,2kBeMpCD3BqBpBiBzBkB3CoCAO7C,3Z0JfxEoBvCwCxCTvCuCjF,5M_LgCzD,oK0SyCzGmDQQHYpChB3CUViCHKLsBjJ,gX7RWxC6BDVlGxCiBM0CqB6BHa,rfWmCkDe-B0CoIwFiI,oLsVnFxIlDtJnBhCxBpB,8b5TmBgCA8BRkBhCuCZ8EtB8B,5X2GwDOiDkCcFoBnB,xJgE1CyBnEsBrBVrBBXoBW6C,2dwDoCoBmCWoBcckB,AAnBpB5BBtBb3DoD,lTqLmDxDmBtC4BrBOxC,7B3BjD9D,jD9DbUpBkDD4HtCmPB-EVgEtB6BL0C9B-DTmD1BoErC8DjCoClBUXT5B3JQjD,kD-DyDkFYuC2CwOgL8Y,8iBwUnCpCjCvB7CxBjBC,ra2DvFmCjDqC5CoBrBG3DjB,-JqWjClE9IvU5CjPT5BjBhC5C5C,nKqN7GnJ7D7BrB_BCrB2BxBU5I,kNlQjEjDZHpGwE,vnBgrBd9C3E5J5BzG,rDqDhCnB_HzM,jEiEfjCtD_E,1P-CgEpE,5hBuG8JzK,nCnCwClF,kJ0P5D8I,7KyK2Bc,0SOiC6CqO0XoH6FmW6P-K-IsGwEwB4B,1EyErExC,3DyD3E5C,rL4CqBO,gB0LkK0D,Na1FpD_BE1BQvBqFxCyG5C6KAsBUYmGyD,xC0E4P8D,2yEx2FhFxDpClB3ET,3c6HgCrGgCAUvEiHqBgEkBcgB,2LuG9BoFPQ1CzB5BzB1BX9CA7CmBlK7C,9gD8_KzErDpUnYvGzIRtBG1BiCrD-BxE,wS3G1FxCxEvDTflBhPSnC4C5DgB5C,_TtUyBvI,3CnGjB4F2CU,oLsLuBKmG0CQDL5J,R5GiCM2DRyCA2GjEiB-UA-GlG-MlBc3BuD,2I0JMkG,zVWuH_HBZlMoBDSEW6LyP,3OyC6F0D,sHyB3D8ExD1B,yhBoDnI_DlErBrKsL_B8CpC6BTqBFuC,hwBQ2O8IYc,qKiBmBoBwFuDgBV-BtC,uWgMoFjL,_pBgBgC1FsB7C2LkEuEK-EH8EM,0YUjEuNvJhEoDtJ,pOBrD4I5DnCbZ,4QEvCoJ5GmU9CuE5C2BVmXnHsR,iWoCcBOP-DpIBtB_JrGnBetFuJwLqG,gZpKSvhB,1DvgBW2gBUYQB8GvCuHH,tBskB3Dc,1DQhImH1C8G,pJqK8H4BKHkB5LN5IhBB,_LlCgH3O,hfLuJsD,8cM_CuJ,nR6EgF8C,gD2BlE4L,3U0ClEsN8C8BkK8D,6DsB1ByDtDqK,wRiBwJ8H,lOS7EuN,wDuBzEuN,zB6Q2HzB0JqCmErBuEpDmBjDgBjB6IxH,mehK5JhHzGxFjEuLhF9B,xUlBiMgIkBjC6C3H,kO-CkDgC,lVoB2D4B6F4BT2C,kFuFEoBjB0FqDsBsLmB4RQ,7SsH8BpH,mK1GgBeWqBBsT,wWIJmLrB4D,jmByHmBxHoBpDmH2DWuBwCL,qK3FxB2BFWKwDcgEKwF,mH8",</w:t>
      </w:r>
    </w:p>
    <w:p>
      <w:r>
        <w:t xml:space="preserve">"CmG8GsBWwD2DWsBUyC,qYgEE8CQgB-FoC,rYqHkFhBwC1C,kLB7BYzGe,1XQtI4U,0HmBtCN,tCNrEZ7DUzHgT,AApDgH,6T2CsGNYb4DrB,zMwB2BiBsBImJrCMN,AArB6GvF8PtByC,jD2buF5FsB_B0BvDkBzG-EpCoH9E0B_ByC1BwCdsBD8C_BwBA,jB_MrBZ,0D0BrDoL,9EiCnBV,TkCvBZ,uW0XI9LHJ5IoCtH7D1CrCrER,lNlG-B_E,2GrEI6K,2pB5rCsBhWP1BTH,mDGWxU,wFcsDmC8OmH6F8DqHiGyK0JuRgL-NmQsI4G6GyD4B9B,FmxBrClBVkB9ZjCKrS,nC8GkCwJ2I6L6E4LM8BJ2FI8EkC2FuEwHoBuDwBsCK8BbuD,ue4RxBqBnBqElBwBDeC6COkCmCwFIsBtBiIwB2D,9CyO5FK5B4Fb0E,6IuFpHvB,zUoFqGIOFIX,qRsK8CkBDuDnBkEkByCvBuDnBapBEdkD,wrD__FjCsM2CiB-CqCoD-DmBqCcmC2CgKWiKHsERmDpCwGvBkCpC8BbO_BI,FkBiCU2C6BmBoBSqBLoDnCyG,wGqGwDA,rEuD6B7H,pFiLzBiG,JkByEgByD4B,iGyJ0C7I,9I7IZuD,hDOiB-C,oDsDUgB,eOdN,dNtCPpDWDmBgC-D,1BiDsC7B,uC1BUoB,UoBDhB,AA-B8CmC2Be4BQwCJiGKc,QmB1CGbd_B6BVqCOqFmC4HcqBaB0B7BoDE,_JCfkHhEgMvB0RjC6HX6FUgC0B-BwBcyDW,qQarCgD,jFSlBWnCJ,0GGsDyBqHmB,nHMsBmEiDsC,vGiGgFvBLtE,oHpDlEHjBNhC7B,oDM9CQ,vFuBQgBMmDa-BlBoD,vEuDpBORc5DyKCuCqBqBuFkC2GoF,kW8C1GPZwH5EA,7O2TR1Q,kBzQOoB,gBSfR,1GoBlBY5CO,QCMwG,2HkPuBpBgBrDBpI,jB7F9BH1BZxDpCtDrD,yLzG_EDB8F,7RiJ6BjE,zN5CsEU-BvB,-HHlEwJ,yHyE3CyJH-H,yF-BfI,Zcab,nCZiBkB,oBCnBB,_TiC4I0B,2UwDtEDhCT,x7C2NkIsK4CgDuFwEuD8D0MkQ,wmBqSjB6CjRm4B,8NgwBrB5C3BnF5D1fIpB,jE7OwJ4B,uB0QhCL7CvBEzBdlBiCzDoDrB,jE3Hc4CR4D,pZgRnb9LnIrCzCIN9B7BmBTe7NB1IW9Cc,wYjLNaSoFL-BY2J,qHMkCqBRwBI2CJ2C4BW2BEmBPuBhC,uBAmEQ-BUsBBVUVoEYoFN6BRgB3B2BlBI_BiCfG7BK9BL7BQZfVHLlB,C4HpFnBtCrCM1D,rIoIvDLtV7E,9YnFtDqMO0P8D0MqFgbgEgY,koBmBO0CnB4D4E2JWwF5JrE9F1GvB5D,r2BogB5CGWkFAuCjBuB,07B9mCNP5C9LjBvORlCrD9IJ3B-C_NO7FfpSUrPUzDwBrGsTxjC6HtcqCxJgEvLyK5b6Sx0B0ErO8I5VmD5J4BjE0BnCsWpa6IpJqHvJyoBlyB-DlDipBzd61BznBiBzBa9CDhBvBzDpKlSjF5JrB9BvCxCzT_LrG5EzDtDtJnM1C5C5BtCA_ByE9PBvEjDhGxGrS_H5RtDrGN_BAlIN9ChB9B1BtBlCR3FgBnBFzBjBlG5J9BjCtDvCtMrEjCG9HmE1BHzBrBxBzC_J7XzGxH7FnGrF_DzQlH3BvBd1BE5D2H1cAtCP7BjBzB9O_NtN3HjDjCrEtEvCpD9C3GxCnDhBPhCJlDE3C9BvCvDrC7F3B5GxB5C9B7BjQrGtCjDNjDE5GpElJ7B9CnC9B3DvBlNVvBbnBtBjB1CPxHf7BtM3NrGrMVlE0BhMD9BnBzBrBdvFf7IfzBQjDmC1MgMnCmDjDqJjBkMxB2KXsC7B4DjPyW1CyGf4EH6FI2GQ2D4B2DyEwFasCEgC7H6mBtHgPVuCEmC8B8",</w:t>
      </w:r>
    </w:p>
    <w:p>
      <w:r>
        <w:t xml:space="preserve">"GK2DLyDbsD3BwDnCmDxDwD_EuDjEuB5Da5MJhCQvBuBdmCCsCQyBoDmEW-BEkDV6CvC0DhCmBpBKhCNnIzEnDT1CG7BWrH8ExE2DhCSlDTjEpCrD1CzHzH9DlFzC5KhBjCjCzB3BPhVMrFRjBHtBdlD7C_C7DnBrD5BtL5EzQxB9BzDlDpBxBR1BM5DsCnGGlCJ5B9E7JrB3ROlKoBtL0BpJ8DrQwC3H4C_F2HxOkEhK-C9KgB_FKvDAzZPjLjBtJjE5R1B1ElDnFhEjD7D3BrM7CnE5BlCvB9C3ClD_D1BrD7BtGdlMnBxI5DlPjDvH3DvHnKtQ_ClGvEtNxCtFtC5C1CpCpHhE5B1BnBpCT7CPrJb1CnC5ChM5D1S7JnB9BClBexB,gY5hBvOrCgBhI8EpPsD7I,nL3RlI3B,oMWByG,pDOFwG,jGMjBwG,jMUkIyB,-vB2BgQAsBOiBqBOoCJ-jBV2C9BqD,LknBa9DM_EBje,pwBhlB6MoC6Kf,oBoEiGiB,-VuH7BG,7BG4BkB,oT-O8IC,-IqB-RA,rJmCkJ6B,1BiD8J2D,I2EyI8C,7vN6yCgD3CiD3BiC9CmBhBoDd,rkBoejEoLZyDGyFgByD8BsDwIuJuBgD0B0FwC-D6DyCiK2CsD8B4GoLaqCesFNyGKuDyBuD8CwD,yrB07CpBWiBmDsBV,qNr-ChB5BDnCXjCzB3CnC3CPlCapCkE7E6DtCsBpBSzBHjDPrBrBjB9FpC_BxB,qEjb2BCFmDYOcHsBlBE_E,wwBPXgCoEoDCsC-J4D,tIoZBrFVrBSnB,6DvCPXZ7D,0CtBhBVEtBMR,xD8DkBeuBuD,qGiOuDrEkC1E,tSzIlDbjCOjCBpDe,0QsJa-BB6BOW,1XmT5BJbPJ_GFLhBB,3asZ6C_CQhEiDnCqBRoDWiDEwBJ2D3B0EjIoE7IgClCsBjBcFsCuCUEQN,zGrXuC0BgCqCkEgBsBgBmJ-DyBiBWmCYc,gf-CnIatCXfG,4aAzQqDxIuC9FuCX9DI7D,lZ0PnBrFIN0BLEL1BxGLZZP,7LzHW1D7B5BFnCnId3BkD,gjByL_BLvE7BtDrEbVpMsDlDChCVnCtBnB5BNnBYvG4BI,_pB7OHqCaiGsBDiBxDuCtC,vDuIVjBWvEUX6CrB,mTyCT7E,-NlDS0ErCa,1F4B4ByEDSpC2B_BI,7KQDwCpBYJWRiE0EV,mEiBgByJ,6JiIqBpBwCPQjCkEzC,tqBoMzD6PRehDiC,kGyDzI4O1BxB,5EoEV8Bc4B,f6ejC5HbfdBVPvBtGtB_DvBlCLzBmB5POZuGvF,i4B0mBlEkBb2DbkJYkGmD2EyBe,pmB4IiG5BkDSKHcvGiB1BmC5HKlCBrDtC9S,kJ-VxBxEpE_JvDjFAxB-B9FT7DfrBCVSX0BXKRE1FPhJ,4XhMnDzCXhCexCDXrChCRpBFlCoDnG,sCyMnFhB9BZzH9EvBxBlB9BxE1D9BIhBRV9CXhBpCBtFsBzH9E,kCbyEKyP8EmFI8F7VjRlC,tnB6CkBuGDkBpB8Bc8E-CYwD6CiBgBN6Baa6BgByCBYoB8BE,gpB0YgEpU,3ZnT5DwD,2YmTmD3R,7e3KuC1DBnBVjB3BanBtBzC2BnBK,rJrE5EgBA0E,mCkF1B6K,rNmB1DJ3BWpCXjCmDf8DXazB-FjBgB7CaNWBwBayCEwCf2GwC-DXyD,gUuK4B1D,8W5CyImB4MkByEqB,tlBkBjBQBkDJG1BH9CzB_BgBvDxC,6MsB9CmHV6CESoBWGmC,unBzzFe9EiDlI0BxLUlCFxEIlDoC7G0DzFwD9D-D3JmB5EC1KYhGe5ESTgBA,yN3wBnJ9ExEjEBf8C9BbpD,0TlFJlDRrBpBHlBG,xVhBWvC,yMsCkIjBsQ_C,5V7C8DlCUA-I4E0IyB,-d4B8CqQ,lEWiBgH,sFmGlIwB,vH2FoIrB,QiDvBGtQxD,lUwDvCFlGM_B",</w:t>
      </w:r>
    </w:p>
    <w:p>
      <w:r>
        <w:t xml:space="preserve">"jBzCuBduC7CC9CzC5Bf9CjD,sG1BGdPT,tFP8T0C,jIqCa4ElBMrBlB,mvBqBnNuGBkBLY9DyB,RoO7BjLRxB,vB3IiIlC,_lBayCKuTS,iXwH6YpG,YmE2VpF,zZX9EfjBV5D0B,gH8FoTlB,hIdlIH,nEiL3B0GVqEvB6PzDg0BA-BuBsJaqYoBmWP6G3ByFEgB,i1B00DmS_B,YsEyOtB,U4DuIdoBG,pFyuBPjE5BFnB5CQzCBzDIBe_FgCtFqI9D,mKhZxCiBdsBR8BJqDX0CZuFyC4CM2EW2ByDwC-B-EmBuB,iB6BDgCUkDJ8CNgB3B0BK2B,nJoCaT4BL6BI,3DmBkD4CiBF0CuC,sNY1BMtBbnBepBC,13BeCuBpGgY,6yBuLUTCrCZ_DC9CbZ,tkBpIwEOyNgDqEKmFDsDmCmDK,qkBqBzBN,WsCoBBgBOmBkDQcmBc0BCyEhC,nFoCBwCUsEPiDjBoD,wFSmDWLiBmCyGDuE,8EuCqC-CkDB,7JiDiD9BsBF,mKoIhCUnC1BDnCNFA_B,3NxEoBXgCM,-FwGtBlF,mFvBO8E,6Kn-BI6BLuBxEwExE4FxCyGRMvBA,jFqI2C4D,uBykBvEiCrCS,-FsJ-IpE,jD9CjCsJ,2FsFmL_E,pE0QgBtB1BjEwDnFsDhE,qGrIVeTDhF9E,3L5BqCsB6DkB,oRSlD4EmBuCzCgMRKPFnEhE,nIuJ2EyE,tHuC8BjB,3tE66BrDxB5BrClEpC3BFjFjDpER7BOtBgB9D9BZAfY_Ff,yHrFrDoD3GyD5BKjNkNnD6ErBgBnC-CrBWhEuE9EqETC5CvBpDfPEjHyHpCqDtCyClBqCpDqDpE0I9FqJrBmDjF6HpF3FlEtF7G5LhC1ExF7HvFrFxF5GnBf,nF8M-FFwBNgCd4G5GgG_C0EfiBfoGlCkEZqCa2BwB,gpB7pBiCUuBAf5EG9KlB_C9CvEhBzDFvCrCjGjBTzDgBlBAtCnBlGZRV1BVnBjBtB_BZjGzChHHhDcxB,qIsImBa0BM-KEeRIZRpF1B1CdnDlB3BjBpPC1RFRXR_CH,xDlNwB9H-B3C,pH_BAwCgBgBmCUeDsB9BcLiEoB,3KoSBvCRT0E9BoBjBkH1DexBU1C,2Z7J2BnD,nXsF1BtBhDzB9BzB7CVrDtBlF1JtIO1DQrPqH,sUjHdOnDB5BOE6CT2BEqCKIpBiE,tK4BLsDiB8BHqB,kLQuCNsBkBCoBmBOBgB0BWwBGkBtBiBMbmE,lHwEvClCzBL,9Q4BLEtBlBhJDtB_B,6WjCnBJrBE3BsBzCcjBLXYPPBOjBc7DwChDkB,5O6FRbCpCLV,scrCOiBoKkDWc4FmDqCgC,tS0GLhCoBjBoB7B,hJzEsBoBgCU6DhBiBoD,gBkOTLdpBjBHdrB3BvB1BdvBDU9ByBd4BhCOZLhB,xE1M5EmBnD8CvE-B1BKpBL9CU,rCUtB7BjBLbGTUxGmB1C-D5CoC,0Q8CbqEhBsCvB6BnB0Dc2IByD3BiJbuBhCuFJoDzBoHWkIQyCqBiDGoDT2CpCuC,lF8BsC7BMboCkB,xbmBtG2GlC2CDyBjCiG_CoFvJ4NtD-G1CgDhDkB,wOIlFuF,oUaiH6BalBcDyFyB2BgBgCEGiDsIqGqBGyBiCSqC,7GyBgBNsBae4BcUkB0BGeL2JzBuLlC2F,vDoDiBjDwBpBUzCpDdPIrDiG,xOXSoF,qIuKjB1H,2DzF8B2FQ6GKQ-Dc,qGI9BEnCZtGsB,5EuE1OiDpEyC,5EcOiDJ8CrBoFhBKnCf,2RyClDN,dBjBmFX0HfqCboBZKxEajBF,kVqGnCqCTwC5GsH,nU4JsGSmE8B0G4FkBgCgEwCqEoB,nMiG2EV8BT,iMYnCalCwExBuGrB8IDmINwCtCoEbsCfuHuBoCeQmDOoDoC4B0C,DmN0DEqDqBEgCkC-I8B2F,3L2NsEoB,oM4QXwBT-Cb4GB6CmB",</w:t>
      </w:r>
    </w:p>
    <w:p>
      <w:r>
        <w:t xml:space="preserve">"uHL0GIwETiH,yF8SxHjDzBO,zFCvBHzDgB,mNi9C4DjGNXFnGN7BpL1D,-PhrHagDsBYGSHsCewEKuHH2CxB8EF8BK6Ba6BpBmE_BkCBuEPmC,pDo0BwFxCgBpBSHaM,TBvEqIRsCWImERWIiB0BCWfyBFiGqBe-BfSCoBqBMe,06B4I_DxB,rZbqBgGyByBwDmCgFiCyKmD,DKdAxB0B,YgDlCU,gCgEvCkCaUBnB,kVKkCUEM,L0BvBLXO,tWaIgBMCAY,5hBmC9B4Bf2B,02B4DwIqDCgD,RwC_F7BTyB,HcmEwB,DYjCR,tBmG5CpBgB3C,5CpBjChBPRGZ,iC8CnDzB,J4EoB3BoBG,-CqCxEzD,diDrF1D,ehDQC,5BkG6BjG,kB7DsBQ,_IiD6GgEiBlDpGzD,b0B7BL,b0BkDiCkFsCrB4MhBOrBtFLpE8BvE,qgB96CtB7D3GlI1CnF7BlFnBpG,_GrKuCvB8BD,qVZvHqF,7OWaoB0CiC,qEwPsMpC-FxB,OCwPiEoBVU5DgBjC,kEeuFuM,kBgOmBB0ClBeb8BlEmBxEMN,sP5JlC2CEiCPuBzCqBeqD,hJsEnD5D,lB6CcGgBPyC7BqBhBHd,qQoItCmD5DqDlCoF9D4GBgBUoCuC6F,gD0KyB4C,8DgBlG-EDoBa-B,8EiGhKyH,tV0GzE0D,iHqdqB9D8EvIkK9I8CpDoBlD,pqBvNZ6B,VwBlBL,msB4SnCwHZsFaa4CMQgBsCwC,-C8SpEzC,xBVjC8CFuB,p5BsETqBlBalBF5BvGArGkCzE,kBX4BYuGR,4BYoBsKFsENuB9CwDXBTV_BzD3EG,O4DrBO,nE8FWBQbgBJ,vBsGaRiBjCDhCJHEpC,lL2Y1NvKQxE,1NvK_B6C,2BoB_B4C7CjC,jQmmBwGiD,3BgoBtJtE1EH,Ef-LyGoI-F,27EjzM4EmHmJ6KoCyDiDsI0C6K2D0KuBoFoCgFwFoKqFyQgGsL,AA1ByCrIiJjGsF7JwHjG0F5EuF9CsF,mhClkCgB5C8BvImEtKmBzEO7EAvP,8CpLtBTNbqB3INH7BCpCdNpB,9LqEuDhB4Bf,qFmFpBsCDqBmC6EsEwFoDqC,-Q2DgGoBuFgDuCSuP4FwGwD8DwDoEwC-D6BkDOe7E,1GO1ByCjBwEvBgB_BK,rCiG2CZ8DrD4Bd,vHrCsB9CkDZgDaN0CWM,gC6C9BsB5DkBzBiB,1D0HjJ2IrIkHxL0HzJyE3GgE5B6BxI6L5CqFnBkB,kT6K-BBiBN-BQSiBWEMFGb,tNm8DeA2CiB8BI-E0CyBsBSqDN-CzC8HrCkFvCiKLUpBapBiE,3TyQ2DXyD3BoC9C6F_FqBJiCmB,2SqCYBYN-ChF0BhC,nKnG2BgCMiC0BO8BFiBM,2HqLkBnBqDjI6CvN,kBnBoBgBoDUawC,xBMR8BO6DBmCnBoF,wEyJU1C8BrDqCzB8BL,vHkKQrCjBzCjBRPjBFrEgC_FeV-BJ,1B9MyBUgBaQwCWS,pEkBbOlDd,jB4HOlCuBhE,yKzByB3B-CE,bmGWnG,yGBnCGrBS_EftE1BbVlB5B5FD,1JRxC8E_DwFzCyFnBkHhDqJX4DyM7D,iBKbmV1ByIZgH,8CQE2FkB4FGsGzC8NZkFBiDbiClEkGpBwChB4DkB0HoCyIa4F,uOkRtD-C,2Rl2GgBpDBjB7C3IBpCHPhBRDR,9GUO2EtCgGKW8CsB-B8BAqB1BkDhKgH4CmNsByBoDgC,4MmLxBsDCUoBmCqCWHsCyB4DoB4BMM8CI,8pBm7GyD4IgI-LgBiF,_1Em3DyIqN,wC8DwC7BgDsE0ByBCelC4C,upCrjDNvRK9EN_EoBrCxD3NLvDS1MJ1Bf7BZPtCZ7BpBtDZpBfhB7BxC3GpEjI,t5BgmEVyC,VyCoBxB,uL6qCKpHmBlGmH7I-ItHkDjF,lHtX_LhChE5B,6F-DZkDmBWgBqB0BW,v",</w:t>
      </w:r>
    </w:p>
    <w:p>
      <w:r>
        <w:t xml:space="preserve">"BgNtCHhBMXuCtDqEpC0CjDwBnDd_EzDFRWvBPrBNJpBS,hRiE6CoCwE0C,A6HCyBX4DKe,5EkCM3BwEmB,0B-JqFnE,0LKvI4ChBiDpDqCrDGpC5B,rRiBRJAVejEwBCmBcYE-BpCuDZwBiBWeOuBwKsFoCqCkBgCqBSuBHQPkB9EclCQHyCK0CuDK0DayBG8BbuCrCqCFcS4Cf2CZY,uhBxBb1C7BlMjC7ClCrFnC7DbnDLnFlBtEQ1FnBlEa9Fd5O_C_NPtFEhC,4WvqBsD_C0C7D2Bf,zR8BGUaaoE-CMmBAqFD6BvBmFtB2CjBkBGkCeyBI8B7CqKdyB,gSgHkHtBKVNjD,pZ0hBhDX9C3D7EtEjE7F1CxHTtF3BjDpFnDzG5B1BAzDe,qIriB6BqC4BIgBY,lGAc-BYMqBLYmD,gKuRoBXYhCmB7BI3BtBrC5E1CZ9B,tLqJ2CdEjEmB3FUvBG1EiCH2CYwBA,mYzNyBY4DoDIQByDrBMhDBFoB,vHmIS1BP_BuCtBqChD0CE,tHWyB1CerD,-N5F6D4B,hHwFesBhBqE,-F8MIhJ6IlBSpC,9REcYqE6BiFfgB3BQJ0DQiFNuBWwBJa9BkCZsElDMXE3C,9CJFwCtBkDAgBsBWsCJmBkBWJ,uN4BcuBG-CwBuCJ8C,slD7-G7BenE_GSjB,-CkGaLkBvBgBpCLxFSxC,-atUoCsB0CZ4BekBgCFS_B8BQiDLU_BQZQPe,9L6CjCAzCc,0IoIsDlLL_CNbzDrB1DxCjCXpB2GRmG,vK2OlB1FF9DlC7CerE,ItQeyBO-BmB-BYYiBBqBeSAuB1C4DrBiBC-CbSMTmEKiEnByCdyDHmD9EW5CefF5BtBFVQjEefW5BAzD0B5BiBU2BbwBFOEKa,qEkBfiFhBqBNuBPgE3B8DlCkC7F2D1BpDhCnGlE1IlB_BzBlBhD_D2HWyIyB2EG2FwBmCH0EgBKkB,3B-FYKqBwB,iCuFoBE2BZQ_BXjC,4CLkCgByB6BOsBgCU,vBQmB6EoBsD,tFwTLvKblEyByB4Be,niY08UMfpDrFlBZ9B9CJ_BKnC,VGRXfBnB2CxD7HO_B,jBtExBQ,lFiSaUoEhC8CMsBHmC3BehCpB3E1BVhB3CXLpBClBsBhCaXiCJfpB3B_BxF,C5NZAjBW,gFsMUTCzDOhBYJ8BUctByBhB,wMoBpFpE1CIbfElBMOiBM,5bWNzDVxB,J3BJLpBG,4IsEYpC,pKuDrCbvDRdfnBzC,ApCnBVRrB,iEgM5B9EGxCJnCbbpBS,2GZe1BArDKZgBd,4DVvB4BjBQ,5ECVW,UA_CC,qDYVT,uR1QrB5CF5BzCvC,m5F37NtChB,nByR0BiByGjEYhBS3BK3BD7CWT-CTSMawE,oBlClD8EtBKzBX3CO,vDiFtB-BT8D,0GrT_CZS5D,EqElD4CvBqD7CE7BUzBBIlE,sJcmCAaU4BHUEKQ,rIiB_BsCZuCHyClBW3BDvBW_CMTmBfC,GckELyCWsBD,4qDscsEuBkC-CgBM,0DiB1BgIV-B9B-CN0BUa0FuB6BAcTUhCDpBtEJlDxB,jD4WR3BCjC9B9BNpBGnB6BzECrCRf9DtC5CxCHjBMzBoClCiCtDyBJ-DiBmH-H,4H9UVcBqD-BCAlC9BA,TSlBa,-CUjBc,8DWWT,IF4BcIOG0DQ6BDwB,tlFggGdCpCd3IuFpBE7EuCRhBPBvBsL,jtI0tK1BrF5ByB,qI2JvD1C5E_G7C6B,1qB6f4D6D6C2BkCiDiDqDsB4IF2BzBwFakCQ2CoEyGyCqC,rK4mB-BkDMkHcKiDZ,kCgKjBMZThB7BPzCZTjEwDjBoCIUsBMmByD0B6C6DkFmCsC,sc2GAjE,pEwGGxHNrC,9DyCA1GfhC,7DkDBjGjBrC,lF_HkB8B,tCuCeyB,kDsKE3HZpC,7F5ImBiC,iD2IF5DtB_C,9FxGyBiC,oH2G9DDF7Ch",</w:t>
      </w:r>
    </w:p>
    <w:p>
      <w:r>
        <w:t xml:space="preserve">"BhC,kKzCkB_B,KRkBqBAwH,1TC2Bc,f-D4BM,3B0B-H6CqBCYMyBuC,4RyLYlBsC1BuD5G4IpTK3BHvB5BlC3BdhBDtCW_SwPxC8CtB-F,M_IMSqEoB,9iBuBawBzB2GI6C1B0C,-tB6GhF9F,jtBpFwC4EoCwC,yaqBcA,sDuBLYDuB,xL8BMEwBlB,kLbvKFPIvB-J,BmBsBHUV,AAAuKJ0CR0BNMjBUjCE,nHqH4FCckBUC,4oCrsDTrCetDNvEIftBvDtBvBTP5CXrC5CvDapJS,vckFTxExBhEiBjCoBrEC5CP1ByCxB2FuC8G4D-EqEyF8F2BOwBX-BwC-H8FuFkFoCcuFOkBWkEgIW8CW8GSuB,k1Bg1B-CDwJzF,0pB_wFZpBL_ChD9EH3C-B7EMlCkB7BA3CarCYjB8ChBMPAtIUT2BJmCd,yIrI7CZzBzBrEnGjDKnCNxBnBTjBR_CC9BW_B6B3CN_EITqChB,hNhC5CX1F1G5BvB,2IFnBoBtB0H,dUpGLhBqBvCkB1CyCrCmBboD,4CeVc,rLSOuCPSIULaWM,3BiBsBsB,gIgBqBUKaQI,5JWkBWYN,-GCrBSRa,3BkG3CHrBOTlBzBlBbzC,lInEvB8BNuBMwG,sJ4BFrB,gBc7BtB,yMnBrBF_DafU7CV3B8BP2EGsC8BiFuCsEIwC,Ka3CiClBHLN,3LoFxCLVhBB3BKRuBhBmBD,mByGuBxB2CzEDZfBUrE,zO1KrBsBpB6EVa,kIWV-E,wJ-CLa,4FkFhBPnCpC_CD,nJStBWvBDfhBF_BRf,2HkDjCrBPbGR,_J4QbnBfzDapCG3F-BlBmBhCSPaE,iFhOxBL,pB2IRTVrDGnB,7E8GdKXFdnDxBvBzChBbfhBDnBkB,jX6oCsGhkB4ClKyF5NiCxCmC9DmDzDgBzCkFnHwEnH-DvJuB3EJxCxFrNZ1EvD_GtF7JhC9CRxBAnC2CpImClE,pL6oBuBSgDsD,oC8JmC3DAlCW5BiBV4BGSwB,mC3DsDFSL,uB4FC9F,2MqKpCAvCtBnElGzD1CzDvB,vI5GgD7CgCjDsBGiCc,nI1EvBkH9D0IT8IhBsEHuGI-CiB2D0B4BuE-BT1ETtCb3BAzCNTezBkCjB8GN,mCOBwFhB6E5CyDdUvCC,gEgP4C5J,0B4DqBjBoBhFgBvCSN,rHzH-CkB6C4CmBuC0B8FA4CXiD7E4FZVlET1FnCbMhBgCEwENyCvBuE,X1LWBBXVECW,2DujBMkBdUlDYrDDrDW,ooEluDR9BUvB,3EqH3CjH,iFjDUVEfhBvCnGwD,K0E7D8B_Ca_BA3CdxCxBnErBlGkBRLRjC,ihGhkCRhC,hCTwBGSO,rDmDYMiDCwBLuBpBpBpB,kmBhBrBkB,H6BI5B,nBeW6B,W6BIzB,WmjCKdMvI,gB_JHdPHdUAWUWSBQX,X6KHZPJbWBUSWYBMZ,dq5DrGkDxBIzBLdZzCtE_BtCtC_DLpBWtLrB5EIjCMtB8C1FsElEYl5BJlG,mE1KIfqInJyB7EH5BxBdHRnBvFnC7BMpE,tErBxBtFK1B,oFyBIoEwDC,vEoB2DtByDgBkISsRF,9nBkJsHmBuFA6N5C,hxC4rBG0H,lCuMb3DOReHsDFkMqBmDQyBc6DkF,_DuNvEGRRgBvDkCvEmC5CiCtByCjBoCFkBMkFEYOwHY,PAGrF,7DwOqBtO,sPjoBX2H,kEMV4H,oEUV0H,qCgILuG,ayFChCbhC,fBiEK,iHYQuB,kBWjBV,9LqFgDBaUgC6CGa,qI-C1CwBBYWY,5MqPpC5CcbOxB,3D-ENiB,aKIZXNJeaK,6hCl1BlBxCjC5C,wvFzzWuC2CuC-BWAgBlC,d6czD7BvCzCrEpCzC7BxBDrCW1DqChBE1BHhC7BnBxBb7CtBvJIrFwB3HiB9CIvChBrK,0F4NtC9DxBlG1DrJVpEjBjB5CpMVZjBlGrCnD,5IsKhC",</w:t>
      </w:r>
    </w:p>
    <w:p>
      <w:r>
        <w:t xml:space="preserve">"PxCvBvB3C5D3CxClDxDjGvFxHtHxH1F5ElEhFRnBzBvB9BxC,xVrYE7Cd1E,kHiU_GnG5CjD,mXrDhBuCI2C2CNsBO,hBuC9DuCPmBnD0B,jWeJM5BTjDC3BepEyDnE-BRDLH6BnDUnCcjB,sM6DROnCQ5BBtE1CrBL9BzB,iD0GxBQJwB7CUrFhGtD5C1B5CId,-G1IG8BMN0BCiBJWhBqBgBRgCSkDdInD4C,AqBXUDN5DR,iB-HhBDJdrBAbjCE_BuBrBIX,xDcemDDWuBMvB2ILDvBtEpBtF_BrECzCUnBJbrBrB,ChGtCU1BX,rDONK,qD2BrBJ,W6BJ6BLK,8CoBVeTmEMakEyD4LkI,xDc1BFLN,pC0DhCI9BpD,kDIzBBxBV,9B0ExD-B7C4D,zkBgHzBdlBBnI0DnCQjBTjB3DxCe5B8BvCuEHoBEkEhBiE,6DkUiBPkFhFqB1CQjCAjCVvCvBzBpCpBfrB,PvE8D_DaxBCvCPXzBd,QsFD7DlBpDvB_BnDzC,jElKjD0LzBuH,2OgDanDEpDdjEtBhCpBlBpBR9BEtFmEtEwEpCuDnE2I,3YiJTmBlCoClBuCLqCG4BmByC8BwBgCL2D5EY5B,byCiC_B,uNUzEoDzCS,i3B52C8DlF-DzD2CnBkEnG,zGvFkBkBuC8DiDQ,0GwFvGuTlDC5DtB,xMmH1BEnFrB,qTmQWJIVuB1E0BjCqFhFyCzDqCtBoD1DwCzDuCjK,rDH6CrCgCH,xSyHwDpDaEQNsCPwEnCSVmCXyDGwCSuBH,2TuEFVWfoBtEQlDAtC,oDA4KpC6EF8E9B0BhC,nDAoDAsCiBkGwB,pHwDoBL6D7CoCH,9ItCgEIgKhB,gEiFqBzB2DVJ7C,0FUT_C,7BC8HV,3HR8BI4BL8BCqCUGiEDOZF,-H8E6CuB0CkCL2EjDTfmC2DoC,1DoL8B5BqBpC,qrDpjBnDgEbuCR2EkB2D,pG0BpBmEZkITkBpBkB,iG4JVhCM5CiB3ByCxC,AA1G-GnC8C9DiG5ByFhC8MCiDakCiCmCuBoCqC0B,3LGagD6CyF,kQ8FGkDhCgHpCiDCoBsB4B,lM6IB0CnB4GtCsHGqC4BiD,uO8CjE1B,3D8DhF0C,jK6MmCJIXPb,xGoHqLlMOfK3BZ1EC3DgEvOLjCjB1B,n-Fi0J6PyJ-DsBuXxI,4XuJMkCF0BxCgQNY,9HEhB2BHuBgCsR,-EuWQO2VgF,lc-E0ELuTvE,tQuYd-JG2SSqDqC8EwPiX,upHlpBpCFtX7G5DF5BQ1CwBtCsCvByCtCmH,rG8ZvEnJrFrO,xIjUhCwBjCqGRW,iMuEuDqBoCA,_JmB1BmBlCkF,_NkC9CiIlBkB,-CiERY7CyIrBiB,kOuBjCuChCoGPU,lf8EuC5BGhBTjBfV5BBfUduB,wjB1CoBcyCSwBP,xrBMuJ6S,2qBqEIyB,gBiBfhB,lZ4JvE9JfRdAjCkB,wK5HPStCiHrBuB,4CqETYlCsG9BwC,zQuFrHnPjChCrCV5CUjMgI5HwGLWsF2KgC0CwD-G8NhJ,2iDtuPqBCyBjB,_BM_BgCzBW1CQnCD7F4E3CiBhD-B7DY,JIXyDI-BXoCjDiFtC8FHyCgBoEgEd8CE4EtF,nQ4D7ClBVGPe,yGOpChDTHlByBtCqBHwB7CYZatBAzBmBNaDwC,pF8D6B4C2BQQqBsBaWmBWMgJ5BmBlB8BfmBD,5IoD9GA_Cb9EnC5DvE5D7BrFnB1EkBhGwE9BkC5BerFehCAnEfxCjB1DRpDSDhDnB5CtBlClB7ClNzGXGN4B9CuCdAnJxDvFxB1CJ5CnBzHZvHtB7BajDwC5CiDnBiCrJ4W9BkG7B0Df2D7DkHrB-DRyElBkC5BmGVK1Cf,yY8ByBmDoD8CyBS,LEf6CEgD,hF6LgBxFUTEhCmBhD,yb5X2EpDsEHC9BkCpBwHlCoCpBgEKSLa7B,1BhE9BFpCQboB",</w:t>
      </w:r>
    </w:p>
    <w:p>
      <w:r>
        <w:t xml:space="preserve">"A6CrBD,pP0B5B8DwB8BR4DAwCiC2DB4BW4BR4BPkH,2F8D8DKuCJiDU6CJ-CcwDCqDpBkDzC,2EEB-B5BsFRuDO4EV4E_BAVzBlCY,B-BkE6DmBUuGsB,uD-CG-BgCqF2C0B,vF4D-CLUgB,tG-GeqDQqF,s0F8qDjBgB,NuBOtB,rBWNqB,NqBeV,AArDmGFsB,4DQrEqI,zEkNzCkGjB6DkCiEIsD,lLgEwB1CiDrDiBvCqBlBkBHOB0EgC8IoE,pMiWRTFZI3BuB3D-BtDyBxBiGpI6B5BkEKuE6B,-R7IzD7H,jPmHiCrBiFrK6BlC6BdoCP-De,2H1MuEqHgCmB,tEI8BuE,iX4B_BS5B-C,5DwDpBb5BJ,AAZa,5BMMc,cObN,zKwLmEpMyFM,iKvKTkDIOWDU5C,sDIxBoGvBoCpB0E5BgE,rGqGclCwBnB,8EJkBOW7BlBR,7Wb6CiCoBCyBTsBUwFmEqDiE4GsEQazB8DpE6FV0BtJqLnEgJ,AA5C2B,5C2BxBuCjC0GtC-D_BuFtCgF9BoC1CkCnB4CvB2BBcOc4BiB,6JOxFiK,vL8D4BvCqBhB,6ZzCxBJtEqEdqB,jRkEjJxB,4TWvBFlChB,nMkB7DmG,kEiBpH-KZS7BEdgB,9CmN0BxB2CzD2CpF,rK9BtBhBWtB7CpC,iIjDhDpDnCP_BxB9BfPCvBsCNoC7C8E3M2O,PyEMlBnBxB,rPgKkD1FmE5F,0MjH3DlE,mFJW1BhCtCVW,hEpBTkB,TkBgBA,AAzH8IRkB,kGYAsBaqB,tCuCxHiJ,nBsFgBkBoBWQDkD9CC3B1B5B,vclEwBKkCR,4YqJ_I3E9IjE,1MtGvCwDtBkD,sNmByB-B,8O0Bdb,nBFoBG,xlBiBTQ,FaGZ,6oBVhD-H,vqBIYY,eGdF,FWRY,RYaL,AAhE6F,yDEEkB,EkBcT,0EJVc,FkBGjB,tEZ7FwI,spBsL4DpK,5lB_JHc,HcWP,AAnHoK,oF2M2HCGrDLnDKrB,4IzgBOKOHDdVCBa,r6G23IKhBgBLqCzCqB5CMxBD9F,4LtIqGN,c2Ib1I,b1IvGYlSa,MsD1FYZkB,xHqBoD2BwBB,4H6FXuB5D0C,7P2F5BmG,2CWGyDhBwD,ieQqE4G,7diD-C-DIyB,-ViI3DzhBNhBdP1a8BZORerDmSf0BvBgB5BmC3BwF,3CNVdbLhDM7DvBTEpFoP1I4F,vF6BFiCc4BUGwC5B,4B2DmDuG,e-BhDmCBqBa-B6BGaHiElC,lCzaRJTOHeISiBDEvB,s3BjVc_D6EtI-CbiClB,oQ7GDvG,oDnFHwE,qDEDwE,wDIFuE,6MoNRDrEnDzDlD5BlD,tCudab6BGanBpBzhBFlBbrBrC5B3CjB5F6CzGJ7CKjCgBnC8BzEiI,4ChXrEDd-CpB4B,jZGgGlGqBNsBMqJ0KmBAkBWamGlBkDPEvBXrE9EjBD,6N2SEzCjCrCU_EjB3CnCYjByBhBAhChC,lOvCwBFsC3C,oGqMY7EoCtD,00BjyFgKxO0DxJ4BhDwBd8BKkC4BWgB,6B9EwEnH0CzCctBkB1DgDrH6C7B0BCyJ6HoCSMQJuB,qbzMHwB,HwBiBX,AAH8DPwB,XsFhBqCM-BkBJarBjB5BDX,5L4TCjELP3CNlBRPjBInCM7BkEjGwFvP,wBgLerCuBxG-B3CkFhJChBd1CiB_B,tP8pBxLzF5G_DlCxBHV4H7U0G5HYJ,mI1a2CmBYuBvC0IU4C,AAUxImCzFSLyBB2DsCKYRyeFUdQNyBGUmBgBGgBCsK,AA5DuLlFvClBd,6HoF1B0EF0B9BuETyC,LkBkBO,jasHnCjBrBzC_D5C,wMmFsCvH,6DpHjBkE,6KoE5CFlGvCpBWlBJ,jNvBoBS,nYctE-I4EiD-CuB,iZ0BnD4J,vCkKoD7J,1HxIDgBgBiCA6BwBkBCU,oHgE9GjD,tYvCiE0C8EuC,0h",</w:t>
      </w:r>
    </w:p>
    <w:p>
      <w:r>
        <w:t xml:space="preserve">"BGG-B,G-BY1B,tNtBnBwD,uNuBvCiJ,hIMpBA,pBAUOIa,_DgD7ByFnCmFtEuN,0CoBWa,eCdB,2BsBXX,fFgBG,jKwB-D6B,8J7CVWSaWXRX,8GyE3BR7DtC,AAfyD,lU6BsF2C,hByEgFwC,1ByEmFwC,xBuEqFuC,zqKk-DnFR1B2CqBeUH,jBkE8W6RkBQYA6L9E4CvB,5sByCzBYvKqJ,jDmJwEjEqCX,-C2FO_CwBhC,wmBuNnE3DgCnDaT,mC5GlBuC5D8Q9BoGlE4IrI4LrIrF,wF9JdMtCXRgBOQgBDqBKUHShB,_Yg4BzL0atBmCtBahCB3KtDtBnBZ3BD5ByCxpBrC5JtE7W,tB9XajFa7BchB2JzHqCrD,sKkL7InKjBZ,qD3GkBSiYRgFmB6BoBoN0M,zUmO9DlC9EtBzKD,AA_FgOhD6F7FgN,hU4E3EL3BQ1B2BZiDQwCwB4BsBUgFQ,2IwBXgDlCuC,xF4GOhG,uD2BDhCVdhGb,vBvINXRDPKDgBcUOHKZ,imCj1BpEuIf2F,4CEgCkQ,jE-HqFoB,XyDwG0B,tB0JhCqI,wDoB3ChB_BHrBSXYjByClB2H,lEuLmGlR,brG0CmB,-PoUSkB,iBGhBF,2B8BVhB,hBHiBI,iBI2CwB,XVBZLLbKBcKOQESR,poC8iDDlC,DlCZdzBFrO4EhHhC7BGjH-CxCsC7C0FbuDwBwEVoMkDuFwB4B6C4EmBW4BAyD1BwC7BqEAsDfM9H,AARKFScqB,CiIC7F,AARkCMSUC,O4CNRAlC,AAmORgCgBWqBP4I6BqMCwCPiC_C2EhByCE-J,spF18FciCgDKgQxKkG9B-FpB2CvB,L3BUyB7BmB,_N81DfsEOkBgKyCyBiBWiBa8C4B0DM0BzBuI,g1Bh5DxBvC9ItU,xXsCgCxBkB7BCf,yXrCWsB,oBUnBT,1ZA8H2P,kZiBLqBkBV,2YQuCzBeCoDoE,p2BsBwBoD,oEuBPfVHnCyB,jHOwBoD,yKuX1F4D,9R-rDwB3BqBH8I-HqG8CORwBG2KrLLlFjCb9H_LdZzIvChOiC7DC,nJzLgDsD,wJ8R6CsB4B2BgBIwCV6CnD,gerOgCzKK5FTlC9BvB5V3H,xZyHkCzClBvBhBKpByC,joC6gKkGmG4B2CU0EWyBC-BqByD-BsD,5IiKsGmHmEkKqBNmCaiBqC2C4D6B2D,AAoHlLyBkB8EKccwE8H8C0LToD,pNyU0H5IYBgBf-D1K,iOxIhBCzB9BpBX,1FJgE6E2I2DetB8BtB,yWvP5BwB,2D2Ra0CNgIhC-ChBW3HX_C6BnE8E5EqEPcT6DxB-BtBgDxBoB7BWVpBhCpJPlEQlEiBlDuB9CnEnEzI_GHhBGzEKV4JhH4BNuGB4DM,dzJrCY,41FnsNkEsE,0BwH9DjE,AAwCjD,tCkDhEpE,AAuCjD,1GrB6KsLOA,4B-NFjEOpC2EjG,1I-FEfyC5ExD5C,3ChFyD2C,-H-CyH0FaoBCmB9QkgB,5JS0D2C,mJmoB1KlIJdmP_c,hL1kB0D2C,rCqW1ChCHVmLjVYJ4CkC,2P_TuDwC,nPsByD4C,iWAkDY,3IoCuDyC,iKwCvC9B,zPvBgHoF,zJI0D2C,4XqF_CnC,1Z1B0D4C,oNwCsDyC,qLqD3D7C,7WSzD3C,yJFuDyC,2LyDjEhD,lR1C2NuK,zJG0D0C,7ByD0D4CgC7DUN,kbgDtExD,_NJsD2C,gLoItF_D,yH4BZvB1BxBvC1B,3FnEzJiZ,5QmRNhLyBvD,yW9MjBS1EiJ,9WwDsIyET4B,oGmKUzB3G5D,7FXpDKbP,wUI7C2J,5DtRMAQPPdXSMc,wLpjC-DkE,wQMxJkN,9S0CkEqE,8P2B4BmCuBgDY2DCqDP6ChByCpBkCrCqC,-BwC1B2C,1B2C4CT,ZUaT,zNCyC2C,AAwHhKiBTmBEesBDwBrHmK,oJaqB8BI8CX8B",</w:t>
      </w:r>
    </w:p>
    <w:p>
      <w:r>
        <w:t xml:space="preserve">"1B0B,gDwC4FrB,tJMSJFb,MlBXMMa,wEOfY,LuBMtB,xGuBVCxC3C,oE7BxBV,lCHDuLjBmChD8D,qDEjBE,jBEcc,qCwCDrB,-KjBvCa,5LCciB,oISiBG,iBGsCe,7OmFhBC3EjF,uG7EyDyI,oyB6B4DAcZeD,rtBR-EiD,5FAC0K,iG4DekB,ekBcqC,5GjHSJGRFTRHPIFUGSQK,4IsI9BnB,oqBmBqChB4DV8EP4CC,hHtBzB9CtBPnBU1DkDpDoD,znBuBK6B,asBZrB,0eyKgExEkD5CwChCuDhC,rd5KdM,XcYb,gHHzB2BzCwB,_HEdY,dYvEWzCTpBV,qDuCrB_C,wmBzC6CkF,5pBGmBF,oBDiB8BGmB,-KK-CPoBS,W-NxFpN,FxJ6NzCkBE,_HnCjBG,ZiBahB,qbQ9C3FdT7I0BhCkBVsCYoF2D0J,jGqB2C-C,biBXFhFc3E4B,bgEgD1D,zErD0BoE,0akFlD_E,1HP7DnE,oEqBtCpD,xP9CoBa4EKyC0E,7CyDzC_C,kSsDOZ_D9E,1a5D6CvB,oHfpCgD,gSgEjD1D,9XqGpDlI,pDlIhEsC,-D4CuCvB,oNVpBP7CmJ,mBGaHiCc,6PuBnEqHrHiQ,3LYbR,AAyBaIXvBVJU,9HuByFkC,mN4BpBiD2CkC,vnBOkBZEX_ChFLBxOqLhB0B3DqJ,dSXEvL2J-HsN,mVEuC6CrDsEFgC,zOkJ3BrBjEzH,7J_G2DmG,MiIpDxF,schF9BiC7B3B,8LU4CkC,1KgDiCpC8BS,6N1BmIqG,juBoGzDhG,oMlEcyB,0BiBzBhB,gaiDzE9C,3NzCAmCZwDvDqK,zKwBHd,hBViBW,uCyCrB7B,keuC3DjD,2B9C4DuC,zdoN1D3CnBrBxFhJ,2V9M8C0BwBJ,7XGsBoCmCwB,kE8CjE7C,3C1BNQ,4D2CTR,AAyCiB,bEcD,zV4IhJnG,0OjEHwB,1QiIyJoGmG7L0BzB,2J5F_BkE,wCmHxJvG,6rBpGhB4BZsDvByBS0IkCqDQmFkCgEWmKNiBpBahBAnBvBlB1EhBC,5VwB3BdjBA,5JTjBS,XqBYpB,_BlBamB,sBMrBL,mLEaU,aEZD,-EYMgB,tRCrBgFM0BmBoB,6ReWX,1SiFCjC0BzD,2ShFnBoCBoCiBWEO1B0D,HWWS2BGanB,pe91BVOMWSJHZ,4dmSJXPHXYGaQKUJIR,yQkBAZXBBaOIMF,xvBgFWJHZVKIa,uPwRFXVCEeYH,4GsJWRRXRWOU,jHkBDbXBBkBQGOL,3sB-J9HjENR,wPiB9B8F,_c6CMiBKuEB-F,yBwLJrBN_J,tEvCF_BpB7B_H1C,jJQjBZ,2JwBR_B,R_BH6B,lMKEoY,iDG6EwB0CM,pBAqBA,BqYBlY,gK5WlBM,-DQvBGnBP,jFDiBW,wHqBjBb,nFN8BDcO,fCS4B,S4BI1B,2FrBiDmB,pBCqBB,hBAKgBG4JLyD3B6E5B4CtBsB,jE-XgDtE4B7EOlDDpL,gP1UtFjC,nHoE6BrG,lQuOyCPkChBgC5B2B1CYtCInCD7J,yO-GoHpa,gK3ZjBE,jBEca,gDiBbR,hBAiBA,iBAgCM8EN2BI-I0DoDcyNS,qGkVlDjFhC1EF7EkBhG,vdzTAf,PXQY,QkQArP,mNrMHpB,HpBNqB,4T2BxBTxBFnDc9BJ,1I-CvDW,mHe5BNpF8B,xMiFnBA5CjB,kMdrCC7CuB,zF8BvC2B,zL8B4DwBuCF,3QgBjBP,lBGmBF,AACVNPfHTKBaKOoBKQN,7BCAuD,2ByDCrD,uIjCpBe,6BsCPzB,jDtBsBC,xF2BkDTuChB,uPrBiF8B2BAsCd,9HEmBgB,AAQHITHTPHPIHUYc,vHoBtBL,2IHuBqBuIoD2CO2DVyE7C4B-BoBMwBNqD5ByDB,hKasBR,AneCXNPfHTMBYMOmBKQL,sKmDQHGTFTPHRIFUGU",</w:t>
      </w:r>
    </w:p>
    <w:p>
      <w:r>
        <w:t xml:space="preserve">"SI,-DQQHITHTPHRIFUGUSI,nK2DPSQSQRPR,mN6FQRPPNQOS,lRwQNRnBFPgBMSmBIQJEX,2oC_rBwCtG8C7D,ofsDMsB-C0DkBuCqB4Je-DWmBmBM-BnBoCRiCYwD2DyH6GkBJoBrBuDvGiDxCoCb4BlCc1CE3CZvJkBnGZ9BVEf2CjDuEVQZVFdQrHBbRTNB9BuB7CwB9JA7ExBZtDPdxBhB1BBpCetCC7BgB,thBpEhB7B,nEQmDrC,kQbmL4H,jCsE3J_D,uUpDtDGtBV,1hBkBRX,1BB5BalCoE,WAgBC,csEc_CXpB,wUkCmBpE,zhBXjI5C,L4F3IxCjNhF,qelFtC2GXgDlB8BpB-D,yD0D0BaGMdqE,pCkBBgE,-F2ExJhBlE_B,liB1CM6BV-C,AAQVVVPWWW,vKwGvBoF,6vBWsEsBZ2F,rHyB6CjBgBB,5oBb2DiBsLaKSFiD,43ByHOTCd9BnF3BB,_f5GTQ,6HoEU-B,zVMLwN,oWyBoBrB,5KoKhB0BrBejLoEhIH9BLzBpCTxHWpDsBjE,zE9KLkK,uPWW2B4G-DcIULDxB,GGuCLgFI,1fGxB8ENmH,qCGLkM,-DuBTAL8K,uQkGmDtBiEZELflC1BhBzEe,AAdA,fSgBR,bKDoB,DoBWnB,iYkDDuB3EK,rJGyEW,sFqGV9BD_D,1VzvBODOVFRTLRODQUa,9CsoCMXoCeYaOuBvB8EJ0CRgPOyBcqB,5FKfyBJkDIuBiD2HeSqCJyChB,yE-EfcvBChBNpClC,YBsBwEOQWE,uK8KM-CqB2B,gE0Cb6B,jCyDDkDlB6G,lNqD6ChB,gLsSL-L,qDuD4SE,gHCA7ITV1DAhBgBHeHyH,cAM5H8JBGsCSECuLyB-E,lVrqBCZVDHkBcF,oMsPNUCceKUREdNPbG,qsBhoFrCGNQC0F,qGyCbkG,bkGnB6G,vHoGKvHzC_CzFJlC_BlFB,gamQoE7FmC_D2BpFYtDCzBtEtBtBCpBOvIKhFL1GlB,oE7FhE5CxD7B3E9BzG9BiBjH,hDlCwClHmBpG,xK9MvB0H,qRoG5K_DKnC,1bbnGR1GK_CoB,AAhCiK,qDyI2BrH,WnDSYLqCsF4B-BC-BSoBrG,lJ0BdoB3D_DtBsB,3EE7BsC,kI2EH1B,H1BLgC,zJEHbTCBgBQGOL,mD6FH7B5C7CDhB,lE3FtBe9EmF,OKa2BwC2COiB,0QyKGRrBzGGd,7MjF5BNrCxC,mCgT2FnG0BlBoFpCabWvCExH,iarTXc,AiBAhB,tjBmC0B8BYB6D7E,4BgErF3F,5CMzEvE,wYxDyCAoDuBqEiB,9IIWiBpBmC6CsE,4JuJSjCqBZczBOvE,lEnIdKKyBgBJLxB,T8BHcMoC,7GsE6BgC,3HyCtF2H8DkD6H8EsD6CUC0CnC0CnBoD7CBnB1CxFxCQxF-BZB_I5J,oNwCiBmD,BuDZ3CkCnBcOUgD,lTgH_C-D,65B2DyOS,qUha0BMvBrB,lBRR0B,R0BmBZ,lBoEmBnE,iM1BvBTRV,3CHYFgCO,4CIuEiBuFakOQ0KEwNvB2NuCwT6CmIWyFamJSoCpBiESMoDR2E5BazJf2BjH,1LoELxC,LxCL0C,-VGE6XdQpLd,tboGP4O,uqBgBvCwJRShY7B,5tBCPyN,0SyEC4V,5SqB1CFLIJwH,iemHlLb,nTsHiIB,KviBHgBKMWAIjBJLVE,5WsqBgHByFO,pqBqtD1H5B5T3DzF7C7G1BbCROhBqDdMzG9BVNNb,tLvCrBgIjLkF,grCjsDxBX,_CNvD0BbD,vD0BZLEhB,qPlB5IA,pKQwBP,9GDHcpBG,kByBqDtBiBA,2QnBF4H,1QoBBb,BbdHLcSYaP,sRfNXVOKcSBIP,-mB-oDqB-BaGMHFlBpCV,vG2NvBN_BI,z1F6yBAwE9CgJrCqD,tF0QwF4G,wF4GoK4MmBc,h6B0SqBM2X4BiWy",</w:t>
      </w:r>
    </w:p>
    <w:p>
      <w:r>
        <w:t xml:space="preserve">"LgHMuJsEmCB4BnBuDtEoBzC,06C3zCMvJT3EG5GPVrDN,uTpBpCIjCqB1GD,lU6LKvK,vGjKoBNqKE,nRgpBvJO,xEGAiFlDkKX4BxC-C,oU0DdFRcOiF,S6FPtFXvBhM7C9CGNWzHiX,xTgUiBxBmBtD-BrC-CpCsI3IgCvBiCBkKuB,oMtD6C_CEV3EjGjB9BnCd,pFjGkEsFAiB,qFkGLLJEjD0DCYUAkDjE,HWwB8B,zDkDJqB,JqBcb,AAZyDSiB,iOoG-IR,pTwEsFpGaGmCgCgBM-JX,wGsK8L5KQfOhD,AA4CjO,2FulCwHuBkLmEc0KgBkVlB8BdO5PuDpHJ7FiBjCRrChCxB1bsBxGyBzFgB_B-Cf6J0B,WoK9D5DS5B2CzE,4F4EgElGEvBqBrCKzB,kIsBF5DTzBlDzD3BjB3BJtFwCnF2IhE0H,lT4cJ7E2CtJ6J3OzGlG,sH7V2CoCwBYaC4BjBehB-DvG,nT3DmCAuBayHsGkBsC-B4B,4IuKPkBCWQWcrBuBfyBvDFVbPXKFS,6lFniGKzIY3EiBhDgBnFSVeD0Fa,2EnEf_CQtD,nH0HCzDjBjE,iDdPtC,PtCNuC,2FoC9DI,3FqGpDwBpEAdcEkCWUiDSiJD2CXYddnBZ9CL3CCnD,6BhGlBA,hBYiBX,hBMEkB,EkBSf,AACoDIceiB,DgB6CcoDR,nLkkDXX8FxG2B5FSXwBhBqCFiDcsCoCoBkCwBkGa0FEgI_BsBd4EPUzDyBrBGfZKvELlBPLrDUzBFjD1BjB7BVlCLlG,i1Bt-3DhCkU,wDS_B-T,6DwCsSkE6M4DQchBkI,gGuBnB4Q,RsH8f6F,gNoElCyBlBjBE5C,axBjBuCB-D,_CkDC2B2BI,hSsD-B9T5KzBhCkU,_LiwB_DtGHbOV,rVvD9BgB5N4B,sb8BR8FvB2G_ByFrEsJB6B,6I2BxE8J,LcUBqBWYD,-BUxEuJ,8DajBH,AA8DSoIDaQMe,XUYT,qIiOY1CF_BrCpFTjE,5tB1NlBS,4I2N2D6CaCqF9KuB1FUF-CK,nP_MfJ,6HHwCAcNIrFITsDZaKKiBF2HR6BvE6ErBQ7BD,vCEmBO,AApFE,qBUQmB,QmBMjB,AACmF,0jB0KvDpD9ChClCrB7E9B,hOuGFrB6BrEuC_H,nV3KHjB,HjBLmB,yoBOhCgBxB0BtB0CP8DbsC_B-CxCyC,pPmLmC_DyC7G,zZvJGoB,GoBOlB,sB2O7BrCJhBanL,iwBxOT4DXwBXSlBB1ChC3BF,9xBkGcA6B7ByChE,jF1EV-ITK9CF,ovByDjBNXOvCoFtC8D,nW0LxHqGpHgF,pTpaSHGTFTRHPIFUGUQI,EwIQTPVRWSU,g6B5oCkCxJ,oHhD0C6D,VuKcvHS1B,qDzGiBmBGaXqG,jBiHkBhH,kO9C1BS,1BS4BO,AA5CUhK8DzRwBrTC9LxB,zJgDM0DLsJnPuBvGgB7b-B,rrBk3CvG5L,nBmFtIzO,rHlE1BjD,aV7BwB,3GiB8BuD,8YkCqF8PzC-F,lYyCsCrC,yIhC3BqC,pV-NpB7ClC9K,mDtE-GtF_B3D,0TpFvC5C,3ETrC-C,rB2B2CkD,iMgH3BxG,7MU3DlG,sT_F5BvFhCc7GuFjL2O,vOkSgCvKgGnCkLlF,5P9I-E5CAXzBlD,iiBgF5DzL,oDvF_EI,xJqB9E-C,bQe8D,nD-BOwB,_hBQ2IsL,gbGqQ4BWM,vPYH0B,H0BgBpB,salBTqFRa,ramB3J0LhEsDtEoC,2fiE0B7D,hnBvB9CsEpBsB9CqChE-B,iWOUoC,3ME_G-IzD8D7GmFrCoBdD,sNkCClBSX,sQlBX6B,G-BF9B,7bGHlB,gUhBMoB,1IE6K6NkG6F,iJkBed,rVLgBG,gBGuE8F,sK2N2GlHqDpG,yQxMGuB,GuBSrB,AA_EqK9O4P,3QkL9F5H,9F5H3R8S,nQuGuK8N,",</w:t>
      </w:r>
    </w:p>
    <w:p>
      <w:r>
        <w:t xml:space="preserve">"qQWhFoF,6KiH9ErG,1QkG4LvM,lPWtF_G,oDjC7B-BrBGNgEM4Ba0BwBsByCOwBR6C5C,qqB5eQBKRHbXWGa,5V2iB1KpO,zOiE7F9H,sS2JpMlQ,rS1JiGvG,0OhE0D2EAanMiN,pXkFJmB,JmBiBH,AAhNkO,4SuRxM7Q,xBlC8IxJ,TdxEkDtDoB5DKvENRmE,mB0JM_F,2KpFlDoN,jEgFHjD,tJ0BnFVIhC,2HV4Bd2CK2FyD,AArBgBIYcAI3B,lG-KI3H,E7DnZ9C,wPVtEZ_BG,qpExHxK_BfP7ShO,_a9N1C-D,wb-JNqC,2PoHCQOABVNG,6VnrBzDjE,AADeaMOPDXRJNI,2BqCVpB,ffgBgB,wY4S7KzEvC1BjKtL,AAiCkBacYgCF-CT2BhBsB,uCyKgC1EBpCNpBdjB_CjB,hCWlBsB,lBsByBT,5EqVdzJY_EmC7D6C5C,qVtNsEyB,xB2DyB1D,36BlCGdQFmH2MQ4B,2CyC1CxC5BkB,yCuETF,4iBiLmHwHMuBf8B,3O8BvCU,yD0BuCV1CR,hGfoCS,AA7FezF8BrCkB,yBqB5DMFrB,cPZkG,_HCMwB,mJiHoCzG,8GtFWjB,1NV5Ca,nF2BPzB,yUtB4B1BwBAQK-H0HwD6E,9ScrCa,wV2Deb,sVFuC6FJ8DiI-JFiBhBiB,tgBwBuGJ2BSwGgJIkBHsD,AAzCrBvDFpDqBjEoD,sTrmBiBXIZFNdCdiBMYME,t0F8gHEwDW4CsD4G-CyHuB8GkBiJqDgNwC2H,sGwSoMvH4H3F,ptB5B1C-C,lCisB3BlDpLlLjGxIlBvD,2egB_LtHjGpFrCtDjD5G1EwC3FgClCE1CjBrBI,7hBS_FzFoCjE,uCtDXU_CmF,gHxtBpBjCZL7CuDDgBoC8CYBWZwB_CBd,quB2dgIlG8B3SNzCnCtE,mM4NkLZ7EvPxDzO,rD_cwI5CeA-E6DwBB,8QCfc,SmCSvB,xBpBuBD,0BBBsB,BsBPwDqB4N6BgH-DqK,_bwG7H6DVUR4BNsFZmC3DoF_FoG,-T8CjFkCjCqBfkCGwCmBiC0CkC0EYmDhB,snEzmG6H-BoBCgBRUfIjBxBrEAxBUrBmE5EW_ChBvDjCvErC_DlE7EvC1B1BP,kd9N3E7GKlFWpB6GtD,rJjIyCoHgNgGkC6BG6F,_CoCkCuFoB-B4BY,DkOuEjG,hBnFuG8GKwE,-MsPgBwCuCkE2BoC0CoCkBU4CU0DD8CR6ChBuDpCkC9B8F9GgEnD0CvG,nPkDgB7DchBiCrBuM7BuBC6BoB,oDFrCiB,5DqBKOWCMNBZRNNEJiB,jB6-B1DZ9GjD9HrI5CpCrF_CvJrDrKnG_EDzD9FlH5I_BvBpErCvJvI,4vC3_HpDsG_B6F,vxBkaoB8G8BsF-CuE0BlC,kjByEwBbQpBXxB_CrC_ByBVsC,7JzB-DXwBGuEmCuBMwDiD8C6BuEwB,hDSiDR,-UwCFgBQ6BtEqI,ngBMpCsB,wmB1gBQGCRLDFQ,wtBvoBwX9GiBGemBYmD,U7BlB2D,9qB0d1CqM,iX6iBER,YoBXnB,XnBdW,iJ-DFc,huC-HhCnI,lCc7BpHhBhBvBD,0S-Q_EiB9EpB7DlCrFvElD_E_BxFRlGarBiBL,sKpPV1B1ChDlCzBzCZ,tKqDPe3CyB_DXjCjBlC9BvB_B1BjD,pBwGRjC5EH3D_B1CpCvB9B3B1D,hPpMlCc,isB-BjCR7BlB,_qB-E9B3CpBnD,woBzDM7B,7TcxDa,dIa0DiBLpBb,pGuDX3DtCTpDhDLE3CgE,0anDbwHe6DkB8BM0B,pT2SjEjR,sTrHzBeTRhKnK_BvDwBbwBamC6D,_XzJmEoR,rMgE1DrD,mBpClBqC,lBqC6E0C-BKoK3C,oRCFK,HECG,qJyD7EjFtEyB,pG8J9CnN,vb_M1BoC,pDK0B-B,0B-BgCgCgE-C,mqB6H1G9",</w:t>
      </w:r>
    </w:p>
    <w:p>
      <w:r>
        <w:t xml:space="preserve">"G,1OjFgI5B,vVoCiB1C,2SxB5DqB,5DqBQ0ClEepFZ7FvC,gI4DiI5BoCZQV,cmDRb,RbTe,zZ8CO6C,oHMJ0C,tF4IgBwFuK2BqEPWJ1ChM,4N1FB5CpCS_BBjGpBjEBzE2BnBoBVwBAyBOeoBI,AAtDQxJrBzBEzBW3BkBvBuCFmCe8C,tH-CkEU2CDsBN,pL0FgDjCgCX2CNwGwB6DEoJhC,4jByEkE0ROKsE_B,mN4RnE5BhEzRhKgD,rRjKzI-ChESvDIxI3B,3YgC_Dd,AAC_EuJmByCAgElByCgLhIoBrDD3HnBS7F,yKoHD-C1JhBM5C,uE_3BZFTQBgBOUYESREXLX,iXEMKSFAfXDFgB,rtB6hCuDnTRtErC1H,yxBpI7H-DjEoB,5JwUmCPUNMXnB7O,pE1OtLgEdSVuB,1GuHWRR1DpB5FRb1FuB7CMnMrBTwE,5GjB1DnBnSxCrGC,3NwBNnE,lL7BA2DwBEmDNwGvB,yZeBZRI,TREUQB,8MqJnM3I,zMzIvC6L,lOuMcC8CpMxDU,pGjKC-F,ycsH5I_FpCd,jgB0CQpEDnF,1GjHpFuN,dgPoDzO,ycjNwBUyGmE,tJ8B_Kd,qdgCjBH_ChC,jEpC3BuD,8E0BXW,XWeG,7FkBjBCzFuE,3GwE8CuEmD9DW_E,kS7DmGH,AApCA,lCamCZ,lWZkCMeQgBkB,TMAiBpDY,2XgCS_B,1uBgM0B5N,ivBvLpB5B,9BnB-BoB,-BoB0EmG,oFwEBtE,rRrBtBnC,hFjCdY,uWyCWA,AeDOhBO,AAHqB,n6BE3BoJA4BkB0BqE4B,yLsTiDlC4CIaJc_BE5BN_DgBhHVdjEd,8hB7SYkC,wN2BkCB,3MOEgB,kBOjBN,0KF_B2BZB1DjCjEW,zLYgBR,AAM8F,9TwBSCSVATTRbSMoB,cgKvB9DUhG,wNzJjBUHSB-E,3iB0JBnI,BnIXQvBgH,ikB0EAnD,yEjBSNNN,EbLMIQ,MSmE0FmD-E,PKvC2H,xEkBxGECiH,BoHCnH,jDBAhH,lYvBRxCE7BmBVYC,ymBtEQmC,8BOD0DrBoB,rFMnCyC,R2E5CzDGN,ttB7DqCY,qCiDApC,-ZoBB7C,hE5BiDqM,ySyFnB9CjBtB,rCrEPHNWBWOG,RqBSpB,vNV-LCmBH,iXFtCgDhBqCMW6BgB,xS6GCzG,sJvGaA,ZMbyD,OG9CyH,-KoBlDiG5B4HhFVjF1C,9wBgCrDiBrCD,AANmJpCc,vD2FEzE,omBFSdHH,KlBXMOa,7aIgGgJaDwBlB,-RKmIA,8NQ3BuF,nFE_C2I,0HGb4F,9nBOQtBqBHmDuCsCI,qzBv9BYGWRAVPXRBTSIqB,zesZOIOHDdVEBa,6dyIVGHOEYSKYVPf,ysBrhC1BtC7L_G9G7B,c1FvJ7F_EvB7G4BvEAHSKW0DcOKCiB,5WEBgG,8L2BnKgF1BVjD1C,hP0BjD_BRGpCqC,gGsXAlCPrBzD3FbpCnCrJoBrC,tMhXfxFAhBWnBmBDmTmE8G8JoByC,BqB3B-E,8UgFB4DXiClEuD_EuCvFFTHdnCxD_N,uQ1BdnBtBM5CuC7DuC,ptBU3IwC5JsDvCtLyM7DiJmK,tDoahCtKrE7RPHtOgD,umBtZhJQrJ0H,zRI4BzBgFyI,8SqCyCgPuB6FSW,uKwFgB5D,7FgQchB4B3FrBtMkCNwDDmFoB-BL4FC,2L7RayFC4KTUrCBFIY8J,z2BIkDiIuB4I,4sBkD_EoB,1iBuCbKxBpCjDnD_BdvCUtC8B7BuC,utBoBlKO,3KyG6TOoCKgDXGRCXf7BrD3CjFf_EsC,lfxC6BF6BQuCEgDV,iUiEtBoC5EuQ,rb2BIsC,2kBiBxEuB7CyDfExDvB,ziBWJ5B3BC1BIlDqB_BsB,uduBYeIwM,3blgBHYUQOZJNPA,-MohBJnK,tEUpBpK,0YmLF_O,_TkBF9M,1JlLwJ",</w:t>
      </w:r>
    </w:p>
    <w:p>
      <w:r>
        <w:t xml:space="preserve">"3B,siB1BQkDwEf,3wBE6C6DkB4J,8MmCtJ6F,OuWMREhDDtS,8XtTSuH,mIuGiF1F0BFwBM,iJnFiO8CoDR,I4EVzCBzB,sFvCWmGuCuKpBoJ,vJMfoB8BwC,-F4B5BM,5BMnD0B,pJQLKdJ,pBApGgB1ME,D0CEzC,7SvBI2L6KF6BBsBR-B_BUhBiCpGuBzC,AAfA,saAiB-EA6B5B8F,rbAjUa,jUa5DOHOBuK,0tBgFBgCZyD,kB6G7EnD,rL3Bc6C,_ZgBOOCqG,vNIwNH,41BkC7CzB,wD2BMrB,jCyBkCxB-NwD,l2BwEiNPoJ9BsCC,k9BHgFmB,AARuD,j9BIAkETuBZoBlDgC5BFhD3BvEY,4YuB-DGEgGhB2H,lZ-KzFI3DejCyCJuB,mc-CCyDb0DU-De4CkCuB,_CcgDb,gH8GepEjBL,vEqBwEpBOgC4Ba,wZ50BOSQPNTPS,s9CvmF_IsBtBBlK-C_GlD1DbnBKGmBdgB,9zBquEY5CgBVgESoBHoBrB,4Q2BCWZK9EzBpCF7DuBhBW3CmE5EoD_C2DtDkHL4BCuBkBuB0FqCSOOwB,3MiHtDsD,5B4B4B0C,mXGKkDN0ClBoEZmB3D2CpG6BlWgFnCfrGjI,hoBgFgBBwC_DgClE-E9MsB1BkCjBsCGiE8BiL-HoDyBoDkC2BiDOoC,3GxDZyDvH8K,ugBkI8CV8CUqCbuBlDclG,nJvCmCyBHiBhBSRdJnCU7CgClC2CzB-CnB2CH2IMgEY,xUiDjB7BgCtE,yvB_CvBqI3B2CtKEnBbT1B,n9BkBgBM,iBEvB-G,HkBmCY,wIsG0DtDYlB,_I7DhBL,kC2BpCZ,qhBLhH2BVKduB,tayCAyClDkD,mO6EAoEiDD4H_B0GfyQmBWBQPVpE,nSmBnIGnDLlB5BJxB,McUHAXRJNO,LbMc,oSiDjCFlCpB_CxCZCrBqBHqBMiBqBoB-EkD8DU6EhBsGjC8HZoHtBa5B,hT-R0BnEEjKenEvBvB,1DtKmFsB,kyBgZwCmIagBmCNcZQnBBlBHjB5BjDJxCU_CyBpCwF1D-M5BiDhB6DjCoDrC,8D1OLnC,QkBPjB,PjBDmB,3yBqEhBXwBtD,00BzBRL,VEWD,ijB3vBeqBmIiFFqBeO,4KiF4CzC,zXlBuDc,mSCjB2B3LnHzBsDHgDUkClEwU,jO-C-LyG,2QgCO8E,8CUWjCqLiD,4J0CiCrBSb,AA-ZoHkCa8HoE,3IwB4IvB,mIpBR8F,pCiFiGyCwE2CiGuC,tXmESYD8BjC2FjB6B3DyE,gWmExOxDjBGrBYrBuBpDuIrDwE7DuCxS0F9B6BhBI,viBO-BSkBY6EA,-jBmDUnBWDyBOOd,nXWfuBtBT,iZoJWxCiB5B0C7B-BV8BG0EsB,tJjEkH4DsEMwDViCS6C2BiCkD,7N0FmFxHiBZkBH-CMyD0C,sV4J7DM9CvClBpCT9DMjEY7C,ruBhI5C3E,w2BzDrBuG,xUCJiGKUmC0B,A2G_BiBjBAC7E,hJxDYuCNiBnBiBvI-EnM6DZuBAmBOauGiF2DoC4IqD-b0IwIOyDZ4C_BuEhGcTSA,4V-HzBnH,mPpFmDzB,vBIlD-C,eYI4BPgD9CqD,7WO1E2C,vUiEiCsHqB0C0C2CwE8CqEqBuDE0IVwGxB,inBsE5DgDpBiCVwCE6Ca0BkBqByEqCmDEkCRyB7BQ7BazIwB_G,IlBzBrCxBb1CHhES,6D9CceSqBHoBhDkEhBgCG4COgCeKwBJ,vSQgCqHdmCpBYrBBfxBpC3H,wEC4CsF,_b4LzF3B9B1BNtB,mONrCRvD5BvF_ExBCvL0D,oEyI4JoDKWJ2C,lHpdOKIPJJLQ,7FUaRBRPRNCNUGYOI,olBgCTHRODSOWcFAnB,lPyGWEAXTABU,yL6CRHPMIkBaFAhB,tgGyS2CSWzC4C1EkCxBuDdiBvCVX7BK_CYlD-B,rQ6NzI7",</w:t>
      </w:r>
    </w:p>
    <w:p>
      <w:r>
        <w:t xml:space="preserve">"EzBvBzGtK3D_D7BhBpBJtCEpCY,c9JvBAAtG,0OsR_DXlJAnDZjKnFxCtB7DjDpB3BrDxGjBvBtBfjDT,luB1RTfX3C,2B7BSesDoCmB4BqE6JM4BDsC,hD2D_LpBhBZ3BN5BW,sqB3BnBqD,vG-DTb,TbTMCiBWIQZ,UciEuB6BIuH7B,nUyMsE7K,jU5BnCKhGxC1BlCOjD,8jB1C-DoB8LN,iH4QJzP,sMpJ4DAqCR2BpBc7B,5ezBsJkD4EgBgIEqFhB,zSS4DR,sT6LvHnGT5BB_D,ie3KtBhB,tBqBObgBN,7gB-N3HpElDzCtBrB7CzF,nP9NtCI1GsF5HSxBOzC-BjBuB,yuBYKkC,KkCYhC,lDqHBrJ,pgB5I-GDccM0BmCC,_EMM4BSYiK4H,6oB8JJ3I,xDtGtGE,tqBoB8DqDgBpB,kJ-E3B8CdO3CBtCvB_CvCjBrBV_B,2mBzcXHFeaEEZ,mJmMSlDHvD,PxGQyG,k0B-THY5BQBqBmBgGuGsZiBwDyBgD-EsG,_zB5TYNNdVUMY,2S-FQDMZFRTJTOBSUa,uoDolBlBjB,AAqBqCAmE,ze6e3BlDdXnBJnCQlC0B7CmDhBF5ClFNvCanEiE3FsDpD2FxESb0B5F,qezNwCHWL,rIU8ECwDV,sITEiBoBoCFgBVIjHHFPIjD,pvBkLaPyBD,gmDhuCC4BqB8DM4CD4BVcnBC5HjG3Bd7FjC7CDjGzEtGlDZpBAzB,v0Bw4BLxEVxBZT,8QqBqB8JIWSGcRqB5CKzBNtETnChB_BlC3BzBT3CN,nRGCiB,CiB7B8H,qBoHNhFblC,AAoEzCYKsBgCgBGkBViB7BuI9B,mBsDzB7BOvB,1uMy6FFhLa9E,jduqCzB3C9BhCpBCvB0B,d4IzB0ChDkCjDatDH,tDiEWuC,8EYnEiB,3M4CGc,CLA7BtDRRKJ2BMU-CQYDIR,ySm8DvFvBhCdtBvB9D7LHtCY1CmDrDwH3GsEfoCDoFsBoEpB,iOjT9BzEBzH,xP_La6LpDwB,7G-FgBgE,8U0HzEzEnBZhBJ,mEhEbY,nOQnDB,sNIiBB,AAhEiE,2BEoEkP,lI-E5F5E,uCfjBgB,NuBOtB,sHnBpBsBb8B7CuB,rJaae,kBEjBD,qIyTrDpMjDlGbH,zHvRCd,TXUY,UYUiE,rWmD0HvD2EI2BmB,-OpBoCwBuBkCgBcmDD,2IqDTjB,TjBFqB,DqCCkB,YEIfVLPeMQSB,VgBWf,AAlB8CtCyChCkBnEczBfHzCvB5CD7B,lIYAuCa4D,T9OWPNZVQOa,mI8FIdVNPeMQSB,5HkDOTRXRaWS,sgF52FXLrCxCtE_F,oiCyyBmErD0CJgCuBemBiHkPkCuDiCiCmJwH,KggBuEwG2EwDoIyEuF0E,j4BglE7EmI_ByCtEwErEsFlGmMNwC,_gF4xCiB9EE5C,_CoRuBtL2BrBEtBJZjBELwD,3EB4EC,4ECyBoHgEBM0FWsCqBiC,yBoHQ4CNgCEeeMoDP,gP2MuDxB,pEkDgCnC,kFyCS1B,AAuBe,nDwBoDvB,7LkC_BR,kMiD2CT,jPwHiE9BoB7C,wN5BuC6BE-BTmCvBwBxCcnBCZtB,OuHT5B,7LA4BgDgCMoI1B2DjD0C3EU7CBrD7BjI1GxQrBpEB_EchF_CzClDlHnBlBtBNtCoBjFwSX0EqBkDoC2CoC8DD6C9CkJKqE6DoL,6Bf2DlByCrBgC5BsBhCiBhDSzCHlF7BhE3BnB1BLxBQtBexCyDf6CV2DM0E4BuFRuB,rBEsBD,pK2BI3B,kBD-HnB,lGkBQoEta2kB,lN8BsT_C2B6BwDHuCyBgF4BmEQoCNgEtCqC3CkCvDsBzEK1FVxHhBjGyF_C0hB5W2CtB6CL2DW0DyCgO4P-C6DwIsTiFkG6F-IsBsBmD2BoGOqIoB0BcwBsB4DiF4B4BiCSoOIoEW2CmBiPkJkMwEgIoB8CiD",</w:t>
      </w:r>
    </w:p>
    <w:p>
      <w:r>
        <w:t xml:space="preserve">"kBBatBuBlHcpCiB3B8B3BkDpBoFDkJrC6DDmH1B8BOAyDvC8JF6T-CwRkDiHkB2HZ0F1I0Mf8BN2CByE,sb_DKKUBIRFVZBFiB,uqEpqEqDD0BM,-EIUW,kBGjBF,sBgBTL,oGgI5DvFtCvC,9G7HWD,sF2FkE_D,pUyJsEtEqC7C2B9DIzCN9C7D5IhC7KExByBhBiBB0CS4DsB0FJqCeuBqCSiCyCkD8G-D0FqFwDoCc6BKmDY6C,oX6b_BuBrBAtBXXjB3D9JnC5CZ9BzBFlBlBhIpLzGlI,3JlLyChFejB8HhE,sCsFwCpByD7HEfdrD,klCg-EoEpCoBF,hBnBuB-BA6CTwBjD2DDiC,xQuBtB0OrCuJpEwM3IvD,DWoCsB6DgG,mSKpJ2K,LoDsEnCgBB,3L6DUuB,kBejBd,-I2CkF_CyBtCMzBCpHPzBZVtBDrBe3K8M,3H_CdK,ReSd,sGRXExCmD,BkDpBK3CH1BfTpB,_G9BuB2BuBWqEK,kHKAqB,SmBRlB,qBBlBE,daeZ,A8BB1B,TrBUsB,rOqa8BEgD2ByBI8BXwEDYPuB_BgCpFmBnGJlC7C7J,wC3J0GrIqBnC,0GrI6D4G4BqF,_M8C-BoByFuFiCW,0H2GRuBFqDUmBcM4CKkBPwBvBgBpCF3DdzBhDvD,wL6GVdMhCHpB,RpEjBoBrCyBhBhB,tNqE7BwC,yFvcHcWKMZLNNC,kH0DYKGhBVDHc,yfx7KmDlD0GzFuEzC,AWuDyBkDwC-BqC2C8FiBwFDqB7BsDvG8DjDqGZ2CTmFA6DiByFgByCuD8D4KsEURCzBpG9I7BlFT9DS9EmB3CoB9BgDjDcRmGnByBZuB1BOtD1Lb,ZyRyB2D,AA2CUKc3BiB,iCoFwCwD,5MgCrB-UY-EPsCW6D,qNjCMjBbTTSCaSQQD,k6Gt3D9BnIhCxG,9BnI4BnB2E9BqDc8BEAuFgDwIrC0CvBwDlCgHPUnBzDtCtLpB1B,2C4HgYtMqBBiBQgFoF,5L2FT0EWyG,nnHspNfChEiC,B0EpBC7DmCdCXL,wrHriEnEiH7C4GpBc,0I4IpBkCCyBWWWiC8B-CUO8BkEK-CJmBbqBpBY,9WcnC0BHgByCmCsBqD-BGef,-C0D-CuBkD-Hc0BYU,iCmJ7BpC,mIXZlBNjFKvCuBjCgBL6BS-DwEA8BlBuD,xEJzDiBSuB,tG0CcF,uDgBBjB8CO,yGsDxBvD,xBvD6CxD0DpBmCY6D-CmCmFFiCmB4DLuCrBgCxBSAwB3EgE,jIGsCC,oDgBKyBJO1BO,hDCqCA,wJoCFkCSgDUsBsCwCyC4B4CaiCH,8MyCpBGxDhBlCtB5FH,jablC8CkBiCsGuBWBST,3IWwCZyIMkCH,0CsG-CEkCnC,T-C2I0BmDd4BCsD6BgByC,4ekBuCUmDuD,pCgCWoB,5P7RGaYBGRJPNBLM,30BkhC8D8JO8BFoEtB0CdgB,lBoF_CoBdpDXhBxBLnCedoBJyBMuBmB-BKsB,lCeG0BsC6D4BiGiDuH2CmCiCkDYkCD4B,8FYpCPhBT1B1EpB3BjCjBrCChDqBpBgBhBsBRuBBwDkCsE,5FM9BExB6BJwB,yHqIsD6EmH6CgC6BgB2BsE0QeiFHsDpBwDda,jF2EqBGuBP,iFoF1D4B3BG5B-B,rD0BxB3G7BtB1BlE9CnE5BJnDiBLYEiByF0JSMwBBU6C8CkIKiCFsFMyCuD8JYuGW8CgBmCgBeuDA,JEuC2E4BgB-CCwC-B-BqCsBoDkC2JkB-BaSuBO,gHiBiBFyBMiDuBwC0BmB2BiBmCkB-Dc6N,aybxBjBRf1CjH_CtGF7DjBjCJ1CrB7C,5HzSwBe6FmO4BkPiDkK,kLolBjB6B,jB6B6BK,AARiB1CgBFOGyDhBgDBuD,kCqBiCoHcsBuBAiK1D,29BnwDiDjBoBvCU9EGjHb_NJ9BxBlE9GvN3J3IhChDlBPvB",</w:t>
      </w:r>
    </w:p>
    <w:p>
      <w:r>
        <w:t xml:space="preserve">"CrBcjBwBbwEBuEtB2G,tBQtEyBnCoB5BgC5DsF9CkC1CMjCT7BrB9B_BjBpCNtCGtCSxBkDnFoC_CuC3BsEnCwBhC,regC0B1ByBb0BAcQ,0ZJlB9ChCxC_BjB_CApBUtBmBzEmHjEuD,zZKnBMFYSBchB,_Y60CdmCE6CNclCeiB6E5F0B,mF4KBgBVe,sHsE7C1BrCxDbIwC6LBwBRW,lM-H1B3HOZqF5BWESa0BsGKM,4oD10epBqU,4GeDwD,kfvCuBtGvDlDjBpCdtGM1BYpB8BjB2CB2BqEXqB,yLxDjBxE9BnFsEtBwBaqB0C,ne0FzBJbrFnCd3B7C,iC7EqCKoBL2BjB,sFmLiBpK,qOrHYVQhCgBF,xHwIiBtJ,vDRgB1I,mIzIYW,mBElBD,2BSbB,dQeP,jWsOxCKlF3B_KTrFIlFwB_DAdLdrBX9DGdOLmEEyJlCmJL2FZ4COiElB,0WpIXuG,2HuH7KrBjH3BnBMnBqBLqBLiG,zLgGyPkB,3-B8qFgB_E,0DyBuEgC8B0BmBiCkBiD,lK0KyBX6CV6FRyBS4CsCUCIVZ9DRnBrC1ChCnBArB,_HlH0E6B4H-D,uI2DoBjBgFNoCE,nCsT8DvB6HL2CVkBRUbK9BA5CRlClCxCvDdzGCzBPDf,jG9EO7EJpChBxCvBhCvCjC7ErCrG_B5DZjCEnBVAduF1BwIiCuL8F-FuD,ElHkElC,IoE8CAK5B,6EFsLADoG,lFkDRuB,KsBJrB,2B6BnBf,7CRDsB,8CS6BKgBiB,1BA2BA,pBaaV,yF-B5BkBjBsBxCoHOwCyCuD,7HsLwDkDnC8E,gVvmBQbZRNeYQ,lRoYIbHRhBFJSEcSOWH,wEsDcFKTBVVRXKHUSkB,5C0QQGUPAbLNdKDSKY,swFlhFrFgrD,6rB5WhBvBIZQpJ,hBvBTGjCFZO,zOoG4Bb,waJ1NhCrCERYRkCdkF5C2G,vaKnBI,bgBcf,nBDViB,yB6BJxB,nCXmBJ,oBHgBgB,sDCqHQoCO6K2E6C0DW0BCgFR0BdoB,tDwLtDzB5DlEjIjDXPHbOpBWN8Cc8DD0DiBoBDuCd,iBxKgBmCSqCAsCPoC,sdIBoTbkE,5J2CWtC,lPxBkC4CyBmB,2NkLSrEBjBNVhEPjDhB,rLjE_BlBJCJaCO4DqCGyB,zFYXmB,ByBCxB,fFhBC,hBCcW,F1LcHCVPNVOIe,ljB8uCsLW,wF4EiBCUWaAC1B,1FV2FM,2C2OD1ENJxCF,uD7W9EJXOhBsVIYWMuJSWNMlBetURXhFL,pCwuBtDF,xe-BwcwC,0egCF1B,F1BR0B,X4BlBO,qCUnBR,vDFmBQ,wDGyd6BGjF_LbPoF,pBMqBL,nf5CWTTVPYOS,zoBosF2E7BkCBsDkB6FqDa0BA-CkBmC6CmEgC-BoCeL2EjCoI,8I4GuBxCwG8C,5EgT6CoDwKhBsFW,6qB7QeK8BuCoB0D,w4CroDwGGyErB6CDmC4B4BawDLqCY2GwCqI-D,9pDmtDLhEETWF,mPpBoCsE,1WoCjBGhBN,oQyBZMIWuCF,lNEiDlCgDN-EmBsEoC8BmDYsCPyFhCmCjGY,vBsJ9C3C,6jB1BhDqC5E6BtHQvBL,vGmBKqC,peiEgD0EsBKyEjC8Cb,AAhFiLIoD,6E6EElDpCG,gH7CD0GSmKHgBYkB,5I2CZ2ChCwE,2rE3rKbgBpBYhFTtCOhCF,rJkKM_DgBlDqBlC6BtB6BL2BKsBYuCqC6CwB,gDpDnClBlFjB,vCgFP1B,P1BP0B,wbkJBwBOakCSE9BpCTvBvBtBpCjBRxBhCtCrCzBnB9BZtI_B5DPjBgBJ6DLc,rZrHXMXF,xBmByBlB,hBEMwB,cCIlBNPRCNSEaQMSD,PuBQtB,AANyJO0D,AmNGkC,iB6BhB5B,qtBiL1ELhDi-B,lF6IqdkC,qfjCoCImCyBsFrBqHQ8ElD,7hBg3BpDFX",</w:t>
      </w:r>
    </w:p>
    <w:p>
      <w:r>
        <w:t xml:space="preserve">"ILS3DqhB,tCqM-GM,7EoOwCMUJIX6C9Z,-LqIDrhBHXPJ3DN,jKzFF8E,iKOlMPrVzBVSFuDQYwbkC,7U2DD8DJMzKRVXE5D,m2C_WlC6pB,pjBsWpRrB,3IVHqE,irB0SgRkB,8C2CGvC,m6D_hF2CeuBmCS-B,FmFoB6B,2DaxBW,tByBuBxB,zSZoBsEIqDbkJ,xGMsBiDWmDT6JkB6I,gYSE0B,AAKMUFKhBbALc,lUGYuCS8DV-IkBuI,qUuBOpB,zaDgBoCUgDVkIYgI,0aEJ4EjCgK7BgF,7D-HjBqHpB0CvB-B,hDGVqFvB8CfkB5BkBzDS,6FS7DZjJwBrDD9DlBxDlCREdKXarBkF1B0BwBiE2B6CgC8BuCiByDE2J5CkEM,rJEGqCbyCrBoBvCO,9CQA8BhBW,gLoFkEgCW_BD7B,_EkZvDR,0J0CLnClBbpEbrBKpBiB,pJvBjC-C,NbOcaNLfNANS,5rC4qC_BioB,zRibH0F,oDIFkD,kDIH6E,kDIH6E,gDID4E,0DItTvBR8J,pa-FI5E,kDGK5E,-GkFGxGXN9CF,zD9EpWrB,kQ4BsDE,jVAFyC,oF8BLxB,LxBLwB,6B4CnBf,rBBsBC,sBC8NgB6DL,2RU8CLogBmC,2sCj1BnBiE,qD2B3B8D,qE8DlCmD,5EarEvCxCbX2D,IIsCkCsCiDkC-DuBoEWH,tHc6CiB8DyCgD4D2B-D,0OoB1C0C,jUaSiCuCekB0B4B8GwFwO,sEtCGacHHdZM,lIijBnDrJ1C3JkBrEyBpEmCjC8E1CEtBmBFoCKcP,xElY4B_B,WwMajBcRE3B3CrI,sY9KlFqC,4D0MrCtKX3B,zMlG7J6EhCHjB1BXB,qM6GjEiCkC2H,_1BsGiPrD0CE8EXoErC,40BoD4BjIBlB,1SnIekEhB6BRiD,ekE2CxC0BNSiBKC-BX,gRoECcUCGbNJNI,vGiCzE8BlF-ChChG1CXJG,_J-OkP_I4B_G,AApBG,dkBejB,8Q7pBZEIgBWHDb,6CoOQHJTNKIS,zpG2iCqDvCgK3P2GtGFvD,gMwHZEvCsFjDwClF-EnDqB7BJCZiC5C0BrEgClHfnG,_LvHjBWlDsDGgDeQSFGVI9E,gMwHGiB1BoFD6FcoCsBoB4BKYzB8D9CqC5CsB7EC3CT_DqCnCOpCHpClBbtBA1BmB9EsF3BgBzBoD,n0BiiD0EmGgG4F4HiFceiCoEmBoBiFyCqDSyCeeWzB2ECqBOYwIoGwDoFH-BvCqF,kLszBQyBkBc6G6CqFkB,AAc3BoBP0ECuFwBqBeYmBM8DNcNG,sfqCIuEd8F,9QK-CvBgOmB,mC4EpBTXjB,7CfsC-B,8RMiDEuD4BsFJ,nckEjBhCpLhFXRTvBMlCSVgBPuBAiH2B,yPzCnBN,AA0IuDkI6B4I6C4CGqIpB,hBKiBJ,PgCM1B,LpBMqB,MqBjBsD2BsH,5J0EwFxBmDA,7L6FVZ,rKmFuFhD6CnC,sKlF4CQyNR-FM,fAgBA,oXKmGkN0FkK,lb6BoB6D,u5B5GE1BNzBvD7CvB_CpEpDnB_BBnCgD3J,ylE38FN0EtFmJNsECsDjBQ,lqCimEgCgBKcQ-LtCsDI6B2BwCDehBQ7CMxEDhLyD9DkDxCyC9B8C_B4BvH4DZmBpBiDF-DVqB7EoB7DiC,jhLq3DtDmExDyFzDyC,rPuKbZtBU,AA2DeiBeGiBHuBzD4FN0CCyCakByBmBwBEqCViDxB6GlBQfN_BbJ9FP3H7B,3BmB4BlB,k7B6mGwElCqDDgF4BsF8DmIoD0OA6FkEwBkDmDqQRwC5B2D5GmC,sayGiC6CwB-R4F0jBSsBUQ,6X-Q5DwBbmBpK0D,46D_sGwB_CIlBNlCvB1CpDrCzDtD3BzDApDY7C-BzDwBzEqCnEwE9O2J5IkBhCCzC3B3DpB7E5B3DR1EAxCS9C4CxHkBrB,AACc4BmEtCuH5C",</w:t>
      </w:r>
    </w:p>
    <w:p>
      <w:r>
        <w:t xml:space="preserve">"yE,AAhFT7DuB,15D20G7NoEzB5F,jCkFaqC-CFkCgB4D0D,tL0cQX-EzBkMxGkELkI4CsBoBwMyZKE8BpB,VFLgBUQSbJRPB,kDotEhYwS,3E6DsIsMgJuX,3N8ZubzQ,slB8GXEPiBMkBaIYPIdJXTL,AAftBxF5O3ClGlE5GjJvMNQ8I6L0E2HsCqFmG8Q,eyBWXmE3BDRpE6BXC,lCLhBWxEqBhHkBzFHpMtBhBR,lgBI1FvOpG1KTHHIIQmHsMmEwLEoB,ihBkBSWiB8C2BiHkCwWQUDpErB_PZ7EpC9HBtB,5gBUgS2ByGV8G9BcC,f3BPaEWgBQUVAVLRbB,8_CxkBwJ3E,6K5uB_K3LvD3HVT_BgB7BkKIOyBa,vC1CiGtHM_BAnDfrDrB9BzBVpCGjDmB5GsFxCyBdiBtBoEyDqFgCqCwBS-DxCiCpC,6HygB5BkFLK,hEmEhEkG,2XiT4CmBYcY8B,_VpRGPNlBhBNLMCS0BmB,kQsN2BtIC3C1B9C5NlF_QlJpBLpBOhBkBV2CY8BwM4NkOwRyBoB0BKuBVevBmC7H,kK8HAvBXvBhBXpCZ,NqCOpC,nODKyCJmCvDgC,oOEZuB,D0BEzB,WgBPT,wBmMqCxIAlBdrB7ChB,jClMUA,dEDsB,DsBYnB,nBiWlB_EJjFE5B0CjK,oJzKNmB_DnB,hFMAoDoB8F,-F0GwCiKkB-B,kGKoC8I,hH2PyF9EQnBjCzJNFtCW,kIvL7Ce,_MgKoB2FQcgBSiBCoCxB,vJ6FiDKYqC,sHhoBGfZLNUEQKKUB,2CwMHNPBHaWKKT,0dv3C4CF-EnEDhB,gDLQWSkCTkGOW-BSYvCwBpJLtC,z8V81H_BHTrEsClD0BrB,lBxG6CkD,lGG6CuGkB6FkJK,qKuMiB7FiBrC,tP_GwE8NaakGpBoGjDmEUuDoBgDkC,yPsL8CiC,oU_P8BlH0B_B,9NwP0C5IF9C7ChI,_B3L_BpG,-P3D_CzDxBbtCT9DBtDcxD4B3D2EzBuDZmDPmGIiDc6DcwKGUuF6G0BlHMpJ,AAxBoH9F0LjDkFvCgGzDqLsCNqD1B,zLuDoCZ,5I2YDxGiBA,xCG-HB,7CikBgBxDqCpFuC9E0BvB,wFqGuDkBaV8BPyBI,qG_lBpBD,6GwN7BkBrBCjCP5BElDhB,vJ0QYTB3BjBEJzBMtE,qInInBSHiBEmErBoBrBwCNmCOoCDqCxB6FKuFwBuEmBSYciBqEoH3B,3IgxBaxMtBhCNzFqBvL,iDzWoI3B,GmBpEmB,gCqJrCITvD7BZnBB,pFtBnGqB,89E39BiBF0B1CuBdsOrC8BOsBoB2H-SkBqB2BUeB,9lGiqFvDbf4BhCuBhBGAUmD0GgB6DkECchBpBtH,jEoEhC4B,vUiMzCjBjCzDtBkBrC7CrC9B,yT9HXM,nRkEpBsBFsBVUVyCa-CuC2BIqBTgEvC0HGwBKI,8JkG4GzDsBB,pMyBzEwCZwC,yK4jB2BrC6DrCKrBV5G,U7IaiBEkBvEwGF2BC-Bc8CsByCUQkCa-BJsBLoBrByCXcOyB6CcmFoI_H-BnD,sCwFtBpD,k2B8DQ2CWuBmBiB-EwCsE4C,8MiGlBsEgBsHqB2BsD8B,jnCkXWVK1DPjGYFWUSDElBD3D5BzCIxC,ojBpKrBuB,rBuB5BP9BICasDkE9DiBLeiBiC1C-CewCCmDBiBdiBlBG_GjGnCtDa_F,rQgJqF7BsHxG,iWmSXrDhBTJf1CfTnBFtBY3BmBVEzBLvB5BrC9BpF,pxBrTeM-DkDkBSyBEQMMiBgBG,60BkF_CyDhBQbxDrCvC,_qBCXP9CnFvCrCjCfpCWaoDnCkBfgBzEiPXyBB2CiBkEB6DiD8C,7II0G2Gf6CH0DmCmFuBsCDa3E4JpC-GhK0C,wpBW3B4CpCW,pgBMbgFN-GlBIxBJ3E2BbiDnCkEdqDhBwBZG,yhBmEzBVrBjB,xBq",</w:t>
      </w:r>
    </w:p>
    <w:p>
      <w:r>
        <w:t xml:space="preserve">"KnBLhB9BvBhI,9FjJ7GwLxF8HtD8CxG2D_H0C1BhB,2XyZYSoDkB,vyB6BOgHgCgG,CnhBMOQAGfVHLa,5FuqBqL9D,ozB5BgCP6BQceayC,10BoBuBSU8BKmD,kHsI8CCaKQ-B6DmEiBA6C4BoDPqBhBKtBwDZqBG6BboByBFpCsBxBuB5H,quBoPJrCMf0FzFiBnDD7CjB1ClC3C,KtTmB0FAmBR4BZmB3BgBxEoBVW,pD4ImC5DLlCO1C,nJoEX5M,yHzGFlG,1KoOfNzHqBzDGtH9BxDrB3BzC5BnB1BFjChEV1J,hNzSZ2BJ4F,-H0D6CekFD,tM2GIgCmCYaROfsBf,rUoBuESqGgE,wKcbkD,hG0CdK5EsDlCY1BClElC9FvB,yJItBiB,nDa6BI,AAXoGIsD,6BIuBOWN,opByCQacM-BIwDH8DjBwBjC,zUkCSwDPe3D8DvFqHzBoCnCgFlB0B9D8C,9c8BBmD,-DuIJnBbNlDHhDrBVf,gawCTqB_BSnD-C3BiCZkCnE5B,WmHPnB,hBTiBU,qIC6BhCyCxBsCXsELsESqE0BiF6C0IiHiFgDmDqBoEL8Bd,AAhBY,PuBQtB,zBrBImB,gBUfT,fTHnBStBqFlE-F9CmEPiCIsF0BqCmBgDoCoBwB2BwDYsCH0B,b8BtCA5BrB,kBTjBU,qC4BdpB,tDjBqBI,iCOsBW,iSOqBuBsDOmCiB0LqJoBiCM0D,7N8BkDtD4KyBCW,xKegCULiFEwF,gVwDW2E1BkC,10BwBCyGvBmEjCoBjFgB_Be,olBvIUKSNAZLNbKCiB,igC7sDlBAtEuBjOyIxDDlDYlCL,1OuQXpJV5BbvB1DtC,sGrIJhCyD1BR7C,oD3DMoD_EuErBTRVhBlF,xZs0Bf3CahDA7B1D9IhD1FzC_DzJhKxJ5L3DjE,-ZjxBwC4EQ-BAuC,3EmEwE6D,HIgB0E,qY0L8BfmCjCqC1CgB9B,hgB_BhC3E,2MX5B0BhCmB_CHgBjFab,uDtBoEV-BAuBOc0ByBkF,-PmE7CvC,5mB5B4BmEOGYXM3CcaIoB,qcoC0DrB,zMoNqE3KuChCuBLmBEuB0BcmDdoFCyDQmC2BuBmEY8DpDmCrDMjCA3CPhH,kX1N7FqCvEqCjG2EzEoE_BEhF-F8B-B,nXCHmHGqESmB,nG6HqBxG,0diEhCPlBtCbFP7G,tM1JnCoB,2MwCzFoC7CgDjBuFwDiBiBqB,tjBqB-FgC5BsI,-Q0EsB8COoGmCsE6CzB,hI2MD5B8CnD8B3E,iF5Ja8EmB-D,wBqH4HxCC7B8C1C,nJDlEnCZf,mFmElBjF,zhBxDyB0B6BU,sdgE4B_B6BJ,3OkDRHEvB8BpD,AAeZqBhDcjBkBRmD8BwH0GpDsEnBK5CpDhBR5BHlDa,rBqBSdaL,yU-C6DC0IuByCAoFhDmBLmBS0MsCkGnBuCxB,nNTRwEqBoBEanBiDnBaDmC4CgBMStC0D,tEWjCE,_BkBgCjB,7MsVN1BEhBmC_Cc5BQpEHzDXnD1B5C_B_B9BbxDHnKoD7BEvBFpL7F,oH7RZxBI1EH3CzBjGZnB3BlBlCIvF8FpK0C,TboBpCI_CJnCORYBa-B,jFtB7HsE_CkBxDD1DU7DClCLjL_DnDChKuBrGwCnHoBvCwB9EyE,uX8EwBzDtBR,_PpDXYdA,1BYeWCoB,uU-D8B0BqCkENmBoBiBBiBvBWMsBXkB9BwB,nBqHuCiCiBOmBB,9OwBVMNV,AAiD9EwBdSGM6DlC8DBwD,9B8B-B7B,uM-MsCoDkBG6BL2BjCqE5D6EzFOpCpB7CdbvBRlCS,rBrNxBOnBkBPiBEyBiDyC4DiE,qe-KnBxBnDjBhBZPbDlB-CnF,telEuBtC6CrBMRN5B,oH9EiB2BI4ChHkHpG3F9DE9EqB,hM6F4BtD,oIoGkG9FU_BvBhB,xS_GrCgB,ygBgHuHtG,jf5ETBNl",</w:t>
      </w:r>
    </w:p>
    <w:p>
      <w:r>
        <w:t xml:space="preserve">"B"</w:t>
      </w:r>
    </w:p>
    <w:p>
      <w:r>
        <w:t xml:space="preserve">]});</w:t>
      </w:r>
    </w:p>
    <w:p>
      <w:r>
        <w:t xml:space="preserve">(window.IRL_BASE=window.IRL_BASE||[]).push({k:"r5",d:[</w:t>
      </w:r>
    </w:p>
    <w:p>
      <w:r>
        <w:t xml:space="preserve">"u2xmGygy2GaFQY,E6KKzBYNyGsBIXHpFR5D,uBnJoCL,o2BsJiBfSmBwBIUTJjBsBvB,5IkDsEjDER1D1DEzD2DqD8B8C,1VmCiI2FwB0Be2BiBiEJuEvBmDrByB,0G0EyBjD,_jBGPqBF0C,mP-KUlC2C5C,4Z1CmDR,nb0BNcGwHf4D9ByChDwB,wPkBFcdgB,jB8B8BjB,jGqBC0FiBqH_BDvCd,03Bn7BvBoCtJwItC4CBUIQkIuFoDQgDC,dyFxD6G5B8G,sFafsGgBsF,wVmFyByBMeDsCboBbSPyBlBsB1BWZJ,nbsBuB2BmCUoBsC,8kByBuBsE0D6G,1mBYhBqBxBgGuC4C8BMuBjCacqB6D,sRc6FoD,oL2DWkCLiF,rVqB0B6FqB8B-BgBeJcbmDVWQDgBYyB,uL-DuBSiBuBOuC,-EkIIpE,nU3DMrFaxFSrBuCgBgCmCgBOoBEkEjB4DNwDC4BmCS-BeqHLoGxByDvBiG,2sBEP-B8F0EuDiFU-CIwEL8F9B0Id6B,nbiSpB7FH9K,0J3PhEJ,3FmBE4CqBG,1eO8CkB0CG,6EiFeiD0DgFqBXuBIyBrBsDPUNGrEOjBTlBAbXnBoBN,4P4I0BnBT3C6BJCjByEAC5DYxB,lPzEzB8CkBwEFmBlBkCvD6CnDJBZiBlBMfDlC,_EmFKsC2BYuB8B,Z-EJ6BlBsB,kImBpDAbT,-yC_uCC2JJwC1D0ClBwB,9YgMmEiG0CsIkCU,4byIhDrI,7f5GcsCoC6DuEuQc-DO4I,qEgCwBiC8CoJ,yNkC1BqIDoD,nLqD0CN,ic2WuCE6BZKXnC7ErGlHpBrCG7BR5BpB5B,kDrEnCjBlErB7CvCzCxFOlEqBnC1CzFfRREbgB7BiDtCyFjCsDfsDXU,pWrBAqCjB0ED6EVmB,gDuGiBqBQ2CX4CZwBnEmB,lIoOvBiEU4B6CkCqCOKtFXxIRjC9CxE,P1DC-BO4B6BuBqBI2ClBsErDgB9E,9I-CgF0P6B6GHkDeYA6C,uDoBuBYiD6C,7IqZM6BQSKkBuE2DiBU2BVgBbL1JRxDIrC,2P9HqCIwDwBqC2Ca4CXgCPqHwByDwB0BQDU3BqF2C,AuB_DQbiBDa1BW,izChzJYFoDY0BHQVC1B,utErxFK9B6DzEalCW1DmBV,yqB6gD7ChDtB0B3CuE,qMmF1ERpCd1BlB,1I1CzDvC1BqB1CwE,AApBgBjBMW0C,tCsBjCU,1KgK1CxCsElH,uKnFEjC,ejCpFA,AA8BiGFkB,rLsHgEjG,-LjF0EBuE8CMaIgDkBLqCxB,1EoEeH-BhC,nHcgF-DwCuDgEkE,kDqCmB_CiBtBILoBHUYBWtCoF,tPmEiEkC8EOP0C,0DiZiE9DiDtCyBVgJE2CLeN-B9CyELYvEAjEmBxDyCGiDREXDpCpB5EjCtDblCBnCPbHhF,AAhEvSB_EiB5CsCtCyClBwEBqCxB,AjX-CzDUnBI_B,uCOGf2D7ECtB,1G8B8BV-B5B,8F9BbqFnBiC1CiB,ubeZMTdEZgCBS5GvF3ChCO5CwB3D2GvFyEdsBlBuEE4G,ZMzCQnECzBkBbiBXmBZyDHsCU0E,hMiEvD5D,uJxDDgK,vHuD3DKfO1DnB,0F2GEjD2BE,3ZmCoCRoCjCmEH8BemDC-CFsCZ,0F3CVW,zDsLPajCsB3DsBjEoDvI4H,vrCm7EwC0HmB0B-CuCgDK8BT2CrCcN,4QuH1BkB,1BkByBgB,-8C0OtC9BSvGczE_DA7H2E3DsB7C6C3BiB5BSnFSnFkE_D2DlBa9BKjG7BhBhBlErHrBjE7D9CfLnBQ9EsD5CwBjCW3CBrMrD5EjC5BrCBhD,tlBinEjC9BxF5C_CPlByBBkGiBsG6C6E-BKiDmFgE8JyB-EqD8O8DtE6BhEiC9C6C1C,sYgciChMjB7KjBnDtC_BpDiEvDqBhEhB_GhFjBA3Ce6E0LuF4FkGq",</w:t>
      </w:r>
    </w:p>
    <w:p>
      <w:r>
        <w:t xml:space="preserve">"RkI3B,AARTVIFWGWmBQ,BwBCvB,jlO6HIdHV_BrCnGnLnCtBL1BnBzCT9DMhB8BxBEV,2IYjBNAVkD9E,-G2BH5DxBZA5C,1XgHe_EnCvH,2JpHQkC,-U2RQnBZ5Bf_DC3DnBxCAnCNzB,tUxPDZQR,2CgEBkDzBwFlEsCzHmCtCKjBepB6DJmC4D8N,gBwBkE3BmDI,oJmH-B9G,iPiHWhBcMMHanBTpBsDhD9BzCrDnB,rtBnKhDV5F-B,xDwgB9EBPvBD7GZjDvBvCbnCZrEhBpC_DjDLpBKzBZdzBA,gb7csDT-CAiIiDyHmEkG8HuDyC4E2C,gZ4KmF3H2Ea,iD4DQlBeFsCpF,tZuNnFtEjElBjFajCoBpCapCDrEhFfPnDTfV,3DmBBXxBS_E1B7BInEkDpCgFdedGlBXpCxD1FxN,kHT9CrDtBPxCQ,2N3CxGwD,_nBwI6ClE,_D4E4CxG,6lBlD8JT,A-DuIW,mF2rB9CtJ7B_JVzSMzINvHfvDvBzD_IhNhB9CflJ9BxE1DvF,xLmSYcYwEgCmBYgB4B2ESF8B_F,isBnvDlDrChFjFvG7D7FpBnEAzCf1EtD5CzB,YoCzCkCjCE_BXlChCxGhN,ySrEOKyBA8CnDuCZe7B,zQtFayDqCyCeK,uTUXMjBA,5BwB6BvB,qGNQgBLiBVS,lgBezEmD,itB-WDvIYhC6BpBmJzCiBfIjB1C7D,1lBhTToB,AyBAxB,5BPcgB,kBIjBH,6BuBhBd,_BRFkB,UGsBM,ZeWb,uhBsG7CddIdsB,zrBEhBmBTEpDrBfGZYLcB8BMiBwC2BKTwClBuFwB2T8I-EwBmBoC,sjBKuDgH4BgC,zV4ejB_BGrCalCmBRuGfwBZoBpBOlB,yoBN-E8E2CuEcgGF6B4B8CoBkB-B6D8C0BiE0LqDsFBoBTkBIUwBGgBZmBDyBG2D4EW0DyBwCwCsCmCgBoEyG8B0B-F6DmDiEoBOccJ8DmBKjBoG-BuEuCc,jrB_mBPHJIEeWFAX,zsB6hEW1BA1DQhCsCpC,6L7G3C-CRQbCzBVlBzC,loBylBUJC7C,rBZyEmC,b6ClEV,NwBuBkB,TmEkBO,oiB-rBiDiBsBX4CDiBK8BwC2CmBkBkCKgC9BiCxEmH1CuFnD0C3CwDJcxBwB,pciKjEa_CuBjCVtD8ChBuC7BLRNExBLZ9BR9C1BvCVpBXD7DiB_CErC,oK4JgDpFkB_E,tI1F0BCmBiCwDwCsDyBuCM0Ca8C4BUaoEsM,-TyO9DwBzEkBNyE,suBl3DjCc9BTtDxEnCpEjD7IlB9B3FjFvDdtDzB_DXnBhBlEMnBZ_DkEfgC,3K2K-BzBeRgBAaRmBxFajC,0I5JkD8OW0BkBqBuCqEiElBuBQ2D2CuEsF8CoBoBuCuCkDuBiFe-ESgBByBvB8ClBwF_ByLa2BaiG0BmECgC_BqDnCiF1CuE,7B6xDkB-DE-B,3CiCUiBWD,ulC31HVxFjBFnCSdnD,jQ6EcO8BHePSjB4BtIYlB,4M3BtBvDQtCVxBSpB,vIKgBXqBtCRnF,wNiDJhBQpEWjCbN3BB,rL-B2J3E6CAoFsDmChHcP,6CxGzCzB,nE0EvF4BvBEbhB5BEhF0EhC0DRyFT-BpE8EfyEXe9L8BzCZ5RzHrI5EDqCWoByFiFkI-D2KkE,FmEG-Cc6DH6DoC-BTwCsI-F,yRqvCQrBChCzD9KO_BwCrDcvIrDzBVV,tJ9ahBzCBvCdhBb-DGyBoB-CnBoC,qCSpCR_BO,kT4cfLJGiBiFPuCmBsF,0C-NwCzDBhBLR,qIsCnDyE,zFqB1BHbWBuB,8IiBhBatCyD,7HkHiCZmBvC,oGtBJoBYyBlBuD,s1Bj1D3CwB3CBbWVYjB4EZ8B,ze6I6DpDWpBBrCfP,wS0KCuBe0BsC4BeFYdArBhB_DJlDlBpD,zOUsD2BkBoB6ByGkBgCoE8BqKsC,0PuChBHnB4",</w:t>
      </w:r>
    </w:p>
    <w:p>
      <w:r>
        <w:t xml:space="preserve">"CtCJLcIWgD0BiGc,_DqEAqBba,4ZId8G,1R6RiBZavBO3GexCqCrD0BvDQQIqDUsB2BmC-BQmDCkH3CiBD6CjE,-OlR3CyG,pC0MzDrChBnCRzCQvE,sKhBS5H,5SmImCvCjD3CnBT,lExCrBA,GgCLpBGV,viBiuCA6DtBSVwCZAPL,zK4GsD_CiCIkBT,8D2EgBH4BnB,zNpB-E0DyHgKiCsD2BiCyB6D4CqDqGgE,6MkO4BrCHnCiBpCKhC,_HjFMZgC3B,rJtCAuF2FiD,0F2CSiCcIKe,lJkCAmD4EiCiHyEwD-DiCqDqBiBWuB,pISaiBiCQsFD,8LCxDmC,wagDtD8EVgD,jRYcjCTZ5BV7C4G,iB6B9BIvCd,5PwKwBjBiB1BYtDTtBTRbTjBF,2NoBPPH1BbbrDzB_DjETFhBa,yJ1HW0CNiCY4BiD4B,7V6TyCMiD9B-D5BiHxF0CvB8F2BK7BQfqEVyDI,2EzL6E0EKQNsBG4B,iDmByCgCoChE-EiD,-GmBuBhB,6G6KoCamCIJ3DOpCFvCX5C,3T5J8EqG,iasBjCD,3Q4KmB5DepG,gFfahFDhE,xN7ECsC,kDsFA9E,uRyDWxE,6DMF8BYkCI6CsF0C,1IoIkBzIXNWtGJzE,wFPuBvM,_N0NtCgI5BGRiC7D0GzGV,vM-GvB6HnBaXmK,_JqGWkC-BG,R2F6BnBsBjC0EA,xJnCsBoHsDuBX2E,4eMpB0D,zGyC0CIoEoBZiD,2JOgEiCKmBf4DLiF,7ZsDtBoH,kVCwDuC,iEalBsF1B0FKyBcuBmC4CqB4D,7P-CTvB,TvBH2B,J4BfG,fGeY,hO0B8G0BcNmBpEaZqEqC,mQSCrB,ZhBaiB,aiB8F-N,2U8GYhDG9C,1lBjErC2JhBsC,isBsBtFnD_CgCtBL1C1C7CDjBOlBoBLmBAwIRkCVoB,_wB6B4BCzB0EYuDUYC4D,4e4F8DqB2DvB,9CoCGqB,9GlPQIULCRJVVAJMEgB,-uB1pDsBGoBLuClClB_C,8B_CqBmGgB4Bc6CUmDS6F,-IuC1B6DrBgC1CwCxKjF5B8B1C8ELqC,pQmDiBlBVnCSNemB,sUqJtBwFlJbtGpEjCflCNhCEvCkBfkBbkD,jOoCnBsEZBpC7BtBF,lBuW-EvIexCyB7I,iT3J1FuErF0D,7B2IlJT_H2B,lRiBvBO,xDMdE,8ImMxGlM,9JjMNYtBWxCkCxC4C1F8B5EhCrCzC,kDAjBC,ZkBajB,lChBea,mMkYqFyB,rPmGuEkCEWlByDMOwCY,0donBO5BxB9H,mN-EZPxC1DDjCOXwHzEsB3B,rJhC2C5E6CtD,mHvFb_B3BpBnIxD1BJhCQzJqE9GiJb6BYmEwC0G,1FgI8BNUQsDyI,7CmBbsBT8D,7T6EUqD,uMGPkBwCyEVoB,wKtZOUWPPXTU,n9Fw8BKXsCzBuB1BoFpDyGjHiClB0CjDmG3FqB9CmBzB0I3FwClBWRU7BkD9CgJ_C,ib9YXdrBpH,ruBwD7CJXPtCpDDlCxBTiBhE,lGpGW5BAbpBxB,W1CuBB,oFuDtBMlBepB0C,-jBoMQ2FyBkFkHbwIauFrBkEA2CiB4K4HsFsC4BDmBZiDzGqCnDwClCSjBKpF-B5FBhEvBzC,vWuEExEmB5BMtEHRxChB1B1ChBF,7DpPRsBrBS,hCoSQpCHhCMrDLbhBXFrD,9G-CI_CrBZT7CdRhH_G,IjNjBApCdPEPkB,8WwNHpEXtDdhCpCxD,5InNvC3BlCuC,rByFkBxC,1MqECnBLb1BxB,rCuDTxE,sfxEuByI,pWoGkBfIpBevB,5NPL9CZB,ge2FkW_BwBlBclCuBjB,1JhFqBgBUsB,nD-CA1C,8MfA8CYmFuEkBgIkBmE8BqBA,5G2GEnG,1ItFhDK,hDKfEHMTyC,mDgH3BhCnBxDFrB,qBlGBkBSqC,wO2DoGE,5EuEoCCKQiBA",</w:t>
      </w:r>
    </w:p>
    <w:p>
      <w:r>
        <w:t xml:space="preserve">"oBjBI7B,mQLC5B,oDiBGxC0BA,je9BkCGgCX_B1CTFtBoBLwBKW,AAzBiEdgB,iacLsC,vaIzBdlCgDZI1DhC,4JiBvCnCjBPxBAekDQuDSUgBKwC2C,uNIhBnCRgDwBoB,_XakCB,FMesBgB2CiBQ,mJ8DlByBG4J,6MsHiBzBgCb2CV8BI,iGkHC4EyCgFU0DsB6DuFzB-DRgEmBoBmC,B-DtEqBTUtEckBwIOkI,uKqHlBD7B3BjCdtBtC1DnB,lY_F9D8IjB4BtBmB_DkCrE8E7CiC1CsBnCkCdOxFWxGwDjDalC2BzBoCxBiBnFyGBgEZiCzBgHNgDKoB5CgFrD6CzFK_DoBnFYpJ6CjBoF,oEwBlBO,uL4BhECD0BSkD,iFiIkB6EgBG,lP4B6EN,8PmBlCW,0BiHeBsChC6BjC2B4BiClD,zWhC6E0DKzE-BXsCC2BX,oRmfoBwD4BXUYCmBoHlD,2mC31DC5BU3ByBhBkByBEoBaAaS,xpByHtCgCoC6HDSnBK1BF3HyCrCEhCahFmB1JsE5DmBxKwCvKW,vFiL1CrGmB9DBnC8B_B4BBSSiBoE,tHmCO5B,1F6FO2DFkEKiBoBsBQ2B1BebA,kByoBrBrGC5BzB_CG7BhBjD,mFqDJpEIV8DS0DmBiBAqCVqDtCKlBtB_JV7B,0JvDLjFYtDJtC,hJvBS9H,2VqQC7CdhFEHqBFhB3CCtE,SrIiEOOJAjB,mH4L3HrDxGrC9GzBvCzCjCxB3BTLG,tezGkB1CoCrB,sWnC4DIL2G,ldYHwFmB6BuCpCqBckCrE4ByC,CmCoCW,-FcwK8TuBqD,yhB-NsE6B2BjBBtD,_GiOnDqFhBkBxBiECkD5BmCAqCY0CAqD,oFyDjBuBZiF,yCoBL-CI0DlBwBpDkG,oGoDtCwH7CkF,r4C2erEsBxHejBDpGtIjBhDxBfhBnCH_CYzDYR,3U9RWTSAmD0CVkC,wBiV1BrJCjBWT,oQ3FlCM,hK6E8CqFoBgJcsB,zFamBiE,1CSyB6GxCwB,6JmTzBlBJpBrC9D,o_C3ZtE7IkC1GezFsCtI,pI5PEsBSmBoDgE,iGgSkCmIuCTmCWXhHBpE,7LsDuCwJoBsH,2uC7zEgBHQR6FxLyBV,vlB0L8B9EuBnFKrK,iZzNbd,eNZQ,JoBKnB,kKXBc,OcNb,_LLpBc,mC8BXvB,vDfsBA,wMATYtC4BzBO8BFkD_B,3D4CCiCZuD9D-MNkB1BY9FPxGnChFVbZnD7ElD3BzBvBvB9CLlCEpBqB_BeAoB7BiBbkKuBiDeyI7B,6FlCdR,vMHuBW,sLMkBD,9JKmCwBkCO,xboBK4CH6BfyC,gDgF8B8B6CkBGmHJsB,wHwIDmE,9J2C4EjC,uZ0ETqCU6B8G-H,N9WOIWNERLVPDRQGiB,mLQMGQJHfXIEc,5U0iCgBtBtCjDpDzHb5E5B9FvCjKC9CazCHpIRzC3B3DCpB4E_L,0E2FzE1F,hLsCuGhI,6HuB1FpH,qB2nBc5BwBvBKhC,xC6D_G0FRKtBF,-uC94DgD7BkEzBINAtBrCxFEb-DhC4B_B6FnDSlBPVhGxDvC5C9FhDpDATI,lBBtB5DHzGTzBxGjFvCtCrEhD,EiC1JuCzBpC_BvBlBpB9CjH5B9BjEfVIzBuBrCW,vZ3C0EX,uNqC5BwBjDejCfjBzBTpDArLMfmBIgE-DyEwBiCyBuC6CqCiH,_1B8vEzC9KZ3GVTvD9HvD7E,lF_U8BJIJV_FCxC,iCqGhD5BzBtBdhBhDvFjEzC,J_CSpBoBtB8KhG,kL6GGrEPvF,pclFF1ChCpB,ocjC0EVF_BzEiB,xlB0CvB6BLA9IzB1E1B,gOmJkB9DlB_B1B3B3DtC,vD9IrCwF,_GiNFpDRpCkBtCEvC,0XrKkF8BsHB0Fa,8XoJlGxBjEEpBUnCyCxDB9C4BnCJnGKfMzEA7H1BRRGpBsB7BE3D,lX_Et",</w:t>
      </w:r>
    </w:p>
    <w:p>
      <w:r>
        <w:t xml:space="preserve">"DyCnB6C,7HqEQzCUPaE,yI7BiDgCkBKc-B,uGmES1D,hKH0BLqCmC,4FiCawBaEIcKEiCbcnCmBXAL,qGnBmCuBN2B1BmBZAjCb,tZOFyCjD4BlLgIrCe1DlB5DN,kPyFehBa_D,7B3EoF8N6F2EuBEoDV,zDMKqB0B2BSmB,zEASgIMMkCMsBqBiBuC8CqK8BwDqB6D,0T2HkCMqDFgDMiF3B,xQiBgEvBUhBmDDuBTsBDYTaEwB3CI4CiBYqB4BO2BpBqB9ByF,4QIuB2CsCqCW4BJ8B,pOwDwED2ChB,5O-EmHF,qhBGoBPiBdkDiB-GO,9PiE_IwB,QuB5EgB,k-CioC2Q9F,m8C3-LsCVuExCmL1HiHMwDZ4CSuCuByC8C2EwCqEWoCxB2EpFuD3B,mhBxFnEyI,tB4OEhG,wBhGgD3G_FvDpDkFfwCb2CGaWG,nJuDrC8DqCwF4BuF,9BiDSA,4CjCajBHtBnBaBsBYM,G0LmCfE3BbbvCO,WoC6FjByImD2DgBoDwC,AAJ2EewFwC4C2BQkCF2CfmCzB8BtCQrCG3D,ubrYH-BgBqECkD,zDyD9KlBI3B,W-DV9DEvC,sGhGeqLJgGtB2FlCwDtCqC_BOlBBdV,7NwIkBlBUA,iJ0E4BX,6pDjkDnD7DpBRtCI1EmCjCBpFlJ5EzLH1F,AAuCjHanF,tQgI0ChK,j-CwrDqF1HSvDHrC1BpD3EtDpDrB3EPHtBW9D,9BjKEmC,AAmBK4DyF,1CC2CB,6CkCKsDnBqC,AAaS6C0E,5C-EA1HVzBdV7EB9BKJ0G,mDjCqC4D,pHaAL,kIqDDK,0D4BkB0DnBOvET,kB0DYa,r3CskLrExBrCJ5IwBtCDpUzJdX2EhM2D9LYjK,xiB9WuBsB8B2CmCuLA6B,2hH_RrHgFzBH,9V6mBV5E1E9LlCxB9EzIrBRlFqFlDqCrN8G,uzClldMuBpI4NFcyB4B,_GsRyB5BUH0BgBMiB,OO2EsFSIQH,_B2CgC1C,sFiBjDqB3BoCHkCmB-B,emBTgB3BwBzCkEBcY6B,uBOYkBgBU-IkDoCEqDd8BkBsB2BOiCnBgG,AASP0DjBiGcwIDmFgDqCwC8BYoDE,mE2CfkCxBsBrH2CPiBBmBcgD,ptB2KI_EpBpCzBRzCI3BU,AATS,F-BG9B,sD-DXtF,hEtCaJ,qBiDHtB,HtBTjEJPXFVQDewCsD,9MiEnBa,nBaiBE,AAjF2CpEiDzCkCIaeJiD3CGjB,u1C5VoB4BM4B,lL2EebwCI-CHYV,9EvBhC2IiBkBiCe,6S6BoBgBQiBEyBPyBhFmEjDgB,1UiG2H6CqBBkDvC0DvB0D7CS1B,7BhB9B3CvCdzCoC,iGyCSrClErB,kS5CwMmN,rV0U0BzGQ3EFvEa1E,b1T9BV,9BVJgB,8K6DM6BNuChDiFf2CBiCoByD,7HkSFxB,FxBTwB,sFoCHlB,HlBJkB,zDgBjBJ,AAiCI,lBSmBR,qEJhBA,hBAca,jEQjBqCC6BqCoEgCyBsBQ6BA2GnBmEmBqBVQ3BFhBXhB_LtF,6FiEgEXSjB,7B5BjFc,4P3fVDJQKYaSSTVhB,3SmdFdZBHUKWUCKL,yEmBODKTVZTcSW,rR8kB4B8EMmDWiCgBgCmCsC0CiCuFqCmDqDoC2B8PoJ2DkB,z0ByC7DkBpBiBhCsCtD8C9C-DzBQhCFlDa_DoDpI0E3EuFhLqHRkBS8B0BkD2EuDuCqBwBsBUoCW6GwF0MiE6LjCMlBeB6C_IyCxDwCzCqCrDoEpDmBNaxBkGvByCrDWjC0BtCQvD3C5CjBpGd9BanByBtE6LpCuEpGqJhEiEpB6BtFmExCgEhC2G,a4JZU9BH5BIrBQ5BuBtCsEqBI6ElBccKqBVeRDpB1BZIFW,lD8GKECZ_B1B,G2BoBR,inCp0BjCQnBmB,iHa_GsBP2B,skBu2BDgB,DgBrCoJ,rCoJUDUqBQoG6B",</w:t>
      </w:r>
    </w:p>
    <w:p>
      <w:r>
        <w:t xml:space="preserve">"4DmBQoDzBsBCccyBuDyBwBG8CoEwE,hBkEiBjE,hR9D-BiB,AAtBnCGnBgE5BiDDuBkBsC-DsDsDiEe,2R0qBUA,84BroG6B0FYuBgBc6BG4CpB4BMwBkBuCoEiBciGKoCgBmB0BaoCuB4JUiB4BIiBbIxBjB1IkBjEN1B_P3NpCvC,uMyKfqB9CgHnBwFDiDU0HYqBmBYsCE4BhBSbM1BPpHKnCcrC4DrGKzB,0DAW7BTTPSO-B,AA_EiMNwEWkF,tb0GhD6DHeIY-C-CmBOqBPkBnB0CjHJf1DtC,8WmQMRRRNWUO,2tBj-BeeMkBFuFKwBesBsBYaGwBNsBtBa1CGjE,uI0CW3B,F3BG4B,kE-Kd_CBjCarCoCrC,8D7GxBiCDsBSyByB-B-BsBoH0B,r0B8DgBGuD8DqB-BMiBBgBxC-C9DZxBpB,qFqFvBwB,vByFWYwJiEqBIuBR8DjESlC,yakVgF3IiDjDuCjB,xC7CkGnKmBX0BFiBWgBoB,8G0CsD5GC1BRpC,gGxKgCCiDgBgCuBuB4BsB6DS0Ge2BgF2GiD0FQ4BB2BZwBxG0GnCWfFtDjCZETjBzBpGlBfnCChBkB9EqNfkB1BM3BpBDnC0GjTTzC7BtDDtBgB5BiBZ2CE,lNwE0BmB,wWuBqCpB,5IKyDoB4B-BUkFiBkD,sDsPnBpCVnDIpCyBvG,iG5MsCH,tEoOiCiCiBiCMkCBuF,Y-KmEkBuBFwD5CKrBD1BPrB7GxI,3F3G2BsBWiBU0BPW,wIkD6F_C,_CqGXaXFHN,oI6F7BiC3BexBD5D9B,zUwHmCpBgBvBI5BkBxBGjB,AATRnDBnBZP9BczB,pEZTkB9EyBNiBOiBmBEwHnCgBdGd,lsC43BNO,ZcXiCbkBhFoEhGoDNuBuB-ImB0DqBM0CRiCYwC4CmC0DwBuD3B6D_B4BrDuBxIwBjBQ9C4ClEuCnBlBnClEpCzC,1M6pCU1ByCxBkFX-DYsBJ0F5GiBjC6CjDwBb4EnB8F7CG5FW9DyD5GkGhHaMwDoDWKuHlF2CxEoD_DgJ3JyIgBce4JuRqBkEY0FGScW,AAAwBRsBWuByEsHuDmCuDoGuBMuBJiI9CkEfwJjG,kkBkK0CgDwDsBqEyCqCSgCiByCyBmCkC0BGcHmEjCmEqB6ByB,AAzCxDlCkCFenH8EhBAJ4C,0CgDoD2EwBsByE6B4G4D,8QoJZsC,ioB55BKxCa1CmFvPIjDN3EpB_D9C1F9B_B_BvB5BRlDDjUxDxGmE7ExBjGEnDUzFiClHB5Ga9CBzFe5BWnBApCb,AAxBV,FgCG_B,oCsBnCrB,nCrBFM,nCiFUQiC3ETN,iC1EVNhC2EWO,hC2EiC1E,wE1DqBY,qBYoBtDNHdDlBiD,AADyDkBsG,3es2BAmCVoBnCkHIyCmBgDEyBzB6CIYsBWUcQpBgBRcrCaMS2ClB4ENuFPmBhBmB5CkBhDGvEbpBfnB7CVhGpCsCpBK3D-BCyEX-B9BqCrEuCjCQ7E8CSWgDoBkCOiEnBwGnDWoDeWWvBMpCXnEUPYiF4BmDoBuDmB8BWoCckBoCsFIwBe0BuEmF,AApD-CrDOzCChCPjCnB,h_E6tDjMtLrDJ3DUpBJlBZtC7CxBjE1HrM,8MsMrKpK,AA6BlC-EDqBVMtBaFYKsDwDsC2DI0CiC0I,AATK1BqCfyCOqDNkC1E-H_B2CR0BmCwCkEuH0H0G6B-BsBSMS,oC-MjFtD,J0HwB7B0BxDSTkHnEoBqBekCiBqB,9J_BsCb6BgBOiBmBgB6BGqCL,iQ6LnD5ClB7B1BjF,hc0dsCpE6B9DejDUZBhC-BjH6B3P,iczd9C6CREL2EZuB,3UiKyD-BwC8BuD2DoCwB-CwD,sUoBYNgHP,AA4BgD4D-D4EzF,AA9ByCrBsFrCqD,3KgakIvI6BV2EXuBlBwBhD6CrE_B9C,lL7TSwBekB8I8F6BA0BVuC1C,kL0IL",</w:t>
      </w:r>
    </w:p>
    <w:p>
      <w:r>
        <w:t xml:space="preserve">"OAgBc8BxD0CkDqF,CoLLGvHhEpH_G,1iBuhCcxDZjF,AAlBM,jB6BkB5B,fEQEUPCTPVXEJQMiB,u4Bz1DRtC,RtCyChBAnJcASE2F8FwBoDUQwBEiC0C,MsBwCIuB6BsCwBeGcZuCgCmBAoDjEsHkKFqBLQ9I4HpCC,kI-CtBnB,3M2NtBVnC9B,4MgBtB7BTOAsB,7FKWiB,AADjBPDJKCUcK,hDyFNvD,0gEn-C_FuFxI0GlJqDtCoF1BwBjBpBjCxE5EjF9B3EpCrDlBxCnBnBxCbVXjEzGG7G3C5KzB3KRlCxC1E9C_DpI1E1D3G5E3G5BftDL7BdLrBErHrBrOX7DW7EAxGW3C,qG1BuF3EgClC6BrD4DrFuBpBgO7F2EvBwGboFH,AAFqBO4CHhE,AAhBbrBFlBO1CqC,ooD35I2KngBuBtD,p5B1SViDsC4BK0BTkBrCsBVqBD0B,iHmmBlEhJtF3G_B9B5H1C,PxQqBgKiCwE,-QkMxBOxCH3BbtBxBdhCFnBKhF,vTyGzEzJhDhErCpC5ClBzK3CJ2BGUyCS,4QpN_BpC3CtBhDBtCkB,5F0OnC_B7BpC,qCzDTqCXoB,9BqEpBuBjCQnBZpCpD,iC6CgDrC6CL6DoBYkBKsB,gDgDjBXnBG3DgD,xN8HTKVFnEvG,iHnGkCqGWGsB1B,6F2B-FvB,mcyCAhBZhB5DtBzEFrGS3DZ,psBZGtBHRRBHY,6KiDgD9D,oF9C4BoBsCjB2BC,jM4BVe,VekBH,gJzOXDFQKQSDCX,4MqJFbVADkBUGMN,PgDLXRIGeYN,-YuQZDTbNtD1CnGff7ClB5DdnBvB3IH5CT,hxB1G2BlBS9F,mboFvEtG,-RkOBvBzGnPtCjB5CLjFtB5BD,PpKcVAblC7F,jH7BKhBTjCGjC,pK9BQeDW,mBqBlBpB,8BE4CF6BU,AAzBA,rBesBd,rBPvBsB,qHAiBuB,2BW1BV,gBTXW,HmBIlB,4QjBqBkGJ6ByCiJDa,_boB8BL,jDyCkDxC,gPTTxB,nBdoBe,oBewCwGwF-I2BsF4D8EmCsHgByBkD0CkCwCcoCiDqO0C4FyBkCkDuCiKsE8BuB,_OUzBW,nB0BoBzB,qhBoNdYVB5G9FjFnFVJhBE,noBnDjBDhCf,xDNkDyB,qGoDxB5B,kBxBqBeoCc6IiCyBkB8B4CeuDqB0MA8CRyBNOnBK9BX1BzB,jDSgCgB,1DeDoB0CM,2FC2D2CuHsD0BuBYuBwBiMDqBhBoCnE8C,II6B1DcPkLmCoBakDqD,rG8BV4FEkCYuBQGgCV,oCqCvCL,BYgGB,GqEiOD,wBgF8BZyKD,wOqD_KEtBcpBwB,xOsBqB6B4DgD,oKgDqB8C,6EgBvBhB7EEzBoB,6BEsCoC,2EgBiCKgC6BiBiCK0CNkCf2B3BiB7BQ,5H-B8BuEE8C,6DUR4BQa6DB,1FShBC,VeWd,tBBba,baoBD,JEKD,mFxvBHPTFPUAScSQhB,gH0BYWSLCXPPPCLc,rYmNBPPACYQH,k3CqQvCPrDzDtGzFvB7ECtF9JtZnS1nBjBRrBO,5e6CpBVrB5BpO9YjB5CR5CDpJhBtDtBpCxCtCxCT9BSlFyCvEQTUJkB,7DiMIvBVlCxH_LX_E9ElEpC7DHjBIrB,2iB7OvG_J,7iBgDahBfjCSnB,ykB_B2BnB,1BfOkB,eUdT,eqCFjB,fXgBY,6JQ4C0FKsBJkB5BgDNwE,vpBE-CG2BkBsBwFiCwET4B,kD6GjD5EA_B,qjB4JG_DJzBlDpHtCvD,5C7LwI_G2BPgBY-BiEQ-BL6C5BgETsCFkEU2B,9ZgM5BhDdfpCVzCC,4cDPoD5C2DLqBeV0CtDKtBF1C,3cEZYJegDqF,4WzSNHTIEmBaAElB,h3B8WvBqC_CajBDxBbXdFnB,jIB9BUlByB,6T2tD_C_KhHvQ6LrFYb,rVnMKP8ZhSyBnCkD7CSAm",</w:t>
      </w:r>
    </w:p>
    <w:p>
      <w:r>
        <w:t xml:space="preserve">"BsBmByC,rc1K8FnCgFa0F4D0F8C0DaewBsHuRMoCP0DQWuCsBgBmB2GuNH8BVa5HoF,quB4KoOzJ,xNyJgOrIiQtI,9E9KiI6R,3OuPrBkDL8H,0W-CvBc,MKONLPNOMQ,6gB_mDXcdI9BzBjCzC5C7EhD9LvEhGTHbgB,pFrOiBDYSsDsH0BkCkCsB2BEwBZOTC7CNhBrF1H,kLmLgBuB2CzB,pDiFYfcPgEoC0FOYVC5B,0OyBP4E,5GqDqGuBkEkCuBMyBmBJ6B,oQK4C8GN-ChC8CFkB,zTgCsBkCUIcJ5BVhBrB,0ZqDKyDlBmG,mC2LRX5BdrG1BbRb1B7BCPvB,5T7FvEQ5C4BxB0C1C4H,1KqNSxCiClCsCvE,4U_HF-BaWiEqCmDiBsJWyGzBmDC,4JSBc,QWPV,J4JbI3BXjDMdLpH1F7C3B7DpBXA5BiB,lJ6CvC9ClDxC7FjD,3drIXoB,XoBoBF,wBmBWrB,BpBCqB,2GYTa,AiBAhB,zGPlBgGF-EYsEgBWaHSpBCvHiBjFWhBsBF,yGsBaNEZ,enBJURD,3BKZE,ZEUQ,aaGU,GUKN,AAjB2FCgF,snB8EB2HmB-BgCiCgDtCwFrB4BxBIvBR1EVjC5BvC,lGlBlFe9EV3CCnCfpDZ1BM,aX-BrBkBJoGbuF5B0EJ6CYmBiBWqCpBiC,6EuBnCiB,nCiBVBJR,jBUkBT,1iBjHLVXSQYUT,-mByFFTRGEYUJ,nxBmMbxHE7EiBpF6BjC,0SsED5BgBjBwS1J-BrB-C_C,nE-CqLtHyIhEqExCgDlCGZRf,0crIgBlDWpG,AA1B2B3JsFzEuB1BmCT2BEuBuBkCuBcqCQsCLmCtByDhDoFtF,KgHJ_G,AA6G3DiBbctB,N3EVTbC,hO6CtCc3BsBzBgDAgBSYiBKyDHiGzBsExC-C1C,gGkFBxCwCvB,mGVUOwBF2EnC,BqUZnBlFN_ElBvKnEhFpO,xatV1KuG6J6Y,zRoDaqB,6BuP_F_I,pBvIQ0BYEMWgB0C,qC6HK3CePUEYZgB_C,oBiDnBhDfW,AA2CkN,0V0C_CrJzS4G,rTmLpP0FpNuE,syEjhGlBiDegFb2B8ByI,5OoDf0BdgD,htC8qDzG_DrG_F,2MQuIzCwIhE6EV2EK,1MPmBiBawB,2DmC1DlC,gJ1BrBG,hBgBiBf,ySVyCTmGCiCbkLY2K6DMeFuCdYxBKLUjBsDd6F,AA9HgE5B4C,jJkHEZoB9B4HrE,tKepFpDLXDzB,kE7CEWrBsD,tL-F1EnE,mlB7DTGJSJuENkB,TuGHlBKrESb,xpBrG0EyE,2VUjB-CjBa_DvBHlBrClBpBU,LmCgB5B,kflBf2F,3vBiD3CFzBtB,cFwCqBiJwCSJGf4BU,TOHsB,HsBFKzCFhBV,AA2CmBW1B,4uBgBNcTI,W0BTXBb,_BCYaEY,cyBkBf,RqESpE,5uBwBgEFcaWiEAgE5B4DpBsBtF6BJwB,AApGqB5BUpCyB,pEqEViE,4D0ChF2B_EuD,4BtSWDFbVKGW,ohC7NvM9DfA7CgB7DyCNgB,rJoN3KrD3Hd,1yFq9CQxC6B5BuB_CkC9BuDvJMzCWVuDE,yapDPVpBFNdEjDiBrBBxFxBN3Da,mJyIxBzDWlFsB_D,pYtJkBBEoD,tLmESR4BJ2CUsBwByBlBwDnE,yUnDbJ,7BHXO,8BIuBI2B0C,ZIaH,5BBcM,nFKoFJ,oHiBFjB,ZZaa,W4DE9C,6O9CpFb5BnBLClGiG,jkBkDwBtB,qVFZgC,D-BE9B,oBbhBe,X0BYzB,qFgHatB0I7F,3WpHgB8BmBZQfkBAsD2F2BkC,8PKVuB,VuBmBP,6RDa2BMHZ1BLI,5RE9F8F1FqErDkC1F-CjEwBjGUB5CpD7CbpGQ3B,4UmFhBWjBhCgBlB,iBqCnC7EQFmB4CJO,pRxBgCP2BMgBsBesC,5DxOQYUPPbTU,85EwzH",</w:t>
      </w:r>
    </w:p>
    <w:p>
      <w:r>
        <w:t xml:space="preserve">"LyCG-DkBiOHiMYoDc4B6G2H-EwE4BkCkEwGsSqTmJqK8B4DYuDJ4FX2CZe9UwRpC0CJmCeoEC6BhHgUrE0ZnO0a,mTv1BX4DzLgf,kamMqF2GgCkCoCwBwQ6EwDNsBT0BtBuFjOS_COhH,gSgN6C3NNxE,5EvQMaH0BvCsF7CgF,kB4KwEoB,_tP0uB8ENsCXgQnOiB9CB5BXhClBvBzBdhCFtF2B,4DqPtE3B3BnB,AAuCwBvBnBdH,fu2FsIvL6ToJ4EiFiXwbyBqCoTyrB8B0CiF0E8CqEgCmHNwRiBmH,ioCSIhBHrCgCTyBAkBQiDmDeLsBfalBEXf1C,I8M3OmT,1Ug5CsGxE2ChD4D9BgCxB,mP5NvFvIrC9ErBvFH5DOnDsB7D6EvLuCR,6F_V_C0BqCyG6BwD,I-JgDvC,6FoCvHwGrCsD,lImHuI-MB0CPgBrBqB,4PiB7B4BnBoCRuCCsCWkC0BoC2BkBiCQ,tTyBOiB,cWbV,kBTdU,NqBOpB,lBBXsB,4B6BTxB,vCNmBR,oBRoBgB,gOyLHXrBWnBT,lO9MLYWUQLATZL,0U8elTvc,jOlB6IvG,qQ0EhBhE,lCtDaAKT,AAmCuD,6NwXR5Cd3BvB1B7F1E3CjJ,wnFhkGhBjB,jCTBsB,YMsBI,ZgBWd,mCXiMqLoCY8CE,lCYA4CiMqKgBKcJSVOvB,sTuLC9E0ClCmB5C,7CtG0CCKuB,8CuGAibiB2E7B6QG-BYkCiBoB4GkG,mV8DnSjB_CI,roBvQQIOJHdVGAa,0GgkC8Mpa,4L5G5BHzErD,vMmHtN7J,lM9I5DuHHiBQmBuBUqBP8DxH,4PsL-D3HhDlC,kEiDsFtJ,5G9E2C8B,2C8BOmD,sFuErCnC,vIhGSRNVROOa,0gDjOhB2C,hB2CiFkCwDaQLAzC,AAtE5C7DjExFgGjE2D,y_B3gE3BW,4D5jBvJ-M,4V0OhHsJ,yLsM1D0E,hbyIvB7B_C1CtB_B,uQsMqO7Q,3LtBjJc,-Igc7BQrQuNlD8DpBa,t8BiiC7BPhCMrBiC7FmDxCG5BchB4B9J8E5BkBpBsBhDsE,sRyRvL8BnCiBxC6BpC2CnJ8L3BmBnDexCTpClBxO1JlDhB7BF_GU9BJ9BbzBnB7BrCfzCFjDIhCcnCwF1LavCApISfyBnB,lmBxHdrE,gxBJH6B0BmM,uG2E3P6C,qBMgCayFiE,fU3EoJ1BgI,xQ6CJ8C7BmEwL6H,lOkUhCjC7BrB1ER1E_C3C1CCvE,wZrMgN0J,vY8LejC4BtB4ChBwBlBiE3GtHxETAhB4DC8BiG-D,2X_DmEgDgTmP,XKpDsHpEoInDoD5CuB3BOrDPrCjB_BzB7BzCdlEZVEhBgBXmBvCYL,reoCyBHUOOgDLWxBENXHnDhB9B,qjBOtE2Z,_uB6BYoDqMwJ-b4TyBzI,guB0ExEdnDlBvEO9CmB3CiCxBE7BjBtCjDxC1B,zddJwC,tFsHqExF,kOgFmB3CqB_G,mRtFT6CrDbO5CmGwB,KoN1BTzC1BrCiF,6G_uBQfZRPeaU,zRiBLQAWeOOPBXPNNC,qKiQNcKSQCONATZN,pXkFRMDWIUUGQLGVJTRF,iyBpuCpCXxDnE,_HiCkEUaVY3C,mFgN7EXd1DxHrB5CxBzDT_ExB_BclE_BhDW,7EXnB-H5BgGjInD,hD-NlC8FkGiFmB_B,oEsjBYrPAlOWlG,lGvVkDuC9BuDjDrC,d8L9D7C,AAVY1BRXZKtB,AA2DmD2DyC,oBc7ByE-G6HGeHsE0BuNTqBxBFZa,gF2RzCR1FuK,hFwMlC0O0HsGtCyEtFxD_CDrI7D,mrBiNgOqR,9zF6-B9BIjBH,hDcwBHyBI,CXPPRGJYIScCIhB,je81E2DAyTqD-1B4L,wpCtJNwD,9BkD8F2BoBuBMgCrImnC,2F6UcpBiBNlBlBJnB,sKtCduBfIacSoB,lKM8J0B,8M2C",</w:t>
      </w:r>
    </w:p>
    <w:p>
      <w:r>
        <w:t xml:space="preserve">"mBF0K4C,AAnBE,fqBgBpB,6LiIW1FO1BgBrB,xNqG_L9B,u0DpjGnC3DOtID5CgBnNiFzOWrBoEhEwFzCYnB,qM1qBUV,vJwDgFiDkDCUNmC7F,6HP0BwB,xCsBHmC,4KiCLEBeWGMP,jRQ8EwD,4V0FUIiIqK,rKuLyF_J4DLKT,zCxKNA,8JOgBiC,5VmGVBNTGrDMnBkBJ,sT3ENT,1G2BjB2E,0M4NqFtL,zYoMeqDI4EgDSasBiCTaIoF2G,rDkM2BzL,9RnEkFgD,4iBUMuBB0B,KiDiB9B,3RgG5LtG,UtFwBf6BekBgBiB0C,AAD4DP2B,TuFsBmD,kbhwBYSMdXLLY,9Mm4B-CrJU3E,rdhFyBM4BJ-BtBOY,nHJrD0J,yDS5D4K,mgBwFZPtD9F3DpF9DkGdiDlBwFA8E,sBOaYJ8MhBoGXoB,vP4OCrH0MNiCrG,tZ5LiGmD,yO-BzBiE,sT-QIwKpCWjFGXKvIwI7BC1BZzB3BtCnFhFpG5BtELtDI7C0D_J,3BxOIqFHW,5TiDzB2EDoGdmEMe6C2DmBqCsBmB2DgCsEM,yK0EE-CKaYWsD4BDiDxFFHOBcOWgDqCDmE,8ByR5DCtCPvEjElBkC,kME3CJ,jMD-BW,7K4IYwD6C3C,YwDsBqDkBoB0DwL,8VmIcxB4CnCkCnC,iB3BoBqC,kIYtCqB,9E1zBChBbHNUGYWIMJ,l_CqhCGpBiD5FgBTaI,0IQiBrEwB1C,oD9G9CPlCyE,iFqBrDb,nCRzBwDFsD,tByEkBXyBvD,6IpCvDlB,xCbtBiDIiB,3BwGSrCkBKWJmBvD,hMxEqDU,6YqJ2BtCBvB_H9E,zFtIXsCeY,TwFO7BadY7B,jEsHuCjBiDjCgC3BQfvHvC3H1BnEVtJR,9UtLlBBDQaKQX,gemBPmBGQmD-B,vI0DoCgB6CqC,uHUmCsBkBmB,_hBU2EUyDJmDmB-EqE2FmHhEqM,2EU_DwKxB6HS-FY-B4DgE,mGUR2DBuFOgEkCwBKoBA4G,yRgDjBvB3Bf,rG4I4BvFcnB,2DtGmC2H,zQgR3CF,sBBrBC,rBCiBc,-BqBDqDf6B3FaAcxC6E,DqDBmDtEKfUFeoB0B,mNgDHP,W1YWGSPLnBdICqB,vOgtByC4BgB6FYU-BE,P0PtCyLxBoFjBoCI6EU2DaQsCU,0oBkEemCkCmD,hjB0DtB6D,meuPuB2DyDgF,kFkDwCyD,jciB8MI,4ZsB0ErEiBRoBGoBwBJgCtK6HlB2COqC,nesDEQLK,HaiBX,NsG_CHC3BM3BcxBkChB,wP1DgDE,sCED4D3GKFKIasBEoDHyCnBPB,olC53D_CtE,tXmGHiC,yBabFVT,yZ0B6DlC,vaPoCS4CxB,oCSSuBuChB,kG4rBtEhG1C_HfVlBHjBMtDmCZB_CnDjC3EIrE8BtHuChD-ItFqDjB,kW9lB8BP,iB8MH7CgBrEIxD,tvB1FgE_C-D5BiBG,kdnDzC2B_CC,zC2B6BmB0CYAwCpC8C,zEIzCKrCmB,sYC8BE,9vBwBoBf8ByD5D4C,0rB-DuBsB4BAUepB4DGY,6DqC0CrBwBiC,6DwB6Be0EgB-N0GyDS,9SUvGsExCwFdqBnCU,_HgU9C4G3BuCjBapBGhBFpBZjB5CF7DUtCuCzEGlCR1BrC9C,yD7B9BgEOsCBgDGWQKmBJwFnImBL6BSUJkCzHNtB,xLlCqBc6CyEoCsC,9BwDoE8FoCqC,tT0KgBZDXTIHqB,AAvEsH,sGiD5CgEImBeqB,rIG-CuC,-uB8B9EgChEyCbiB,zCcyBkE,5uBsBXOEWSHCb,gIsN0D1F4B5B-CpB6DN,8ZhFPtBsDpB,teqBoCnD,sC2GnF7EbpCI9B,yQhI3FiB_ByBlB-BLyDMwK,gRgD_CuBTFPrC0C1B,0ROzIKpBNvBtB,_wB2BiBqCBiBXiCtBqBhCCxEf7CMtBc,AA5E7D7F",</w:t>
      </w:r>
    </w:p>
    <w:p>
      <w:r>
        <w:t xml:space="preserve">"hE1BNNeFuJKqDS4B,miBe5ChDvB5ClCvFvBRhBKhBiBd4CmBqIP0CbMZF5GpFpBDhBULwBMqBwHkG2CsEkBqCI-D,DgBVUhDmBbalByCnC6HTcbO,oF6DxBlChCtB,hekIBrL,wlBrGAhD,cmQtExDlCBJhL8ENmBhByDa,hejMyEwBgBJ,zacmF-HoCmC,AAoCrB4BDmCQwEgC6GCqBgBQ2BFuB1BiD,0EkH4C3CmBRuHD,4W8EiEYM3C0GZEpD,qgBgNWR0BLuBlBYpCUjEsHxI,lRrLuFE,uGWkE0C4C0C,rhBwB6KoC,eGCuDsB8DDwC,2oB0BiDgDXqB,lXyB7EVRaP-C,oauBsBB,viBkB-FqBJsFqFEUZqGd,sPsFZzHTHZGQsC,tM3ECoD,gDWiFQO4B,uViBSW,nJUUT,tIYAsB,nBCBmB,kDmCDtCzFO,xMF0CVNRrBBPP,wgBN3BEHgBgBBwBvBOfWRaDYuC,ryB1uBwHnIM9BJrBZpBdV9BDrBiBvEuHLuBGkBmC0C,ukBoJoBEOPDVvBHLQKa,9a4OYPPbTOMe,0fyJYOMNDTXFHa,uvBli8BuIiD-CGiClBuCbiDF0ED-HoBkDB8CnCmDhB-GD6E6D0E4CuCOmEtBiEDkGUZmFawFyCqLiC4OgCiB6HO4BoBuC4DiCeqG7B8LGuKwBwBqBc4B,5e6EhBgB,hBgBmBB,AAhC4B,d6Q1BiB1DrB,oBA6DQqMf8FyB,-P2GW3D,_HxDyGV0KkDmIG0DgBqMoGAsFmGMB0GKiB,yPmNmB5K,nI2CW1H,lI1ElBqI,mPuFQvD,oH4HI9K,iRpJJ-G,lrBuBJsC0yByK,sGEPyD,gEYP0D,4b0DvEZB7BNL5GP,jXjDRiE,uEQRwE,-CaPqE,4P6BqDQiEoByFY2EDqDc6FW,L6FM5F,rI9EJkD,0CONmD,_hBmDsGwBqBuBeiD,6K4CnCNbU,8rBWyHc,tzB6EAsC,g2ByB0K4BgBLMR,74ByB8BBgBVYO-CA6GgESH4BrC,67ClXHM3DiBzD8BJQAoE,xBYnBoI3Ed,pG6ChDa,lGyDA9C,oB5CnBD,nBDxDFpCa1CIjBsBxB6E,mECB0D,mHuIvBM_ChBVnBK1CrDJArD7BB,hLuKe5S,pF5SpBN1FHF2C,zKuGL4J,sEQsCmL,yL8LxIdTI,9esT9LxE1GjG5J9E_CzC9CzDRjBEpB,5P1PnEVlHhC7BD9BU,jf0DE5EuFIsCkBYHiB5B,U7BoDG2C8CoCO4NEqBViBvB,4IYvB0BJgB,tDoGAxDKV,6CCCxD,iDvDLqNUoCaUkBI8JIaRE5B,_GkH_CjDDzC,yZxFsC1C6CXgM2C4DoC,-UwBcmB,uBOtBN,taoGUjFNffJ9HC,8frEhBqHE-FcYwBGmBJsC5BuBJiCQwC2CE2D,zuBsEiUCgCvBsBvC,yFnDvFA,vFW5GB,5GBxBqC,g1BW8BM,lagCD8D,qPSmBe,0BGzBF,hDsFIxCxDT,pT5CiGWoNkCMM,mKmHV4Q,wUsf6HnF-CtBeD,n8BuB5CmC,0B-D7FgD,gzCh8BnBU,5GUOVYFsEc,yFAwBI,-P8HErB,VnBWoB,8TkBRiCrBwB,tBkEsBrCK1B,hPmF1ClJ,tnB7De5E,uuB1D-GoC,vZuCLuPQW8BM,-lBoBrEd,_rBQtIGvDW1Ce5BNhGBvCZ,yYsDNuB,O4BN3B,9DGP2I,0CAxH5EnCfZGdgBZ8BJmDgCwGWoBhBkBjEFRU,2IEnDJ_BYLW,9FepBb,vBBwBC,hBAA2B,A2BWvB,pBuIqBtI,-WvHXoD,rMAlB4FIWwFkB6NqB,1qBC-EsB,2FsFb1B,b1BDcTO,qZqBvFDrBL,AAoCG,zbgBKwDP-BZK1ElB,kQ0CXZL3B,jBxCJuBZe,tNwSqBzQYZ,icjRT2B,C4BB3B,nQFcgBC4B,e4CoB5BqBT,hUlB7DjB,F6RG5R,y",</w:t>
      </w:r>
    </w:p>
    <w:p>
      <w:r>
        <w:t xml:space="preserve">"iBvRXuFPc,vOqBvLnB,gOoFW_ESnB,5N1FrFoQlD4FnD2E1BqG,0L0BlGNpBKXanHqW,2IWJ4E,iDGL-D,uDIJgF,iDGLkF,oDSL-E,oDOJ8E,oDOJ-D,hewBtDL,3VH8DM,4VIWKsCE,iDChDB,sBMmIgB,nBOK2B,K2BQtB,yKf8OyB,ZWVmM,3JKzBuK,4aUiMwB,5iBU8DQ,iiBETiK5MrBWpI,1JaJuE,qDSHoE,mDCVoI,jkBiC3DN,9DB6DQ,qIagEO,sf2B7MpB,toBPrDL,zI2C7E0D,-QOiEO,sD4E7Jd,tGl5BYNPfVOOgB,8WuJOUUPNXTU,gImCOWWRPZTW,7OqHUeODOVHXNHTKFS,rC4VFhBRFNKDUKUUCML,qIeOQQAMNAXRNNEJgB,0QaJcGOUEMhBNNNC,xgBqR6DjY,vUDsB3M,8NRIxC,uDKKvC,xFPpDL,oDKvCH,sDInCH,sDQ_BH,-hCx6CMqFNsCEyCFUNG,6O8mBnEgCtDmB_BE9CLnoBvI9mB1J,nc-E3CqLrD4I,vBqGwCM6FtBiDDiBVU9B,vB2F2DU0G1BoEKkBJuBrByC7F,1CuGlG5C9X_GjFjC,3MnIzF3B,mDuETqD,TqD0FuB,4JkCXqC,IuCHtC,lByBH8FLY,A6GMrFMlB,lKjFLyE,oDEL6E,mDML8E,4X8DE2B,E2BcvB,1MPd2L,qEOL-E,lMOboM,qQALgF,zaUVqI,uDQLmE,iDIVoI,qoB6BKwBJkC,ayDAtD,vRpBrMtB,_XG1Jf,2R-FLoF,3P7YPSQQMRLP,oC6LLEJUWYUbTT,klBwJMbVPNcYQ,lSuJkBlPQzC,oD_E_hBzD,pUkDsTkC,myB1zBJgCfyBJsBZA7EvCnCFnCkBjBiC,8JmkB0BG,AAbELgCjCB,rD8C0CBMrCMN,7sCq1GsB5BsB_DG7ErBrGsC1G,lCjJqEpF,uBgFzB-B,qC4GuBV-EhE,2D0GnFnJ,pN_FsC1Ce5BYR0BLsB0BgBS,iInDtE6E5C8FlCmBxD-CjBK_B8BvB8CIsBuBciCCiCZiE7CkG3B4CGqH2BiBD,6BiDzCmEVkE,DyJ-BT0BlC,DsE0G9E,vU2B2BlBaD,uBkKfxD-BpD,0BLBvDmBzC,sNuC-DcgCkBW4BDuBPe,kC6NLtB9C3E,uD7EzC9DxBnBxBH9Ba5B2BRuBG-B,5BoFSYCgB3EwGhDqC,vJMsB2C,iEwHQjB4D3EWvB,xClE1B6B7CoFjC8ER8BoByC,uB6BiE7FYDoBgBIFqCjGIhCLhBrBpBhCjBjB4D9EsC3DkEbsCmBwD,xCV7BBnBUP2B7EuJtG0FDkBayBmIjH,2J-GjFhDxBtB,9KQIyBqB8B,hB2SrDKlCmCzFgE_BBZZBdS9B-B3EiFpG0D9C,jG1E8CpF2C9CmDpCqCTfyDF4EZ2BjC-BPsBJoD,mHKfLnCWBuCS0B,ztB0jBiBjDsE7G2BfmCK,iKtJL-CA4BOoBFY,C-FuBWiCoCeOKmB,XqEjD1CrBLtBAhCsB,DnLUgBaNJlBVBNW,2lCn0DpCFtBP,rOYDiBcYQwBuBYmCP,FSTG,gDO8BVSSKuCVIGW,ixC1wB2BRoC9D4C1CiFhC4G7DgCPmEDkO7EsDR,jrCkyBiCoDUkCYM,xHuDLFFhBUpB,yF2I6BvCPpDXvBlBlBNzBTF,1BpKrBONYXMXwC-BwF,tEMvBC,yDgFD2BsB0D,oEyB8BmD,3C2FgBCKNH9B,iBpCpBM,pBMI-B,I-BtB0BdsCGU,5JiLiB1BoD9CO1D-B9CSPYAWEaa,sI7EVQI-CrC8E,sQsTjCkCvBKzBgB5E4EV-ErB6CtD0DjCsBZH,tH2FnBnDlBvB,rLwP6DpIArEkC9EkBrBqDrCqB9BiDpC0BTkBKWiBDyBvDkELgB,iFhQ-D6C,LaXIlB8CI-CWoB,iGKOYDcdgB,rBsB4B6C,8DqCzBCbkBBu",</w:t>
      </w:r>
    </w:p>
    <w:p>
      <w:r>
        <w:t xml:space="preserve">"BO0BoB0B,jN8InB-B,nB-BTc,BcCb,mBNhBQ,LgDiD0DsBC4BVgBZkFlJyB3HkGrFanBQvCJjELnBZnBlBfhBJ3BC,HxBUtB,ZeiBUJpB,pEkNAsB,AsBajB,AA7BqB,oB1BLfZGFcMOWAKP,k5E5kIzP8mC,I1BReESWMSLEZNTPB,82BkLpO-gC,S3BVQDUYeSFObFTXL,-gDqiBuLhHiCJ,iE8DhBQuB0F,oa6GzCjJlDlHrClD3B7DtCzHL9C,jF3O3EqC7FPzBxIxBtMoPH0BOsBiByC4D6E0KMiCHgMZiB5D4CnDY9C4B1J-DnDMlHZxBb5BlD5ClMlCjLI9EUpCmCvCuKrB,mBrPqCvBehB,gCgDuDtC,qBwD6DvC,mFS5DyCJYiEkI,yBsD3C4B,7DiMrEjJ,lZrB2D3BsBnC-BR,6QgMzDlLDnE,6G5NpD2B,5UyI4CsI,dgIvB9BlCTjB7DjCS,31EgMb7BblBTJ_BD,3BhDXrB7BBDkG,oB6B9DF,jmBc2kBoC,gnB0BLnB,LnBLoB,PuBtBO,qCanBX,3DLsBK,4DM27B-D,rBGsBF,jlBqqBGyFaBEjBfD,wmDpqBjBBvCb,pE4DC_B4ClMclBiBDesBtB-GAkDoDiNFkDbgBnECjBRT1KN9B,sGmE5FA,iBmE1GB,8gC6aGlEyBnDK7CjBZ1B9DpB_G,0iCjdFjI,rboDAtI,ApErBEnDoB,_P2BeoI,OsDwDbMTHzB,4iB3CMmB,MmBIlB,-HWgBBMSiCGSTuBCC7B,H3BIiEMKuCE,lHkZWjKlB9N,rqBtXkCqJ,2dgYOpGtB3CVpCGxCgBtDfvG,lH3WFhB,FhBPoB,CiEMrB,LnBMoB,IsSEjR,tOxORf,RfJiB,Q4DGlB,ThBUiB,UiByB4O,vFIgBmE,4oBoGiQI,juB0E1CgD,8GkDY_C,8SfLtB,LtBNsB,kUiCVuB,AgCA_B,jUFKhB,JfKgB,yH-EG3E,jUrEUmG,-M6EBrE,3S_DL-ISwY,glBoDFf,hBDiBE,2FyG9C7BT7ChB1B,9pB_EsJakP_BoGI-BiB,2gBEWe,kBMjBL,5jBqD-JkBmGJoHpBuDJ2DesD0B,2UvqBMEQNLfXOIc,_P6FMEQNLfXQIa,rGwCOCQNLdZOIc,kdspB9DBDzH,0YkDZhDN7FSNiGR,vmB6FPjP,zG5KAoD,-iBwBUiN,iN4GdnGkDH,vkB3FAmCmBADlCnGG,9J2NNzMjBJ7EE,iqB9CxBzHNHrCUnEOrJX,vcSiLnF,1NtEmFuB,2NuEvI_C,uMTzCkBjCyBhBuCL2B,tMURgDJyH,1TYkDD,kdAWuB0C-BuEiBkFK2DHcqCFqC,lDuF9GX,AAkNuDkHW,kTqJtcpFrNnDrCF,ztBpItCgBbYbmBASiDSwBzD,8mBiHYzE,oLxDtBL,xDuZsDGkExCdnX,GxZDsB,sDE-RHyCkBmDa,1BI2BH,5BgBUb,hBoHpJRjKvBhBbf1BDlD,9PtBfsB3JDXGJeMWgFyCgCEkLvBGM4CBoBsB,8PYoDB,jsB_LHPVFPSCacOQjB,-vB6rBpBBbnBXzHGnFexDQ5ENzC_B9FC1DgBxD,tC_ClB0DkBQmBlB,9iNy9DnClC_BpBZKlB4B,kBuD2DjC,AMhBNlCU1CpB,jZqnGR-DQoFiCoGasIwB8JJwE7B6I,cgMqChDYAuFuGkD6C,0B6IuG-B,6EwBGwC,jSiEwE8DLgE5B2B,4TyCrBM0BwEH6C,rLeoGW,HwBhBuEESwHwC,0KmLrEvC,2pBxuCC0CSyBDwBSW,3RyM_EuGvD6FtCiDgB2HUqCiByBiC8E4BiB-EoL-E4EwFoCuCuByC6CO0B7BkFvBqCL0CAiBMK,gQ2gCyEtImBhEalEWrIgCnKRlIK9DrBhGFnGPnCrDjFX_CIpC8DzIDrFiB9DGvD6BjEOpCT5ExB_DNhGKlDuB7CgGnHuBzEHp",</w:t>
      </w:r>
    </w:p>
    <w:p>
      <w:r>
        <w:t xml:space="preserve">"ClB7DvC_F1DK,5OhiB_BXpChC6DpH,AAkD7F,9HJpEvC,4F-J0B1GuBtCbP,kmB_GqKqGcLahB,5lB4HxBa7H_E,lLwBoFkB0B1D,unByCwBYkB4B-DiCaW,_PiByEqCWoCGmDTiD,1F-CdmCrBVfwB,yBWdiD,wDqBXmBTyCfEVsB,xI6JjJvDFpB1CtCXBRiB,9FnCXkD1C0E,iaoCkCXoDRqCgBsBmBgCyCoBkDCyCd2D,rmB8ChCTvE9CPDTQ1BPzByBfA,yL_BuDqC8BiCWgC,-LiEhCoC3BcU2G,6tC_2FnE4BgBsGcmCiBFmGnFgBH-BQ,uFkCRSIYeZDLPD,giBiG1EtBvBMZWlDgGzE-ElB4Bd8BnBiEhBUTHjBxBzCjJXvBrDlE5CvEhBZIjByBpBCXdfRFnCwB,AA1B6GhByCrBsC9CkBvBuCNuBSiB8KsJEQd-C6BqJTShJ0BvFmDvCmCnCVlCAlBO,_DwL2BccBmExBsGhDiB1B,gDuMHS,jtCmrEnChCV3CgDxD4BrBkD9DQC6C2CoEewByBkBSiJXrBxFlCJJNKnCUxB6DVIhBF9GIvCQhB8CpD,2G1bvCrBlCT5D5BpBE_CuEAaTiBlCuCnBmD,uX8TxEqFuC2ByBgDzB2D,nUqE7JwD,7JwDnHkCXS,mT6DwFamE6BKURqCIiBgHuEsEwEkBUkBV2BlCyBjFmEpG0B5D,1_CwM5DxBlIxLxE7D_CxGlD9D,iIyKwC9CczBUvCHzBiCxI,_PtNqD2B,gKuFcvE,nPOmBEQjBkFWoCzE,8KgGXTiDrI,wIlBmB9BKxDdlC,ndvCqDesHSM1D,ge4DTYa8CgC2DQoE6MsH,7DoICdXzCOrBgCfWjBaN,9XvG8EU8EnB6BQsG2D0BKqFkD6E6BWA,-EuKoCMabaB-BoCwEqD2EDkDO2MiD,1FsaWNErCbPBpCPdJhDhB_BAPkBzBiCjBgB7CevBWJ0BGoFtB4EwBQLYxB,uVzLsCtJ,3M1IAwB-B8BMwCyC-BPWZC5BZ_H1F,mF2T2B1FgBtBgCrB0BHsCoCsED,QpBhGlEhFqI,xJuBnD_BnB-DzB0C0HoGqEiD,-DuFtBgCDcgD8BIS,0XiEjDbtFpC,_RoCqBbiDgERuC,jG4KzBrFqCtEwB9BePmCjF,qUrFlHvD,jQvBgDkB,OqCAuBgEF6IUH0E,0HqNO1L,6J7JmDuCsCSgBF,_P-BIyBLyCsCuBkEH,lGCxGcrDiG3CsBauFWkUlBoLqD4GxBuE_EkHhJoL9F6JfwD,hBoJpBpBmBvCOnCB_BWhB,yDrFAzD,-JFkCAKKW4C-BEMX6BA6DgCSrB-BsB,uFuCAnBlBX,jZ6BvBHlBX,4RqPlGxE5ItExCX,qIlI6B-C,sDkBMD,6BqI6JsFsDoBmBDmC3C4G8BEUjC4ESGSfaD,zI0Ibb,5MoB5FmNKoDUiC,5JkJ2ExE-BnD,yX7DoE3D,lD5BhBrB,mKA2DiJjBkF,D2MrD7BxCFrBd9E9H,lJUf3BnEpD,5BB5DhD,lM7zBFSQKKPTL,g3BzkC7DzBDjBuB3DGrCrBlDtB7B7B5BlCAYoC_BsC,lC4KWhBwBJgBpCpCR_B7B3BVrCG1CnB1DRVlBK7BzBBXRvClE5BpBpClBtEK,9U9L8BU6DhC,9C4DyDpCad,qbMM2CTuBceyBEIiC0BkB,iJ4DyBSgEgEoK_FyBK,1LyBnDlC,igBClBiCNE3BzB,jRWnB4EpBsD,jGoCvBf,1NqL5BlCrEtD5BhDrCnCvBCnFoBXDpD5CTHtDEVc,4LwDwDvJgCS2B8CgCuB,nRvBuB2CUY0BY,4pBwJ6BjCwF_D,3hBlFmCgC,kPwM4C_C6BzEJfbdOb,uL_CgFzG,1xBsM9F5HQnJ,6gBxQ9DyC,4EUpBU9B0B,kSsF4ChD,l3BqBqDgEoDKyDxEiC5D,2vB8ENCPxBmDzD,vIrE_B6B,_B6BpC",</w:t>
      </w:r>
    </w:p>
    <w:p>
      <w:r>
        <w:t xml:space="preserve">"N,AA-EqF,6N6FrBmChB4CiH6D,30BmDxBxB7BkCvDlBvBvCrBK,-bpCnBoB,0f0G5H9F,xZlEyCgB,1Ba6D2B,jcuBgDtDgBX4CoD,vB0BkBxBSBgEsF,odYLBTShHkHHYSclBmD2EqF-B-D-DZ8B-BkDf,2RO0F2CkGqC,5gBgBdMB5BrD7COdZT,gWkB7CjE,hR0SSVcHIxBtD9C_BgB5EtFdrDXZ_E_B,0HzI2EhFgBJ,gHtB0BV,-C4B5BU,nX0N7BtC1KzKZP,9P9ImBWhBmMjD-F3HgK,8cwKUpBgBnF,uGnFnBeHwB7BkDT6B,1iB2EuC2BwBnCQM,d-DnDrD,8vBnDNGjB1B7DoD,5boD1FyB9CmBlCuBhDyF,4mBQgF0BUJQ1BwBQD-B,xeQhBsFOmG,kVsFiDlD,rBThGqF,-B8BnDiD,lMkDiGsG,_DqLhFpC,4LnBuC-ByC4C,3M-CtE3C,bwBhEnC,2Q2G0EvF,hCzC8B5B,sKhBvBiD9CqE,xJ0C7B4BlEuCTiBxBlBGXLPnBP,nnCyItC1HHhDOxBsFzL,0S1E0DpH,3GwB-B3EwBU,_FrDdP,4JoF9GvD5C3B,1KzEeT,9GLkCRyDoB,2LkGe5CqBMMJ,4E1BtByCqDyCRkBTEhBkB9E9DnCwDbY,vDsItC4C,gGuD1DT1BTzBoC,kDsCPiBJsCbMjBPNnBnBR_EZ,A4TBvEkB1H,LkC7F1BtCrDkC5I,9BlJwCC,roB6HJT6BlFkCW,zM_BbwCTetBL,wMyCLmB,UIiD4CQGOLGjB,feUb,VgBWf,AAde,VmBWlB,iC-G_C0BhC8BZwBtB2GA4CS4B,-kB4CoFmC-E2G,zkB2BpC6MC-BamBqC4BsCJgD9ESrD,iCqFRjCK9C,0KUahBwCuDeMYjB,8PMkCkD,zc3UGVPHHUSK,uT-ZmJlFnD3E8EhOnGlD,5OyPPtBdrB9D5CvC5CzBrCX1CsCnLiBzBoCV0CUiDiCmD2DKDI1BAlCxBzCxE3CzDtB_CZrBIjC6B,nD7NqCvFoD5D,2N3BgBjD,-IqF9CI,-EiDNQ9CS5BdjI5BtBYNe,-G0QlFrB1CQHOlBFRPZ7HCxBvB9F,iC3KGgHMI2DNmDOSR,zhB2DjFyH,rG2HpDjBZIHUL8CEyCwBmJRoIMHeQ-BA2EuB,1D0WN-C,mDqI1FP5BiH,gCleNhBVALKBcSSWFKP,w0Ct4CoB_B,sJkKgBjC0FnI,mIhJ1CwDpBwDzE2GKiFuDuEG2BNO,xkBWyFwCwCW,lJgKFgEjBMFmE,6VS4EwChB4EtDoH,sCoBUtC2FsB,phBELKBWQoCWQyCJ,oWkHQxG,9RjGcIKalCsBOsE,d8XrDjC-BrFOjCoEzCuM5E7B3DF1B,6mBnN5C5C3E9C,5C5C7CiEVqC,zZkBmBiEFQpCiB,8GSkBWUuBwE0CSfoBQ2CtE,yiBoBT3DXb_CmCZoB,nB0CxCOTLf3B,lE1BpCmBEsIyF0F,kEoIjCELnG,5jB3FoFuD,6ICRoB0FqFgJ6DmCQ,0UqD9DpD,je7B4E4D,9B8CuCkD,WmHDvByBvC,2ciEwBvBIjBgChByBpC,xhBPzF9D,0sB3DZPFvBHCvBoD,lHiJH_CoD7BuB7C,nxB_G6CqC0F0F,8ByBzDoEXEhBnB,oqBeYOX0CsCiBQjCgCP,8CgCzBFJ2B,hlBaoC2BkBiFQIyCX,oE8GgB9C,2oB0CjBwBTIV6BbGnDiFhEoDhCyCPkBAcoBqB,_OsU1BrBf5BKhBoC3DvMxN3D5CxD3B,_P9R1DxC,1DJ2CyCnB-E,6FwCrCmGf-D,nI2UZBKlMEpB4B1D,rTnOpHe,spBqBeCwBmC,hXuVIxI,iJ6S4EjB-FhE6DV2HnD8BpC-BoBkDzBwCjF,4qC7sH-CrM4DuBWzBKjC,rT6X4CjIGxBxBP_BzC5EvDjB9BrBE1GkDhDrCdvC7BtD,5PtVtCy",</w:t>
      </w:r>
    </w:p>
    <w:p>
      <w:r>
        <w:t xml:space="preserve">"C,suBITkDfyCtCyDhBqClBWhBFjBITkBPAnF1EnCS5BbJNyBtCAfzDzCxBVxKnCNUDgCR6BtBuB,zrB2DqBoB,iDoTgK9N,uXzNfwBnBgDRyDAkBeiB8BoH5BuFvBuCtF-C9B8C,tcQZ-D,5E4FvHjD,AAkB9BiHUUd,mDyD_CrCFlB,oHoIChDVrB,TtE3CGhDkCAgBqCkCEgB,6LoFoB3CMzBFTnD_B9BFPKvCkHlBN,uR4RtBI_BXhCJtHhE3EV7BItE8C5BO7EL-EzJmBlB,jWzD3DvGTR,hCtD6B1CuHgBMO,wF0BzCiJ,LoKiDjK,wIvI1B-ESSEgBhC-G,9H4GxBVN6B,B2GahDpB7BnClB9CfvFkC,rTiEkOyIyF1H2DjJ,2OiMXDpO1K,yC7HsC8BiCYwCHwB3BwCiC8DO,_HmOsC5D5BxB5D9B1H1G,qE7JnD8E,3N2I2BjCkDjF,wG9FjCgEvDsEZSRFf9BVHjEoDrC-D,iQgNIvBsC3GenBsCxBCTsBjBBV7BLtCoB,4drLzGzCvD8CnFyCxBM3FOrBwBf-F9DDXOPwCPsGpByC3BuB1CaCgCViB9DsBvDsC,rP6CV2IlBkJ9BI,rYkMbLhDvD4CrFAbZlB,ymB2PtOcxCiBZrBpCrBelDmBpGjE9P,rxB_YUyBBQlFyFhB8DyC4B,oHwETC5BsBPaB6CUuE8BiE8GvD,oBwMM2BuC0E,mFOMgC,nK-CQInBoD,gVqBlB6CAY,-DGTgD,jFCQTWMWHQS,_ayOJzGgCrCmBpCRlClBV3Ca,ghBpMtBG,hJ0FoBhCeRAV,3KoGCTPPjEfavDX_BIhB,gUhD2BsBM9CD1Cd_BrBP_DBlHsB,jTXYtB0BLiBnBCR,B7CX0B,qsBAT2DVuB1B0GAqBKgD-B2BO2BlC2Gb2F,vdmDbU,4BsBRf,zCXgBC,AA9HmGpB0BR8BB-B6B6C,0BKgBO,gBO2D6C,5c2GxG2G,ybjHWRRbVYSW,imBruCjCkNQ-DkCuGlBwC,VgapCvB5CrDXvBhBNnGvFnB5BxCflGM9CwBNFyBtGoDnD2CrD6FpDaxBF5BTVrBTxCD1E-C3BvBRC9GzFjDhB,AAgGkFiEoB0DWmDoBmGwDqC0B4EiGoF0CqC7B2BhDmCvC8BpFsDUsBFoBfevBD7B5CpD3B5DA_B6BhDMFYMsBkD-E0E6BE2B7BKdJjFxBrCDdSpB0ClDiCtDSEmB-BqDiCsD2EmC6BsEuJ6EyHkCwB4D4I,AAhCyDdY_EKlBY3CgFX8D_BqER-CCwCS0D6B0HZwGCkC,gjBoY6FFkCrB2CR,MjCHgEc4DgBoC6D0E4EyGEUiEuE0BsC,qEoNK_DiB7C,wFwHdlHIpDwBpDmBpBiBLwCOwCyBqCM0FmD,kLJxC-BFQe8BmCuC,nEkCMjDchCejBqBHqCWkHwDmDQ,rGXgC4DXwB7FX1GiBhCkBtFwGPuCauFD8BVmC_B6DL0CK4FqDkG,mKqEjBc,vFkBrB-BpCQ,zS-FzBoE,kM6EyCmD7BkC5CyB,pzB0gBf5BxD9LFlFOvFlBxCb_FY5HPhI,juB9fXDJfE5B-BEsBxBiGhJGTJX,mIARmBbwE,lS6Q_DhDPbsBlC5EpF,8YtLuC-DyBaiBDSbIjBN9CyCFOoBWE,jIKgBkB4CwBgCgCqC-CsBkCiCkF0CmEiBWmCU,gHqCuE8GkBa,sPyDNKjBTrCP,1JCQMB2BtBmFRW,1C2O_BlBoDpF,yXkDMVRtE,9apBsE6Ccd4FV,sBaT0C,-QE0BB4CYoEJKmCwFK,uO8C7BkHb0F,zQ8BiQa,FoF5BkDpCV9DzCvDvEhBV7BDRgB,5BkD_CuHjBoExByI1E2I,pQC8GZqIwD,ka2QoGUO5O,jLtNgHoCauBX8EtBNT0CtBUlBL,0NkFAgBiES,xGuD8Ce,yHsBUjBiCU,vLwGnBPSpFLX7EvBjFiB9CoBxBE3ChBvDr",</w:t>
      </w:r>
    </w:p>
    <w:p>
      <w:r>
        <w:t xml:space="preserve">"C3CpCXpB,xYkI0CvC-DzEiDkBqBZ8E5GYlC,2EA-E_F,hCvCiCwC,2biTzBzCS3BxC3BVbqB7C6B1BhChFiBpBeCSc,9T9LtD1BFb5BpC,1FzE1DwD,tBmFMZrB_B,1F6EmBjCuB1B,iQ7BqCmBPkC3BiDR0CnB2CCW,pTEMA6BqBiDsBsDoC2CsDqD4CwDsB,kVqGoFuDc6E,4XkIlBFE5BsC1F,pRlG6EoC,tJmEiIgE,AAvBqDnBkBnBgCrB0E7BfzEIpCyBnCGTgC,7JkK1DjI,sKhBoHB,kS0BtB8DN8ChBkC1IgNjCmGtB8CnDuEvG0C7C-BvB2DqB8H7C2DpEyDxDQjBYtC7BAjBjC7C,tkB-K1CzChCpB1ErBhHnBJHJzCXV,qB_EpBgF6B2B0CUS8BYO8CMGQjBoH,wqDr9CW1CgC5D6BpFvBnFzDvEzBvCX7C1B3CHpBBxBoD1HgBbgBTsBHqIwE0EJeIkF6DmD6ByDiBSOCQLOvBCrJ3DhBGjBgBYiCqDmBoD4C8EkC,zIjFuDnF6BrDlCxBpCDzBzBrE5BDRanB,1DzCvF5EnBC_C_B9EzC,-I_FGNqBUwByB,tRCtD-JLD,4GoElD4F,6N8ODNmBrEZT5CT5BzBnDhC9BjC_Bf,hM3M3B6CfuCMsBmBoBmCqBwDwByB6B4FyB,_lB0J4D9EKpB,OgfkD9QmEvKE9EdpDxBrBrDH_CmBrCuB,mjB_hBxB4CaarDyE,H-RiC1BBvBJJlFFNjBPH9BQ1FDrCe3F0E7BSlBa3CoGJiCnC8G,9KyDkCtBAbWN-CCmFbCYmDGcY,hfyB7B6I,mpB2FiBFwDzC,oH2OTZFjBhBbsCpF_BpC,vgBxHL2BzB4BZKhBN5BoB,qHyBsCJ-DkB,qXmDlC-CrCStBwCPsC,jW2FDuBpDmKbyBhFkG1BqBnKwDzHsBhDAhKiCfYhBoE7BBzBIXQhB8BJsDMqFY2D,ucI9DsF,vcesBMmBkBqGmIWsBkBS,uUh2BKJHLJMIK,lCyqCkE3D6D9BMZDxC2DrFIpC7B1EQnEalD,5M9OtB2H,pM2J5DjC_CHrCdtGVvBVlCGtCJtBTnCAhEjC,qhB9GzBkCP-BpC4E,KwCEiCQemBxB4BtBYzB,peB2BUgB0B,-LiMmChIMhCHhB,qClL2B9KGsGoB2ESa,IiBiBQmCC,nN8GuBxGiC-B,yUevCGZL,2J4E_D1B1FhD,7NzE1FmC,iPoVVKrD0DZQtBRxB5BR3IOvGrB1C_DpF,tPhVAYtCoGpDsE9BoB,7CiBrC-GxFoGrB2CP2BNuFrBuEa0ByC4CgB0D,9JkHwEzCgDxD,6Q5FnCoCxBoEvB2CjEwFBgE5CmMB6F,zQYtBwCL6BciB,gewRsBxDgE5EoFjDsF_E,vf9PR8COO,qBwD1E2BrFmFjFA1JyB7HSnCUvHqDtD8CvDwB1FiE7DK7CTrEajBS7ByClCkCvE8H1EsB1GyDjEiHd0DVclCCrFtBrEW7BB3NjFnEJzGxB5DH7EtB_HrDlI3CnFA3KoBrDP_BZlDZrBVXhCPJ7DD9JY,hE6SiBvDCrCP9BGrBgDpHIpC,GtREiBhBoCrBkBvB2DE2B,sPgCqC2BCsCe0B,nGgERiDGeewBkBa,tR-PclHFnH,0pB3KlBK,lBKiBO,8BaYwBoBqB,7JI_C5BZuBnCuCTuBB4BeoCBehC8EbmGd0CdiB,1C4KyCTKPLpFKpD,xUrJGoBSgBmBY,sgB7BOKQHDhBXEBc,6C2DQKOHDfXEBa,sanqOhBY_DsIhQmNnDgC9DkDvDkGhC6BhF-CjBiBzBsERCFNaxDB1DRzB5E_ClBPjCDpCanCwClC0FlBuBhBU7DedU3B4F,2nBgZpBxChB3JuBjIqGlEiBJsBOciBwB6E2BqDNW5CrDbI2BkGC6BHgBjCuBpCyC,3gBgHsDlB,AAtEGjEoClBiB,3JwDmBLsBG-BvBoF5B,",</w:t>
      </w:r>
    </w:p>
    <w:p>
      <w:r>
        <w:t xml:space="preserve">"yCFb6BqB6ES8EP8BzB4CN6CPyJc0D-B0D0DoD2FoCqBF-CuBgCgD4B0FM4ClB4I_BiF_B0I_B6C1D2DXwBD8CXmCTYtBaVDrBlBb7BLzHOlGLnBtCpDrB9DhBtKXZ5BBlD7C9Ba1C-CrBcbATNZ1CXpBlBVBX0C9FwC9H,xCGnDkBVkC,4ayjBtBnBvBnFxC1FjBnEvBpCxBd5BYP0BUgF,8R5zCmB0B4BmB,-D6M1B7DLxC0DzKK5GhBjD1BdrBKTURuBGkDgBiFD4BfoCzC0CLsCOmC,8KmHc6EzCYJmFVwB,jM-MtD7EzD5B,AA5E6E,gC0GalEHVdTVBvBSdB,wGlE3B0BnEoChDkCzBWpBFlBlBJpBGzB,08C0qDjDoDjD0FWa-EqD,yJwBrGgE5DwH,lKwL-B2B2DgH8B0C8B0BmD2BeRuBxB,-OwMgCVqCckD0CmBPgCzC2BrBwBV,zL-FN9C3CrE,q0BllBPzBYzCUfwClBY5BArBLXnE3DTd_CrHbhJXhDrG5Ib3C,mMjMxF-GzCqEvBMnBanBJ,hEqKVV,iQiHZc7CKvBVpHzGtBXjCF,hQhH1B2CBa4EyGCiBD4BnBkDNsDbmC,jI6BnB6BnCkChDiFjBmBrBShES3BU7EkD3DiEpBCnCPjBOdc5B2D1B6BNFJXjB7FpB3BzBDlHiDHwCoBmESuDKO2BOMM,wI4TuC6B,AAzBqBZEnDZ9BWhBwBZ6CjBqB_HqEhDgCrCehCH5BdzBtC,rjBkJkDF4BsC,AAHoCrEgJ5DmBrDGrEZnJvD9DoDrD6BrCiBjCCfbPpBHtBUvDNjCXdpCVlBINaF6BcgCDQ,vxF0rE8BjIJpF,4RsU6B_Ia9J,iPsDxC3C_BhEtCzGuDvCAb,CrKfNROR4CQ2B4C0E,hhB0H7FhD,kLvCYoB,iBOhBN,odkJ1E3I,hb5HnBX,vCPcQKfVNPe,GM1BkCCQkEsD4C8DCiBZ8B7CoDtD2HvByCnBqB9CsB,cAuBE,uBE2FGgBSkBuB8CiFoDoDiBU0DPyFqBmE6CqCiB0E2D,9DwCnBKlCtBhBjBjCzDvBYhBVbYJmBK4GFkBzCdHfnCN,8E2LjG5FrBoBXFtCanBJd1BQtCSP,pKuISdOxDtCH1D7BInCNPtJjEhBf,yL9JpDpD,zE9B9BiCTwBJiCGsCvBkD,tCmD3DrB,2I4GoDkEOA0B7B,5hBgG_ByEiCgCgFtECrB,8G-B3BlBjFXhCfhBhBvBzCAlBkBBiCUgGuCkH2D,sVdQgBoE8C,mNUzBqDnByD,7C8GnBbXKfiBZClCpBlBrBjBVjBD1CQtChBLVElC,AA2FwG4C2BoB2C8BcyJ6L,i9Bz-CjF4DxIiKVAlEzB,xGsFmEuD,vGmYmBjDQTWA8BlESxCVfCXuBCIJgBhF0BU,sOxLbtBkBrB,lLgGqEsC0CzEyBlBa1COFuBKWmB,wItD4BsC5CkF7CsD3BPZQ5ByC,hGyB5EtB,wF-E2CgD,pGoN5B1H3BtCnBTtFnBpFM,_VoLEbsB1BkBlCYfyBJwBrCelCNtCKlBmC9B0BN8CCSjG,2VhMqC7BoBegCfBpBPhB,0GqEClCbzB,sFdzDcjDF9EnD,jrB4GoBoCYSgGfuBE4FuDyBzBuE_IkBnBkGxBgDnB,yU_D1EvC,pToGB2BgB6BuDmB4EgBiCuCsDkCsBEyBP0C7E0BG4D-B,mOyFHtC,pBgN7DpDZAnC-DCiBaYbmD5B8C,hGuCkDY,bmDiDgC,_DkBvFkH,mC4BFahDiERoBiBqCE0BpBqCemBWGsD7BkBmC,FaiDQuBoBQwBqCiD,h6BgXlBnBLhBiB9DkFxJ2BnB,rB5BXKfHVrCnBOhBLlBhB,qpB8B6DrCWAwDsE4BWmC4BNoBqEuE,oL4DyBCcrB,rwB2DxCtB1BxB,zHAoCuC3B8C,oImIctCHVbRpBcPDPXa5C,oHsHnCvBQjDnEvBnBnBfM_",</w:t>
      </w:r>
    </w:p>
    <w:p>
      <w:r>
        <w:t xml:space="preserve">"DmDpBMrBFnCX_BMvBoBxBYnCG,zKs6BQKQHDhBZEBc,22BnoC5B2C,47BirD4BjC4BAYPoCnD8BxBGjDsC9JuCvHqE9JJZ1CrCbDZSNc,nBzFzDlC4DpMUjDLnClB1B,N-CVEhBZjBJvEAJP,u5Dr2GoBmBwCuBkDF,NiJmC1CuH_FyBVmBCuBkB2B0E,8D08BxC2CoB8B,TmG8EvE,wCOjB1B,9CesDiEPtBlClD,IBQXVXTcKSQC,3lCm-BFhB,bbcc,iDyNNbElBiDzDERhFtG,AAQmB,gBSfR,_DxPNgBYOObXR,1G6wB-PxP1CjD,oHogB0BxCxF_ECtBuX7ZqFvDqGxDyCd,vPzoB8CwDSC6E6E,8BoCNQ,xN8NpDjC_BzD1EhD,7K3G7BV_CmEXJF_ByB1C,8PqN4CxC2CsC-BrDW3CuEzEuCrD,nP3BiEwB2D9H,5DrC7EtCR4BfBlD9B_BO,tB6FtGlDdBtD1B,vGwSlDpD1B1CO9Cc3CUhBaCoB5CelG,yS_U_HkM,7CmEgDgDGW3E8GvBA9B3B,0IY_BEtD6C,zOuHvEjC,IalE6E3FgDrEoD1E2E5FiI,YdZFBgBYCEb,84E5_XnB4P_CiIqGyBcD0BrBwCE,kL8JVMrBiCF6GnFDhBS,vTiGNiG,JkC5BchCuC,gP-FE9E,zEqBc3F9EN,lMvDX6DnDINkC,wCKmCK4Ba,AAtEVpD_CRBvBwCF2FQUsCasCIiCJmBfwB5E,u5DYtB9N,uPzJtQL,yIoGExBwD3E,rHhGgMH,sNH2EA,XaIsLM8C,nNGCyHKkC,sNoFrFCrBU9BuCEayIb,ndgFDxB,DxBRsB,sQgBFecQORBXTLNI,nRW3CKvCb3BwF,iRIzEiB3D0B9FqE,-NITA,hNIMmH_Je3DlBD3B,xRKOUakF,kR9LJbXGDWMQaP,iNGGlBZLNkBOQUB,9d6LSbVTRcWU,g5B1SxFKzKb5EpClDd9DDtGYjQFvBHhDnCtBN,6kBqDqHJ2FeyISqKO8DJqERsFpByc3KcGUuB8BT-BsB,te4CDnGpBnB9BO,rDhHVG,JaKZ,nBHtBO,tBOuBK,6kBqD7MRlGTxLG3CZdhB,1iBzC6BsBoCSsYcoGF,oEsFZ0B,DoCEnC,beUDIZPTTG,HrBhDNlHlCxEL9BS_FgFhDW,AADgB,kB0DB5C,nBzCMM,nZoDoCNwCpB4ElEkCVwFcqH-BaS,0Z7CUaIuB,coCHkJ,zDnLJhBXGFWMScL,tuGgtBblGMlC0BpB4DM,8GhJiIkB0BWqKwB,xLoBpFC,qUEdsI,kMsC0OsCN2D,rVSgVoD,0bwEQ_D,9hBYiCyLkBqB8OvE,mhB2HgBbe_BOzCJ5BbfjBAnC-B,lCrGjBS,NsBOrB,rQbnB0HwBgHlBiG,oVwBwFgB,zRwJItEoBrD,sPjFhBA,VoBWnB,1lBE5CE,-G6HKxCazB,qcVsEMGJ,sHoJ2CrCnBlF,mK1GvBZjKE,zLVbHJK,PeQd,nVXkHW,wHCxDuG,gbuBiLiR,70BejBT,AA2NY2DiB,lBamBZ,ySgB-GoD6D6C0C2C4CoE,yQ2M7DvFhEvDxD7BhF5B,gVhMvCoC,ryBgBB2E,-IEAoF,4LkCd4B,iV7VNZXOCUOKWR,1X8IHTRGGaUL,0XkpBlHxLxErG,hftCvB_DlBtBxI9C5FR,1RzGvCK,E8CtDY,qT4R0BpP,iT9OzFzBPiE,gL0D-BrB,jRlBkEmBsC2BQcAmBTiC,9L0DgG1D4CRmDU,zLxDP-K,urB6EfuB,fuByBJ,9LsBkEM6CF-CTiCd,8JNqBiF,_KOtHmE_CoB9DK7DP,tSapLX,ibiCzBOlBBR7C,2D4BlEwB7ImE5BIxBCxBT3ExE,rrBkRyBXwBpBwDrJgB1ByBhB-BNYb,-oBrNuHCqBiDuBR,wNoDCToDR,nCgBoCfWsB0BrC,lWiC8H9BqILmCiB8F4F0B",</w:t>
      </w:r>
    </w:p>
    <w:p>
      <w:r>
        <w:t xml:space="preserve">"CyBpC,9agFoB2BCkBpFkTG0CcuB,mjBiLdrCnBXdOZcZyB,gErlBTDLKBYKOcFDlB,vKoHOTRVRWWU,lUoFcMMfdNJiB,43CtnCQViBP,lBfmBgB,c4JK3I,rdtBDlC,wGE7CkIrBqC3CoDlFsE,hLyTT9BvG_L,1HrNyG8LkBwB,-D8F8GxF2D-D,gKqIrDxF,rBkH7E9H,5GgEsDI,pIgCgCiD,2EEPaUUUXHRPD,UKgDtCMjE4FG,hBY7FsEpF2EDaqB0EWYSCgDjBgBgE,eGkC-EcyEHUtJ8D,-tB0K2UjGiBG8SrD,nyBsCvC5I,2D0OehB4BF,vBC_IcvFV,uBIMKKyC,rBRKiBeFGTJVVDNS,nYklCrBajBEbLb1BV9CHzCO9GXtR,gBpUSjGiCzHBhDXzESlBmBOqC8GUiFBuF,AANK,T8CU7C,qF6OgB_FDRNJRKlBwG,jDiBfY,TmBUlB,5LJb1DPlIuBtIF5ChCnFC1CiBlC8B3BiGViCcgBcYkBU6BhBoOb2EhCuF9B8CpCqCjCyB,-KChBU,hBUgBA,lIoFzD2BlD4DhBoCvBiFKiFakEwB-C-DuFuIgQWgBeGaLNvF,oIqJ2DvB-DIyBN,pMuBA4GU-DsBqDgByByBoBuBO,xUzrBXCGaUFBV,qX4aTcIUQEUbXX,6KmBUPLTRMKY,uCkrBwDvB6CzBoD1CczBY1CG1EXtFlBxD5BxDrFnILnCwBxEFrCnBnB1BAtBiB,1M_D9IxEpCtC3CpJN1DQrEiEzIKrBK_LUNeCyEkHWWsBA,iDlHlC1JOzNR1DrBvE,-RuGV_BzB5NfvDhBtBxBJjCUxD6C,nDsCjCtH1BhIGfgB1B4BN6BO,_czIRuBmBkD,-NaMQSCMhBPPNALgB,6F4Md3B9DtK,3CxG6FtC,-G6G5DG,5DGLNJQKMMN,4EkS3DflBOnBuCpB4DN-D,sGuYqCnEkB9EuBtCfjD_BpERlCVV1ET,3ElOsCAoBSyEuE,-CqLvEtBdEhBSPkDsBqMWgDmDoHE-ELuBzBkDJwBGkCyDoK,8iCr1DhBNNhB,vChBWmBkBGWJ,mJ8fiCzCgCvDwBzEQpGlB_G,hC_TkGuCgCQ,3DmMrCS7C0B1B4BNgBBgDoCgC,9G-DvDfvB1B,kB-PgGtIoBjB0ClB4BpB,yK5JiBnC,VdWejCyD,nRKwJwNyBB,-HoLpBgC,_DqN4DuHsGyGaLMZO9DYvC4BlB8DF4BVuBxBuBjD-B5BiCRkCKkE9BoBCyCiB8BH,zDF0DG,0DGxBdpBGXS,sB-_BQrBmDtE0DrGqExGgD7D-E_EqCnBkK5JoExE4DrFkB_CS1DDnHL5Bb9B_CjBhCnCVtBN3E,vb_6B0BN6DFqDgBqDoC8DyFaWWCeTSZ2CtLclB,lEnCgCrB,mEoCpBJ,ZiBahB,tCC2BwDXSa8B,8HkKhFjJzC1HGjBWbuBT6BAoGoCqEsC-EuF,hFjJ5BkB,jBwCa6B,mN8BzEoE,xJEzBejBgCeiGaa8BF4B0B,-YuEtBlDAhB,1MkKuG5F8BnDgB9DchBsFXyBIiE2B,pHtKbgB,NsBOrB,9BbcqB,qBQpBP,6UiDM5C,nTvBbd,lBJmBK,PCjB6EkD0CCQtExD,uK0JlD5CpDhFnCvB,6BPmPhEsBKL6B,5BQ6BP,kByBWhC,AAjBxB,kI0MpChDzDrGlClD,4F8EUFMK,wBCTTbS,vBB3F4GxBoB,pS-G8BvC,gLiBbnCbfrHJrEnChCEdOvBiCFqCQwBwEuF,AA5G4BjBS,9HqC2B0CwEjB,AAzD0D,zD0DVa,LoBMnB,nBjBSuB,aYZX,kO8B_BtC,lNAPnB,jBjBJuB,-EGrC2C7BoD,xEEYa,VkBQjB,uBJuB4B,mNAaiB,iBKhBJ,W7vBROOaUTPT,5UqBJLPAFgBWGKZ,oFusBPGGaOLDT,4OoCBcWIIfNJNG,0apnHV1Sd_CL3KMzBgB",</w:t>
      </w:r>
    </w:p>
    <w:p>
      <w:r>
        <w:t xml:space="preserve">"xB,mTnOf_F,5IzByB5EsCc8CF,-iBzBAU,wCIKqE,AAkCJoBK,xMyByMxB,E2CK2FiBqBYIkNZWHItB,zOkLd_K,rC_K7G0F,ROzBN,cBkBuHEoD,3CCUgB,NENgBrDmC,2dkGN9DXFtIa,lyB6KI0BDqG,c8HBzH,kyBnCsMHsHT6EZ,JoESvDgBZ,ZyLgBxP,CvPKoBD-CX-IT6B,7MetKYnFJ,5PoB6PH,nVgBKmBA2ILsC,iBqMJlLKhB,swB9EN-CTkBlBiB_BS,byEbavBQ1SHbL,3XQnBQnVChBL,uewClC4BVAvBtBZrBFpB,1cfiBN0SI4CN,0WTkC4DFqC,vBGoBEWO,_ImMBjM,tlBxLqBNiVDmBM,xBEemC,emCOhC,AAK2MgB6EkBiC,6M-JAkI,mEAjJG,tLEvFI,iOz0BWBINNfTEHOMe,-DAQHGZJTRFNKHaMUQE,jX0QRVTWSWUV,0wB4FISSGSdXVTc,5MkCKQQCMfVNPc,vPKLdZMKiBSAKP,jUYRZRGHUESUKUb,mvBqNKOUEOPBXRNNEJgB,_vB8BYLKbJdXLXMJeKcYM,uYmR7BgB,7BgBmCK,oIirB0DzB2CJuBK2DiCsCuCwBwC,vK6C8D1DmBTuBGgDuB,iU8I3CqC,1J7KEZXFFeaC,8ZzsDZe,oekElBjBL1C,xB5DJ-CVkB,vdUcW,2wBmoB_BvNpCvM,hL9Z_JDNQAoJ,tPIKJoEAOO,sFsKLf,LfNgB,O-BBdZA,bdxBQ,AABiB,mCOnBD,3DCwBS,5FO6FN,AARHpPkB5IB,qHEUGKJ,UkCKnC,TjCUkC,U8OA3M,6VUNnB,NnBHoB,_UwCL7B,L7BR-B,AoFQjC,R_BSgC,SgCD0DJmBrDoB,yXyWWgBqCSkGb8BOsB4CIiDfyEjBuBf7D,pGyB-BKuDkEwBQgEd-BAuBYyB4C,6PwHVapDyMiDkD,gB8DKyB,3H-CU9BDZfzBtEjBnDJxBeJSKkDjBoD9DgI,NoB3DgJxCoE,nLwKjD1B1BMtCgB7BqBjC8BnB2BF0DoDyGM8EQoBkBK-BRwBfcpB,sE6CxDxC,CW_G-N,qDqD9ClD,1KX1D3C5BQnB6BBgBkBqCqDwC,kXgMxB3CzBdzBNpBExJwEzBCXzBiBjCAnB,7PiIeHgF0C,UzWCTRFDWUE,5oCovBhBhHzD_JtB1GNhGSzCoG5G,jhBlUjC7B9BfnCPlBGRQHWI2B,6rB8F8BJqBhB4DvE,jrB6BVzCxB3C_BxBzCjBpBDrDuB,-PvEuCgF6BmB2BAkBSgBeiCsD8ByBYDOTDvDhBlEzBjDuBjB,iWBmBgJNiCIwB,BgMgCYgBLSXU_BgB7GBxC7B5GdtCfd3BH1CczCgCNYPoCgB8EW4B,zDtGTlC,jB_BkBgC,lhBgBtCJrExBxCYnBwBlCoI1B4CvBiB9BarEOnBaVmBAmCuBwCkCuB-GuB4CuB4B8B,-lBuHXHVdfvDlB3B,zDtGLsBKgEJ0DtBuE,hSkKgC_EyB7CMxB,0D5GoCyH,gWuDBpB,tB6QeRMvBjB3ETnJThBtBA,-D5PvCf,tDdeB,xBMayJvBsEB0BOW,kBcMiGNC,5nBoElIxD,k1B2BO3DiB1CgBpB4BlB-DL2Db-BKoBakBwCcoEsBgCeB4CzB4BAqDaeN8B9ByBpCwBV4BC-C4B,rVvCC-B,WQVP,TuBtByC3DgC3BuBjD8DPuBCkB,qVSmB7ByC3BoDjBoFPkBWcqBuDiIAOPM,oE6ON3B3BhDlBpDZxDBjD,7uBiIOxC-EhMKpCavC8B3DyBhCgBXaE2D0CwByBcoBBW,ydvTVA,lY8EWEuD-CqBS,mXoBUYGsCE0CZ0BGiB8K4IQB,3RsC6B0C,-iB6YnCC9CT_DrBjCpBrGrF1E7E3HzK,vFhK4CvEwB3F,mGhK6BiNbwFPajBY,xgB2KlDzDYnD,8fuJLH7B9FXnBtCjCBP,7ft",</w:t>
      </w:r>
    </w:p>
    <w:p>
      <w:r>
        <w:t xml:space="preserve">"JuB2B,4Bc3Bb,7LrwBUcYXTbXY,uSoEQXRVPIDUWS,3ZgoCkJrNoBvCO9B,wiBzQfAtBexB6B3B4LXyB5EgExBuCT2CF8ERsB,pZwGqD7C,gauLNhFbzD,puBrIAmBMOQByH9EmE_BiDZiCOuCuCW8BEqDpB4EDoC,o7BmIjB9G,_CgDnC7H,nDvH2C6H,rV0CCwBhC8ChCsGvDsE1CgFlCqC9B8CPiCiBa,vVUxCT7CS1G8FtBY,eeDfZCAkBSGML,nEwN6C7IuBlDAtB,qDpNtCoCtEqG,qiBmD0B3CmCArBXRC7BuD,jMyKmCN0BhBczFYpBeN0EbkBZ,oYpKiDlBmEkI,bMvDsC1B4BtBwCJyBS4CwE6DwCqD,SMmB6DuC6EGwBNiCvCqF,pYoIMqB,ZqHyCtE-BrBClB,mB_FlCQhEyGbY,jH6HoBT8DlGgCf,kiBqDkDxDoBrCWzC,x1BjBkE6FKACRlDzEBdmCvC2D1BDZ,0UpDCQuH6F,kNwGS9CAvC,StFW_BiCPTHrBKViBBsB,jUqBUT0ET,AATWP8B,DuCEtC,skBtC5BehByBb4CD6BAqCQuDoB4DmB2B0BSaHyC5BWjBcpDN3E,oBC2DuEqByC,AADfRHNIFWKUUAMJ,3mB6CbY,bYgBA,qC4BLxB,ZtBauB,mUGX2BjCiC5DLhF9CfSAwC,3MwDKlCYJkF-C2DI6BvBWdM3B,vEkIMzBF7CpB9Df9B,6W1IfHnBK6BGOH,pSSiBqF4BwD,vEkItBiB,bqBcpB,mITKoB,agBZf,rLNrCPnBM,yBBxBC,xBCsBM,xMMJQAiB6BwCAkB,4PkBXhB,wJVfF,AAwDI2BiBcuBAsClBgC_BqBvEC,ZMaL,5JFkBQ,2IKHwB,tbmBhCsC5CwG9C-D7CsInB6BbUtBGpI9BxBIZQNuBuBiGPuDbuBlCuBtEGzBqEzCiDJoBIc2EiFsCD,w1BlmBWFHZRKEW,7kBkVFgBaQONAZLLVE,wB2OGaWDFfVK,yJyBaHHdVGEgB,-2C35D6CjIKzBbtBhBLlBI7HmH,7CvB8CwB,oDS_BdnBM,vB-DkB_C,xG2BgBnBDlCtBR,qKyMa9F,rZjFnBZjDCrBShCyCxC0H,6dyGlQjF,zW3ExBsE3EG,uF-CyM-DaAgBV,mR6BgE1B,5CuBLvC,jazBGY4D6D,ka0B6CtB,jIpBR2C,qH-BWmFDkB,rVqC0DB,vS2EuGzC-E3CiCJiFgB,4UxEqBMSgB,pZ8NQPBpB_NxJ,4oBzKTMCqB2DmG,12BAmNoJqBA,65B8HSJuDhFajC,pnBxGnEwBZA1I7FlBFpBMxBwBlB0CJ4BMqBkFgGEgB,hEyHiBhBgDvG,uK_DLqBqCoE6BagCHmClBmB9BOzBJ3E,yb-NWEgCsC6BciCD-CnBoBtB0GpPiCnCmCMqCqBmDuDgBEMR,sF9KFsH,1sBoBCkB,8MI3CuC,kewM9G5KlBlBPM,3uB9DFoBS2BmCkMQMkFX,mI2OQbM9ImBpDoChCoBDuDW,uRZ3DrBXVPlBerH,gFnIoGiEgD0DYgCG4D1BgHfqChBWlCB,oJ2HtFoE,pIexBNrEC,AA4BkBkBmCKyET2EYmCB8FqBC,lBkBMbaH,2ViB0BxBa3CmCrCSlF4BzFYlB,7ciKvBvCCvBmC5F2B5C,7YwIAhDsB1EsCzCyChGsDtCGtB,41BxSlBM,hBmBMBWjB,WTJN,jW4JUtBDzB,kJyLnDsHrDHV1BDhLTlEhB3BhCVhBE,5CfmBnI,1jBnCJZ,kQOaoBUoE,4BuFVrF,0FgXkBLcXE9B1EtRpBlCrBC,lGrWlDoBlCgCxC8GTiHkBoGoCsD2BuByFC,ayBBjB,LfMgB,MgBW0EmEyMQoDVkCXmB1CgD_CwElB0DFqDiB-CqB0BoBQ,sP0CE4CUiBsBYyBJcnB,9W6FK-BJoGkDbGmC,lBEuBFMiCBqE,8jB8BTD1CwI",</w:t>
      </w:r>
    </w:p>
    <w:p>
      <w:r>
        <w:t xml:space="preserve">"DwEcmCA4BOQYA,pyB8BZgCjD2DD0E,obuCnDyBJWO8C,3HoGRhDxEiB,xX0BmB6EM4JQ8CmCkDM4BXgCnBsBhCqBnBGdLlBhBpFxG1DrHnCzH3BrDxBZ,-WiEd4B_BHvDhDd7B,2VfuBzHNlBxBVhBOVazBsGrBqDtBmC,AATBjBS1BkD3BwGJ-CIgCcQcLYxGcxDUhBsBX,EoDDnD,zHOlCrCbL,0HNUiCgHwL,tU-FtDhB_DtCxCjC,6M1EWECf,YbXCAa,XcpDuFfiGPc3BsB7BF,jKnfMXRLLUSQ,o3Cv4Gwe7JiK1I6CzBgFfsOyB8HsB,0J7ILYnDeCmF,zD2B9BC,nXI6BoJesBoCW,8R4G3BlF3O0E,TG4CmJsD2D,6YhX4BgCKgB,8C8CTvBnCrB,3PzC9BA,xBSLRdH5FiCjBE3QHlFiBnKChCyBtCazB-CHwB,-rB8G9BjEAnB,8GtE-DqJYkCK-C,zQsFtChF,iIpElCqBzBT,gSQaKSFHTjBQ,_fwLtEhG,qRlD2CuF,tGmB8D6H,8CsDZ3B,dUkCvB,_Jf6C6FU-D,lc8FyCX,-rBeCxB,TrBUsB,lrBgBtEY,6rBMLsC,kvBjPPkBwPoT-CoDkFiEwCwCiEqF8C-EwC6FmC6Ga0E,9dGzHuFpCMhLkHrCmBjCU9DM9I8DNV7BvG,iQuGzBbpFbpFtBlBlB,4JrCOqBAqC,O0DOzBeF,vY-B5BX,AA0MgDkDO,7BC8BB,0RsDYyC8E6IEiCNiCxCgGlCwCzCwC3FwD,AAkDkBuBmBgHuJgCsGeWiBE,joDmFoMrE,xCjBA4CqBmK,yCkB6BuH,6RE9B2B1BIrMsF,_PqH2BmJ,2RI4C0F,tHqF6B2BkBOoH5B,mKKyB6CCqBNkBhBIhDNpCCnGqBnF2B,1YsCqFlC,wIiY1BClBQhBkBpDuGrCmD,kBCHLRBFiBUGMZ,tOoH4DnC2E9G0BlBwFReMMiBJaTgBvBO,kJ0JyEhQ,xI_FuCCWK2BuCQ8D,yIgG9BY,ToCUnC,5FtBZ6MT8BtFqI,nF8JuE-CgDmE,sf6IlBC,lBCAuB,3jBoBsGgF,mBiJ1F7D,lDiFjItE,hCgE9H7D,vCwFxHvD,4d9ByDkE,wD-FNtB,nBPUBUS,oBQ0DqGsB0G,3VyDBtD3BExB0B,8FgDa6BWDT3BbCrBZhBO,tCL7CpCzBPlBQ5C0CzB6C7E2KvFwO,3DyI3GrDRC,wzBx4DhEvL,1N2BtB1EZ7E,gqB9BeE8DduBGyB6BO0BAiC,AARoCCqCwDsLLuG,oPuChBqB,txBMdkD,J0DSrCQb,2wB1CkBN,_d8S4BFsBf0EzHZ9FnB1CGb2BT,yZhPmBDcPsClD,vB1CMsCkBK,AAhBwC,9rByBhBW,gCcXX,hDFqBG,AA1CerB6B,iDGqEcqD-B-B2B2BiCmC6DayCDyC,hBCiBB,wsBGpBTnBO,xCFToCRuNVY_BM,_vBwCVmB,FsBGrB,PFBQMCEPNB,BMGqB,GqBKlB,AAcwCoC0C,ysBsLR3B,R3BB6B,lWOdqB,LiCMhC,oXVDB,DBXGAY,EkBAhB,xYXhBSmBQ,2XSH2D1B0KhD2JDiCKiBeUcDwDxD,AAMMQF,tVqBdlB,-V4W0BlEoBjJL1DlCpGCR,1XpX4BS,4BSiCSqDC,qHC9BS,9BS4BM,W2GuB1F,7KiIwB9F,qnB4GYesBA6H8BuBEoBPe5BGjCpB7D7BtD,X6CqB1ByJ5J,7pB0EYF0D4BwBlBcrBP_D1EtEDZ,0MzJ4BqD,8R-DNjB,lfT3CYViB3BTXK,-dSoBC,-LgGW7E,AAuHmCagBmBH4BQMWyC8O,h5BiD0DS,2H5zBSBKNDVNHVUMa,sOoSWBKNBRPPZUMe,kYumBaMcsBuC-GyB2CaSuBBWpBoCvS,nhBhBPfxC7CtD7B9BTPI,ie2LUtHsB1C,jpB1IUyB,6F8EBX_B_CzBVjCN",</w:t>
      </w:r>
    </w:p>
    <w:p>
      <w:r>
        <w:t xml:space="preserve">",5F7EtBK1EyFrB8CBsC,y0ByJNZCpF,tLbkEI6D0LCSRY,cuiBHpBO7GFnEtBjHD7FW_I,nQzaQ3CdjB,4UhD1FU,3UiDrDMpBS5B0BzBkCvB-JGoE2B-E,lBqPhBhCHjDG9CqClH,ie_CBfvElFvBX,hG9GvCDZMTiB,KyMZvBtD3J,pHzGe9CiBxBiBD,_J4Of7CP9ChB9BpMnI,qSzGDR,NHOI,tf0EwCxCcLkBEsI0F,kOkELrB,ffgBgB,9HwE3GjE,-IvDiD0H,hHsE7Bb,nN4IsF3FuE7ByB_B,-X1C0CeuC9DnCxC,R5CcsB,oBEVERH,3GKGW,GWWF,AAzIiP,sI2C3BoF,niBc6FsE,unB55BUDIPRbVQMgB,tMssBUBFZPGCW,3mC4uB2CnF2DtDgDjHgCpDoGtGiG5EoDnE4ClGgBxDsBvJAtFnCrD_DzDRA,3IpK6J_Y4DxI,oehSChBX7BtC_D,_sBpCE-BN-C6Ba,qNUgE0B,-IW6H2E,9Ee-DsB,9IwV-IvV,MvVjByC5EnC,wZ2BYEsD4D,vTuQuCqBkCS4HnS,qPrOemB,oBMnBL,jgBsHNI_J_B9CrBjLrD,mPxE1DzB,3JOrBiF,kU8D0DwB,3XYbN,sP0B5D9B,rPzB8EoB,fGgBF,iIkBHN,HNLFPI,bChBK,AADW,hBKeM,gCUGR,eIXZ,_BPGM,iBIeI,bEcD,AAjBmFLQ,6BEuC-BwDiC,iLoJgDgC,pCkK8CzJ,6cYCVpC9D,5cXZY,rB6EsB5E,ShE7CNVO,OUNT,6S-EVqB,AAMyB,zQgCzD8GhCmHTYxBKZPjB1BVhCdP,jFkMgCW2BmB6DvI,6YhFlBoB1BMzCIdZ,9FQ1BL,vBuBwBtB,3W8BJlD,0CoE_D8FPG,2qB2ERRjCKlEgCjBeboBnCuFpBqBboCnC0D_C-DtEkI_D6D,z0BwJ4ExG,gqBvBxFiDzD0DtEyFdUtBhBVhF,gDsX6BhEepBcHyBtBoE9GMlCD1BhB_CDvBIRcJkCQ,huB9QWQyBN2B_BelCkBN,sEPYJmCjE8BV2DPiEtDiEhBmEpC8DxBwK7LqClC4EzCejBYCIaJUlCkClJuK_NiOLkB,6W0YyBPoBjBmG_ImBjCMpDiB7B-DhF2BfqBH,_aiCkBEoCjC0D_BejBuC9EgD_JKN2BRsBfY1BAlC,42B3M0IrBoD5C,AAWUmG0Cb6BBe8DgD,pkByBWLOG4BgE2B4CqCkC2BO,AAD-B,K2BJ1B,iaHJwBrCiDpE2HlBiE,2BYVmB,9E4L-FnL,xO5EPjG,PjGvE1KpBN1BqC3CyCrGwO7BkCvDgCnB8BEqBWmB,0IiCvE-FxDwDvBQlDf,rK6SqDqBuBH6BhBqDnEgL5I2F1F,hIvRW0EP8DnCmElEyDTe7BgGX-F,oEqBVMRoCT4J,6hBYRD1HwIrFgE,nsBqHI4BJWfejD6BfkBrDkKnB6C9B0C,2jBuKuGvFyG9ESA,hFrFiFsF,AAlDqC,rI8HfxBNnD,uNvCqC8C,tNwC0FoFFS,rJ4BKHkDMwDBuBVgBjB,gyBr6D2D1MwD3H,stB9ByC9BYF,11BoCgClCqBX,ipBwNkCzEkDvD-DnDuDrE,jB9N5DsFhI6H,taoE5EhD,hG3CxPgO5I6K5J6IjCqDbsC,2H6DLV,oOHhBHVQ1M-U,_OIYA,sEqCzDpC,AAxCmEtM8K,qJyF3BFmBQSJ,gNYKkDhEoIX8DtB4DhDuF_E8OrB8FEY,AAxC2B7CgD,vtBUyDqC,mF6BzBQ,zBQkBS,9FaqDwC,-pBsB3E6EF8DpEqJ,rf0D7EtCLjB,iZ0PiC7DkClFsC9J,nEhSUEiBxCYGPiCIe9C6G,5UuC5C8FnC8CjD6B3G0CnL2FlK6I,2hBgW6B9ES_L,wLzDIe2LyG,6DkDRyBiBUjB4CkHiE,nM6ChDpC_BR5BmB,rdbgFmHxDuCvEiFNEpBR,qYa4",</w:t>
      </w:r>
    </w:p>
    <w:p>
      <w:r>
        <w:t xml:space="preserve">"D-C,_oBM1H4D7CwCpB-BBaYiB,00BuCIQgS2K,llBgERR3BW7E4E_C2BvFyFrF8BnCyBXqBmBuETgDtGiK7BqE,uZ8EuWgO8BqBCS,vJoBwVoN,vSx6BSOQDKVFTTHNGDiB,-bqRDOOIGPPF,nLk1BkBrJWvC,uQ7CuCxF,tkB9DoBT,tLqGgBLwCjDWLkCFYN6B_CWAuDoC,gtBhEzDsJpCwH,_qBiGgEhF,uR1DB0BjBShCXnCtBjBBnBsBX6B,gXqEjFlD,tqBzCmHiH,6OesEyE,8nB2EuCGsEqD2D3H,jmBwB3F1F,3F1FvCvC3DwF,AAfoCzCsDtBYzCFRItB8D_B0C5BoDF0B,0Xa4CgB,4CgBpBd,AAkMgG,9RwOFLvDnBVfCTwDhDgIzFwBRoBI,0XvKJkCIiD,njBK0BgClDoBFUiBsB6BsB,gVCqBsDwEvCSOmBR,yIEeJuCU,gX2GmEtGWD,3pB_CnBpC,8elC4DkC,AA_CsGxG-K,5SkFGdyEtC0DzBoBA,yW_CeiB,kBMjBL,tQAA4B,4JmB1CN3FK5Ba3GY,tJOoIoCmE0CsE6D,3bIxBS,4sBIQuB,xYQlBN9EI,iZeGjB,5uBjBIc,4VGyDyDyBiCuBuD2CkD,vVWaFWO,8tBgHW3G,xB_Fff5BmD,rhBwBJhB,4IIlDpB,4F2I3DhDPZ1C1BxHrD,pPrIaR,-OFrDwF,xGgD6BjE8BwB,xUqHqC3DoE5F,u2BxJsC8B,zkBgBX4CWKViChC2C,-YuEnG1D,1lB0H-DxK,8qB1JmDoC,ZqEapE,hY7DxDkGnB8BLC,iHezCiD,gR-CjCrBnCb,9HgEyDnG,4OiC5GhG,5H8DL9CsB_G,3XnByGvCoCnD1D5C,4BlBbDBhBqElG,2IpH0BqB4EwC,AA_DyFzGqC,xT2EflBpDnC,nN_CiFwD,ykByGnBlBnBhC3CzC,tH6I4G5HqDtF,2X7J7DlD,pc7CtBpBvCuD,xJ6LRpCzB3C7C7C5E_C,sE3KxK8JnD8D,0iBQvN-QtC0E,3e2DKxB,sa2B3C7C,3WiCvE1E,iRTQuBgFwF,zcoDwFqG6CtDuBdqBzBOxBH3B,3StCiBmCgCwC,otBkDPE9C3C,zDsF5D9DLX,lBpE0CwC,5kBqBHlB,vBTwBU,vDUI6D,gFA-ByC6D8D,qjBKzCgC-DmD,-NKOgBgDoD,1yBCS-C,qLoEF3B,bXcY,2rBWoC4C,5qBC2BqC,mwCxzHXLjG9HLlG,xOpFxBSvEEBuBtBB,nUsDgGsBQqB,o3BiTJTzE9CzG9E7IzI,zT7HXnDB_F,JlBd4B,7REgDOwCc,kWyHkEjH,rDlFRpB,5BXoBR,AA6BY,8UqH3HgBvCB9CZvCvBxB3B5BtD,huB1FrEmF,qO6DZ_BjBb,9VlCrCmDpCoE5B2DXoD,u4B0D5BDdS,3CO-BC,jW4Gb3BtBVtBB_BiBPLH9DarCaVkBPmBIoC6BgEkEaIqLIORE1C,jW_CnBE,ZaaZ,nBEXW,XWiBF,AAnIqExD8C_BuDdqG3DyFdQzBD,mOsXmBRiCYM1MIJwCA,hJzMWMiBP3BE,AAtBDlBQ,zCMdI,VaWZ,XR1BPrBE9CiCxBmClBwC_BmG,EiBUPLTTMMY,1EyKgHnH,-USqBCSJOnBcXuCLEvB,7OtBxB6B,6IwHJiHEmBcoB,vNsCiDgS,kV2GUiB,iBKhBJ,jTgLcwByBkBwBIgDZejBiBpCmCvJWNmDOiDN,AA5Ca,5CafC,TYUX,bRZM,ZMYO,AA9CctE2C,eS8BoInBtI,MiCON,62B4E5BsE,52B2QTjC5BvBlB1C,6G3E_BwCvC2BpCSrIuDhBPrD3D,0nB8OAlBkGjO6B3FHThF_CLApDoF3BwD5B0EzBqGL-C,hnB6KiCnCuF_DyFrF,uexJ_DtCZcpC4F6D8C,pMiG-BXaEiEqC,kJyBQBiFyDML,pCEcoB,mBUl",</w:t>
      </w:r>
    </w:p>
    <w:p>
      <w:r>
        <w:t xml:space="preserve">"BT,5jBFNJnBOvCsC,2JsBpGsE7HqIboBLsBsC0B-ErGiChC0BlBsCb,yaG8BiB,1hBttBXDEeUFAT,2_BpmBC4B,cmBblB,qGkqBMhBlCjF,AAYEWsB,7D-B8D9B,mE4EsCrB,pG6BOrBoBQsBN,uDS8BdGR,oEwDkD7B,lDmBxHlC,8BdhCE,gBamEuK,jCqDxHlC,xG7BHMTiSFiKKmB,gayZjI7RTX,3IzSPDrKgG,zKuGsK7FIR,2CtBmBsCLiB,qGoE3EP5CVtBhB,uFrB1EgD,jG8K2ItF,zIlFSHgGwBiC-D,YpdPcQQURBPRJ,6BmHEbfJJSIWeB,7kBicrB7B,vemFiCtG,gOzF6BYgFuE,ub-DlGxD,lGxD2CpGSRgBA6DuCGWnBwDQOpBsD,3EC4IuFSa,sEKRkC,yGmDyBc,3oB0CVd,2rBEPSXE,nBWOqC,_OyIkBP8GLQPqDjIgBJmCoB,_a1HKkBegB8KsG,qMIsCmB,xF-E0B7EgBO,tInEaHmBO,uDwB1CiHHqBUwB-GoBgBFOPOvC0BtD,sasOO7BYT,djCeUAwB,ekC3J6c,PyB8H4DIsB,6CgGtCmHPCxD_B,_PkBLsD,qFScQvCyH,7WwIrMxG,ovBqMwFrDyIvP,jhB3JIvCgBtCQrCqBdkBM,-S4PfvBBZ4GtFOxEMdSJoBQuClGgCnC,mBrQdEjHrE,pb_CtB8D,khBmDtDxCbF,wGmCGtE,rnBRlH3D,5JkE0C7H,kqBtFAX,SJoD-BoDI,xH6BBkBqCqCiBMaT8C1ESJ,rWkBBzB,jBzBbQdF,5BKWQGoB,ifyKiE9C2BBgBVkBrCO9D,jcnJgLkG,jBYkBX,zLiCkHiEMSFgB,AAzB0ErEgK,y0B8CMqBwDiCaNehCaByFgDWY,zEMnB0BnIiFlIiGlE4D9HmS9H2WZoB,jXcNR,mPJc0C,pQCCmB,SCSG,PkBKf,iBdkCqB,mZgGU3BZ3D,nahF1BoF,iZGcaQsBF2C,7VGIoB,mBGlBF,hG2ELkB,CkBBjB,6BnIJSOKKPNL,mZgCWREdJVXJVILiBOgBcG,vpB6QyGpO8E5LY5CI7DcrCWLmBE8F0D,qjB2qBoBAONmKlcSvC2JncWxE,vV90B1MjH,tKuyBBjCgG5RsJjWmBrB0FrEyKlHyD3BqBH,tD_vByDlI,sViC-L5J,wVpCbRA3BOvB,hdzBHgB,tQMuFgD2GqE,mQUUT,hIqMoG7I6BtD,nTzK_EwN,yKuNgC9EUD,gI6GPGvH_GvExCHX,NlIhD2FhE-I5DoE,8F8DWlD,ZtBaQAe,zBiFuCzD,6mBoF4B5E,76BxDsDoCsGqDuBkBOgB,YmG0C9D,AAtC_B,MsBLrB,fRUZ,AAgBS,gBSoD2D,wHuEzCzC,9CpC2C4CgBI,AApByB,pByBjH0H,H2IWA4CiCwBdiE5F3B9BtBD,8CGH9BahC,3FyBRGbLxCzC,sCxB8BdwBe,sDAwJ6N-BlCHNNCRoBnBzBWvB,qxB2DoC1GgFkD,5E3BkCgB-HkCMP,7iBuHIlCZlCBrC,5QdoEvF,6DpCnH0JAQ,4M2CNjC,vCdnEmI7FoG5CyBpDe1BoBhEkD_GqHhCsE5DmGFcagF,mBKqBU,nPI-DuE,AAzD4E,6QeHR,yK11BRVRYUUQV,zL-xBXLhBSHoBWiBkBBQTEdLb,8oCjtDtH5T,nLEwB_N,kTDvC_D,7HA2CrCUBiCxB,3FwBU_CRrC,8OxBbiBLkB5BXjBgFtB8B,xXImDB2KwCSXA7B,jBB5FA,5FAVoDMwEsDZ,0YUXwC,jEwIevEB7C,vE7GRuD,yK2C5C7B7BX,3FtCMeDoCRmCVW,lL4BmIgCLyD,wVAsBiDV-GdyE,vJWFJ,rKFPmE,sKGyGsGWkBBY5B6C_BiGGeqCmB,AARY,8C8CXoBDwC,7EaBaSKMNBRZD,AAxBkB,xBkB_BG_FlBnCS,kCiBI",</w:t>
      </w:r>
    </w:p>
    <w:p>
      <w:r>
        <w:t xml:space="preserve">"pB,zFlBVmE,wDE4BA,-BAGiB,7CgDHtBItB,iD9BPkCGiBgEiDsCkB,4I-B-CM,tW8CxDpB9B8G,6R4B5CwIBMee,d4MrGpHnLjE,AAcuB,0BWzBV,pbBiCyBS2BOG,aUiBwBEiBf0BnBcf0B_C6G,6ZOPyB,zXGlB4CvC2DlF-IpBoBzBchCI,6B2DD1D,qVpCmBjB,jWZakD,kWa1CgDrE4DtEwCrCKxDDjCThBnCVnE,7WQWFUK,dyBvFsMjBe_CiB2DhCgCvD,1BSJa,_BqCC4BcI,kB0BHVRFpBsB,rDqN3CyHIcyD8B,kfhVIfZLJgBKMSA,jV4dO_EJtBpBhBjBW,7DgP1DzBLlB0CtH2CjG,I5OTtB,4DqBDvB,DvBTkB,hByBxCrB,7DbqBP,iF2BiCuCkFwC,2IAvB-EJmE2C0XS0ICgMY4C,5JCCsCV4ClEgMtBwC,nG0T4BrCsErMgBzE,AAhDzBHd-BxFab,AAhCgG,pByD5ClBbO9EiOQmBmFwC,4HrYJgBaSONCVLPTC,32M-6BzBATazB0FZoFK6D8C6GpB6HMgD6ByGNiDpCkFP8BDiD,qOgXTF1CtCpCJ,4E6ThBKjE0CjD4DtCoL3DiHhBmB,hR-XmCrJc_GuDjE4CvE8B3BOdbtDFtC6BlKsDX,kN1DrBtFN_CejDkB1B,kF0BkD7F,rElBeLoBEyDsCqBQWPsDtG,c0EkCQ0D0B6BHkBpB0D3GkBZwBJ,jF3BPZAjBiBhD,kDzCzIyH,uB2DXjD,nTSnDkEpDiH,-MgNR9DahD2FtF,rS0DuFzI2BhC2EnE,kKjFrD-GEuBOcgEwBmBR4BzB,-E0BHwC,-CIpFNP8C,MMKJJNLMMM,zD2F8C9CUlBExB,AQiCyCByB,qJkRExBTjB_DR3CV7Bd9BE3BVlC_BLjB,rPxIetBARNJVYGyB,-GiEFWRO,yIrkBCdTFJcMMQD,IwEYJJbTIGe,nKqTSBBTRECS,0tBnxCyCpI,iSpHB6B,B6Bc1B,7LoJ-B3CwElEiC1C,sJvFwC3D,9CtBmBoB,mBoBOwB,eWdV,aPVQ,DgBEf,baA0BcoBmCIWLyCjE,7FgEwBXoErD,zIhEjBkB,LwBMvB,nBFxBQ,xBQoBO,pVuasCxG4BzDcbmD3BiBlBShCUnFmBhCuC1BqBP-Fb,gXnZAY,AYOR,3W2ayBEuCtB8DhDkCvCqBhCyB9GuCxEmChCyD5B2BrC,8gBrapCmB,rByBsBxB,pCOnBgC,nBgCwBlB,vIbqB8C,-lBU1B-BRwB7B-H,nqB0V0ErHelBgCvB4BlCwDjJ,kLpR0D6BMQKyCVwB,rO6GuBMcJoD7E,_FrCoCoC,vBqC4C6CrBoC0D-D,oxB-CLzC,LzCVyC,M0ChBB,hBBhBqBhCkB1CHlDtBvBGZ6FXyBpCoCrFsBhBUnBwBJwDoB6D,5FuMGbYP8DkCoCGqBNsBlBKpClDrJ,vpBjIsBnB,wMb6CqD,rI2CCuB,uBEtBD,hLIXc,JkBKjB,AAXDBeUCGb,-F2KoEQ2CVwBfuB5BU7BX3F,4JzKrBPpBUvCiGhCoB,zQCdoB,wBePV,tCKmBP,yBNcE,xBOhB4BJ6C,mxBuDnFsDNeQiCkCgCyDgC6CmC4B8BkCqE,jbOT6DlDwE,2O2DqF-BkBgBgBL,9c4B7CQ,3Cc4Cb,DLEM,AApCgBjByB,nCC3FiDzCiC,sCKSyBuBF,xDmCA6CctDmBfwBR,-TIoBtB,rOhB6BRmBAsL0BOSRS_L1BpCOZJJRCVUXUKDiB,vHCMiBePUG,qiBYB2CZoBzBwB,AAgIwBwBwBK2C,riBoDalB,odwCvEd,kCmBUbDT,QvB9BK,9BKVA,AADO,VASO,SOGaQM,ib0DFkB,AAOiBQG,za0BUWgCFkDS0F6ByDwBWL2CE,oM72BLdVKIgBaL,-OwpCFxBQzBuC9B4DhCsC1CsBrCkBpDGzG,pE5",</w:t>
      </w:r>
    </w:p>
    <w:p>
      <w:r>
        <w:t xml:space="preserve">"NkBe0BUuBLiC9B0BtCMhBFhC,pyBPkBcWC2CjBYf,sqBCbuCHkCEoBYoB,pWWtEmDhByB,uV4B1CXrHH,gHuCxEiBxBcNUT0C,tiB-BWRFZ,QrBVFNSCUSM,wC2I3BzBb3BL9D,oYhE6EA,AAAmFN6BnB6BjCc,rE-IElH,uE7G2CCiCUUmBBuDLaxBmBtF4CPQKsBcGwBVsG9D,1d4KkBC4I5BkBXqBpDmBnB2GFSLQ9BJhBbZrHDlFMjBaNqB,0rB1HVd,VdPgB,pSuF3GCxDJrCdxF3D,hTzEQCKLNdTSIW,AArBqCjBYhEoBlCKpBHhDrB,2T-DTUQaWTRZ,1FYDa7Fe,yFWduBtFkBtG6B,wCwH5CRjDC1DO5G8B9CrBpDA3BXlEb,4MZJqBiG0I6DwBgELqCTUbAd,pLiUHVOfmBtCiBlBJlCKjDzBxEjC7CDlB,6EnR5BlBtEZ,AACkBcJ,kC2BjC1B,rHmWHpBsBnEVhB,OzG7BsCbShC6D,5E4GlBFNMlD-E,GItEmG,tPiCZzBDiB,dRVaOqCQKwBDwBiCgE-GMuBV8CMe,rgBslB7BwF5CsFjBKdyBJsCgB4CZ6CBkC9BiEG6B,VwObP,mHJGoElBiCfQvBFVRf5BdpDhBT,1F0Ge6DqBmC8BeeDcV2B3DU3DJvDTfzBX,rC_FcJ,xKi2BqCMqBZiHxM2D1E6BxDiHnSUxCWvGSV,8ShKqCxByB3BiB7CiD_LqB1BqC7BmBrCwChH2E7F,pDpcL3B,2CwbGhB-BtBiBhCcrHYzC4BxEkCrD,9GpN0CzDUhELVdT,mHpDxEJ,zY0ZWDUvBaRc1HoBhE0B9C,oNpQ3DwGT-CG-B8C2C,rIsRXXBbYrJiBrD4B9C,-OtLhBoCnByEvGgJvByDtBsFtCIxBZ,sByDwBFwBd,jDiHqBDwBZiBhBoB_C,WkSPxCBzDSpCwB1C0BnByBP8GQ0BdsBhCA3BVnB9DzCZzB,3H9M5BtD,jLoFlD4F5C4BpB-BL2BEuCWwBoBmB,hC8FjBD,-U6BcuGV0C_BgEA8B,sFnbBaWIGfZB,uoBt2CXXBX2CxEoBjDbzB,lM3FZ3CdR,0TZKuC,zJoJjDBlCf,4YiCXoB,XoBoBH,AA8CiEIsBLoBjDsDnBWvBA1DhDRWVB5F-FDQWgBFqBtByBhBuCrC0D,AAlBmB,1ciBNyC,pB0OhB4B,hB4BaLUK,AA7D2EX-B_B0B1BuCvCqJJkE,yJgL4CToBrCbX,kD3DjD4D,vM4BZOhG2HvBsBTgDD4D,6H6CyBZ,AAjCwB,NgBOf,bmBclB,oBUL5B,nJxB7E8FPsBIc,uCgBhGyHZCVP,5YqJvCjEb_BJlCRZxBAPWLkBFgD,oRlCLFJQGyE,zQwDY0BI6DZ4EzCoGtFoQ5CgFf0GxD6EP-D1BkCFsCpBuGqB8D,wKyEbNtBA3CkCtByBnBoEXYrCiBdD,3MuCrBF1BmDdmBhBYfAnCnBIgD,uBlIFgBaIKhBNLPG,6ZyOa3BwEqBiBRadkCV,tNiMeIeR6DzG4BnF4BnC-GoEqEKsDtBmBI,oEtEmBKkCtDE5BWvBaO,8M1C5CrB1B5B,qB3C3EmL,hCuE5BAnBN5B7BMX,2IZCgCJcjFuDVA,jYM1Ba,1BasBA,AA5BsCxBuDhBqDlB6GHgGuBsFE4E,wMwIxCvD,vJGpC0EfsDGsDoBW,iPGxFLtD8HDiCU4BgEyB,_PkLuBnCgBzDkB9B,oWPtBMxByBzC0G,3YyFqBxBoBpCsBfsBFqBU8DoFqBUaLShB0B_E,gDpEPXTAJYUc,_CqEbB,RqBSpB,1LsCnD3BxBL1BC,mIzBkBYIwD,rE0E7C-E,yEKgCuEEuCL0BRyBhC6C5CS,AAhBalB2BpBuFjB2BXQdM9BArBjB1BjDZZbJ1BCrBYLS5B8E1B4B,kpBceyB,sBgBrBf,rBfrDnDTCnBqD1FkI3CmC,sBgBQiBqC4",</w:t>
      </w:r>
    </w:p>
    <w:p>
      <w:r>
        <w:t xml:space="preserve">"C,sDmDrDlD,p1BNjBK,ZuBatB,jBHFW,g6ByC_BvC,l6B7BSD,AAlBe,w3BCmCsC,zqBwFNADJ0B_D,6sB9CRmBfW,X2CuBjC,5nBRvBrDVE6BwD,8TCxBK,pBsBqBrB,xBLZS,ZSeA,AA7CQPiGlBoD7BqCpEwDzB2C,tbSZkB,AmBAlB,sPY1FoC_BoBxBqBzDoFdQ5BFvCrC1BPdIZURwC,1UtKLcWUOLETJPRA,w3BsBAbZJHkBQKSH,yCkDAbXBDcOKOH,2KtwHlD7D,qUbZYfCvFjC,AAcf,hPQ6B6HAoEZwEd0CtB6CpBY,8nB-FUZhCzD,nyBnE8DSSMoBsBMqC,mQyCW-EH2FpB-EjCgEvB8B3BwB5Bc9BGzBLhBdRtBClC,5HmGxByKEsB,lKCRHTI7DkE,uI6MZItEJnDQ,pJiCiDsFsC0BoCUqEAcNCxB,iUCwD0C0BC,kGoDEZRN,2DyBgJgCmFS0BhBKZCxCZ3CnDrD5DjC3DdvDW5C0BxB0CZqD,jE5CRW,RWMWUD,gBSqBesCU,gGiCtBVLlB,5B7BM1CYlBmCnBkCDmDkBmD2CQqCNmC,PsBQrB,1WyaedDrBlD3DhEvB1DR9DlBtChBzDjF,sM7NpC2EVwD,-I-OwByB-BIgGhBuCjBcvBCfL9BlBpB_H3EtBR7BD,hJnHiC9E0B3BoCNiBKyBmBOqB,gJpElCmBjC6D,jL8ETlB,XB4F0B,AAvBI1C4C,lE4D2C5CwBd,8LxCDf,DfLY,ha6C5C3C,oZ1BfK,fKgBM,uCSLP,TBUC,UCoC6BwB4C,gPY_DGzGLjCoB,5kB-DjBjC3BnB_BPXgC,yOhByImC6BTUT,jLmBGhB,dTeU,hDqBCgFL2B9BoDxCiC_BiB9DiB,4HnjBIZXLJeaI,iO0dCbVFHgBSIKF,qb6U4BhBuD9E2C9CsEjBmK3JkCjE4B1FoC9EsD3CkBxBaB0CoB-DA2BY,ve_DepClCrBvBWtBqBZgDdoJX4BvB4B,6SgDJNRE,bJfG,AAGgBOBIT,fGeS,AA_EE5CgBtCsB3DgErCgE,a-WkC3BiB1BkCtFO3CAtCbtExBnCnChC,4M5VhCEUIuBL,8DgM4M3L,pjB5GA6E,9U-DqB-G,4pBCN2D9BsFIyD,pTGTe,DoBEnB,UMmBEyCeuBnC,xBRNN,NNBc,nHCbA,NmBOlB,jHbAiB,6QUTF,5QOgBT,8PAeN,pBBKOYDShBdFVe,AA3C-D,xOC_B4F,oMqE6C9D,qI1DiBkB,yf6EoD7C,rL2GuG_FiCjDaJOG,3sB_CZvE,ZvE6CkB,uMmGzJhF,zJhFzBsF,wdelFwJ,pegClBO,ZuCL_B,0emD-C1E,gXJ2EjE,pE3DPmBCuB,rOgDc3BqBjB,lLrCqD3FQNcDgBSkDkDyBuCayC,AAjBwB,RgCS_B,lX3BzDyG,uZwQzErG_IhK,uX3OQvB,nSuBvCpC,tHtBRP,RPZQJmBcCanB,2K8HhCZ9FzDfbjBhC,yPrHMmD,9NMzBgH,fyExDzBpDnC,O5B3D1B,8OCIuBiCwEmFgH,SqC0D_CGrBjBHnDqC,Jb5MqKHSKY,5Y0BVgB,VgBoBD,jFkD-B_BmDjB,uO_C6BU,_ZO0CyCuB0C2CwCAuB,6bGEuB,wBKvBJ,7HiEdKrCiC,1OyErCzBjDpBtBJNIpBdlFAxCL,iMjBiD3C,AAVhB,tEiC4DjD,mRsBqCmE0EtDiGlF,5YpC2B4B,iDSJkBhBC,3PyCN3B,sOrB2B6C,mC8BLZ5BhB,jPkBfvBNDAgB,AA0CoDkB4CEuBNgFnCoEgBmJ,-fapCsCjDiL9BsErF4I,-yCj4DgCXyBnBYlBoBpDkB3IYxC2B9C4D3EyC_EyBnEK9BE7DL7B,hCYZATNxElKZhBTBZSDSK0BuCkGsB2B,iCXfC,ZUaT,_IyB2C8BSLCb3BtDfITgBCyB,AAtBWnBuCsB0F,hCyB",</w:t>
      </w:r>
    </w:p>
    <w:p>
      <w:r>
        <w:t xml:space="preserve">"oEkEgCIWa,gGmC0BsC,qCwBpCvB,OqCOlBbjB,NpCVc,VcgBwB,OkFHb,iBNpBN,pBNRAJQEUSG,IciBN,NOON,AA2CiFCYZgBtBWnCOlGrCpCBdO,tVwW6DkEoCsB6BS8FCwDsB8C-B,AAzBuE,6DkE4CG0Cd2CJqCG4CgB,5O4JZJmClF,yKkIJtBtG5DDpB_BR1BfkChF,2IrKduBhF0M,kUgE3D8F_B8DhBkEMmB,xjBkB1CvBTDfS3CsGxBoC7CgD4DyESEUJ2C1CuCjDmDjI,uC3tBOGMHFbTEAa,iNioBAYUEIPFPVE,4TiEOTQKJaTP,jLglBVZBbiJtSsEnHyD_E4EtI,_OzCuEzGgFjJe7CyB7I6BtFDvBZhBxFxC,sO_WYBa5CgEvE,tTpB3DwCxDkDlOoOjEwC,7d4Z-BvB4G3DkL1LsGzFgE9B,0OwUqG3I4BxDsGzJiElEoI7OSvBJlB9FnB,7BxqByBxB,wSgCClC,lUKLNXE1H8G,3HKqCkD,-eA_CThGkGVPZA_BqB,nWkCvB4BsDkE,kLkGtDvEHX,jSvDgBfyDkFAOrFiFHYKe,-ViI5DxE,5DxEnRuTdIhM2KpQ8M,vMkEuDgF,6lByY4FnKmI9L,lsB7UzCoBrFoE,mK6B2E6F,tOyB4E8HEwBwE0G,4QwBvDwE,yauRHXGPiDzEuF_K,hpBhPhD2CEYaMiDnC,-xB-GxBVDT-C9E,tqB3BYiBhDkD3C0CbJ1IyH,ykBgEZXhBMjIoJ,jMwDXDHV,uNyFazE,_C1DiB-BBWtDuF,QmB5F8H,9ecXTbKtEwHjC-C_B6BvIyF3GwH,yhB0FD_D,D_DN-D,7CgGgBAGUd0BPmC,iC0DlBAjBa9F2GxFiHhBahBJ,zEkBvC8CekB,jc9LOMIPNLHQ,_qByWrDrD_E9LzDlEVzBpDpDzBV,yEqSoL3IuGlJ-C9C8CpCuFhD2D1CqB7B0E5J,iJ1XkC0DKIQF-IlIwEzDyC_CCV3B3C,pMUjCbrB5I3B9C,iYgPmD7CiCZkLzHoDzD4E7G,x5B7GcP6B7CY5Bc5HU7B,gU9F6BBgBQegCAuCT4CrHsNN2GMwC,qDsd4DtEOlBuBPmCjC4EvHqGtN,nVpNWFMPfpIsCxEC5B,i0B_HyF1FyC1B,8EwH2InHsD1E,_6BzJxBG,nBiBoBhB,qDcegBM6C,iWyKgB0DQW8BgB,xHiMUlBDzBQ3B4EnG6BnB,ZqBFyBSoBeaqBImK3HsHpG,8JhJzB2C5CiD,4M4B3I-HrF6D_ByCVSXDTPLbOtBqF3DQhBB3B,9TiSuB3B6ClB-BxC8CzBFpB,2ClCb-C,kiBsKP-BlDmE,hD0GgCnDcF,lBI_EiH,nPpkBWQKdRJNY,tUmJEiBUIMHBnBNFTM,ykB2b-ByFzD4E,rF-GgF7G,kDqE5NiS,yE2GkEvEuBP,xxBjD_BgD,6MkGwDlD,vKsEjBxCxC9CHb,gUhG5LkPlK6N7CjDXRdBxBe7DkE,9YSqCoCiByDiBKyBH,o2BoBoFoKFcnIyExE4BpCMzCzB,tyB2BTBJa,2CQpBUZF,vDaHmE,7CQ0BW,6CGlBQ,lBQkBoB,2Re_DnFtGmI,_K2D_DuF,yPoPuKjP,qOjHrCmD,1jBOzBmC,qfwFNrCiC7C,oB3EkBwB,xB-BxBiCBuB,zJgEvBa,fyBYJInB,qa1uBaJLdTIGgB,_xBuTcMSJIXLdZFPOAsB,mrCnwCGvCwD3G6E_KkDjImBlC,zLkUiBkBWB4MvL6HxIiJ3LyBlB2F7GgElCgBJiBM,xBrRuExDyBhCiEtGCTfpB,CuBWGuG9E6B_B8BlD,6J7F1BwCnHuF,YUlB-BxCoCnBSbsB,yCiBWQ,AA5B0ChCmBnG0BlF6BnDiDjByB,sqBWbG,BqBCpB,33BUZWSgBcTDVPL,2C6_BEoC-HyQAS7BkCLoDf-B,4iB-afXtEjB,sJP5HabH,nC",</w:t>
      </w:r>
    </w:p>
    <w:p>
      <w:r>
        <w:t xml:space="preserve">"CYeO0B,xHehBerFgB,uBamBTyEToCQ,qIJ0DupB6CLxDxmB3CM,1QmBUb,wB6DCpCWhBmFZ,fxDPH,PH7DC,7DqBaPiDZ,8EHPZ,PZJU,vOMQD,uehDCiBeIMXDRTLTM,9IkCWJIPRjBXIHQAUUS,xMsBOOWBEnBdFJiB,nkFypB4DdwC_BmBzBmB9CCpBThB,pN-CHmBdWtCV5BpBnDnExB3E,6RkMClBUlBqCfWb8G7LK7BXhD,3f_R2BsE0BsCyCkCyCyB4DckByB,6a2RN7CIfoB3BqCZ4CiBiBNwEtHNtB,8JpKnEgC,nO-C_CuDrC0BtCa5DCfO,jrBqHhDbtBfrCzCvB3C,wedpD_CLXId,wWyNmFlG0D3BedkB_CuClDmD1B,wCnMhDA,hDAzB0B3DoCpBmBhC-CpBuEXiBvCWlEpChBSNc8BZmDkC8BAmBRoBpBmBtEgCjDoBlB4D_BuB_B,iDA_EkF,_D0JoE9EiBb2BJeMcoB,xmBjBtDrClCZ,jG7C0CgHiBiBqBY-DkBoBcY0B,-KuMXcjCUrDNxCvBlD1ClC5ER5CQlB,-iBjF_CoD,iE4EvBnBjCtD,1HzBlD2E_BgC3CgB,2H0BEmB,YOXN,3nBB-CGkBSiBoBEuBNiBvBqB9CwBtBE_DrBtFzC_D1C7E_DZM3BkNiC-BiE8BQiB,0TmD3DqDViCF4B,Z-ErCpCJxB,nM3ClCgBxCK,5UCuEmC0IiF,AAhBrBlBCDUMaqBGWJ,oqBwG0D1E,GFXfmD3DWD-B-B,5M0BwEwG,2TtSQFHRLGES,tc6XyDxE6BzDanDExF,hGtDqBrBcN4ErBoBrBWtB,qTyE0EzFC5CwBpB,4IrF9H0J,3IsFrC-CrEtBjBEnCoC,oMYiB6BG4B1CwDDYMKSJGpBoCjDFrBjBtC,7cBsBgBkFmCZ6C,iPuGbFDVoC1CQAUW,sC7CrC8C,rC8CjBSEtB,mFoGxEjE,hFzDwEgE,wE0EDkB,DkBcX,rMmLgBqBmCBqCV8CvD4BtEoC5D,7D7HkBuCE4C,5ZwRtEjHDXGdgFxD,ibpMuCWGgC,0C2CrBDzBrBMlB,9CoGW-CyFuJoBsD,gK6RdhB,pBJqBK,qBKsC-D,qGhkBGfXHHiBaG,_IoiBBWOUmBCGVJTXNVM,qqC5vDtBf_BxD,tRjEjEqEzBiBzBahFoBbS,wNG0CgEca,_jB2EFbvBnBxBV,uBioB8DkEoBBkhBxrB,5G5kB5C-F9D4DjDuBzBE1CVdG1B4G9CqDrBiBtBWrCKjDd_CpC,2a6HlE7D,vFzBqBnC,mkBRmDoD,trB4F4ExFYBoBS,-GvEOFHRLKGO,jKkMJjBIZsGjF6DhF,rF_IxCqDCmC,mIgLwIzG,vF_FlBY_BX_BQ5G2DjC4B,lBYAgB,OmFtEoD1BE,oGCfU,NqBOpB,qGwCTnBCpB,hCLmBDcQ,2EiDzC1C,6XtfRBLMKiBaHFjB,5sB4DLZXKASOOWP,22B0iGvEgE_CtDhDuChCpDAfOf6O_MqH9G,0CpPgM8S,jHqT1DkD,0iCruGsBzL,_FrBqBzI,3ByKyBrJ,sF2DiCtL,tzB6tC0C3B6R3bgM4K8BqB-ZjsBwBxD,0SqgBi7BmlC6B2C2BkBmBByBPkBlBodt5Buc9hB-CtEkC5E,0lC5xDjF4D,sRwbVEZL,AAsDqHYSWiC,TuBUtB,0N-WXBVS,tBQG5B,AA3BkCRD,rkD6xE5C0CqD8FmEsGWO0CAMVZV7B_CBlClWziB,hR9LgGpF,2V2NpI7M,tBoD_JmJnBQ_DCdLnVzhBlBLxCsCFWkEqG,_RrN7HqH,yfwNvDtFsB9B6BxB,5B1H6CuE,tZkBuC4DxDmDkFsI,AA9HmH,qaiFuDnD,IhCxD2D2BmC,tLGcuB,cuBbtB,gNYPZkBhB,xazBiFqI4BsB4B-C,sNMjCqC,2B6CvBpC,5DPqC5B,iLrB6F6IUGgBP,l",</w:t>
      </w:r>
    </w:p>
    <w:p>
      <w:r>
        <w:t xml:space="preserve">"PiCvBmB7BhD,uT3B0C-D,3BmBehBaD,AA4BlB,_FwFgGvF,3DjFOuBoCyD,4DkF3DjF,I1DuBkC,c0CtBjCkBhBsBmC,lCeSgCgCkByC-DMmBIiFA5F1ErH,AAiBE,iBEVkB-BY,gvBoHhBgCE8CI9CW9B,wwBr3OkE9MPhE8BrFwCpDHd,0wBzCPDhF9F0E_DmK3HkD7C,vEmBFZ0GrH,oJiH6E_FuD5FgBV2BLoFHuBf,5c1JiB6CQ-E,pOwJiC_ByDnBgBZ0CrEe_DQf4DDmCjBCgBrCmE,qOvJdkClEgG5KwF3CYrFM3FTnCd,qjB4PtGpL9C_DLD,v5B9NScHiBvC-BhCMjDf,snBuDqB1BARJH,uQxBmDoEeY,nxByD0BpDgBF,0CvDAsB,oBkBTOTF,nBIMwB,meEOAsBoC,_GsFgHrF,DrEVRjBBxCQnDqB,zHmByC2C3HsFlEiC,AAbK,bK7EmChDmD,8gBsGsCnCelD,c0B4BZkBnBQlE,vGhGKmB5CmIQuB,lG0DiE1DkCC,5GmIzF7K,9HvIAVqC1B,0NvBsC8D,-GqBwBaYeGiBLkBhBa1BadV,5iBK0E0B,AA9CgDV4ByDuE,-YiBvBvClC2B,qFmB-CkF,lUsRALwMvJLrBiIjG,ygBnPd3B,d3BtE-ChE6B,e4BjE-C,liB8CpCd1G7B,_I5C3N6BJMeoCBsBvC2BzUR,4RqJvFnJ,wKnG8D9C,lXzBfiBjCcPUCaqDuEYyF,gFIFe6C2E,gP8G2IzF,nf3EgEgBUSoB2CQ0DYgBsBA2ClC,WMXU,sgBqH5B9C,vM8MQrB7BvDAZiMjK,ubpNQewE6E,AANO,NOzBQ,vBkBwBjB,AADT,DTLAFO,ROIO,AAXe,nQsFpBtC-D3C,wQ9EOH,fQgBP,AA_FsE,rHuF9BpD,nhBkFhChDnCxErBxB_BNhCiB1DG,pOiLuCjIM_D0C5DIxB,-wBnRlBjCnPsK7FsGlCSDY0C6D,AArBiB,toBEB6B3B-ET4EKe,5JYmCoD,8wBG9E4D,9E4D7BxD,3pBV6F4CwI2EKD,AAlB-EvC2G,4pBWrE2DzD6D,rqB4BrCrCjBJVOY8BJK3BpCNQBegBgC,ogB2BkCiE,jaqEoCbqCxC,mD0C4CpF,-WBvC_D,kC5CjC6C,tSuE7CtC,iSY3BrC,3BrC_D0E,1R2DnFzD,nFzDpFqIjE8H3DoFDaQmB,vI0BxB4DDyC,wFwIyFpI,uO_H7HuK,oNGBwB,4BSfBXP,uQH_BOhBYnByBnCwE,2GgEhF9D,nNoDuDlF-BhBkBI,-H1FqBEmBa0B2BGc,7aMYe,yBAVIbH,Zead,rBwCDdwBxB,lHuB2BpBiCD,RhByBkE,1SCjBVxDwC5EwG3KoTrF0HlFkINgBD-B,y6BElD0K,xMqBpEoJxC0D3EyF,_Y9HKGSVHdZYGW,2gBuCONGdRZVAPODeSaWA,gGoEMbDTfPTYCeSQYF,pEyKUdmDtJ,jqBzGbQ,IQHP,5GiJ4FtI,ysBmHkEjK,3oB_FxC_C,oEsBzC6C,pD0C_BlCCQyBmC,2C6D7B5C,xCtC8BmCWI,2nBUPWvD-IjCgE5J8L,zP6Z6JzLqC1EwDvJ,rjBzZvBoBZyB,pC6CkBvByBR,mQlBwBR,EiBDhB,6ToFwBbqCpDBRtDrEtCwCRoBIsBuCgE,AA1OoQ,sNqGQTMzDHRZA,axE-FG2IN8DG,qF2QJcMiWakYkBwBPziBbte,3HlOiB2BSM,L6BeNQK,yBmMO9L,7EhIiBoDF4E,rXiGfPjDtE7BPtBe3EiGjBwDQ6E0B-CuDqD,7GoPZDxBlBxBxBjB9BZlEUtDe3BkEhFkBXWCkBU6DqF,sWpNzEiHd0CTqDNsF,6JsBVPLb,hBrBZwB,6EeZb,ZbTiB,9LeyCoBwBGmRvBgNBoBI,2LqCEhBOP,lCpBwBUWW,pLM6BZiCQ,wNeEwGP0B,zBsI",</w:t>
      </w:r>
    </w:p>
    <w:p>
      <w:r>
        <w:t xml:space="preserve">"tBf,mBgCU8BHsE,pjBiBNmB5IwNzBwB,8BMSewBqBoBU8KqB,pCaJwB1ByCAa,S9rBEccAGTJPbI,oH4aOeOCQNAbLLTALW,iQ-BUKSLEZNTfOEiB,sMwMBtBPLbEPaIiBcMaR,vjBMFwBWUSBQPCjBXVbI,0nD91DDD8C9D,9FiJ-FhJiBoBOA8DhFOB,ljBrLWc,iBGhBF,ipBOyB0B,z2B0IF9EVvBzBvB,qmB9HWS,9fChBdvBT1CHesC,qpBgKsCmC4L7L,tHvJnBA,nBAKgB,9kBCc6B,jBkIWrFPhCeV,krBhHWPDP,SfRgB,RgBlFyI,xhBoBYmBRa,hBsBFgBamC,wB4BUoBDY,QgCwBlB,vKWdZ,dZ5BY3CqC,uLEdsBacsC5B,dsBjBNvCtEPIHgBWwC,wjBoD2BzC,jHtCXoB,FQGP,RYSX,iBoBNXBnB,9eiG7CzHERkBFYOqBqC0BUaDiFzC,6dzHXmB,sGIyBoB,pGCiBoB,Zcab,AAiBDaQ,zFkF0FjF,6MvCwBpC,pFnCkBqB,5kBoBvB8B3BiBTF,-lBCIwB,kBMjBL,_XLxH0DzBkB,qZiCD7B,pBFaFQM,qBGagB,9b-CnBxCRF,5GZJiB,kBkEIPjBhD,bxD5B2B7BwC,cyDyEdcRGT,glBjBhC4HdeXH,7oBsC8DnB,bISGKTLPPK,ATjBa,AAAU,jBakBF,mEoB3BYVxBCP,lEnBjG6D,8pBsL-D9BN7G,_BvFOkDmB-DGsF,OkDTI,TIEmI,xJsJdvBAhDClBkBtC-BbsHJ,4LnHhBZ,AAXK,AALyBTRNCTiB,HgE5BB,5BS8BB,nYsPgFxEqElDkG5DwBI,xFiEkBxB4KnKuIhFuCXyFVgDgB2FiEoCagPxD0BKsCsL,yFhEpBmBNmBMuE,xFiElD2D5CgGC0B,AAfyC,mFKYrBvBQRc,nBIN4BjBmB,4BgCdzEa_B,jJ8pBjDnN1BtQGzC4BvFDpBrCvC3FrE,2D3pBLnBEtB,tBArBI,qFG3BU1BD,5BuBmC4B,0EgEV9D,9F0BDrDM1BMN,rGkBAZ-BrFgBdeS,6FpG6CPWK,7BDpEyNKwG,sEEaqF,oBEcgE,lDiFb1DCnB,5F4LyBnDRhE6CzIQP,E_OVGGa,2FoDZ1BZHZO,zDjBmBLSGUeAY7CyE,yHKlBe,tGyFuC1CChC,oFzEMMkBF,0BMM6H,gBKNuBKwEUmB,jBeRSUK,3IkFTTjBO,kJ0BfI,fYcM,gBWEsBjCoKQ-D,hBiJmCtI,mBwBVHPnB,zBgFBtDQhD,enFpBQ,fwCUxBeH,C4C6ByM,tIkKnBUxPA_HgB3GO5BLhBnB,yKjqBRbjBBTWAsBQSiBEYbAd,vFSDXTXfCRYBcYeiBDSf,yGmFLbXLZKNqBOcgBKWPIhB,MkKFbTRZERWGqBWQYFSf,rJ6aFfjBXZIRoBOqBYOmBRKd,xsBsSKvFyB5FgBhCuDpE,5aqSWzFsGtK6DlF,21BhOxBMzCAxWvD,pHDlB3C,lB3CPoBlBiB,xoB0C_H3H5EyF,orB42B5D2Q,vVl5BSNETVXRKHWGQUK,-Vq4BXFAeUBEV,9b6SwR8FoFlaoE0B,2XnBlCyG,nB6GoB5G,tR8PWoBF6EVwCrBsBLee4DlBoKcqBkIkD,mZ4NL8BxCgErB4B3BmBtCInGnC,9O6HyGgC8CP-BzByEtG,3LtDUL2BM,mYcxBW,xBWiCP,AA3CFjD-C,jJsC2B6DgJwLOABZlJzLLzBeN,8tBpvB2JsgB,5F2DoH8XmCXOE0B2F,sI8E_FuC,YyC-EpC4CbyEXiBE0CoIFQvBiB,6S8SpBK,pBKYmB,9NmDgI9COGWmBcI-D7B,gQ2LffA5C6CtDQrBFhBnBpCFpB,b9MqBuBkB-C7C4DLsBEwCRcXO,_PoCoBgFgBM2BdOIWiC,6R2FFhB,jBDkBE,kD-Cb3CjBB,lI0BPhDlBP,1BxD",</w:t>
      </w:r>
    </w:p>
    <w:p>
      <w:r>
        <w:t xml:space="preserve">"nDoBPBjBf,7EGSuBeQkCZoBpB,8QeH3B_TjhCoDrHQyC0Isc8B8EiQscHyC_CuEpCsBzGwC,jCaToBfa,wByBnBNHjB,lIiBvBf,vBfdoB,vfkCKmBR8BCiBwC-FWGWZbRhCpGK9C,ujB1PGcUQWBWbBbZXhBMHa,lQ-CUQYLETLZfEDmB,6hBlnHmH7KvC3CkBvBvC7C,JHpGvG,4Qy5BvBrF3GInzByL,pRn5BGaSAEbNHNK,k2B-oF8DykB,lKsBiE8mB,nKsBmEgnB,jDc3BDRgBkD-b,2W0jBlExmB,pK6BjE_mB,qQ9V9agE,7ayE-a9D,sB8HrQgGNmBU4B0BC8OxF,rBiEqBW,tO2GOwBeKmPtF,TlCUmC,8dKnEU,nd8BGfiBX,gZnBjIkB,jqBsTvD9FHjBWdwElB,0HwDhEmDlDhBvBS,7GmEiDRsEtD,8HxEPZVUSYUR,2-Bj2CJmUzO-B,1oFkhFCtHYHsCuBKSLUlDL,rRnCEvBXvBkC5CcAmBa-B6CoBH,AA3E8DjEwF,sRoCaqGmB6F,AA_BK,nCiBqCJ,ueyKhNrO,jpBiIgCrDYvCNrD5B5F1BpDzBxCzBf,gCrDlL1O,pPlJXqBFuB,DyBExB,01B8FxG4I,loBkFxBS,nCuBuBFanB,8jBmC2GmJ,AAbChH-J,vHuKwHtK,hBKnCiDrBS1CpJVNXAjBGPQ,7O6BgBhCGtB,DjDOsBJ4B,8dYvH-G,kBIUG2BtBUA2FiJAW1DwF,lIoHsHjH,fP1FvG,_F5F2FkG,nFqG8EnG,4Y4G1HjM,zInLKO,nNUmFqG,iIsEjC-B,IMWCKLLjBbMIiB,jCgCkC_B,nBEXgB,mGuKpCpF3C1E,9GtJgBN,qBH6C8EqCqF,pBIjD6B,jD6BtBP,RmDAxCST,qVzBhCYrB6B,UEmH0F,pJsHfd,tCDG8B,sBEiBA,TOQHIZFRTJTMFSMaQG,RqBSpB,rbnB_PoT3EgFPkBqBoK,sboBoE6R,kHhtBORNRPSQS,hB8TPaWYSfXR,jPgBHaaOIfZH,mDsKKcYHHhBPAJO,8Q0ESCBZPCAW,4gB37BrBhBTpBnB3EdhHS7BgClBgNnF,uGzUqC4SK0F,1JwNgMoF,sLuLjIpE,jIpE3CiH,uIqF3D2JLMpEEF1BwErL,zJnCsBeCgBuCwB,sQ6C5DGhCd,MuDwF3G0Be4CUkDoC,1G9DSNCRVVNEJYGSUI,9BsVzHzEJZyBhEuF5BoBDwBY,pTsSrFtC9BpBtN1NlD_D,qTrSuDwDWwB,iF4E7DlElBR,0SmBtBc,f4BgB3B,zZQnBgE,nBgEmBrBerC,rFqIiC1DqDzE,kF_HwE8EkBBoBhBIX,xR0O1J1JalB7C1CXmB,mMxGlCL_FjC,7IdFkCX8BhFgHlBYzBpB5B1CzBhBnF5H,SF6BDgGuC,4kB4KzL9JzH6L1KnFwBtE,gElG_DmGvJsQ,pU2DuE2D,qDwFzGyLEkBSCQNuGlM,xD6I-E0D-RqIiDQgBH0BnB0B_B2GvM,3gBpDoI4EkIwDScEwG,qjBhiBPMFSWaQDKXFRTJ,5B8KWJIXHXVLTMHYIYUK,rVkESHGVFTRJRKHUIWSI,gJ6CSJIVHVRHRIHWIWSK,rVyPNFPOIiBUAILFd,vPgWIyB,UuBTtB,S4CJ3B,VzBW0B,4DyLoD3BsDlByFf0DIqDU6FgD,53BuCGyB,cSbR,q6BgF8BrBkCfyCTgFAwFsCaSEc,ngB-NSmBzJ6GvCsB1DsB1EW,9TuLxBF,rBWsBV,0c8GhIlO,3Z-LiGbiIxDyMjIiEvD,ovBvGhInJ,7PmC1EnI,njBzE7lB6HhEqB5C0CpBgCxCoF7D4KnCoE,6lB2CrIiGpFoD7LkG5FwB,yOmByC-C,yC-CAM4DoEMa,hzBkCXHRb,diCInBWZ,wD0I_BB,7Bc8Bb,qasBoDkH,oDkHzDtIMqB,7FrG0CX,uHgGlC",</w:t>
      </w:r>
    </w:p>
    <w:p>
      <w:r>
        <w:t xml:space="preserve">"xB,jCkGWnEDvB,xmB0BJxCuCLEtB,qmBADwBWiHjCYnW4D,5XiNnBB,jBkBkBjB,6Z5OLdRALOCYMMQBMR,yxChlDiCtFyCrFyG7K,j7B9BqFtL,4W-DxKHnHvB9ElCzDvC7ErElDvD,yK5C8DoDuD2BkJGsES,rFkEvElB,yChBrBa,KWsB3B6C_EAXPNPCxDwGpBwB,1BElBI,lBI2BYWD,mayBAkB,WUVT,hoBgzBoC2BgDvGSBqT9lBgBzDGxC,SvuBzBqI,zICCsH,7GEsBoI,4HogBjD_CvGhKrD_HhD9J,0xBtczIkRfe,tC6ElDjCbG_EmKHoB,pJwJjFyJnDpC9C5CnNxK,AA4EkIwrBye,jG-ITmBsCuCGcxBgE,TmBhBX1BJ,yCqDgBrB9BvC,ngB2ByLmI,0qBiGzF5DwB_CyF4D,7DvC5LoW,RgJzBoDcS,cShGnE7B2DmCwB,wJmDzGiN,viBr5BOLLNLOKM,2OirCPEhJ1GAjBuEzI_DhDXCVwB,-HjP8D6CuB5CWLwDwC,xmB0CgB6BuB0BKiB,kiBoFxDzC,oMtC-BuB2J4FmBCYLqD5F,zrB2BUDuDwC,AApGyH,0lBuH3G5E,wC3EvC4E,5uB2EZLhEpE,6kB6GyE5I,iQeIcYUuEqCyCakCIiDN6CnBiErD0EhI,xI1HgJ2G,htBevDkF,sC0BfxB,7FwDiEtE,oEtE0Be,0BeiCqC,qlBCkM0IWE,lGKCc6P0L,_kBkD3EmFxB5BnBJvBI9GkHhCS1CBVO,8wB8RpG3G1GzIPlB,pEzO9DsF,5RyIwEjFOA,ob3B2JgH0DoD0EyGDkD,nXsGgD9D,1FiBkD_D,lD1DgQuS,AA_CuD,3HsBuB5BuT-W,gpB4DQd6J2G,_QCAqDuCF,AqDjBsB,2B0EkDnE,pJjD9C0D,kFqMgFnI,0CyDtC9C,3CzC-BsCaI,qKS_CuG,xHiCSJ,3hBlsBMhBbPPeMUUA,sEoFWbzBhBe-B,4aokBGTTJFYUG,2lB1xH_EuHpV4bnBiB_BS,rCwJ_LoP,vGgDmCkC,2DMqC2CzKwN,8ZqMvgB4xB,tR4a5FxExB4B7FjE,As1BGkC,GkCiCV,spB4HiBOqE6DmJsE6G-DiHoF4F4E,izBrNpVxR,hgBtP-E4E4OoLyLoKjEmG,uP2BxEsH,hJWWAwC5DKVJTVGvC4DAmB,zF0I0FzI,iSsEmDpF,tVyBeFajB0BtDAlB,sD9FjBWhCsDRoBMU,iHiCjHsP,0VC3F0J,3J8CtCiE,rcmKiGnJ,qX_HhFyJ,zDyKiFtJ,yNnF5BxB,hCsB_G6K,xUanBV,7IuB3Bd,3Bd3BsB9B-CMgB,qtBkF4J0HmFuDfmC,5dgBtEiJ,qUEXAtBwBb6BMYWC4BtCI1B,joBegB7ByBWqB5DOlC,TJtG8JlCsFhBsB,zIWkF4EiJqEiLmGqH8E6HqG,3KyfnC7BFZYjCmD9FGfpDxFjBZ,4FjOXwC,XwC3CsHnCoE,-GW9BgHlDgI,lB0SqE5IqCpJ,hvB9RUlBaR6PgLMaWCmUsO,ioBmC6DmCuC-B8G2DoB4BwDkC,2GqC6MmF,_gB6NExBlQxL,oqBLtR9L,jBoC3GrErE1DnG_D,7YtKvB0C,9KkUuJvRhDjC,yXtPpGlE,0H9C0G6E,uDiLrKzH,pnBtF2UuO,2WqKsDwCyGzBkBnC,sP2B5ByDvLoD1ElD,1U8I4F2D4Q1EsC_E,6KrXKSOHFTRK,xV-wBtBrClCpCpiBvY,0b3LoLhDvB9G,_kBvFfInHgNlBc7CajBFpBJlD9B,ySmF3D_C,mSjB3U6F1CsB,wD4HKR4TvF,viBY4CzF,_NWyBqB2BW-HgJ,U2hBwHKG7CuBxG8C5GgDtEsFnFmDhCoUpGQM,2sB1f2Df,5zBZ7EgR,mdGZJnE-CtDsD_C0DnCuDdwB9B8E1BqFTyE,kXkD5RmF,pU2DnB6BFgCl",</w:t>
      </w:r>
    </w:p>
    <w:p>
      <w:r>
        <w:t xml:space="preserve">"D-ChEiF,xYgO5BtM,gI3HgH-F,grBa4N5D8C6B0BkC,xUO6CkK,rXIpCjB7CR3Ee_C-BnBsBpBoC,6iB8BuFvB,kKyC2LrDeBwBsB,teyRUjFarD8C1EiElDuHrC,pf_R1EoL,-EiEkCzCsCrB8BByDc,8UhDmD2C,ZKtByCpB8Db8DHwD,6KqRUpFcnC6CzD8CxBkPrE,ra7ErHVjFjBzBVhCtBpGzH,0kB9EbxD,qOxCpLuD,vJ8CFWOqB,ZoBCf,voBIoQsB,otBmDyBvBqBsBT2B,hLCpCiE,lCEsBgB,1Q3NAeWEKPDRNHNI,ipClgD_FpFlGxE9HxFhHpEjF7E,he6EsG1P,4KhB2E3I,oNpF7DlD,qHRvFmJ,lK0BnGgLlDrC,qX0E2B7C,zkBlCnC6F,pKoNLjDNVkClH,m1BpKrFmL,hPGsF8E-KoH8D7I,sF8EqBlCSQe3B,vRQUB6B3CDR,qCrDNLRI3B6COW,jdqEvIzD,okBxBoF0EmGqE0HwE,tdmCVgCkFsB-B_E,gUxBrEyG,pZmLpTxG,szBrESlB,_Q0E_EpE,wPdiBvC,1DlChEyI,ztBQzB8GzBmEnE2I,qHmCQoB,QoBIf,AA7CuKzE4JSiBgO6J,4hB0EhG7D,7iBT5H3C,2vBzC6DmC,l0BqJ-BxH,zEjFrDtBlCL,gsBd8MqH,9PyB9CuHPK,hF4G3NzGVC,-ZpFhCqF,-HqEkF6C6FoEwCjF,AAnB8C,pyBWqKmH,mQkBXStDyG,3TyFVJZsBTC9FjE,0B3CkKoH,7B8MzSrNXW,wrBlHvI_EnBQ,1PiH1NvJ,1NvJjCgE,sduCmCqBqBG,wDwB9BnBxBH,9BnBFW,UiBEV,5RHnFwK,-c2F7E9C9EpC,lhB6CzL_H,zL_H_BgE,-QwD9EkJRM,ucY-D8C,r5BsBsBzCkBFgPmL,f-BgB9B,2mB3B1GqN,jXuBIQ-H2F,0OWwF6D,pHnRHbjBVPGAUOOiBQMF,mD0XAbyErJ,oRvDeRuI3BuCnCuB9B,pToCtI5F,3P2JtC7IBhC,4KvIuDoD,lFqDrCuE,mKMyLwI,iOyF0BnD,vQlBuCrEPdXBlC2E,jKJqF2DOuB,krBc3EkJ,toBgB3B0D_TuF,6d-DyBtD,zX6G8I9CLlCS7B,3DlCaRiCnE,sjBvE-D8C,zf2GPpD,tDiBuDhB,8BRW8C,yL8B_J-D1BkB,uLI0BRiCoB,4D4IcNgEnI,qDwD-CnGmCyB,tC9DwC0B,5gBAmFoU,xC6IlD9D,WRkDrD,smB7B_M2b,tsBkBXFpJyC,8RwNxCQrRjL,2J1IjG4C,3kB2CkEpBgBO,g9BmClCxBYrB,5C6F_D9CMZ,vRKjEpE1CgCbkBBwBYmB0EyD,rMwCjDqB7GyO,I94BUWSDDVbLXdNCFYmBU,nGCIHJLHKKK,xkcs8BcpDoBNe1BSnEgCnGiC5JF3BfbDrJHT_B3BL7DQjDV_FW7HuDhG0EnDmCrCqC_EmBtB4B_D2ClC4CZuBuFE6B7BoKS6FlC8EkBiBqL2GuDqC3BsE,44BqOF2FmDUM8JmByCXazEAzBb,2EMGqC4DQ,zgC6uF9BjCKlBUdsF9EVnCf1BTJvBW,oCN4DzD-HtF,AAbY,FiBGhB,hCTgBqB,oBMnBL,gCuBoMuBsDFyDxBwF7EiIrEsNpCkBEWa6GwM4N-FgCI4BhBqC_FerBoBd,AAlBV,zBF0BG,TfIeSAINDVRDLK,gR3K4GzD0UzGqPlEeToBpC8EtB,jBnCU7Bab-JhDgCpDsQ1PmEjD2F_CmCL2BKwCsBsBsBW0BsCmK,-sBjNcwBiCoJV4CMmM,1HuKmHmNkDiCmE4B,nlB2CXkB,DoBEnB,uzBEdFlClB_EtF1CNrDK9P6EpGuCnV6KrBmBPoB,lyBcfL,dSeR,jDCWwBuCxBCVLbTDlC4B,WwBzEiH,uvD9qFhER_CflBWL4DIawGecDkC",</w:t>
      </w:r>
    </w:p>
    <w:p>
      <w:r>
        <w:t xml:space="preserve">"xJAxBf7DBzBS_BAzCuB3IqHpFwE3C2BvDYX2BT4BGuB_B,5Q5LvBd0B1DsD9FCxB,7bJgB0CJkFpB8FnB4C,vCYnC4I,hEyBbkJ,R-GgBC,oXsDlBmDRwDDgJQ0E7B6C,mUmDPGP0BJ4C7BElFf5BoBJsBjB-BTEjBgB,sHad2BN4BxE6InBgCpDOKiChBgB,3kB0DnEGLgC,gqB4DViBbIrCpBpEXWUKiCoDAGUzBkD,1iBqE2EHiDR,61CkyBrByBPmDZwCSQYDSjBG_CgBDSgBGyBaIsBxDqDnC,1CoHZnBXtCzB5CDpFInBUd-BtB0CdmBKQeBUhCkCJsBqB4D8CI8CJcOkFK4DuCuB2BKyCNuB_B6DCgBgBIsC1BqBJmBeGmB,vzBirBAX,nBuQtH4B3HyC,vFqMsPhI,yD1BsCsG,zjB0EbrE,wCXhXiH,9TgYDhCLPnC8B,6xB1XEdlBxDXDpCiBR4BYkCyBUsCd,9G8lBnBZAJgC9DyIhGqF9EoFzF0BR,xhB3J_BPTPgBxHNPHMIaf8G9B-BxCuDVKJmB,6BqBjC6B,jC6BsCf,iCqUU0CDU1DuB,-CSxCgB,hHeemD5B0De-C,yXKlBcjCKnP6E9EuD,5PsBVzCAjCRfZLlH0BvCehBYhBuCBqCgCyEwCqD,0hBkPZqEb4BpBqBpCe_BChCT7BtB_B7CxB_ET7GEtDUlC,_QjNH8HU2E0B0EOEqBX,nZkDlBMrBsC,-gB-JsB0CqBkB0BFqB1BAhCxCjDbvBDrBSpC,_aiGpGhHd3BC1BmCxC,lLzH6B5BiCP,uyB6CuC3DBf,nCpCVkB,VkBeX,vmBWnBwB,ivByIwEvCwB_BmFpCkFxB,AANLLEBcWCGV,FWP4CVElBf,w7BxjDB2OXKxOC,tFwBCwV,rDcC6T,1KOdoCbenBQ1FatHC,uIAhByCB-Q,2IMM6BA8S,7PMtChB3RPnDSGwD,mBiCAX,PJQK,QKe4CC8F,nS2CHJ,HJHfPJ9FVlIoC,AADO,zMoIzC9G,9DxGhBZpJD9GyB1CqB_BmCb8BFmEWmC0BmC2DsB,oRUAT,NNOO,ySmF7ND1CzBxB_C,rb1D5BWzDU,kGQuDuBgBJ,sSmDCsTTiBhDE,jIuEkIA,wCsCIyBsFC,I0FsFA,FgEyFA,jU2FkBAqC7BW7B,_GjDjB8B,mMe3BK,3F4FuCHwD9ByBvCkB1CBjDd3BzBrB7BpCpCFnCyCJ4DUkGWE,SxDjBsG,jFncFdXGCgBSEKL,0iBsFPANUSeaTNd,kFw9B0BEoBWsByBsBoCuBoB8FkDYoBHkBTQ3BA3ChBbnBEtC,7oBsDbHPjBQxHnBxDrBlBtBTxCGxBYtBsBf0BZiDU4FsC8H,kCiCdlB,omBEqB-ByBSqBT-B5C,dRKSSCOfLPPANc,hdgakCAqCToEnCsD3CsI_IkB3CiD5EmCrCoCtB,1J7ZuBK,uBKoBQ4BCcSUiBkDoMO4EH2F,gI8R8BE6BY4BFsBpBmBpCHpBvB1CrC7INtCD3FPpBdfhBP9BMrCqCTwCGuDPkB,R6HvD2ChC0C_BuDvBuEF-CQ-ByD8GJwC,AFQOKTNNLU,r2C-3DwGoFgDiF,1FuHwCmFyBW,p-Cw6B9B-H,rL4C2CkI,qPmFjKC,sC-BIjDPzBrDxD1CxBjFMlF4BvDsC5J-N,ugBkGS3D,zvBFDpB,RXSY,OyVE5U,8uB_ThDElE0B,sBI2DqBwCwBiHuH,jCqHsBxG,njBtB5FpC9Ed,gkB9B4Cc4CuBsDsD,hmBqHjFlCzDH,1EhCZyF,isB9IHfZCBmBUGQN,m7B3lC4BhB2DjE,zKNK6D,0KOOkCmDyJBiC,ttBoBweK,uzBkSpB5F,a2BYsBK4BTmF,FvBTFFQKaWMKJPlB,hxBo4BsCRiK9FiC_BY_E1B5J,oPvN2CCExDhBjG,gEMpBJXgD,rWsVWNgBtBoB_DGrCzCtBjFvF_Dx",</w:t>
      </w:r>
    </w:p>
    <w:p>
      <w:r>
        <w:t xml:space="preserve">"ClErB1HM5CqBrFiE,BamBgB-CsBuUqJgMiFgCKmCXoCzB4CR4BO0EsDoD8Eca,o4B0XYY,YcLmB,LmBgBV,AArDsFfwESoE6DoI,4V3sHiCfgDzDmEnBqCHuBKwCqB8CAoCQ0DgCoBCyCkCSiBM6CmCiF4FiF,kK8F2ED6EmCiCmC8BmE,-cAF6BOuCaiC2CoDMiBHY,3rBiE4BgC6EpDgGlC,weoCdpCZhEtBrCddhChB5DRzGY1DiB7CoBlD4B3CkChBuBNwBCwBWyBkCiBqBJkGhDsEhB2CHgBCmDoBmG4D,7CiDwC5CyClB0CGqG4CkBDaV,AoNtBtCRzCSjEuBhE,9BzEnDc9BiBjD8C3B2ClB2CR2DKkCsB-ByBW-BD8BV0BpB4B1D-BvGsB1B,vMkDuBnDgBb2DYgC2B,uOwBsDwD6CmBkCDkFhC-CT,5SsXmB4BqCRBZJFjDF,jCuRpClIpEnHHlEnBhFzBvEGbkBAgCiE8FsG2CmC,qkBlKhGtBlFQ_EmBpCgBhC6BXmCG2ByBwC8C4BuEYyDP8D3BmBbiKlJcH,9VoOgEwBuEY6EL0E3BqCpBiC3BuHlHsBlE,0FjJkE1BqEPwDOkCDmBdiBpC,_gBlEgCmD,8FkEhCrCvCqCxC4DMgB6BkC,9DmQ5DlClBjC6EpGmBhD8BhCiBN8BGgBgBwBW8BA,uW_GtBHtH3DvCB,rLhElEkDpGgH3BwDAqD,qMqCGOJYZS,d4BgDA,hX-ORhC,RhCP6B,gPyFEyB,EyBYpB,ZyDaxD,AAFiEmCKKNE_CtCd,3EqDK9DShBwBEqBoBiBK,jPsBxBHL_CTjBXDlBS5BJ,yL7DtDAboBRG7FJDqF,4EwBjBB,xN-FAfzCB,-nD1gDhBHVMvCgF,ndgD3DB,1EUd-BN-EPmCrCiFRG,we2JUhBB3C,U3CZGtBmB,znBwEdgB3J5C3EWvLjD,qB_CPuB,A4BA3B,6hB8ByBpDKLWEyCwCMqE,tJiBHrEYrFoBjDoB3BkDpC2FfuD9BsBSQgBTyD4BgGI-BzByLE4F8B2HoB0C6CsEesC,kYseDuDbuBnBWjGEhHchDV9C3BT1BJhLiBnG0C3HC_Bd5B1BTlBOhDkCtBnCZ9C,9jBhcF2BhDuEhC-DpC2GBUiBKESXuM,tP4FVMZD1C3B9ElCvGFzDpB,uYtElGwGtBgCtBgDrBoFRiEHkEMgG,0TuExFJ,9CDJ0E,J0ENQOQORNN,DgBFsC,UmJyCyCiDYyBwE,6J6EBuB,MoBLnB,v1BmCQoB,cYbX,bXpCvCjDlCzDvBrDPvJ0BhDiBnDyBlDyCtB4BVkBZ4CM8DkB2C4BuC0CsC,QwB1DqBrDC,4L5uBHcOQMDIbPPJE,qD8wBuBuBkBQeNYpBgC9M2CnGsD1J,rFxByCB6C0B,9BS-BR,-X4GkCpE,hzCyzCzTlC,zN2MkBjO,yE_MZuL,gF8NmB7N,5HANMbBNlB,3BbFyBKQeBWjB,qHoB7BlCpBVlBSlB-B,oCLXiB,B4BC3B,lCrBOuB,iBYhBX,mByBCXRXVBRODgBWaUBST,2XijC-DyBYBgBrBHtC1B5Cdd_G9C,lE_I1L3EbBNmBG8CsFoCS2B,AAlBkE,vQ6CnC2C1DuI,yDgDtD_H3BR5BgBzBiCnE4HP2BMuBagB2F0D,zCkDqE4C,qa0DrB8E9OhGZRLf,vO2H_F_ChLjH,sHtJ1HrD9BL3BKtBgBhCqD,jiBOhBA,iMmF0QwK,lIyE3GrE,uHjEqEjJgC_B-CzBiDd6CBwHgDaeCuB9F2T,AAZa,FmBGlB,1ClB7D-IqBgB,qSsD8IgE,AA7BqE,ghD92D3CyGrE_BnBuBhBqD,_MiQYcsFoDmCwCmB8DoDiHqCiMLwByBSiCLqCrBmD5CgCrCPpE,-M4DE8GgC4FE6BHgBxB0B,GyCgBkC2BUqCJ2BO,5DmMFwEX4EIiBekB,9G0EoB0B-BY,7Dg",</w:t>
      </w:r>
    </w:p>
    <w:p>
      <w:r>
        <w:t xml:space="preserve">"4BKzBlB7E,mjClvMhBfvElB5DcfYoG4B,5CgCuBjBvBI,rBAP0B,P0BiBjB,5Q-KmD3ByLrHiC5B,7DjCwByD,8DkCpEkC5CwC,jH0EkHzE,nL9BwBF,AAtBqB,N-BAhBOb,zCxBEmBWkB,mBmBVDPhB,kNMhD4BhCWlDA_BX,pK2BpBvB,vBJwBK,gE4QUmD0BQeFCfzCrCzBFpBc,pCahBU,VoBWnB,zBBVuB,VuBmBF,pBkBqBjB,-nBtnBMhBJPVBPUCSKOYA,6lCpmC4CwCmCUkDG0GzBiGlCuDpCmGlDyFlEiGvGuD5CiB_B,iCjCtI9JnD3BvBGnF4E,x4Bs6BViB3FyFjE6D_CiC,nzBo8C9CR,yBDxBE,xBEmBsB,-CiCaBLZ,nI6ZyBgBaP,4DiCJmD,mI0JO7BL1CY5BBbjBxE7BhCjF5C_FCxCN,xGsBGdqB1BKnBD_ELzBhBLnBI_BXXMlBiF,6J1E6BwB2K4EYoBFwBpDuClCWpCG5H7C5DZ7CK,xKkFpC5CxCvE1ClFjB3DB_BQvBkCrCqBtDuBtBgCDoBaoEyE4BsD8B-BoC0GS2E,yKjFzF-FX2C,tJwHCtB,XhBYiB,YiBkC0PD2BzBsGbqBdU9CQnEiH7B8BnCuBd2BKwBgBkByFkB,0DoBD6F,2We5BWbgBzF2CjBFTxB,hUiKKzBfjCEvB,nFjF2GBM6BwBmB8DuB,iH4BRmCOWFkC4BW,gB4HOhCqBNmCSQtDkBfME,uHpEEUmBgBkCUbwEfqBnD_BnHnCzDlChCN,vDsC4BA-BW,wDwT_ExC9BvBjDhGvEzG,rExJbfhIzE,oFkKVVPcYQOV,u3D5pHhIzH,hYqI-BlBoCJ4BIkBR0CF6DvB,kBm1BGlBblCkChHmBhJDXhBJ,q7BkhBoC5RYxBsCrB,tgB9MyF2I,wEgHrC6BzFmC,nF-CGgChEqFrBsC5DqE,uHoOeSwBEuDZgH2BwDyD,pN-J8E7BkE_B,6nBtBoBa,jB-CmBW,tEqDhBhB,iDAqBY,nHSjBzCd5EtB_B5BvB_BZtCHzCIxD0B7CkDxBqBhBIPuCAwCKoB8BiD,BOzErE7CrBjDNzBUrFqEhB0BfgD,lkBkCJoCWOWb,-uB5pCkEuT,yjBwFjLuE5OsIjFuB,gE6G2DvE,jcyNAhBtCpG,nGtDVxC,nBvCMIGRNDDO,y5BU0C2ByBIqBTW9B,v5BPKyC,zDeS4E,2FqCXT,5BLRgB,6BMyE4BgBgBiEmJyHoL,dGeF,tBOgBJ,nD6DmBCMNCvC,o2B4M8EtMFpB,70B7M-BuBUDWVmBOmB6BmC8EgBAqBbsCtC,kxByPoBkBM-Dc0D,NwFiCN,sD0BNyB,vwBqBH6B,iwBIoCuFoBoB,AATDlEwB,UsItCzGEvB,7tB9HXiC,semCAbPJ,3L0CyC_DwBnB-BdiBJyBEcO4BkC,oL5DPKBY,rhBgDzBUfnD,6gB9BSMQH,AA9FgJ,iBEeoBO0C7CydhByD1BkC,9CMnCQ5B6BTyBHoDcsB,vjBuEnBxD,2alCXJPZ,oJZ6CyC,hLYgBS,gBSaP,AAAsBpB8EjDwPHoEYiD0BkE-BiCiCa,pOKqC6B2B2DMiDR4EZ2COwB,AAvCvCvCvBhCRnBA_BQ9BoBzBkC1BwDZS,AA3BL9CS7C8B9BqC,D2D2BzC,qW9BuE-D,jgBmDVvB,ORNS,NSzB6CtEyK,6dQyFkF,AAzBwCb4ClBkQQ8BwD2DyBkD,5WwBgBrB,kc6IhFxExCpB,rgBlyBaHJdXOIY,-lBgvBUIMJFfXCBgB,_uCsWtChF_HnOkB9EUxG8BlEDpBvBnDFpDQlD8BhG8FxGwH1GuG7DoEtBgQT2GzB,4gB9OoBQ4BDmDb8CpB-CrC4B_CKnCnBrDnBjBzBX9Dd,oD3C8BvEkClDiBPwBiB,hD8B-IlF,pSqC8C_BnC_C5BG,vIpEsFyIakCDoCVwCnB-Bj",</w:t>
      </w:r>
    </w:p>
    <w:p>
      <w:r>
        <w:t xml:space="preserve">"C2BRiC,7QEjCTXqCzBMb0CLGLAJRD3D,gdyPEzCRlCpElJAtCatB-BXwBKgF-DkDuB-BIuCV,-MjM9BwC3CoGrDuERMnBBhDrB,9oB-EAyG,8ckBrBkB,hdgBuCuBuBKqBPmBhB,mD2BCsD,gZsDLwBXMnC6CjBYnBG,0DuBPgCzGmOjC2F,_DCpCuEFkDtBsBJqCXM3DI,nWmW4EoBcoCSOuBAyJlJ-BZ,4nBpF4H_IERLVZFjBU_D-D3B2DFyBMU,3B8EKlCuB1C,_mBDZrCChBSZyBP,nF7BkB0CkBegBQqBAef,ypBkBHjB,HjBVkB,d0B7HwDfC,zI4EgBbgH_CeB,vB1CC4B,iBsBhBrB,jZ7CHLRBFiBWGKZ,0ZyDPVRBNOBcSSSBOhB,w1BlO4C_HXnGwCzS,jCrZ5F_EvBH,EgF5F_E_BL,5KzBO2CsCoHIyB,uJyFjFnEzBH,5L0RgClHY_FlCtH,sLjLbF,bFLOEa,WwBMXFR,jFbLdPANS,pBLMeQAOR,wFgB1BEvCX,AAeI,eIY4CX0C,iD4IhDrD,hDrD_BtBnBLjCAxC2BZwBLwB,3I4DLb,LbTMMc,McqBE-BZyBDyBYwBuBoBmCYwCBwCT2C7D8G1BuBrCkB_CC5BdzBxCPvC,TMUL,AA9BoIjDkG,4HG1B0BZsB,vRiC1C_B,kMyXmDvBoDzCsChDsBxCiBrDO_EhBnH,jPhZ2CuC,4OyB5CuB,jSoCmEjFiBvCM7DhB3DtB_B7BrB9BP5BA1BOpCmBxDyChCgCnDmF3ByF1B8CnCyBtDoBdqBD8B,qYiCkCsC,7GI5BanBC,4QIA0CR4DfmDzBmDvBkC1BkBlBC1BvB,lpBkByBrDuG_GQbO3BD_Bb5BvBhB5BH7CexC-B9BoC1B0ClB8C7B6G,K2BJ1B,J1BNuB,qWiDrBOnBP,qHIsBkD,xL6CPAnD6BnEU,8IUoB0D,9R2BlCVFZ,sFU2BhC,jCVoBW,lCGRTRUSUST,2MK7C-B,4M1ROgBWLJhBZO,2VupB-F4C,1nH0jCMXoBEesBKyBYIUVKpCb3C3B1B_BP,AAgBWQgBHgDvEwGb8BrBsFxCyDXsDYgCqCuDiCwFuCgDmBS,7BsrB3FnCtC5BtCnEZ_DapGkF7S4BrDiBjBkCjBuCH,iI9U0EjF6BPoBEoBmBC2BdqBnCWDiB,2FOiBLgBKY-BF-LlB0DnHqL,9LgRiBN0EvFoEpIgC3C,6MlOvBqIrCyE7B8E3BuC5CgD,rP-Ve5E0B9C,OpC0EyD0C6C,NqCRiB,AuBAtB,hBQHe,HeWP,AAVejG2D3E4E5BoDB-BMuBwBsCoDmD-BW-BFcNyDpEkD5CiB7BQ_B,gJmBgBBgBcmB6CkBsE-D8BwCMwCPyC7BsBpCFzDb1BnBZhCH_CM_BW9EwC,AAFUrDmD,xC8CbD,qG2C6DPoDYWJaf,jHdNmB,NmBWC,P0DQzD,AA7BP1CapCsEjDUrBsB,8D2HLmB,LmBaX,AAE0DXoDZgCN2CK4EO4BcmByBY0BE4FbwBM0BoB,AA3BkB5FuGrDoF,jI4CwB1BoEPUS,xGBhBuEvEoJ,yWgGpDYZDvC5FjBP,0CnDqBbuBDqBW0B2BqBqCgBgDUgF,3KsU1FhC9BjCPlEuBzK,5Q3P_C5B5BeZ2B,8c6K4E_B,JoJmBZ2BnCH5EVjC,KnJCoDf6B5GuElD4CXuCA8CagBqBY4BCiDXmEpDuBLuBK-B0BsBoDBmC5B2D,sKuC3C2C,uCmClDmD,1LyD6B8C,0OiEhDsB,mC6D1Ec,OqD9EiB,0jBhgBvB_BhExJhE1GZ9Db3BtEjElBI,9Q5bRjBpBLhBeDuBYkBiBGiBZGrB,-Q6bkBrBQ1BFnD5B7DYxDSf8E3DqHzE,5FnS_B-C,RsFgBnBkCrBiBaIgCUI0Bb,hBsI-BjCCPJR_Bf,2DvCTGHemBoB,9H0EoD9BgBFYOoDRcI,CkDSZU",</w:t>
      </w:r>
    </w:p>
    <w:p>
      <w:r>
        <w:t xml:space="preserve">"FuDDK1D,-KrDZU,zGwCJeVWBwB,mTsU7LnU,tD0HoCsBgCtCqB7BtBhD,kTxCHqBbiBPwBbUJeMclCsB1B-BoBsCE6CTgChCiC_FoDjCY_DP5G5D,hT4FiBzC,mC5BiFkD8DoB0BqB,0Cj0BuBQcVIfRtBdLlBaHsBMa,51Bo4BxDcnEF,7CYC6B,1DmIS_EuBhD,7DhDjEyCZuBH4BsB6GJ4BvBwDBkBccwDK,0BySIvFnBhHBxF,qLpB1BA1B1FfzFI3BWtB0CvB,tP3PEuEoBmGFgI,3ZkCvBoD7CyEZOnCV,7EuoBqBDoB7BqChC6C3ByCrDF_CKjB1BxJrBhEKxENpEXpDXPnBA,2pBhnBnC3BZ2BSuBD-B,pmB8BUiCfyChBoECiB0CmECsDWiCQ2D,2GgZpCKpBDR9BfEpBwClD0D5C4Bf0Df0BvE0DtBLP1BoBpEY1FFrLqB5B0FxDmBrDU9C,hIhPvBcdlBAtD,k4BrDyFsD2DuEwBe2BO,rXkFmBaoBAeWODcxBgBAMLGnBP_BGb,mZ_D9DgC,3uB4BoCf,1FbsBCoCyBiCX,8CwSqCsByCa2BuDiDnBgBlBCrDtE3KjBxBZvCvBzC,Y7QAUckBsBwD8D0GYsCBW7B0BrBEd0B,2UiDkCCazB,3gB4Ca8BiBwEmB0CHY_BgB,uDqFkBlBH5BeVEf,u6B9CHkEmCkEoByI1D6CvDsBhDU,9CgB_C1D1DjCtBQTgBAiBmB0ByEsD4B0CSiDiB4B6BmGQkD,r2BYsBoCWB,qe3aAVRBDaWB,uiB3E-EGmBQ6D4DwBkC,qGajC0E,iPiBhB0CeuBKoC1ByIJkI,0HqFbPVnCP3DvBhDnBpBlCf5BH7BsBnB0CLiKnB-CJMTCtD1B,uI8HN3B6BTOVOTMtCDhBnCP,jdtFWwB,qBOpBN,pBNnDzD1CjBzCD9HWvBkBVkBFoCsByCmD0B0FmBqC4BUoCL-F,xGmH6B5D_DlCrFd,6B5DcnBpBvB_CHTCJS,xJmFyCYoC7D,4tByPUtBRlCzFnIQzDVpB,zZtQWsCwBEkBZwCE,uLW4CqCiC0C,pPgCTwBJ8COyC,ibWhBkE,_pBUbc_CuB,ijB0BE6B,awBZvB,VQNsB,9J2K_GnEV9BWnE,rSrKEyB,eiBdhB,-aAYZ,9DZPuC5B6D,-Da7B0FnByB3BDvCzC,hW-HWrFOpBmBb-CM,_N5FtBqB7DwBpBmC7C2ChB8CJoEI4CWwC8E4Iee2CW0BF0BbUnBuCvIG9B,yFgPW7BD_JGdWb,4c5LgByBWiF0BsGFsBVWbDrBf,4I4B2CMgE-BQBOnB,5YuCrBXPU,8F2DsBqBBY,rTiCkBGKT,4dgEAhBNHREHWGUUGOJ,pR5ZDjBXBLSEWUKQL,8BwEKccJAXLLZS,yNaFdZCHUMUSAKL,jGoKESUKWbTXNCLW,yI-oBuCJ4BW6C0C,gHgD2CwD2B4DsD1C,7B-BQbsBhB,vPhB-CtI-BlCyEnC2DJwEmBiE4CyDkEsFyKW-CLiDpE4JlCiM-BiHIiGOGwDrCyBT,kK6IvBsBnBCjExBhBjBB7BsBzE,5DzHWnGyB9BwDjB4BC4BQkD8B2CwC4D8GqCyFF6BpBuCnDsC,gRoS_BF1FtHhFjHRnD,tPlF_GhCxBpBX9DiBhEQV4Ca,4HtCyDpD,q9B7rCoCsBqBqByC2JC0CxBoDb4ElB6CBkD,jVwBiBGoB4BduEuCmJM6DhC4DAkC,5KiLkCjEKpBXjD4BjB0CX,m1BkR8BhOBpG,x6BrUoCkBU8BagFsEgL,6DqIyBhFSHyBQ,-uB2EN6F,_XiI1GzDnDKnDoBXe,wMVZW,JmBKlB,fcHsB,HsBUnB,hB2FiB1F,7BP8BQiGoFkFoFsBmCUgDVyC1DuD,-H4FlCsEb0EMiEuFsD6BgC-BgI-Bc0CI-BmB-F-EoDKqC1BgBxBApCvBjBvBKhE0F,xemezBuBxBgE",</w:t>
      </w:r>
    </w:p>
    <w:p>
      <w:r>
        <w:t xml:space="preserve">",kE2D7BrBtBBXeb-CzBiD,1H2JwFUsCX4C5E,lFyEsC_G-BxEoBdQUI0DrCoHzF6LRuCOiD0HDyFgDiBqBsCcgEa8BDyBPyBd-BnC6BlEGtCNxDhBhC5BfhGDlBNhBhBHzBwBtEC1CzBnExB1HZtBnBdxCP5BGvCqBnC6BrIgWrB0BtCKzBH,klD3mDjE6H,1BoDiEgD,9IyExCONcCoB,9KgMP0EwBVejB-DlKLjB,2R1DmBNYX2F7LD5BVvB3D7CjBCbarG0LFkBlFCrD6BVLBlBMrBepB-ErDkChC6B3CiChE2BnC8BlB4CNsCgB2EiEiB-BSkDXgE7F0LT-BOuNHgBhBepBEnBvBRpHXrChBhBxCvB,4L8GjCyBnD8DdQ,_pBE3DgS,saWUIPwFNW,uRsD9B0BhCqCxDkFXKVJLjB,tWuTqB7BczGDtBlB7BkCnFMDiBQ8B6CYK,-Y1HtDUlBaJgB,pPCmBmCsBW-BJwDpB,oRQhBP,jBQkBP,3FsBqCnByCD,vjBiEgBpDaLMV1CxChCX1C0ClEanIdnIxB_ERvFsBRY,nFhFEsCWiBuE0BeiB,4oBgBrBqCJyC,rOwGaiDmBoBmFA,iTrIGQSGQXTVTY,l3Li6CnB7BHlC4BxDgBnB,gG9E0C4E,9HmkBW9BApB1D5HL3D0BtKc5BwFjI,xCziBaoDiCwC,gH8FAX2BvC,lJrCqB6CiCkC,oMiCSyB,7J6G1F9D,-GgBpG_D,pOlBiDkByBqBqB0BcM,kDoOtB1BnBhE5C_B,1EnBH9B9B5B,qIzBvBIbPpB5FjBftBHtBSjBqBhDkG8CsCqU0N0BiBkBG,wHiCjD6B,B4JwDtC,WvdVAAgBWAAf,_jB0uCnC9HjB1BfRfI9BuBJ0BkC8IwJrDmC9BoI7RyF7R,uOlVmTgI4QqGqMyB,-XIyE-D,xjB8qB3F7U,kYmGF5G,VKrBlB1UnE,tXzETiEBkDa8E8XtD,qHKD2K,iGmBLoDEqF,sCqEwGIkBJ,mIKCwC,sDwCpDA,pDADsO,lYpKHSIeiBIOPAhBXPXK,rd-qDpG9LjN7U,VpBiE9C6E9F,_B3DvBuBjB-EC0Ec8D,2FyK_CvF,_CvFjCwBpBKlGL,rCyBKyD,-EuDvKqH,OQUe,6Ot9C8IxEgDV,gQyoC4CiGgCoGsB-IC6GXuG3BwGpDwHzDmF,AA1CvE1D3EzC5ChFhEtE1CzFhCnFfhEA_EYtF4BzDiC5D8CjEqE3CiEnCiE9BiFvBoFX0EDkHO0FWkEiCiH-B0E2DwGiDiEqDyDmEwD0E8C6CqB6F2BuHQyCP,pcoVqcnV,vBFfF,wBGVA,RWSV,pBDUY,UYULBdZFLY,ecHrB,dbec,4I4P5H7O,wF3O8qBqDoHc-BWmKwIS0CD0BjBgDDyB,jNGjLgI,oEChDoC,8IyDpHtBZE3CgC,7OiFd4G,6hDvsHchDLf_JlE7GpE,3B8F4B7F,7bxDuDmCuRgJkBkBYmCM2IuC-ISoGSqC,iQ4IqDnH,6GjHPa,AiBAhB,qGuCpBxB_C1B,nH3BDqB,DqBaf,3SgGuB_F,4S_FxE4J,5GwInB1ClDxDjBXCd,0HWiBX-CxG,ncpEhBN,8BuBfT,AAiETsDQuDgCoC6C-N6b-GyLF-B9C6C,hBOiBN,gbmB9BuEC8C,vM0DpJ0G,4RcxIDnBKM-B6E4J,5JGjBmB,6K2BxFB,pFmEuDXsBK,3XK7IkG,qP6C8C9BKW,iLX3Bc,7egBgIuPwGuHyDmD,6W4F6GlE,5NzBlFuD,oK8GpC9D,AA6E5C,iNZOBOQgDmKuDgJCuBTIxDlC,hNa5E4C,7F4CbkB,bkBoBD,AAnD8ChD2D,sBoHwDzD,lLJ3CwICMmBQ,2CEvEmK7EiR,6RoDoDxEDXLFPYoBgC,3DkC6B2BkE2C,hOwCsFoCoCpE,8PZpBuD,vTasI4FcuB,-FwJhDlFHhCkEjI,kPpFVUtDE",</w:t>
      </w:r>
    </w:p>
    <w:p>
      <w:r>
        <w:t xml:space="preserve">"jEY,nIwBrBC,fegBd,0I0XyB7JgDrO,7JjYba,qCkChBvB,lDpBgBE,AAtEkDvCyChD0ExB0D,iBGwC8IDiBXU,MG4Be,AAWZVZVaWa,nIa4BwC,qgB6KvL9G5K3D,lZ5DrDlG,hF5E-CyE,iqByCZfjBBnCiDCYwB-B,xpBwEtD3D,yRjC9FHpCoB,sVqCEqB,aeZd,vLNlB4C4BiBlB-CbIpBb,wBcOyB,gBKfJ,mIB_CuERMXH,qIkUnB5FnBjErE7J,1LvOgDnEeL,kEzEuB4BoD0H6BwGIqD,AAQHGRFTPHRIFUGSSI,5T0HkCnG,nNqCH1EcvCiCpCqCpBwCR4CCyIuE,-cpFzBiC,zBiC0BhC,AA5BwCbgCnBuI,c6FnBrENN,hPvCxEnB,6RJBeVa,X4BgBBQQ,AAhDuB7CI,yJ6HrEeZL,9PsCN_B,N_BNgC,iLe2EPWI,7e6TgBvC,qD2BuBjE,xMdqBnBsDxB,-tBzUWXVZVaWY,jiBgb0B5DAdtFhDpBhC,5F_CtE-MkE8B,xB0EgE-B,tBkEgE6B,XyrBwFsCKYb2NDwG,gXgJpCkJ_DEpCkCjBwD,oDsM2C9K,-NiLC_DtBhEfxB1C9BvBDrKgBTUXuC,rdRlCNpCCVlBJhDNCW-E,mQE9BqG,sGyJExCS1BJXhInFxDhB1HNvBQzB4B,jMrJJsD,9CECiD,zMM2B2DqH6ItH5JXzC,eA-BXiBMUW,AAAdVFLQEUeA,qRKbkD,sPMvD-K_BqB1BQ1CLtJ_C1FzE9C7E,9bDEfbJLSEWQKQH,yIyRqD7B8F4ByEV6C3B-C5DgCjGlBhF,yF9N_DlBjDJ3CiBtBwB,_DyGGnBF_BzBlBZB,vGbrBwB,oIsGQ5E,yOpC_BpC,tTiD1DvE,hBnEnBsB,lK6TK2C6B6CU0C5B8F,xtEghB0BvB6FvHY_BF3BXpBlNhQjD_BxBPhDD,-3ClQdHLOAWcEOf,uGqOHoB,HoBcX,5QgCkBwEyDRuJtCkBbyBzC,nHpGHdVGCgBQCMJ,llC4-DH7DiCrG,pBL4QgGC6CJuB9BwDR6D,yC2IFoDxBmB,qF0MQrEQvBwCjD,isB-DInHb1C,oFKItHX7B,1mB-MVFLMImBcFBlB,wBQvBP,lULuCuHHkDzBmE_BWZoBAqF5BqGrC4F3C8CrF4I,mUMsGQmDH-ChBmD_BuCN0CmBoD6EqBW2BK,pBQqBP,GoBHjB,dXeY,eYwFkF0BmC,jRyDyCK0MkI,skBqVP_BBzEjB_CRVhExCrDnDvBT,pM3QHsBQgE,WoFT9DSZ,kgB5CsCjCsBBEiH,niBkDjBPjR9MrClB7BAvBOrC-BjD0DfS9FejCWVuBWqD,mBsFzIhH,zIhHrNkR,uH2BwBc,wBAvBA,0CKvBJ,AA2BGqBkB4B2CQkDF4BdwClL4L_KuI1BD,vBOwBN,1GI9N6R,qeuViCzBoBhCuB3DQ_CN1FnCjF,hpBY6NzOgDvEG7C,yvBtVmIAoCa,_uBqF7ElFjBb3DhC1FxBpGGxCYtCiCpC2E,kxB7BCmI,AAC1BLNNYYsB,rHQciDBsE3BkElC0C,3NwFU2B,sBarBZ,uU-CxCgH3BgC,r4BQPK,FUGT,bQDQ,gsBI0B_Bc7BKtCL9BvD2DL0BaiC4EwG,jsBIOF,AAhDuErH0H1FuK_C-CnCW,6MAoGsG,5I4BPI,FUGT,dOFY,FYSL,8vBFiO8S,9PoDiEf0DlC,pTxC3D4CXeR8DYY,od4C2DtB,_gBmFsBAoFlEMhB,vCgCLRxBCMtENjB,qa5FIyB,ckBbjB,bjB1BjDdRZAzHkGpCwCvGsL5D0MX-BxBoCvB0BhCU7CKZTM5B,zGgEqDxC,2IKL1B,hHxBayB,-FMkBmB,vlB2EVjC5BjC,0mBvDsB4CamDgBwQ,xJWjDmC,oCWkBuC,_CoBTd,9GgBSaqB3B,4LL_BiC,2LgBkBFETTFTgB,nEC",</w:t>
      </w:r>
    </w:p>
    <w:p>
      <w:r>
        <w:t xml:space="preserve">"oEB,hMM9C8C,hCK-BuCnBmCCoBUa,-BuCaBmBpB,uMWwFK,5ZQhCwD9CgGKqCkBiDuBkB,ia-D-FD,1SBhB8B,WkDtDtC,nQxBhC0CJmBMyBiBeDY,oQyBYO-BfKNtBVbKVsB,AAb4BM4BcUSnBFtC,0BtzBCgBaAChBNFPI,kBkHDfZBHQIYQEOJ,4VutBBmBgBbCPTLLS,yN3qCOtHbzC,qF9DlBwB,lBwBpSpB,AAUKUkB,iFwHnBZdnBnB7CFtNLAI-NauCuC8C,mByBgCBuBN3CBTN,xCwPkB9B,J3BK4B,nC0KkCrGOvC,8BokBsBtCqB5DOzFXzDxF1NBlCsB7E,1GjjBD2J,mEgIjD2BjIB,pE4FKmBtC-G9BsC,4GGrBWVa1DuKhCwC,S2GrDqJ9BuC,yFiKKhB,FXGY,GYfkD_B4DvC-CtD6C,mD-CQvB,FnBGoB,uDuDQrB,FlBGmB,pMQlBgB,L2BM1B,hClBSoB,gBSfR,LmBNsB,8BqBPpB,pCCeb,oBZiBY,iBY4EqG,vFiFmD_E,2L9OXGIcUHDZ,qDwCVGGcWHFZ,qDqCXEGcWFDZ,xN2CXDLOAYMQWBKNHhB,gsC3wH_GY,_GYMqBgCkDG6B,0Y86DoCmDoB8DG-DZqE7B8DtHoK_DyHXa,AAhCvBtCRnCWpBkBd6B1BkH3BsFhBuBrBOnBVPZvBnMzB7E7BvCtBfjCPtBK_CiCnBwCEiDqC-FDiCVqBZSnDORuB,AA1D2K_B2EnEuHxB4BvBa,qtB1gBtDqB,zB4KkFKsD8CqEyH-B8CqBgBoB6CgDmEU2DlBmDxBmBDkC,2JsF_HuC,iFoIvB0IjFwGhBR3DxD,4Y-C2E6EuB-BF2B5EoGHmCoBkGRwClEiH9BuBzH0B,3mDkbQhBtBhCV3BzChO,vC4Z_CpB9BrB7C7CjC5ClEjH3C_HL9CevDwBvBeP4EdUrB,iJjW1CBxBXrBnBxC_DvCzC5C9BjDnB,6BuM5BtM,jazIYX6CxEwCtB2COuFyEwCiE-DgNDsC1B4C,-jBqIkBgBOc,3OqOgEtEexBS5CRlF,tO3KKpBJ7DMnBaV6BEuH4DwBE,yNwSuIvFgD9CwC_DiDlGGxB,gUxTpBfvBM,rb-FmDMyEA,oI8FjD7CxBd,AAX2BP-Ce4E2CoEsD6C0CYkCB2CV8I5F,1HoKnDB_G5BffP5BWzBuBZ-JA,2MnG6B0DgCiCmCayDF,5M90BOPNPLQMQ,uC2tBSJGNJXNDTUUgB,lF2Y6C3JMxI4BtG,jK5JuB2C,cuBoBF-FwBgEQkGmCmCuBYeQkBO8D,gS4LnB3CrBtB1G1C,zJ_C1HxC,yGmF7B3CtD7B,hGhEODKTHVNFTWSe,27CrnC-DzDsBGkBeWgD,5MuD0DqD,iQ6BjGoBvDR5CaVgBFiByB-C,wKulB_ChD5BvCpBjDrE3cAxBOhBWdyBb6J1CqCmByHwIyBkByF4C0BFkBf,3Z7DlG3CRrBoDpLwB9DiC9DwB_B-B3BsBb6BB0ByBqBqFEwCrCmOtC4G,rB0DkE0E,tNsCZ2DQiKeuB8BaeF,Z2DoHvD,6IrDiB8C6D-F,vB8HlBzDD1D,8JlH3F2E3F0DrFqC,7N6GlDgB,yD8G4N_KoD5E,2vC18L0BwCkBYqCKmCTsF5GQhCGtFZlDXflBTxENrBIvCU_C2B,sWpG9EE3JrBnBM,nB4PDhGuBvKLzCdnBzBV3EK7ITrBI7CuBlBT,-G3F_BvCtBjBtBVxBB,AAyG6D4E8BeYSoBB4BxC0H9EsH,AA1D6HlLmLtCoISoD4BgC0BH,iDgCvD2H,6BgB1EuKvD6DNkB,5FsGjBqC9CsDvBMrBH3BrB,sRwDnCyFjFuI1CqGdcbEpBZNtBuCvH,lLyL9ExDxD3BPXvDH7E7B,6c6rC1D9OhBd5EhC,rFlQCiE6BuHXkB9CsBBoD,zD-RsI1D,6EesCsH3D8B,zByInEkC,q",</w:t>
      </w:r>
    </w:p>
    <w:p>
      <w:r>
        <w:t xml:space="preserve">"B2DlHkDZC,7KiK_OvElClB9C5C,sM1F9JuE3BC,mB0DhLwF,tNmWyJvE6DnB4ExC,6gBgQ5BP5D9BbbhDtFsS5IiDpDDrB,zSjNkCnB6DzD,oB2FmGhG,2xB1zG0BrBW7BG5CXbzCK,zOlCuC1GkG0CD-C2CQ0BBgBbKjBJ3BbnBEzB0ED-CMQuBZ8Db2BjBiB9BgBlEcxEE,qwBk2BD0De6H,rP-JS9BKpEgCjGGrG,0G8BkSJkI0DBzBvB5FvBzB3GpBpErBJV,VqBxJ9ExBxBXnB,_DenBsEUqBgBQ,gDuZ5CnE,jE-D-BZyBvB-B1F,9JomBoBzDmC7B2HlJsBH,8KhDFzDMpBcH,yEgVfAxBVlCrCpExI9C5L,KrMuBMuEhEOfMrCHxCxBlEqBlCiBD4BsB2DiDqBiCcUwBQuCDiEzB,qG1EsKiCGkBtEsVdiCZgB9D8CtC-C9DrC,9QiBsDAecBkD,kXEnCwJd0HxCmM,xNgDpCJ_CmB7B2C,gD6UzD9B1EvD,jLu6BjCQ,hNWoEwH,oEwH2CqCmDrCwB_BuB9ERpDhCtBbD_BWjGsG,AArD-C1CyDmCuCQkBmCqKiBiBgCaiBA4BlBkDlG-CxN,S-MKfL1IhC9B,kCzKaUwDgB,5B0JgDUsB_I,pDqCgDpBaU3B8EIgD,uI3WpBG_CsDGgCkBiBWBsBlBSnBiBpDVZ,8vCx4C-BhF,50B4dMpDgEvS8EyBtBzJG5PoBvDoC1CaEuBsDkKiJ6JuJwDqEoCY,6vBvX0E4H,zBEStEoB7CyBvCmBAwBiCSsBgBuEDyGnBgDkBoER6BzF5DbB,6G2N4DoCmDkB0BNwBtCFTvBdvErElDzD,wC_GmDjBgDS,rwByL9DxB3BjBnG5FnH7B1DrB,4xB_JboF,wCwbOrIY3B6BrCQvBDnCpB5C,9PoKbqE5CuFlCsD,mNgVTRjBrEKjCFPhErBnD7CNjBSjBBXlDxDxBP,U2eiDvCkFnByDKgBe,tJ2NzBnJVXhFfiBrC,1wFw8BAsCwBkEfmB,xFgBIyCuByCkBoD,hKmb9EvD3C7DRjClClDwBxG0E9E4Bd0DX6FAmF_BgCJgOf4BIwF2F6BoF,wQzIqC5BYhBsBV2BnC,tXyJhC1CHlC5BtC,nH3D8EmGSGEkB,7B-V-DtGzB_F,wTkGerN,mvBp9BhBlBf5CZrKInsBevF0H7R,3bsPX_H,oO2CUkCHqB,wC2DvC1D,5J5C6BiB8B-B,2EyDciB,oBGnBF,nBFfR1IDrBO_BzBlGjDnNR7BSlBkBzPsR,5CyTpCiMIKgGB,AsMGwF,gGsN2C7GKtE,d1K4DTkDIqB8BSkDeqB4KyF,uUwLwChG,nChBLuCLKpEIJa,oCiBOiF1BA,v2BipBWZC7BhEhVClD0BvJOnG3B3K5BrIDhCmC3J8E1F4BR6BDsBQwCkCauBQkDzDgN-CgCYAoGlHmE9HQzCEhIpB5D,7jBpkBmCCsD4EwB-C8C7B,PkO1G0P,weyQlByBAuB,rCgfb5DL5LGtBUhBqHhG,uOhSjC6MuDojB,8FwLiBrBIbJTbIJUGgC,vHkGsFvBcVQdY_C,7EsC2BMuDR,mIO_CK,2FwIoDjF,7Ha8HZuF-KwCe0BBsBP6GxEuBzC,IuDyCJ-CsBUa,SqFjCQ9BmBnBqBpCgI,OwDcEyE2CwG-CSiBEyCLSjGQfHpBd_C3C,OwGhEiEhCiDhBkD7EgF,2E2DH8F,3IM4BmCeUGciBc,hI-GuC4B,1JiU5BH,6VtfMMALLA,mbh5CqDhLFhE,jO-J2BvE-BlK,oGlMT-B,_Ca-GyD,6HqBiBY2DlB,7FiCvCd,wG8LwDtJlClBvBmDtCpB,mU-MeoB,hgBiHgV-MgCCmBNcdOjBInE6B5GUpB6CpEyCjCiBqC,AAhBnB,vBHwBI,kb0IsCsCrB2DWQ,zC0E6BkEFmC,nYgiBRQtBGzJlE,GiMhByCB0C,6o",</w:t>
      </w:r>
    </w:p>
    <w:p>
      <w:r>
        <w:t xml:space="preserve">"C91GcxCxCzH,LKnFPjLoB,2C2ClCxC,lCxCDNJECOMD,qkDtCY_BBhBd5B1BZ3BSVaRmCYkC2BiBeAyBhB,Io0CFsDqBmEV4HhBuC7CiD,vVuCqCvDsCvB4BBiCeckBM2B,kM8IEhCNtBZd5BJ1ByBb4F,2LmQPdzH_H,AAAgB,UUTT,VSpBS,pBSyBQ,AA3DtBhBOP-KZ6DhB4BrBiBtEqCjBChBR,gCcQuB,QuBIrB,AAA4IViFfgD5C4DpDqCzCsB_CkBrCD9BxBbxCAtCezC,nZ9bSTRVRWSU,mR2KLmCZiC1EhDvGrChBxBNnCC9BkBxCuCrCiChBiCH4CiByB0BqBkDQwDA8D,jzBm_DHpBU_GL9E,1D-BRpBcxIH_E,DoBRmCD8IOwFmB4DoBsBmCmBuJW,EGWCKJCZNPTEHOIgB,y6BptDtC7C9CThBVxGjJlCR1BU7BsCNoBB4BiGgRG0BLqB,3EsI2G2F,uD-CtByBzE6C9D2BlG4BnDDnDxB,zkBiuCKtBZlDoD5CTzD,AAuDmHgB0EpB0J_D6NnCSvDC,_I8RqF9JA3DuBlDoCf,7CvDZ5ET9G,sC-DrC9D,rC9DnG0CxB2B,sE8FuDJyC1CqFB,rECqCxB,2IuHiB6H,k1Bvyc_DjB,8L2tCgB0FE4CL8CMgB,iY2VtBoB,vCoCXkCE8BmF8FkBnBsBjF,HfMkBcJEPLVVAJM,6E8KBmB7BiDjBiE,7lBwgBiFqG6DkD4BO0CpByC1C4BvEe7NJlFjBpFhBpCdf1HtGvCLzCkB_BB,oC_fmEgD,pDM5C-ChB0CJmMK0DemEiByCkCsC,-L0BjD2GjE-DfmClCoDhBkD,7JgCqBgD,gImVH9KjDxD,pERNjEW_BF_BjC1B,pFtDkBsGHkD,kJ-TkDjEiB7CK9QDjEZtClChCtD5BjEIjBmBhBoCd8DHkCO4E,wE9PzGC1BT,rJ6IanBB1FKtC,9BK9BwC,kCwC7DqE,kCsCzB8B,vF3HLdbMKiBQCOR,wqFtpFBpQ,B5M2MH,uIDC-R,jECC8M,sI6M7NC7CfRVH7NKR-QEKaA4XKcsBSyPG,i6B9dxBEnBWVoDCkBQa8VB4BDuEvBQM,r3B4O1CC,moBmZCjH,zZIwwBNkU5D,qmBhEB6D,iG2DAzD,tM1CA6C,rC6JA_G,9D6InZFNXCzO,kDnI3cA,3ce4cB,qvB2jBEne,nGtcEkd,zbEE6gB,gGmdDjd,xD1QlFC,uf6PTY,EuBDtB,vlBP2PF,gY2GpIA,wDwG3LA,5CCAuG,3xBqrC9EEGiHkEH,T-GcM,jEIVA,XuGhBjBU7CeLkEqB,xN0J2LsLaIYHoBtBcPyBCsFqEWe,oQiCmBjB2BAqHiI,vO8R8C-D8B4B6FoD,m6B_vDodF,qEBAyHpCA,gCkdfjIRVjBCY_I,lGxIB5I,8IxC4GiC,oEoB1BiJ,4CKFcaQORBTPJPE,gBGItEnBoE,rNUvDG,vDGAmI,uL4H-F4B8B7I,nFaoFZ,6E8XlCxHpB5FpBvK,3EtXzFO,9DiCCqBqBiCQkF,yLiDGZ,AAtCP1EE,AAN4DA4EmB2IgC2FwB-CgF6HuDwG,7N0FB4Y,gU-JhLsD,zE4M4CvC,9WWwHA,hhBoJlFB,BqCdS,2gB4C3B5B,oOiCIhD,kFd6DwB,AAlO5FhDFrBcEmB5CwJS0D4B2CRoD2C4EuEuD4IkEYHyBlEetVOxB,2CiBRyGIgBJiJPuE,rXgCxCf,pOuDd5BAlC,gQuQkChDiEjD2CjEgBlCOnDZtD,gFhTwBTqBAIPhCGfe,pBwDUxCWd,OGhCJ_CSpBP,tcWMP,4VkM0BnDM_B,_NhEsDgD,xEiBvEiF,6HsCwDkCwBoCuC6CyF8FUKX2DpCoG,3TkCnBwB,4yBCyFO,zhB4G8DDMnBLhCwChD,7HxErBuBvCR,qM4IaToBjC4BhCaHYlB,zE1D4CyC,vOoFM2C9C",</w:t>
      </w:r>
    </w:p>
    <w:p>
      <w:r>
        <w:t xml:space="preserve">"qB9FqH7EyClGD5BLlE1BpBBTIhDyGpB2DdqBrBbzBDlCkBxCsDjBiC5BoEO-EzEkNrBmBrHzBrBGhBUtEkH,iLiCuBD2BQwD8D,qEuBhB2B,wMkFjBNXCjB4B3BYnBuC8FoGauBjBiChE-DhBK9CnBpHVhDZ,_MpjBUVPTTUQW,2CyYSuBcAGRJRzBbKS,xiFkSzBHvEuB7BA_BQTOlD8E5B2GMgBqBSOoBBkBnCuTvBkFbGTTlB1FhB3BXJpBUxBmBPcAwBqDqRKQiBM6DRiLgF8BGiBJyClC-BlEoBAMOqBlByBJ8U8FmBAOVsBpIC5DdH7EWvCmChBGTP,U6CPvC,PvCYjBgEhB4BA0BSwFsDegCC-BvC6G,6MyMGxBmCxFHlCd7BpBhBnErCxCX_BGvDkBPQEgB,_LpJJX,JXFc,yLgKTAVTtBtE3BxCxCpBrDO,tK7H-CHqBOsBiBkB6BqBuD2BsC,6K6GnBe,hBmCXkBjCmB1C8CrB0CjBqEDyCK2BuDsHBuB,lDqZxDtHThCBzBQrB8BxB-FjHQjBC9B,tElPWyBqBE,5H0IsBjBe7B0BnIHhCTzBblB3BjBnBkCzBqHDuE4ByCAS,iHwFtBA5Bd3BvB9BzC,jI1EVgB,VgBgBV,sBTsDuD4DiC,rBU3CiC,3CiCdM,ReSd,4PND0BjBQ,CoCbCzBZ,hQVyHmH4BWyFiB,sNkB0BCcW,-E-BPrB,9BREoB,cCiBQ,XmBSjB,6BVyBmD6BgC6CuBuCG,5BW5DsM,nGzkBQHKbLZPHXMHeQYSE,7F6aDecIGhBNJPG,pFqERiBMaSGWPEdLRZB,kN4CYMUPCZLRhBIAoB,6DkBWQaJKfHVRJXGLWEe,pB63B6BxGDrC,tEkEsCvFKvCTvD6GpCyBSqBiBaoF,kNxG-D5B2FlGaPwBDuDY6RmIoC2B,9KwS0BtBiCjDddb3BoC9GmCnC0DvB,wKzRcgDqCyC0I2IuLqK,MHAXVFHcMKSH,-E9wBnC1Cb_BApCoBtEc7BefwFzD,AAKwB,iBkBhBjB,bWvBc,vBc8BC,kCGOBOTHbPFXWCSSQ,Q8iBoEiC,0IqTtBnFDxDQnD0BxE,4B7GyC3H,lD0BhCKxF7EvD9D,_B0LuDrG-EtFqBpC2BnF,tnBw4BBzDPnBxFvExBlC5BvDxB1B,tZzG8ClCoEpFuBPmBEe6B,0LyBDoC,pD4B6BxBgDD,wNGmDtB,zOoBlBgCqBkB,wJmBjB3B3B4B,7U8CfvBdXnDP,mC3BrF7IfdnCFjCoBzF6HVgCR0E,gUyBpKuBpFI3C0BVoC,9KwBInC4D_DYCqCoCa6C,kSHRqCb8BlBuBlC6B,lDsC-BwB,sdoLJM,tD8I4DqB,4DqByBiB,-BK9BJ,YkB8FsCsGsD6CiD4B-CuC4Qb-F,EHNbVIGiBSAMN,8M9wBDF,_H81B5DxD9BDHHET,yJyDSJeSkBX,6FuJ9C5C,zE6MC3FGrBWxByBZyCRsCM,4pDtlHlBJ9CEvCwBXL1B1C,m3B6P0GrUD5BhBjB_OrHhCBpDkCZG,9XuXmE-CuBCoBVsG7IwF5F6BhDsD_HpD_BhC3BtE1B3C7B3GxHHvBYjC,5QvkBhDhC5BDNOX-C,8P4FtC_CrB-B,3COLa,xO-INlGtDpC7CO,-H_DZkGgCO,mHcXkDtB2CXMhDP,7KkBrBX_CH,_BZHmE,uBYN6D,yOuX_JlHFxBiBhK,9HxSNsDyJgG,0FuDX-BtBmCrBgBpBE,_C8BE6C,qFoNH4Ce0F,0kBm3BjBsBrGYjBJBlBSV4CC2CzB,zOgIrBCfW_BsGjHmNN0CW0BSO4BEmBRQT0HzPMtCX7FMpBejBiCT,8HoDV8BB4EL4BnCkFxCiEpCkFjC6DtB2EL6FMcuD-BQaNiBlDmD_CgBnDqG1C0BtDgB_BehC4BjDwDayHHmCVoCzCqDjFmE7B8GxB6ChBatEkB1CiBtFsDpFG7Gq",</w:t>
      </w:r>
    </w:p>
    <w:p>
      <w:r>
        <w:t xml:space="preserve">"E,6FqNlCoBvBuBzC4DbiCN8Dc8FMI8CpC,x-Bq7ChGrCrFlB,tLxD5DyBjCuBlCgDtCsGvBgBjEjBjGZrC1C1BNdOhC0CX0B1C2KxBsDfkBfSzFezD2B_BqC1BmDjBmDjDyDzCuIEqCqBsFnCuDjBkIvBkGI4EU4BrE2JnC-GVoDR2DW6HJsE,4-ByjB0C6G,3BcTzCxBhCxCiDiCgD,uO2BB0DjB0DEiF,rXwCsBwB,iyB_iP9C9Y,nI2B6KhCiCtBkCdgBA,sKsIK0C,5CMM4C,7COM6C,vCcIsCA0G,rIyFArF,6S9ElK4B,hFuJvBpI,RtD6BL,jCoDR_C,1CDVJ,AA0IS,VIWH,rFuVZ3G,rMqClBxI,qGlBd5G,9GsHR9F,iUBamG,zTgBNd,NdPkB,8UkGe2G,5T6CYQiTpD,8GP8Did,jGgBwD-b,kzBEqEnDiMgCMqBTkEjQlD,5c2J4TvDqCjBkGtE,6c1IIRPPLWUM,jfoCSsEHqC,_MqCgNpC,iIuVxChT,4LjS0B4M,vGiBWwBSgF,AApFe,mDyDkBgJ,mEiC8Ed,jGcaqHHsBba,AAnFc,iDiGkFjBaSuCgSiBoCAePoBqCmSUsBiC4C0BeiCO8FB,9BK-BJ,1CmXtCtT,9PnRRd,RdAqB,wQmSkGjB,AAkD0Re6C,5PUDmRZ0F,49C96DAZ,yLI_CuG,yE-B1DmI,GyLoEpJ,mF4BwCtFmBxD,1QweNhUoFvN,HvJmQyDsHGyBM6G0DuDgDoQ4I,3Vw8BXUfI,9FYmEE,mEEaMKU,vEkZvBiB_DNVO,lGiBiDYoCLiBG,tPuFEpJUVsCI,7MRAlF,9FhE-FjBoIEDuU,_jB6GxFrBBvE,iG7DmICuI1B,8jBkBJOGuBaHKPJfVD,cKgMI,gMIgFG6Q6BUS,AADmUFkBPS,kEuWcnW,1R_USc,pHwBWyD,9JelI2B5JA,yFEoM1CKiEqBgCiBKyFE,rFmB8EjB,0NmEnBsBD8B,nBsBZVLK,vLJhIwB_KvB,e6CoCP4CnB,oCPKiE,rBqGb5F,mXnEHwH,tVMWD,6eEuWgC2DmB,x8BkD_E3B,oQWYmB,YmBUhB,X-FY9F,pOxFFiB,sa-HEjDP3CE_B,iD5HD-E6BCI7E,rUiH3BrC_B7B9BjBrDlB,mZxCFoE,nUqBpCOlCiB,2nByExYlCtOnC,rnBjES2G,5EiBJJHKKKIJ,PIxC8BhB6B,seyJgHConB-DMnKRZvDP,hRjGxEoLhEsG,8JkLtL_G5D7BhCJ,pRlJ5CgB5BsB,5KgBnBiDHuDIkD,kXoFsB1EcjB8F8BiE8B,7NuJjDnDjB5BV1DSvC,lK5EwF1B,JHHOKIINJH,HOlFqB,MG2B0EmGsL-ByF,qlB4C3HyOzC0CpCoBpBK,xa2BLCCMKN,AM8EwE6D4E,JCrCkD9DqDhF6BjGmB,rCkD2GsK,2DraLLJQOKIN,oL0nB1CxG,lDlG6CwG,0IyDjCzC,xK4QTjJdpEnB_C,2W5NxBSlDqCvCqD7BoEVuCFqC,tR8BErB,JpBKqB,hLmMNnGpB1F,sL7Kc2GEkF,mgBWzEgEfO,9rByK3BB9BR7B1BV5BnBpG,vHtKjE8B,jE8BWOYF2CjC,8tBqCiEE,iLqNT1DbrC9BnDxD7D,vLzMMkG,1rBiEoBjBuCnB,yK0ByLiB,6L4H9LjFTXKxB,2VpH-CQ-B0BYgCK4DS2B,AAnCazBwDE-F4B-E,mBELgJwCwFAa,lQsB9Fb,vGJNiJ,-MyBtGnB,hF8KjB7EHnH,4YjHU6B,AA3BW,U6BJmB,jUyBpBMJWaqE4BY,6S8BWyBoBZLdnBa,1KsF9BsBKU,4IoLmFWsH-BsDOA8B,7CkBfIW8D,tGkDPgB8DkJoCTuH6DlBoD,rVnuBPLHUOKKR,tL6MPCESODBP,6LgBBYUGGbXB,wqB70CtI5E,pBwUkBzSO7C,uB9UyGyB,tFyUY7",</w:t>
      </w:r>
    </w:p>
    <w:p>
      <w:r>
        <w:t xml:space="preserve">"O,-OnN6GgB,vKyG4HS,8RmCvJvB,MejBwDJqC,xEkPD6G,xHwFlBQxS9B,-BalBT,pBBqBC,qBCwFQ,wFQd8Q5B2L,hPqQyB7EOpF,-SzfJZRGEeYJ,zG8rBlF_GjHnF_DhCrFzBxGnBjCbzI3FXb,qWsQDzEZvEZzBjKvO9BvB1GpBzH7C,DzElDGjCNhKjFRRRbDhC-BxN,qDzQ7HqG,mC-RvH1N,_d_EqChI,NY5BsDjD8CzC2BlDuB,0fyElBJ,lBJPoB,tVwCM2BLoB,sGMTHvB3BnE0B,hL0B2E_B,kPKM1B,nQhBvCBPiCZYzFqBvCH3BUHhD,iFiHFrCSP4DxBiHxB,yKFU5F,xdvFzGoC,keI0CEuF2EBchCY,jLuFgH5C,nDvCmC2K,6NqCsBQoDoC-BuCgB4CC2CT0Cf2B5BwB,zMkDsEjBmDxB-BPkDC,0MjDP0F,xJ6FfzF,3YU4BRmE7CGXPxB,K5DdL,0mBE1CuE,hG4CH8G,gJuC3DiC,pUQHiDPSzBQ5KD9ClB1BtB,hVyFkHiD2MOqCOwDsB,0ZqF2D3FwBfqBFgBKkBkBS4B,vSnCpBmCdcrBCvCdjBB9BSrBed0BN2EzByB,wSoC0BcmBoBKqD,lWkKJoBbGhB4C,-WMjC4C7E4IpC6CnCgB3CJvBb_BpC,67B1xHzZlDjF9BrEtC1DzC9CtDrE9CvP9RnD8D,-iBlEtQ1K,7Y0RoBpP,2X9NzI-Q,pgBkBSLyX2C4EuD,7XyNoD7Ga9D,gxB1K9EwJHmDlLoW,loBuBCgC,CgCY3B,kyBnB9E6JdE1D_C,7emBwLqB,nTCxBwExCgF9MuW5C-IZiBdAjfhG1FThHvB,4eoBmBUkFO,2GMtFTnBI,tawDvIpB,3BoH5K7H,0CvHbI,bIcS,gBUH0BvCgF,xBuHgD9FIlB,kVgW3E9BqLzW,6RjYsMyIaJ,hVmLhT7J,hT7JxF6LdyFlB0D,yhBQlG2LlEyIBgB,kI4Fd0DA4BC4CgB2DoCkE2DyD,nG0B5FiLGmB,hMyBgE4C,yNwI0NhF,jBIzL8D,pvBa9BmF,gzBoGtC0C9GvDR9B,r0BvCwHmE,slBe4CLwIjDcdmBG2JnD6BmDsBkByJkG,5BOjB6C,jB6C1DjCbDjBWrFqPyEwCwGnQ,qCjFfERcGiBaSeNKXDbRR,7oBkf0DlEYpBsItX,gjBjI9CzB,yoC33BgBMQNyRvkB,9JhM-D3I9E5FtCzJ,rW-EjPhK,aFsD_G1JxG5D2H,sU9BmB5C,nSzCuE4C,oFmBiB2B-ByICsB,gV-G-BrE,5IvDuBoG,3DoJxCczMjITd,5PlIIZZLHeaI,qqBO6G2E,95B6IrI_F,wmB0ILbIzB-EnL,rO_LeAWjB,WwQxXxP,uI1LuCVYpB,wHd0C2B,hdmKzM3I,b2IbnDBpBqE_I,2HxKxC0FIgD,wmBwK6BzDnFtD,lgBlGaiB,sBUrBT,4WMyExJ2CiCrEsJ,rXMrBM,rBMyBO,3PsF4PrF,8O-E3F7DR9BuJ3D,oH8K-F1O,nH7K8B3D,lCyEmCxE,3GhE7GuP,-fqBrEmJ,xU-FXpBzDrC,gHnCmJwF,tc-CmFgD,hCwEiCvE,0tBrE8DuC,hfY0BoB,AAjEwJ,kZ2BwBiB,6JApC6E,9TwBrBqD,gXwGnJvF,iC1EnFoLpByBrBe5BYlCM5BBhDf1FpD,tb8BtD5B,vVAlCwF,wVAKmBeFEXLTPBPO,KmB7CsI,8JwE7I7E,iV4a2F7RgF_M,5hBrV9BsEwWqM2BJ,nNYrBV,SiBRhB,ObfF,uM0EX-BbEvJnFPX,jLlDXB,inBYiC6B0HmE,iC6B5D0J,_UUxBkE,yM0CuCoJ,sDmLmIqE,AAKVDXPPTAPQAkBaUUJ,2IgCP0CgBoC,ptBnTDfZABkBUGMJ,yM42BH0F,tI-J9E_E,uI5CHvB,HvBNwB,hKuCFxBPbbXZY,oX7BrF",</w:t>
      </w:r>
    </w:p>
    <w:p>
      <w:r>
        <w:t xml:space="preserve">"uE,1NgBpBU,sCaxBZ,1DFqBK,AAjCa_BsB,oHyCtBpBjChB,jFnCyBD,XCKoB,KoBMnB,FoFGnF,7H3EWqB,mBUlBT,iBRfS,NoBOnB,6LbQsB,kBYjBX,oBPjBQ,XmBYlB,xOPHqB,uNQVkB,1NaeX,mPiBL5B,lCXiBP,mBPgBoB,lOGboCL8C,yJsDuDhD,0FpCUmCEsC,yHiDcI,cIiBISN2BzEHhB5BXTELUjB0F,bHbqCvCwC,tBuFLnBkCxDSL,lW9CLvB,LvBLuB,mRQT2B,M8BL7B,xLzBtEe,tEejBD,fUgBT,lBDlDW,2buDrItChBV,zahDAfXFJSGWQGMH,CqBBpB,VjBWkB,8JM4B4E,0GAB4B,cSoBEqHqCiBY,dmBelB,3Pfc-B6BsC,8M6E2B1BmBjC,yN3BtF0MhB2DzE-IGkCsDmDubgX6D8C,vPeAsB,UgBTf,7IVaoB,mBMlBL,gJEnBG,biBchB,xGGbhB,uFPZY,xI-DwBvD,8BvDoBC,oBCkCOwCF,qGI0BuE,1BAoBA,nB9bMNLNLOMO,LsISVRVTWUW,7GwDSTRVRWSU,uNUSVRVRWSW,wBgJQHGTFTPHPIHUIUQI,vMkGUVTVRWSW,uHMUVTVRWSW,zmFqrDoJ0FpCyF7E5C,nFoJzBRVSTmDWwCqDmD,2E8MWyLLOrBGlEG,GgD-DA,E6CoDBgCfwCIImE,rBsGuBmDckBoD2C,uBmD2DJkFG,mF2LqC_B4Cd,zHqB6CqBiCOiDDyBNeXiB1B,3hBiN-FNWmB,jC0BlP0G,0SGjJwB,lEWNqC,jJkUOjFZ1DvB7BjBTtF1BhB1B,iOnLgBoCkCmC0GJ-CO-DmDiCY,5eEMiBgBe4JqBkBOiBmBGaNyBRSpBM1O6B_BbVX5BpE,qCqF1EDfpBR9B,-W9CFvCX1B7D_DXvCG5BYd8MlCadClCdhBjBN1QSlCevCwCLyBImBUoBoBasCmF8CyByC4CY4CDoE,_T8DC1D,yCBAnD,sjB6ClBtC7BlBFpB,nJ1E3DsNvBuDvB-B3CyCnDyBrDS9DBvCStBa3IyHjFuC3BiClCyFN2BGgCsBmCsBaoKgEgCA8C3BsB_BQrCIlH,nB6EoEAkBgBuBsC,jO0NmCd6DlDgDzEoBfIrBerB,oK3JgGOaK4CwE,0QsBiCgCqEegBoBBsEZ2EjD6F,3K0GvB7BnDV,yPUrGpEf6B-GuE,rJciD0CakBU6C2BsCO2BlEiI9C-C9DiC,9JwClBJzCcvBd,xZUqDZkDA8BWUmC,2fGmDmDQkBAoCjBkFUwB,xC4DwBqCI2BhB-EzBgChCsB1CeR-B,zkBsIX5BxBvB0CtB,okCvzD3CL,aoK3DGlBXsBlDTP,4RnBpCRRoCmGqE,3RoBCR,AA2FU-CakCC,iLgb1BrCHnCUvB0BzByBpCaxBW7CD5BlB5Df5BxCvC,oHpWapB,xTZHkBMgB,sNmBuBGiBc0B4F,5POuBC,uBCkBO,QGdhBOc,yTGPuCM-FNkC7B-E1C8D5CkDhC4B,9SCiDqCsCkEQEWN,mI2XlCpIMlBgEzEoBvCJtD1BpCpBlBzCtBzEflBGtBa3EyD_EG,sHlRoDd,xEiCtDB7BYxB-Bf0C,3MYzB0BjCN,oSiGyBqB,xI-JpC0D_CgD5BqB9D0B7DU7EH9BxBJ1B,aDGhBPNPCLUGYUIMF,gT6pBAqE,wVInNkL,jIgSyBRiB3BAhLrDtE,iExRuBsCEsG,_DqG9EjG,xCkCpG1HnCN,jR-VzDrERjBBjRahCsBfsHB,-G3Z8BCqBc6F8GWwBEmWJuCjByBzBWzPuCxBLhD1D,sMiCGOE4ThB8BVOjBC,rXI7BI7BqBnBwCFqC,8J4BrGKNiEPI5CB,9BABuD1BiDrBoFnC8C1CyB,wCK6BOqD-DayBOkDV-C3CuDTBxB1BrBT,1K8DjDA5BOrBsBP2BDoQSqBiD6D,AiCvDElB",</w:t>
      </w:r>
    </w:p>
    <w:p>
      <w:r>
        <w:t xml:space="preserve">"UNmBBwE,1GU_BI9BuBfkCFkC,2G2FhLC7BQrB4BI4TgB8BmCwC,wSqDxC9C,tZYrDELaEoCLWtDK,jJoG2BA,_2B8EKnBgBb-EE8K_BkBdYtBG7BLrBdnB9BXhL8B_Db1DU3BtB,oG_BT1BvDHROHsB,lMeTYnBWvBFpCb3BGZWnBsCLiCe6B8FyC,zCuBGgCqD0CauBDiCrBkB,oQ0EgGG2FjBsCzBQ5B,knBkhCSrB,JrBKsB,pMsBhB2CAsBeoDDyBZyB7DsCZeZ6BAkD,0MAJ2B1B6BjBKhDFzBOlBgCbgF,xE2DK4I,nDMRd_C9BhDzCVBxBQZyBFkElE6EzB0CP4B,hCgHPUUUQVTR,1EE8BJsCU,sEeZwDRqIZgE,5N4B0CyBUmCyBiB,AAPsBK0DSuCsBsCkDqB,8KyCnBQRgBHwGNkC,5BwBrEL,nEYUyCR4D,4LgEF-FXoFWO4DQ,1LqC4G-C,4G-CrB6FrBgC1BwB,9MuHqGZ,wI8BhBG,bmBclB,yHoB1CxBbwB1D-B,xP6BkCdMOY8D4CZuCnC,sS-GyGBwDtGgDqB,5XlB1B0JIkBuC8EmCgB-CiCaXIpFa1BsDzDoDjJelB,paJXsGfoD1BqCtD6BXyD,yWkBZgHQasCgB2EtBiBlB,yI6CvDVhBmG,ihBj6DmDA,N2D2DB,mF6M8BmCKN1BnC,pFiyBCzCYjD,KwBJvB,JvBRsB,6fcSuBK1B,jhB4DYzB,DvBEwB,4sB2FlBhCXhD,3C1E8BgF,trBmE1BnB,6CqB1CxB,2rBJuE0FSuB6CeuCgEKwCJgI,nBCVgC,VgCkBlB,5BkE6BjE,nBkCvDOnBxBDrB-BxC,oBjCduB,H4BI3B,sFmLQ9BD9FITiBVc_BiBb,pe9LzEzCbmFoBqLHsKTqC,oYOHcUKKbVJ,rWuVyBFqBbYtCIhDsB5GeToCY,nQvMiG0CUFQlBuCS,qmBK6B0HJqFNkCPQvCV,_E2CqCUsB4BSyC3C6PrDqN,nN8E4BlBsBL,4BlBI8FekDSQ,4PoBuCPalB-DMOSGiBzCoLrDmI8BsBCShEuEnCwBxDwBtEsBXuD9DuG,3TsEY0ICyG,3Q4BgBAMRiDU6B6C,8QM2CEcoI,sD-F5CC,uEqCjBoGsCwJ,na0EwB5DoDnEwCGSvC-BIRwEcwB,0HBtCZxBKzGmJ3BuB,oCkBnBP,sCWrCV,7DLwBJ,8DMxBoKuCSiB7GFhCPhBnBZ,yfrtBNZXMAUMOaT,snBzhDXkB,XkBiBH,AATsBHmEVwC1FoMxFmK3GoIvBYpBBjBXhBpBVrDFhFV1E5B1EN7EO_EoC7IgCxG-B_BuCDmCiBkCsDQyJwB-E,vOuKBiS4BgC,3CUNxBnCAFiBKSsFD,mjDhiDlD8DBUiHuI,fmBqH6I,6CmY-B0CiFqFsCmB-B8BODwDtE0BSiC1BwE9F,uN0I2DJaXgBnC,rNoD6ElG,3pCmjFxJvDtDgB,6Q2BqB8FgCkEgC4C6JuHiDuByEQakB,sX2YyBYIqBhCuE3D4EtCoF,72Mq0BgClDuBpBaB,AAdGGaQBId,jHkB8HmCiD4B2EgFY8E9CgInE8H5R-ThC-C7B6DjBC,sQ6NatBgB1DD_CjBzCxF3ITnCE7BiDnDG3B,5e1BmIzBqBEkBmBoB8FAgFR0CZatBmDtDkF7D2KBgB,xGmiB5CGxDRbNFhBKjBiD1C2B_BUpBYtSO3C0BlC6CpB2CPCqC,wSrbxDnB5CQhC0BzB4CVsCK4D6BuDqCqC,AYwBrB4B_CiBBgB6BtE8PU4CD0CvCoD9BwBnDe,zJ8BPrBFjExBzBrBS9BmCZqDL6ECwGXiEWsFnBoE,tFwYkChKBpCqDlD,qNzKzBwC9CiG,rP6KgIHgClCaG,XcJ6H3BoF,RRKOUAMPDXZHLiB,xCgPWQQFMbHTfFLOCe,-vD7hBPgC3CuEzCiFvB6ETuDB8Ce4F,5Q-fkCP0Cm",</w:t>
      </w:r>
    </w:p>
    <w:p>
      <w:r>
        <w:t xml:space="preserve">"B4CiCiBFgBrBFlCOtB,uKpC8CgDiDoC,-CiDVyDW2EiB0EYkBkBSuBTOjBBvBtB5FElC,3CnDEdJLRCHkBQMQH,9vCm4BhBgBhCMjCDPKhC6BtB6BdgC,rXmkCHhDWLmBO,9GsED0BO0BaqBUOaLQbY3C,-zD9uDAwBV2B3C0C,qO_lCrBgCfqCF6GKsB2CiBOaAsG,smBWjB3DdhBjBRrBKHSiBkCOoC,7CW0ByCEwBJkBtBmBnE-B,APXHDeUEIZ,xa6PiFlB4I7CqIpIyD3C,jE5CxBTZfXhCBzBMjCYpBmC5B2CL4FiCiIGoBY,6CxFoDqBqCQ-GA,AAdBLOGccK,HyBIxB,yB6G_B9B3ClBhBjBbzBHlCM_BmB3BwBjBwCL4FkC4II2CwB2B8B,nChCW3E,OlDwEuBuFPKIG4B,ciIe5C,oN1CtHe3BWxBqB,uDeE4B2ByF-BLuBd,1Q4BPS,DYEX,0CPsJRmCPuCnB0BiBgCUewBoBsEoDoB,xCWyCV,pQ0BH8BpE6G_C6FhBgDtB4IxB2C,0E6ILmK,pHgE5CtC,mV4DrBP5CD,eyDA5D,VtDO6BNqB,JgEpDX_DQhFZPG,tOP7D8C1BgC7ByD5BwG,yBsMYjJvBzC,6N3LcC,cCgDFQIDkEtBqJtDoDDxD0BlN,pOqGvBVtBCnBgBdsBGYWS-DS,1KmJsDqB,2E7UQ7DLffJRQlC4DJ8BewBmBImBZU7B,sFyDPHXOBeQSUBMPFjB,kNuBUQOXRPPY,vXmQOfZRPeKSSC,gtD5rD8D5EmK3E6CJ2BgBQe,hG7EQ-B,SuBBtB,AAOTOE,BQCP,zIgpBtExGEnBwBLkCmBmCKqCtB8E9FoH9M1B3DpD7EpCrF,mU_oBxCiF,FK8C2B,jPoF-D9E,oVlBtBsE,lPgB5E2EtBwErB8BjB8DbkBQ8GmBoF,0JiK8BtEcFgBnC,tC-KStBsDlFoElK,qIpJkDxF,pVhE_E7BV6CCOeKJiEmB2C,-MkEjCjD,7PmDkDkF,yGwBiCuB,tCoCfsBsC-C,iHwJwBzC9DlB_C1B,8MUyB-B0DwCsCiD8B2BkBuDeyBqDwB0CE,9YkQWjEBzB9BxD,zI2G8BtBkCvDWvCM_DoCxE,mgBpJ-FvBsDhCatB,1W2ERTJtB,bhCFmBO2B,8LwCgB4DLkDkEiC,3aoC6DsCyBM,yGgDJhB,JhBXGDYUQSL,_IKH8D,qJY0GR,2Y6FIjC4B1CsDrDgLvB0DrBgEL,3YYmCDeNMpBF7E,vVagE7BmJzCoH5C,wzBlDnBZT1BrBV,pmBpBE2EL6B3B6DiBaoDpB2B7BHhBzDlC,hDYfgG,4rBEQsBoBuBnCyDAsD,_uBYF-F,ueqBPaPE5BxB1BHvF6G,gNoB1BUhBkBgCoF,hU0DjBnB,uPKsCP,rLYpDqD6BuC,2MM0BH,tEF4B4CEW,xiBW2DR,8ZN6BmC,1WgBlC0B,ohB0JiB5BHnFqE1BkCJaM,3EhI0B6C,9OqKwCT4F1CmEOkBL8BnDmD5CiBLaM,8DlI8B8C,pKM9C2CjEiBzCKzChC,6DkB3D6ExBiDkDkE,jLOImCmCmDFsB3CqDxByCjEsLvBc7CDNSHmB,0tBIFyEbCZqDvCyE,1EyEgBtD,1TxCjBWhBxB,kUenEpB,ndHgC-C,1CqElCkC,sK6EvBsBxCwD_BZvBwC,uVWqCkBHiENyB7EuKvC8G,zFkC4BpCsCJwBQ,0FjClCqFtD-DbUlBIxEApBSTmBRwDekCiIyG,nG8F1EzF,1K9CxBxDoFlCmB4D,4GqC9CRAnD,3NnD4DuD,8OqFvHvBdJpBtB,lQTvBblB4B,8aCgCQMgBHa3E-JhBgBhBMnBL,nNoDVlBRHjIxB,_TM5FpD,uEuBLpDtBzCpB4B,gK_DD6B4DiB,5HuBsDmB,yQcdmEGQyBEkBhF,5awCtDjC,9Ee_BZ,uSFrDtBhCD8BgI-B4D,qFC6",</w:t>
      </w:r>
    </w:p>
    <w:p>
      <w:r>
        <w:t xml:space="preserve">"BM,zBmBH6C4BWwBmC0HkI,rL-B0B4BwCwB,9GuCzExB,mCwJoCoBgBzCYtDzCfc9C,-FzGqD-C,zBCSoBoD0C,wG0B-IyLyFoGA4BhCiItCgHbgE,AAlFuEnDyDlBgD3BkHFkD,zOOL8DGsCnB-FN2EMqE,ogBCnDwI,7Y2BtCd,JsBsCc,sDG0D0D2CgEkEiF8D6DVoI,gc-Be_BwBgB,ppBhsBxD9CX2B-DqDcrBPV,giBixB-DrJW3C8FBc9CqClB0CmB,rZ5ByG4EsDsFMsB3B8FvCmF,xJ6FxBpERT,8FzD_CL,b6D3CP,iJ4FFjCnBlB3ElC,3IlEmCC,mnBkEdX,hYyMgD5FYjH,2WxMsBA,sBAoDe,cInE8J5E8MSqDWbBpBQxC,7iB2HiBvH,9CnHf2F,3N-QjC1CZ5IIzB,-fjITqH,7Q8G6LE,iJiIvC7E,-EtEMoCwC-B4CsBNiChDuE,6KiB5L1FVGTgCTShI4C0GkP,pI8C5CwFH0B,zGsG6DauCeuBmB,iL8C0BGdnB,lBBK0B,K0BWtB,wCrByFiCyFkEsD-F2C2Ja-JJ8Ef-ErDoLV2DzEsgB5BsQA-EesD4BsEqCmEkC4ClDwC9KgM3FuF,vCsBzIqmB,lEIIsBbqE5EwBxBgP,1M2D9B_C,uG1CHqB,mBUlBT,zHiCKmB,gBUfT,hXstB-PiPmBkCFwN,9hDw0DrBqCjCVfX,tGgFbzB,vBnBwBoB,wBoB2EgD4C8C,a8MQlBoBtBgDrG,0G_GgBe,yBIxBH,tTDckB,6BSxCmC,qT0BZpB,ZpBLVPBPOBSWWOFKX,tBCfc,fcoBF,-BBqBO,9BC5ByCZ0CtByBhGwIjCX5BClEZxCsB1ByEhBoHGsI4B-H,_YmHU6B6BuCOwCqBmB,qWwOoB3BoDvH,jWtHtD8LH4DKkCcwD4DmGyBsBuCa,4HgGnBqBrByFC-CW4CgBuC2BkCuGiE8BUwSnCkEBsHa6WoIamBDuB,iJGnBmCrB6HlBuDauDwDwC,vD6BbyBEwB0BkF,x_B-LvC5CzDrIKzDkC3IOjHdpKWrFnC9ERpDa7FTZhG_C3GpE_BvC1CpGrBnFzCnGnCzID_TpBnL,unBsduBvBqD5HQjCL7CvExIVzDIzCsC3JsCrH,kB5hBgGE8EZ,tgBuGlIgL,wd0ZjB3B,1BL2BM,2BMqBiBYkBO8D,-4B_kB9FiD7DOvGuBjBZhI9LjCPjIuD,N-IO9IqBvBoCrBoCVqFd,2E1I8HgBiGqE,rhBUuBa6CoDqEY,9NoB8DG,w0BwFwCiBSHsCjF,rEuMrFhK,iD7HFhC,FhCKzBkBZDZVGReHkBGgB,7oB0OQlCgCIIXjBvBnE7CTzCOvC,6VoHsKDYP,mP2B9B8G,wFkCzBgH,9H4EtBU,8BKlBF,AAoI8DiDe,hBSiBR,nCHqBK,hViDmDI-If-IpC,iaxCLiLiEBelBgBrCerE,HkHyBCmBfOlBGzD,1Q9EUuGPkF,zF8KMiDiBiB6GsBuGWuXC8BbczB,dAmDC0OiC-VF,kUnONaUOOXTP,0fltBnBbtOnG5MnFjHbvBRxM9F,5UnJN2CKU0KsG2CsCCmB,8U-EE4L,3T2DXSBSajB,68Cv3B4BiB,uEMqBF,SiBYnB,ZhBtCW,tCWmCU,vJyXsBoCEgCDoC9BmIdgDfgC3B0BrBI,R2OLD3F2CPYSqD,pF4HIbNNLCJeQOMD,lPgE6C6BuBK,6hBlyBZPLKAaWMQf,t8BonCMV0IhEyErDoG1D0BhCqBZyBByBdgDIuD3FiBS,9kB7B6CKQ2B,iBiFahC0C5B,oM0BlHrD,7N4lBmBlI4EhTG1B,lCncVgFpBoE,4WmDtO7D1O7ExCK3B4CXoIwDsBSeeLuEyBEe8C0B,jLgbzBc,zBc2BE,-BOEsB,EsBUrB,L1CCkBWKOJIZHRPHVQ,4Z6_BSmGDyCTsB5KJzCXbQIe0EoEsC2C0D",</w:t>
      </w:r>
    </w:p>
    <w:p>
      <w:r>
        <w:t xml:space="preserve">"qF,wa59CwF5Z0DpJkGvMmIrOiM1W,kDuE6F3TmEzQgC5F2B9B,uF4DSNqGYcpEc3GBzCP9DjCjCLZH9FIxBaBMlB0BjHcrHC9CJpB,5KnH5GpDxEpGZX5JhF_LhHtItCjNjH9BR7BS,2f1SInBJjBtBbpBFjBKX8BXmHBwN1B6HRqB9CkEvCiCpCmB,xH6XTZR3BHzS,mCpSuBAiCciBsBU-CFiBpBiBzDe,pHiEvFyClFE,vFyCF4B3BoF,iQcKkFYiBiCI,pb4EZkB,HgCI_B,_BhBgBa,oBGnBF,HUIgBSEITNjBLAHU,8B0Bbb,nBLzDoLtDyGL0CS8C2C1C8IlHuChB2DnF,CAmBM,qYK-DoDgE-B,7B4CeqB,oBEnBD,0iB6L2C9DcnCCnB,t0BJuJsD,-kBw6B5B5CvHxF7DlI7FhIrFrNnB7L1DjMhB7BtEpFnExCvChB,jmBjiByFpCwEzCsDJ,UuUYVkDGMJ8CtEOnBQ3BgBxMNnCXtB,-IpQ2DGkDvB,oHuHoChC,oEgW1DClBtHE1DxBjDrD_DlBf_BN,lKxSoEX,iOyC8DfyHa,hUiCcoBUIkB1BUL-FR,qmDpnOe_BkCtI4BxEwChNoCvOyB7GqE9J,hqB7GZvGpB1CjCnCnElCxBJtSkK_B4C,keEuDN,RuoBW9EPhCwCjHoB9B6BrB8BVqC3F2B1CkBrF,lblesB2CsGsF,8NgBhD2BOoDF6BPiB,uIC7BkDvC-CFyF,tEyDjGmFjBwI,7b4ZiHpN2B3J,sf3WhBgCvCF,8DAsCABqE,vQmOzCnJBlE,GtN3B6H,5FkD9ElB,0J6EBhF,vJE7FtB,3KKuM-DmBDI9CgBX,4mByWA5ChEpGzFpClB7BxCjGlBzBbR,voBrTuHoD-Ec,2gB8D4B9BmCqB,sVLkFwD,7EkElDV3BkBzBdlBwBpEgD,3hBwB3CqBzBwB7DSZmB9BWbiB,oM4F2DiCwBzCgC1E,tL2BrBfDjBiC5D,-CoD8F3DkBGeTwBjCW3B,0kB9EXf,9WRuCmCoBoDOgE,8VEiBO,xuBiHyC5E-B7B,yW-FRuBhCNpIlHTtBhCvC,zX3JpCoB,0TkBeOLuCvBwE,7XS9DsCO0B,g4BSNkD,3mB4JpB5EgBzD,0V7DwChE,voB1DxC2BxB4C,0e8CjBuC,yT-B5Bd,3NDvBT,pDwCdNFOvC7B,nGbHqB9B6B,gasC_BStCJbgBcc,5pBoE2F1B4GMmBlCO9E,wnB1DE4CpB6E,jISfStBlBvEoF,qFOjC6D3C_B,xpBsBqFsB-HkDkCEsB-B,8jBYY7EJjBhBvBdlBjBV9C2BhB6CZ4DemD,nC4B1C3B,7JP0B6CYUmCZ,oLQ0BmBuH4B8GyD,zqB6BTZZLTCXYjCnB,2avBvB-BpBuD,oKAf6BVsC,pF2EsB1C,UoCD3BzC5C,qTBrBnB6B7C,jOtD0BsCdoE,rgBCqFSgCP4HgBuDqB,8gBiHnBfZvChB5B,gR-GVpBcb0B7J,0DpLJ8C,5iBWtC6BxB4CtCMlBc,uI0DYXXpC,nf_CNeR-E,u5B2CDjB,DjBJiB,xQIkC4CjB6B,xDYkCkBkBgBmEkFmE6CsDyBchBkBVkBB4DsF4BgBuDmBuC0BhCmRrB2CwCqBIiBWY6DmD0CiBmBHKjByBzPYxFW_B,AA5BgFB8CT4BgDkDsBkD6B6BX2B,oUENB,NBDYWB,SWDT,XBFgB,FgBQX,AApBkI,_vBiIoB5DcTgBrD,2e_EkBzC,wExCsB4BEUpB6B,pfkIqD3G,rKtGtBItCkGZexB9BG1BJVZA,qfQ-BU,7jBIkBkBSwB,ouB-EapC,vZjBeoBiBuClCyG3C2G,mpBQnBiF,hbsCyB9BWI,5XxBdwD9BVgBrD8BS,6kBiGoBPkCnF,xQgEvBtBnB3CG3CwCpB,qXlIH0CpCiH3BgDlF0ETc,rVSjBiB,tEmfWlDqC1DyB1FmC",</w:t>
      </w:r>
    </w:p>
    <w:p>
      <w:r>
        <w:t xml:space="preserve">"lFmFnIoBxCmB7BcC6B4BajB,zbhcEiD7BiG_EwLjBuBrFwN,8hBqYoDtDoB7BbtBlBRbM5BxBrK7BvCfpJ1GrBtB,7GvTjBcDYESyBuB,yIA5DsCjC0ClCrBzBuB5EHhCIZqB,takQdXe3DuE3I,0GxHtD_C,2oB1CvB4I,_U2GuEhG,3a1FiC0B,mFkSsCtK8D9EUvB,3O9P6EiC,2zBCTsB3BoC,pa6C7E5B,sL2I8D1E0BcgDzD4BVGP,3P3GmIwESW,gCuEpET5BjC,gkByEHrCOhE,3xBgDGvCnB9CdjBjE1C,4sB1I4EqD,7jBiGSxF,iRjD6C-CuBWmDCaoBuBO,nM6E6ClC4CQ,y3B9jDuEjMQjCRxCK3TRrB,rQ9PwBRgH1JUJiBC6BmB,iV9GkDK-DV,kDKB8D2DF,sdwGc9CrC1B,ziBnE6BY,4aiLyDpJ,wD_IqF6C,5uByOoBvCW3CHzBjD7F,gIvMwDkBViEoEsBX4C9HlC,rKI5BOdY_BuE,khBmiBoC1GIpCBjKb1O,qHzCkBGSpED1EdpHCpG,7NvUO8CqCsEZ8BD6BhBuD7DmHrCuFD6BkBsGT4C,rCgH6CjE,uYzDjBqKzEgSJmCBoH,nsBa5B4EZkBhBalETjBWpE2E_BoD1BgFMoChFiI,w4BmDoEQiCxD,nJogBA_BkC5KuCjFczFmDlL,iBvYmF3J,hJzH7EL,hLoEYlCjBd7CrB,jHkGzCpBfO1BrB1BNrBfhC7BtBpD,lMxC9CnF,sDxBqB9C,8UrC9BF,kHWvER,nnBgDJvB,2Lb9D-FzC8CtCyFXuD,_MQqBM,qBMc6BCmC9CiK,6mB8BhCR,jbgC7B_B,zCoF8B5F,8K0PkBhDyB5KyBnE5EtC,6H1Q2EsBPuFhB0E5C6I,b2Cc1C,3NH3BMrBwD,knBMjB0BlB2DOqDLiE,jtBMxBI5BT,sPauJ6C,FwBxDlB,vZ8BnBXvDXrCf,yH3B0FWyFT,8EUzB-E,nLiBApBXc,AYJjBbO,lBVKgBcJ,qEiCjDrB,5DdXwEpBmBLcvB4JPkH,oaIqH2C4De,tWWQaQFGP,mBERXTU,4Z2K3CLrFlDlHvDxHjD7CP,3L_J7DXbElB2C,lJ8I4C_G,iOnG-KiE,9YQlCG3BPpFI,0SejCiFbQjCDhCyDbyCF4CcwCmDJsCO,lGmByCqB,vBqE_DzC_BD,kSCtD-KGwBqBiBUJiE5M,3X0CNlGR3CiBpD,siB4R_GpDpCxBFT2ElP,A-kBA9GUhGWjDqF9M8CjF2H1WYzENXPB1G0B7DsBlIIhDuBhDW,sK93BwGD,3xBqCCT9CL,wIJHkF,yemB2PgB,piBaCgD,6d6MgEhJMNgCDQV,vYtJ_DRnBGrFgC1CsBhBkB,IqMevDzBbM1BMJStD,vF5GK6HvBmB,8KmYzB7Bd7DzBpD3BdrCLxF5GlG3D,7DtIYBOPC_GiBlFoBI,uEhLPkJd8BlBGZL,6CyEJmD4CkEsBqBEiBB6BtBsGFOvBa,uF4E7FtC,W_B1BwFRa,rZmC1C6HTqE,2VsCxBiEjBiG,5D-BrBgG,gJuE9DrB,rZE8C2B,ygBqRtMlFXRD7DXrCf1BjDvC,liB3MTqFHMhBInC2F,0bsF3GnC,pSHxFN,2L8BImCB8GagE2D8E,_E0B9BJ,pOHLsBROZ-C,yJedqE,-WuDjBsGrDvBtIxH,U5BJ0BJG,rbWtER,kJK5CH,hRkHrC_B4B_CTzB,oKxF0DiB,5HyD-BJQT,3S-YLhBavEcpB0BpBYxBSzCJZhElD7B7DBnBWrBkCtC0BrE,jmB-J6DcR2EgIyBW3B3B3GIzKgD5K-BrDsDjEerD,-OjO0C5KkC3FA_C,kjBlOXpDvDS,3R2LtD5B3BKTTJrCO1FPXtGjD,0RlMuCA,_G-Ee3CFL1E7CPEpBgC,9JpCxBTLEfgDVwF,_YUuF4C,0oBiElBczBuD9B2C5E2DlC",</w:t>
      </w:r>
    </w:p>
    <w:p>
      <w:r>
        <w:t xml:space="preserve">"uCRuCB0IjB0M,nrBIFuCK-EIQuBSBWoCUiBPkEYiCF-CbkIrD,qdwB_ElB,hHwBKwDyBsCqBeyDuBwC0B,zLO0BM,6dUaMwDF,_KiCNkF,vO0GoIrDUd,xI0QyBfoD5EqDzDoB9BxBhJ,nEtOXjFMV,iVxF0BiFiB2GaMkBuBa0GiBwBUI,9LOqCkL,6QiBhDoC,-EGwBWwFgB8DDuCZ,oGmHYvF,lI9DyFqC0C0B,tWMnBgGjCc,0ZeCuE,vVuB1BQTaciF,-gB-TxDhFpB5CxB7K,tG3S8DqCmG-CwDoCcCYN,sDiCckH,sEkCFqFXB,jQoCwDX6B2D,gF8RiBpBItBKhIOZ8C5B,xC9DW7BE7G,iE9D0COOkBP2GVsBnBqB,zH8BT-FEmK6B-B8L0G-CF,-POzC8BfsBC4BcyCoFqIGsBT4B,pQgDwBakH2KsFqFmDwC,H2D-F0I,2E4G1DkD,3HsHiC_DkBjB,mO-BKrBFNtErE,hJjFlCuEKWqBiBCgBYS,uEuC3B6D,kL6B-EkEpB8D,5DsCnCqH2DsDwK8EqCU2BxG,oNrkCEjDUzB,scHhI0BhCAvEd7CG_Bd5CrC,9hBJOkGRqC,qCUnCY,wO2RgF2BgD3CcnB2B7EYrGDjD,zJ2QkBbMxBVrG4DLa6BcSwCUcvKhHlFTtBnBf7CpBpCE5ChBnGrB,WpM7FzBC5GgB3E,sI9MpDgG,pCmJSpCkCjEsBH,xEvGxBmDGyK,f4B3FzB,3GGNXtDb_CY,OD1DkEjCY,iK-FL0F,-GoCvCR,-lBBR6BQkDUkSUsE,71BeqCwDnCoC,6IsGEhD,0CgCFpD,xElCxBI,zFiCRwB,6uBEuBS2BuB4CK,rvBsBsBJ,4uB8GPQtCFV8CfGXgCnCjB3CAbW7BmH,7oBmBvBwDjCyDHgBwCqIYmEsBkDM6BBiBxB6C,olBgC8DqC,2BgBfwCxC-D,xuBwL_D5G_CjE,0tBpJ6BqB0BzC,xOkF3BT,xBKyBJ,iP4HpCOdsB,txBmEzC1BrCnCvJtN9BzBzBN,66BlC_CjDf1BnD3BzGvC_If,53BiEahCGvCTrC3BxC,i4BpCH3B,eDlBzB,9MHpD-BSmChCkJ,uM4BYTHb,QvBdE,dEDcSQ,1tBiZiBlKDhGpOrI,lDtG7BRvK5ElBnBCrBgB5CMpCkC9E,qxBnRH8H,t1B4CAoC4CwB,2rBWxBULShBuCXuDiB8BWKsBgC2CsBS6B,1qBiCC4G,yEGN2BuBwBEoEJSjBIhOlG,3B8HBpF,qlBkNdtCnBjBd3HYlEmBV,tKMsBW4Ee2BA4F_DgC7BgK7CiBF2BKmBfgBrC8CN,2YnJsBnB2CPYgD,1J2NC8BSoBmDoBuDkF,sW35FnI9DpH8InBIf3B,sfizBqC3B1BUTkB,AAnBuC7DgOGmCoByEIyDd6HmBsD9ByK,mJubrDEAoEpFGzEW,wgCvsD7BiElBgE,l3Cs7DgI0G,sW4DuEO,_P0BrB0GZqBtDSOkC,yJCtBCxBsBfiC,7G4BDZRF,VfLO,LOCWUI,6U0I_GB9BbrF9DtFlD,jU1HML,AAG0DJ8DnB8HKsB0BwB,9B8GV6DiCW,9HwBsCCYeR-CnB8B,lBQNoCtBqDMMkDHcLIyBfgC6DsG,xDiCTqKsBsGG6C,wYiC5CsEhBUhBBjBZhBtB,hGkElB2D8CHQxC,sT2DxB0CJ8BKuBsBmB4F-C,9ToFTnF,nbzBcKkItC,iVQQjC,mB7BlB8B,lB8BpB-GDgD8ByIEqCVsEvBgD,jdMGyFamI,-gBiIvBNE_BNpCjBrCfZ,2OmHtCxHO1BtClFzBTR6BxGuD7CGtDpB,5T1I0DiB,mNoE1BgDsFmE,0BgCvBmC,pakBK-CRgDjB4C_CmE,4IkBkBuCf6FPiCvB8BrBmD,7ZiE1BLnBpBtBrC7B7BRA7B4JZiB,k3B8DBqD,1wByFpB7DBnCEhD2BzE,-jBsDi",</w:t>
      </w:r>
    </w:p>
    <w:p>
      <w:r>
        <w:t xml:space="preserve">"C_DYtCwBlC,zdjFbVpCD,7EsFQzBwBfgCtD,0LSjBzBZR7CAXRVfPlC,pVUPfzD7CzBjC,ierEMTJR,ClBNAJW,XWWQ,AA9E-BjDqC,pOQfiCK-BPwB,gPACkELkCnBmGVsBfYnCmEpHgFtJ4L,xJ8H_ExBhCjB3BzE,pRrG4Ca,gPEJwF,tJyBHdbBdR,yMSpByBWsE3EX5CAzBzBJ1BvBtCdAXanCO,9PKVM,VMlCH,ZoEanE,0HrBT-BSaaRJZ,1FwL8BNU5DV5DnC_B,8UjHlBhBrDLtBR,jc5BkCOC0EQY,uFkBlBG,wpBuR8BQaWEwBPcxBIX5Da_DnB1CA9BtBzBDX,rUrK0CsBsCgDE2CpBmCBwBV6BRsFuBiCCqBhB0Eb8BZK_BR1BArBmB,nTgBvCOnCiIvB2B9D6B9BkDxCgD_D2D,oM-DtBZxCVvBMdwBxBcrDL,mJ4WcE6BZoBjB4BjEmDtFT9D7BIffnCcPxBhBN,rX6EvDEtBL5B9G,-D4BfoEI-BOMiEpCsC7ByBlCMlFNtC,qPjDYsEagJCmInCiC,9LwHnB0FuBmEL6D,yvB1kDzB8ChCmB7B0CpBkBHgBhChBtB-DbJvBuE,-MqMbD,AAkBJ-J2DmJ2EuSqF4D-B8E8BwEoDwCUqBD-BdkBA-BiB6BIgDC6DhB4FbiFE2Dc6DH2EhB4DeuCD0HvByD3ByDlDwG7DoI5DwDrC-DP2BX,VWWV,vBJde,deqBB,AArEiGpEmE3CiB5DoC9HwHhF0DpCc7DqE_BK3BN,rFyNvBsDZiDRuE7FH,wCuP7IpB_GpCrBVhDzD,8B0XzEjExEBvFwB5BTtCClFxBzDlC3CThJSnBTAhEX_CZhB9D1C,sBPPSbB,rBQQOKsB,mvB6JjCc,kDWWcGeJuDtBwDxBfTOKqE,zI0IiB0DwDpB,uLuLdlChDN,jxE4FK4EqBwB,AAsDrCgI_CCuI,tI6DuI5D,8KuCyCpC,AAJHPI,ZADUQQSPDT,BanBqBmDsD,_7CwiFrEjBzE1BzB9CpD_CNGbiCXa7E6C_MuChQsG1HiC,o4CxSnBDXhCO_C8BhB4CFiFyByEFB5F_CM,0S-jBJ9CnB1ClDnDvBpCpB5DL7DG_PPjC5BtCxCbvCU3B2BbyB,lS9iB-BiKBuLZuChC4C_BgBnHOjCkB7BiCrCgEtBoEN8E,kG-BiBwHJoD,gB6GmDF,tcqEEsInB4EnDgC_FUtBrBTtCD5KItEuBTuBKckCI4Ya2EgDwD0DuBgDH,0f6DrBQPmBXsFbsBvBO,hsBSzEGTmG,wiB5RBdbDHYISOEQL,tI0nBJpP5BtD5C9DLvDIvBgBhCoCrDexCkBhBwBBcYA0OiC8J,4BmFhCCrCjBzCxG_CzC,3Le8DIwCcgCqBgDoD,AADRVLVaUgBUHIT,g5C57FuFnFYjBClBbftCrBTE,kN6WsBM,gkBjIiC7C6B_DarEC5EUtCevBuBlByErBwBdYfkCxE,gIhB4G1DkC_BwBlC6DlHS1BB5DjB5C,yNrXlBvBrGxFtDlMJ1CahE6B1C0BfoBLqBByBSiBqBcgCGwD3ByFCoBY0BsBqBmGkBaWYqBCsBRwBxEoDpC4D,lV-TiBtCcpDSrI,8MxIjB3C,xI9BnCD,-HKpBOJS0BgC,_HyQmCrDqDhE-CnHsCtB,kL9KhDqDjBQtBJ,jOyBoCU,1iBc3CgDnBoDFqCO2EawB,2BqBJpB,yOiLvD3CxD9F_CnD9CpBpBERY,7OrMJyB,6BwBpBB,-NuO5FtE7E7H3BzBvBP,hP1NkBX,jBPdkB,KeMCOPLdXSKa,nBGoBF,7BiJDtFW5BqB5B,icpHeqC,_J0KViBlBIrDjC1B7BtD3F5B_B,lQjCC5FiBnC,ipBxHxBqBpB4C,rC0Ec5CwB5B,lJ1BPtC,0IkBNjB,NjBCqB,vFIlCJ9BW5EgFnCgD,yEiBcc,eCdB,dB1DlDhCTrCGp",</w:t>
      </w:r>
    </w:p>
    <w:p>
      <w:r>
        <w:t xml:space="preserve">"BUvBqB3EiFvBoC,nMgDtB5B,rabC-B,a4BZ3B,iBRdW,XuBYtB,lBHfO,eYqCyE6C4C4D2C2EyB,RCaNBVNJVUMa,kVKZa,HqBIpB,zE8FrF_B5BfnC7BvBpC,uC1GgBqB,uBKtBJ,uBuCT1B,rGuHkC3GyC5B,oFrIkBe,kFctC2MAmCWoD,_DCByB_BmGXmEMkDYuC,jH6IVgBdM5CdtG3E,iBNYSiBXWiBqG4B,YSAkFSgD,wDlKSKOFBjBbCBe,lF0ILiBIMUEOhBdP,ltBqtEyC3BiDjD,zCYIqD,iDoGN_GrCY_CPjCvBjC1C,lFqBThI,yZ8O7D3DjIjN5ClC,pGzD-C5CQnCLhBzG9KvBfjBAjBQVc_BiF,3NlKKjB,LfMgB,_PmSxCrC5EhChBrCQpDmB9CwBrC4B7B,0QtDGtFNpI,DjL3EShD4BdgBNqCW0BoBW4Df6DC,rRK3CiD_B0H,-BuDzB-B1B2G,id6DfO,TgBUf,vYc_EkF2B4D,2P2C7BoI,jHsDuDE4CY,7L6CgKtC,AAgB0CccaGqI9B-CJoGsBmHTmEgB2DwCuF-FiC4DuBqG,0xByT1BkB,1BkB-BB,AAjG2BXaVuBHwCMmCaqB,asFlBpB1BvD,7BxCnCD,wiBmEN1BtBrBpBRbM,548BsqDyEqC8BM,mEqQpC0GvE-WjEsI,0VqI7G1D,zISiE3JsL3NBdvK7J7F1DdD9H4KbqEOgG,5W6awaoR6BOqBPgBhBYnC6EjaoC7CiGhDwC_BerBiBxCoC7G,8M9C8Exb,wHyS8GloB,5QtYkT8L,xBkFyT0M,kgDlUwEkL,1C2BsE6K,vC6B0DqJ,jKmHsEkF,sEkF0B_BkCb0HFsCToCrByEpEanBEnB1CjGpBVxBI9G6D5E0DRgBAmB-B2F,AAyGwN2BwBiDI,sMmP6LBwGiEqDQ,BFVNJcUMMZ,ypB9yBC4I,hJwC8CmI,sM2F7EgBzEwB3CuB,EoFD_KPrBdZlBJpFiBrF-BdeNuBKiC-DkJ,pCC0FJOJtDCzCS,giC73DSuDWuBmEkQZ6JX4ErBsHtCsJX2F,mQiF2B6FqBwB2EwD2BoD,nHwRxDtC,xDFyDG,XuI2KG0BVtCxDxFlE,lwCk9CsDlCmG7B,zauFhC1F,s3BxFgB6BqEmFsD8EmC0DgC6EuC4IuC2V,x8BoBmEwK,6nB6W4D9JC_ISbmDD,1Owe3ErQTzLY7DwCxHyC5FgCpD,kgB_aBhIV7BvCjE7B_B_BjB3CF,1N1QzBAdW_F2O,ToNEhGTX,kH3F6BN0DAgBJ,iHqE1FFPbCvD,3JyBxHFdyBFoB,pIoELzB,LzBA0B,jc4GgClDoCpC-BZ-CF,4oBjGGoEkBuFuJE,3QuBEmI-C0M,6Q6BzDE,sK-BhKF,riB3aYHHdVIGe,vBqxBJVVKIcOAKP,6N6rBAxEyKvPkB_HsChGkBY8CiDwE0GkO0E6CIqCU,kgCx4CrDoD9G2ChG2DxE4E7BwB1CsBvCY,re6J2EtBsDPyCWsC6B,6E2fK2F9B4B,CAOXTNNSUU,pQoXzBY5HiChCC,l5F0_FE3M,6I-D8TCqBOemBQoDFwlBF6BjBmCpR-KxCmBlCSpCA_CVpUnHsH5c,2I0KBxK,-ND9NE,hO4KEzK,1IC2WB,0TiVB7H,9ciP6F_V,8f_OlYBvDZ,y4E7tEO6O,_jBg0BJmDGyC4GofYwB0C-C,nGu7B8DtD4Q3T0BpGtI1C9CS,4UvXkBsBU2CwB-jBO6BgBqB,hhBkyB8BsCyC6BuGgEwF4C-IsDoDS2CD,oV-MWtCiB7ByG5GqBiDUsCHwH-FsKgJwM,-rB_gCahDoBjC,CiEIpC,LpCMqC,MqCKwNJ-CrB4DjDuETkDMmMsBmGO2HqBiE6CkF,EwDqCCWQSgBWkEHuGtEsLrBkBtDE,-qBgU3CzC3E1C_T3GjID,jrB7GwDmB,-kBkCtBqHE6DWgDqCi",</w:t>
      </w:r>
    </w:p>
    <w:p>
      <w:r>
        <w:t xml:space="preserve">"E,2BmSsBjCqCrFmBnEL1B,nfrF3CKAqD,vHiBEsH,mE0DAeXuBDsB,yiBWiLoR,tqB4G3BmBhBmCoBsLSiCoBgCwBsB6Ba,6kBwB8B8C,3f6RHsB,QuBPtB,fEfE,fEcW,wSyBXgBL2BamEEgEpC-IcqCiCYyOEiBXgBlC,JqL0CYmBc8D8EcsCA6C,mH6FnCwC,mWsSgPF,mEBR2I,3DCH2PjBuEjCgO,hvBlkBQOUHGZHPdCDiB,kqCrgOjHOvO8E,3GuNNtBtBnCM9I,qbrCnO1GjCFnDY,3MjGjBuE,oD0BTyCH8CEiHOqC,tTM_DSNUEeSIwDK,lIe6CCkBJ,qCEyBiB,kR6DBca8BoBMQAE9C,gLgIH7H,jO1HdgK,1EUW6EJwC,rE4Bc8CUUqHyEqCS6EHwFjCwD_BmDnE,2OOkBKKSK-G,miBmLwOrC4IxE,vgB4K4CW0BDqF7B8D3BsFpDoCzEoIjFqBN,5c_IkW6H,qzB2CnDT,tbgR4GkB,pCoK3JrD,pDjB9Ggb,zIsB6M0EoHQ,0MiWkCpsBDjTEdgBlB,-NxUrLb,3FNFuD,3UoD2K6D,iVcoFM,PSX4P,_J0H9MxE,yP1DrLZ,pdkDuH0C,kdyBrLZ,nfmB8RkG0GO,gf8CrLZ,vdgB-N6E,qdiDlFJ,3FKFwD,rXe4MuE,8c-CrLZ,6TodqCc0FyEkEoEUmBKwDxDuP,zYtzBLaUOMXTP,RoSMXTPNaWO,giBpsC_DwPkD0KE0B,sO0D6G-H,6BgChCwDViEQmEqBoD6BuC8CgCmDUqCHuBT,yJqPpCSjCH5BfxB9BdlCD7CSxCsBjC,xErJS4B,oBkBnBjB,XeViB,YakBkBN3B,tBImBH,yCcmD6IQ4CDsC,7WvPOTBPZPLKDaIOWC,uWiNVNRKEoBeAGjB,_W6mDxF4FxBwChDqMRkB,zJiWClCkD1LiC7C6E5E,xBqBAyBd-CxDuF9BuE7Nm9BUEgO39B4B1DqDjF4B3E,VokC4F1ZPTlQ7E,4BpBlSzF,0K9iCb2B,CiCBhC,nBmBBkC,BkCgB7B,AApI6jB,FsSzRpF,mtF0vBZtB,uC6DCb,cZZBhC3CTF3EkFwCsD4FvF,hkH-xFjVmK,gpB0jCrTsLNYBY,9qB0U8GhBgFvBoDtB6E9CyCX-CKsEyCuBG,AAIxC,oP_B7B8EpD8F7BnC5BfpCP3Ea,nPgCjBkKaewCK,iEgFJ0NrBBItGQPYA,jKuExIb,JBTiJ,yIgCOY,eIdH,0yD79FzpB5FriC-DxCfpDQhNczkCmD,khC-RH1B,hBpBiBqB,iBqB6D6HyFoJiByBuCiC0CiB8Ie4NgD,62BmPHiCgC8IWuByEwD6GwE,pByHhCbVAhCaG0B,9D85D0K7b,jJtK2DtJ-F0D,xM3FkBkBuL0E,yM4FmZyNoFuCuZqK,3tO-vB3BqG,2BIMuC4BgFC6E,yI4CtBlBlEjB9Fb_F7BpEbzB2J,1P0DX8BAkCqBmE,1DIOiDJ6ErC8H,-MavCiBpDyCtCoGVgE,zV2CsBUQJHrBnBR,8QEkEwBWQUoClBgDfMPoBpCwC,oBKDqELiBUqCBsC,1CmBMgD,oC2D7BV3OZ1BR,vPtBjC4H,sDKlCiH,0dqEtBsG1BoEpC8DvDsE,pQkBsBcwBMuBsB,4QmLkCvGMzCJbVTjCP,_UrJhB2E,_CyDiB5D0EKamF,4KuNjCnDd5DR5E,kPtGhD9B,7D6BtFsG,tD0IkBIYJiEpG,Z0BazB9DhF,jD1G1C4B,hCuCiCtC,5BrBMqB,iBWhBV,YWXV,XVPIHYGQWK,E6BSPCT,VJC6B,C6BUvB,AAZqE,kKiIWkByBoBDa,nKrsBpGH1IWxFFdIbuBd8ExBoDA0CS6BgBccGgDN4BI4CiCiDiB0CwBiCQkDBuC9CqCzBmBpCM5EnC3I,WghCMjEkB1CqBzByCzBiCLgDI2CkBkDsC,2HrGrCmBdo",</w:t>
      </w:r>
    </w:p>
    <w:p>
      <w:r>
        <w:t xml:space="preserve">"BTiCBiDuB0F,iH6D1D7C1BTxBC,iEZ4CG4DcuCmBoDqC6B8B-B6CwCuG,9JmJnBjEH9BEnBkBP,A5GmBC0C4B,0JyBsFiByCmBmCwByD0EwCsG,KuEqDQmCY8CkCoCmD8CuHwE2D,hBmC5CmBjBmB,4GyLhE7BpCIxBJ5BrBdhCK7BYX2DrB,1KlJiBmB,AAlCtCvB5CpD1OMhHaZ0CM2CsB2ByBgDmEwC0BqEPyDIgDoB0CkCS2CzGyIxE2G,2KuJVqB,VqBoBX,AA5C2GAwO,7LkQUpBqBzB0ChC-Bb-BNsCCqE8B,-QmCvErDpDVxCQrBY9C4D,2exiDvEbvE3D,EPlB8D,7NgLmIoGBavD0G,yBwLgEpH,pHuvB1ClG1BzCnCvC9CnC1CtB7GnC,4bqUKkBgBiBuEoByBgBgC-BiC-CkBwCuB-FCkDL0ClCsH5BwDvDgEV4B,lQuNlE3BrClC9B9DVjE,0I3LSsBwBoBmFa-EuC6B0BwBgC8B4EI6FP0CtBsEtCmEjBkB7CyBvB-B,tEkDyBkCoBesI2BgD0ByB0BiB6BgByCK6C,3CoFDuB,SqBRpB,RpBOtCiBzB4CzC2CxBmFtByFV8DOoCegDwC4BqC2B6CsBuDa8EC2CJmEV0D1BiF7CkF_BoCtBU3BEjK3EnCT_DArDsBzBGnCT_B_BV7BJlDY9D,sF0B2B8CUmCIwDLwBpB4C9BoCzC4BrCU,qHQsByFEkDTgDtC6E,_MEDmBQS,DWfO,fOoBQ,nIzMNdbMAaMMOAQT,ZuMJLTCFiBcIIf,_LsB7CnBlE3DrCblBMxBuB3B8D,sdgOuC9CazBctDBvDxB1E,5GxOKpB,9KI-B4E4ByCwC6BqDQsCTiBZYlBS3BB7BV3BdjBzBX,uaoNyBpEK1CJvDTnC,_KtH4PS,3MIlBkB,2oBS_KH,1LOHmDT8BtCqDtD2BjJA9BMhBcfyBJ0C,3SkBakB,wT3BRXVWQWYT,-R8nDSpEkBxC2GhG,kF_J2CuE,tDkDuBcUiBE-CoEiIW0C,0gEpsGpDyF7ByEjB6BEuBmD4E,pgDs7FGqDzC6J,tFwCV2ChBqB,rOoDhC1DUtBwBfmDpBkBGY-E,pE-DqE9DyC3BoBNwCCsF-C,gRlCwCkDuBwC,dE9FwFjB8BByBKakDgFSIUH6GpGYzB,sewLxD6ExBmDQeoF6E,8ImBkBmCHiDRgC,-B-DdL,1CmGjI9F,c_CjBmEyB0FAwDPqBjC-ClB2C,5MqBnBiBrBuC,yH4CnBuB,sEgB8CYgB1B,BHlCAdM,nLKb0BlBgEQuBoBW,6DKKuB,ecdb,eZba,HqBIpB,pBGTc,TciBA,AApC2BrB4CBwCgBqCkBmBeMgGyByDK,kEoC9CwD7BiF,9iB5eKgBYHCZJJZM,-EwGBeYGKLBXRHLI,iqBsNiCxKVxC,NiBMQSCCvBXBHgB,AANwCC8C,LsFIlDQ1B,AMqBlF,hpEiwCsDyCkCiDqB4C8BoHMsGOkBeYeIkBHkH_DkBFmBOgCqCsBY0BI2ClByGnFyH3DqBIYcTgDnCedsCvBa,s5B7iBuC3B2DpBsECuElBmCnBuCnDyHxCgBhByB_D2B3CkC1BqFpDwD9CgC7CwB5DYKCuClCqKlB2BtD6BFkBIMgBI2CnBsBBoBOuCoCkCtB-DZWmBGmBzB2DAoBWegGsCsKmFqBV6B1DqChDgBpCSnD,5LozBnCpBvGyEnBQHVctC,g0Ch5CnDlIpGlGgDnEqOqKIzCSxB,2DgGe_B8C3L,7IGqB7DsCnD,8IFdM,RgBSf,nBJbQ,bQeO,xBwOsG2CoChF,uK4JwChK,mjBsPdlGuE9B,xF6F-C5LOJoBE,38B69EgBICe,-OudlGX9NbjBLtBpBXvCQ3CiJ1TcTqBJ8IK,4J7cA4GvC4E3EuP,AA3JI,nH-aZkB,C0BBzB,tBDjBO,jBOeY,ioBlkD_Bb8BsB,0doY3BlBnB",</w:t>
      </w:r>
    </w:p>
    <w:p>
      <w:r>
        <w:t xml:space="preserve">"C_DmEjB6BvBwExDgI9BiCnBuCrCD"</w:t>
      </w:r>
    </w:p>
    <w:p>
      <w:r>
        <w:t xml:space="preserve">]});</w:t>
      </w:r>
    </w:p>
    <w:p>
      <w:r>
        <w:t xml:space="preserve">(window.IRL_BASE=window.IRL_BASE||[]).push({k:"r5",d:[</w:t>
      </w:r>
    </w:p>
    <w:p>
      <w:r>
        <w:t xml:space="preserve">"yl3mG85_3GjG9B,zPZc4GHoDZ4C9BsCX4B5CmMB8E,yOkEuG4E,nP_ECcUACbXA,-SybgBjEwB5DiChEUHgBOgBjBuB9DiInRnN3HRKjC6E,nYsHuM_I6B3BwCvIwEtMc3E,-G1R2BxE,7CvB2F8C2F-B,-Q4IyBjFhG3C,vKzFwBuE0B0B,yEqDyJ2D,uKOsI8D,5N6DqBgBoCeyB9BclD,6J3BRqCFgExCA,lUWwCoB0BsE,4PKkBkENmK,5B2CNyD,4CMsCU0BA,plBcMMDyH,qTqFpBiB,R0BSzB,zYsDWjCsBH,zGlCjDE,muB8EA5B,nB3BBoB,BoBSb,YbSsB,rB0NU3M,-BnMGsBgBY,mBkCSuBOACRhBb,hDgJuBFI7CHLnBD,rhB2EU-LauGQaYPEdJvDTjC,-SmCOhBiBdmG7DoBNuFS8BWyC6CW-B7D0LTiB9CUvFgEnGsB,qJyESN0BOkBNiBgBsDwB,mH8DSEiCTSWtDsJfmFlCmFB8BU0B,-V7zOkBkB4DgCkBB8BtByCzDiB5EoBlC0E5E-D7BgBjB4DhLqB1CSlGHZxFbxElClCRZlB,mKpYsBRwFjByBdgCzDgC1H,tNiXKgBaKiGFmBtB-F9JoB_EwC1GC1ETjDlBjD,-U_Y-BwB,9CyDgEsEEWnBmCIqB,xLmC_OL1CN,7KkUYFwDiBYT,q2BgqFuCoFiByF,6CgL4E1B,h3BqP2JnE-CPoDM0DgB4LsE8BE8DR6BbmCnC0DxGiCvCyDrC6EpB,guBLZ3C1ChC,lcd9CRGzC,jI9CqDmY0B8D,kd-DqEsYN-EQ6E,nbgK_DerCsBlD2CvBqCnB2CfgEBkEU6G,-C6NpE4CVcI0E,2tBlUxBXXb5C_Q,6I9NlG2HnBqCpKsiB5FiR,pYitBJjB,rtBuBPnB,PnBFyB,sqBMI-BPqC,tpBqDFnB,XfYgB,YgB4DkHoCsDyByBoGsEoE2E,-mBEyJ8D,mSgD5HX,pJiDgEmCiDuC,YgpB1CQfsF,sH0PxFhB9B-J_BkI,hbW_BiL,_IGefmBTyBAyJwCJ2B,mCQuMsCyDoBQwBd2H,AApDVuCrIB_HoCjFgBZyBEiCckCHwGCsLiEe8BgCS8BmBkCgEa2EGuEJuD1B6HL-DXgC1CuB,AAXoF0BmC4CuCmBQwI6B8EwBwCEkD4BoE2BuF2E,sawHZZ_HjBhBN,5OsLkBJiBdgB_E,1hB6kCzBmE,-C2BpBkD,-C4BZ6B,6BmInNjI,lDjFlBwC,wUWgM6B8BYqBqBwBsCwE8CwDwEkD2CmFyDHUyDmC,oF-DGhD,rGwBmBCmB7B,lQ0FeCuCyBuB5C0C3CuDvBsFR,qSdzC5B,9OyC-CgD4C2G,wIwOUNmElIwC5DqBhB-BMoB3BkC1EclG,sThDG3G0C_GO3D,le9GgDgElByC,tH0B0GmG,0BsB7BiEOYkBY,uBqB1CwGuB4B,2B0B3DuI,qNiGDsLjBkG1BgERSnBExBXZb,BuKpDOlELrDqBbd,RqDzCa7CdlBA3CuBdwBG-BWUiCSec,9S0Dfd,nBNoBO,oBOqDsC,uMmDUrBTbZCXgB,jJZOaRmDGaOKafCtBN_BdV,kNiCYYkCakBVczB,_H7hBSBBVPCAW,q2It0aafqPH0BISuCH2QZ4BzCsC,vEgd3ClLAlD2FpM,wFlVlBlF,-L2N7CvKF1ClGD1BI,vMzMvCmBzB0CfyDO-D2BkH,iFsP_DzO,-GjBzFmC,yBa4B-GF6DrC6E1CoB_CY9BN_CjCtCrC_B9G,nJ8B7FqC,sBasEkO,nJgC9cmM,6BhakBCWfFpBVPZCTUDeUkB,gD8GGnBbLPSAYSQUF,0MqOMjBFXbRVGPYGqBUOiBH,7H2CKtBVXRAXaGkBcQUH,_HiDQfFZRNXCRcCaQSgBB,veqLhCH3Bd,AAnMqF,akElBxCMxB,kJkxDpFoCxBJvSjYhBLnBoB,0gB3OhBv",</w:t>
      </w:r>
    </w:p>
    <w:p>
      <w:r>
        <w:t xml:space="preserve">"D,hBvDnB3BxBB3MiGHaMyC,tP0HyPnH,OqD-SzI,6VvEeiGqC8HlCW,wF-BB9B,3HzBmFPsEO,zLQqC2J,rIMMkEqDoRGsC,0Q0B_GsD,8FE_BS,zVgFqI5D,8aMLtD,9RlBrI4D,jOI0CgIIwCaqC,0ZOnG4BrDQjF-CtEsB,ndqB8CmKekF8BiG,nH2BdgB,dgBmBH,mhBcaHyB8G,pbgD4DvB,iqBhZL8F,uHUL0F,AI0CcuCyBwByB,B6BtS1BnBEhE6B,0GmC6F6D,AAnLyY,_IqIZfWhG,oPvF7ByE,4DG3CoG,oD0B7C2G,hX2CjDJ,kQqBzJuV,pWC3IsC,8BiBwCaiBe,wOuBtD4G1CsG,4DqC5JhGzBPXGZerDqHIkBiD0C,zT4HKjDoCO,2VO2H8ErM2a,wUOhKgW,3pBUmBI,jPkCXlEDzG,lU-BuH7DgMvF,7Qsa9Q9KzEvDTzB0CvD3JnM,8oBrd-EtB,AAyB8G,zOwHiBf-GpE0GlC,vDhBZhCnBYlBtD,1MxCpDuBVpB,oP4BBoB,SmBRlB,iT6DbnE,vC3DzGyClG-EnBD,_BYmDgN4C6DuE4CsB6B,7UkEoD2H,sWyCzE2BdcawC0EsIqBwB8K6G,_NKDiBTa,X8BWJWK,AAxD-C,xD-CRE,HcIb,C0B_GsHzC0DxG8NhCgG5B-G,QI-DyI6E8D,5T4JiFpGQByBxB,yFrGiF6F,wnBmCGdHV,oBC4BmB,tyByBWa,gBGfF,2BwBRZ,dBeC,eCwYoPUBMN,B8F-B3E,8e3BuQmK,phBGuJiG,yvBuOvQjK,WGKpBwD_G,v0BvGwK0F,szB4JpBeZBzP_J,lSnI2P0KIOF8B0C0B,0T0L4DoCmCtEoErG,hqBnIsRqH,gpB8BHkB,HkBWX,LUMT,AABsB0BmBEU,IoBHnB,vLmEtKzE,2NpDTCxBd,vOmFa7B,AA6JsF,zfORiB,AkBAjB,kmBVTqC,9SpoBoBsCGNdnCNBBM,kZkeGSQDBVTI,pOiNvBZpBzBvCEhF_B,xBmEmD9H,ld7ECmB,CmBShB,gnBT1BqE,1nB8FWnF,0S_CHuB,HuBclB,rSyBXBNU5BNlCjBzFhB,iQkIqC1J,oKhCQ_D-CSSrD,qGe_fhFXVEnB,5hBtGfoI,DkBqBF,mFiHhBIhO5BbLJT,_LlBdiHkB8D,xEOYP8PmC,4cEPY,EeDd,pCHpDP,pDPzEhB3BqB,5FUgBlB6ES,1HqHkB7H,6QtHmBc,uBGtBF,oFiBxDLVL,vQHKgBfoGNgB,qb2B7JrB,hQlBlD0J,WCqBDmDS,sFUkJgBWK,yP6BlCVrCC,AAkC2B,qCkBpCjB,iDiCFThCzBZG,hDhCFS,FSKY8BuBcFGP,yJ0GVAhBnBlE1CLlB,xyBpDfxB,fxBT2B,uhBcsI4E,tmBsBCuB,iBShBR,sHoIEvBqCpG,ivBtCiFwDaLgBpDjF1D,_jBzDDe,DeQX,AA7C4I,zVwBiBBgIyDUS,_BMfa,fakBA,AA9I5D1IRPIL8GY8BwDwE0L1D,oXyBwNwE,jCuExBJ3F7C,pI1CCe1BuFhBe,6sBsBtG-N,gCeTZ,dFeG,z2BA7BiCnCoE,y3BGwIqF,rGe2CwB,rfKgH8C2FmD,PKjD-I,4b2B9CkGLyBkE0CoBR,hNW8DyC8BMqCuBSoBTsB,oT0JwCnGYJc7B,1XT3LjH,qV5DOI,7I6BbkB,BoBCnB,2JIPnB,pIYnBb,raXQwBlCmE,2iBAoIwFuBS-I8B-BD-DhB,jBCkBB,rBQPqB,5FG6DqCpEsJzBoC,nBCoBB,lBAJuB,JuBehB,1Y-DgCvEiBJ,0gBlEbIPaQPYC,hN0IkFrI,1S1HlBK,lBKOoB,AAtGnEtDqH,iBmEVd,3BL5BgE,SGmBG,mBG2HoF,yJIpBuD5DiFKKqDnEmChE,oJ-Cbc,FmBGlB,pUntBYGEbZBBY,yMMLdZIEkB",</w:t>
      </w:r>
    </w:p>
    <w:p>
      <w:r>
        <w:t xml:space="preserve">"WCMP,mFWPXTSMYYR,_UyRBZXDDgBQIOJ,8H2CPCHQQWSNJZ,8fCrBZdkCsBaejC,pJ6MHhBdCFYKSWCML,pakGBdbBAmBMGSL,2uBt3DZd,AAqH0EsH8FwHiF,6LoEzC7B,wGzB0DqC,qY2CkBtC,tlBjC3ByE,4nByDmBxC,zuBzBnJyC,ySU2H2E,sGE0C2B,sVWrIkS,sCmCgC5B,ztBzB_CK,2BQiD0BlB6D1GgPRYzBNTc_Mgd,ikBoDehC,hD9B4F2D,lU0G8ClG,4gBlEgC7B,jyBRhEM,yY6CzDnC,mbKgC7B,7tBO_BlB5DJ,wvBmCgC7B,xeaxDpC,kgBgCkC7B,qG2FpDlG,1nB_E3C3BvByD,mnB-BrDmCdC,vDwFwFpD,EpDkByC,hbQgJ8FAmBnC8ERSVDxLhHTRFZ8L1aUdiBF-KkHmH6LoBoDByBxH0E,3W6SY_IuCjI,otB_MlB_C,hEpBjBK,XsBYrB,iGXxCsB,31BA4C0B,o4Be2B6D,v1BWYgB,mBElBD,koBM7DkB1BH,sJmEmNhE,7vB9CXb,yuBTiB0D,3vBQmBE,0DyBtCtB,sGyOkH5P,wH1G8CvG,-gBErBvG,xEvFmDf,AAjBC,fegBd,FsBCjB,TfUgB,nbqEnG7D,2d-E5BnI,6FMoJ_BePMvBhBrE,xP7HiByE,3pB6B1DwI,-3BuBPZ,PZDc,zIGYyD,9MAzF6D,tG0D1EjD,1EjDHZTECcaF,7OGT4B,I-BH9B,qK-FwD7H,sa3HWuD,mKWKQUCIjBXJNc,AA_De7O4E,kDqIZxEhBzD,pC1HgBkCU-CBqC,vcoCpDyCtBmD,qB8FN3F,werFqB2HSKwBFkGU,7wBkBW2B,qBGTwB,TwBtBwD,2H8BFf,FfXS,kEyBbiB,OsBLPBb,gGFLhB,LhBHmB,mcCZShCQf8B,1mBOBsBxDmI,yjB4CU1BgDV,lsBpCiM0H8LgC,AAlCyE,6S0BEqB,EqBWlB,kYaImB,ImBSb,3nBqD3F1D,0alBHkEtKoWvC8D,wUkBPwE,jvBClC6E,oPvPVNJcUKMX,yciGIgBQGQJDlBTFPQ,zpB4KoEnJ,iD6OkKtV,tHpL3F1DmC5E,ioBhB8BhH,3TuEzLrEvG5D,-CjGgBOkdqCdkJjBqFnEwL1DmG7H9E,0DuEqG0BU7E,8QvC_J4hB,3rBa6PoK,AAlCgF,lCgFtFxD,3FoKgF1K,4FnK0F0D,uZgE8JmE0B_ExJ_C,5PqC_D1C,_D1CzC-EpD6E,qNoCkPiHxBqFtK3G,lE2EjFnE,9Hc6CjF,tLpDsBoB-CgE,sTuCYiB,iBOhBN,_IO-FmF,jH-B-F8ImC7B7CjF8B5D,ysBkUlBRnapV,7bjVkBUoPqMoKsISc,8gByI3J9E,9ZjD_GyGiDoF1FmF,jBqJiGrF,kD-ErGjK,zd7HkBaqD6E,4byJ0J9I,tTtGEZPlB,AAiBlB,RqEsD3CtB1C,SpE3E0E,8ZSwG4JgFnF,5buB6BwD2H4L,5C0CjBW,LwBMvB,giBf5GgGzC1E,pjBUbK,bKgBS,mCCDRTHTaWaWZ,iToFwF9E,vThDGxB,PtBQuB,pGQ8DqCGWN2CoCU,6Ge_B8L,nBsH6DWY3E1Dd,4UpEpBW,XuBYtB,3BQlB2B,lB2B4Bb,AAvD8C7CwB,hDyC2CmF8E-H,3D2COiD,2FmBpEyC,3FgD1CkB5CQ,aUiC0J,d3EUXTVRWSY,KyEUGQLEVLTNDROEmB,3jBgDTUnBB,2BYPOdBLNEV,_CkW8DKqF8BiD-BkDmDoC0D-BsFSsEHsF,sDkOgDjN,tO3LxDsBrC2BRe,iMgC-EeoCe8CiC,jMkC_BgBXgB,oM8B-DU4DoC,zOMxHmJxByGEyBSKvB2D,-HkChBhC,kW8MB9DjB3ErB7ChC9C,1QtONQ7E-B,9LE_F2II6DOOBU,sHmBbIEchBc,2GYrBD,AAoDS",</w:t>
      </w:r>
    </w:p>
    <w:p>
      <w:r>
        <w:t xml:space="preserve">"2CkCoC0DWgE,pBYqBX,mJEqBgCqBiDQ-BIiD,9ByG4KrF,_jBnFtCoGT8HdmD,ykB-HR1CrBxCjC3BvCP,twBrBMwEUoB6ByB,2a0J_CE1FvD,gIjDPsBYOYB,7fawJ-GuBESNmC_D4LuHsDkBgBNiBxB6BAQLsC9F1C9BTtBpDnDb5BHrBOzCwCpDD9B9KnGtBErDsD5F2DlDqBpEwCXqCWiFvB2C,4S2FwBzD,mT9BrCb,9ZiC8DyC,qS-D3E7Cf2C,wHoB8LaMUFyE9CIL8B,ByCzBENcmBoCYK,F2FsEA4CqB6BACtBrBX_BoB,BiC9BQ,jQ2GeOpHgZ,7NsD2GmDjDmLtDZ3D1B,6buCvBoB,vBoB4BJ,AAvBMzBDxV_InF-QvDgN,zZuCR8B,mCOVuC,_EK4F4C4CUqFkCXsCnBP,2QyKd4C,9HqElIke,4G2CcnDTfrCbPGhBuD,rHb0Ba,ZgD2BY,4rB-MxUzI,pSxHNkC,qSyH8FzBoDM,8Ov7DgB-H,3M6VOsB,OsBIlB,CiFBhF,opBXmCR,NcObZE,fX3IqB5Ia,5nBUQsCgBWsSNiBG,4U2BbKnSOZPZ9B,2BQiQjCgBK,8RpB6GiR,3IKoB2F,xSgBKyE,uKsKnGOrCevBuBX6BLmCCkC,-BgHsM3DoHlD,jN-BpENZPjCzLAvBuNfMQgB8F,umB5HB4BXe,7V8EP3EO1C6B_CgClBuDBgCgB2B8BUoBcsD,iVlCmBAoBoB,AA3CyB1HkDtLwD,zlBkFUoD,4PiDpBF,jBUkBT,nBPvBU,vBU2BK,tKM4FC2EN,jGBkC2b,kGCNdXKDUQUOBMR,wI0EdzE,hJ_DCgCPS5EY,6IyE3DgBnC6BlBwCH6BK4BoB0CqC8BkCKuEjB,QMuD6Q,qS7eFdTBLIBYOOaN,tS8eOPNPLQMQ,mlByDuDzBqBGgBgBMkBEgGQ8C,rb2QqTrHzBzF,uDlBmC6H8BgDuBe-BKqCT4BpBqB5CBrD7DzN,9SyBoNxF,wWyRnC9DrCjGrC7Hd_E,zIvW0B8GkCyG-BgFwC2E,jVoC8EPMGgB4C,4G0D6C2H,gB8C1DgCtD-C,qqB4BvFwElE-F,lLQkFqCwB4B,loBWmDoD,sqB6JgD7E0B3B2D3CqBD,jMhJ7CqC,hJuH0F5E,5OlE0CxB8BRyCBsCWoCuBmCyCiBiCYmD,-RwBgC6E0C2Ece-Ba,kR4DxDLhCG5BStCwB,S0ByCmBeAuBdiCpCsBNqDsBOhBgCqBLkBJETvBbTxDrBzBQjCuCnBYvBJtBf,hBTP0B,7JSNUSSOVRP,sJiBsBb,zIuBF3B,qG2DqCjF,lH_EcqB,mFwGtDzDbxB,gCvBZuB,C0BBzB,hCDeiB,iBChBB,zcrZPNNEBkBYEId,khB6RQHITHTPHPIHUIUQI,hEgJYZXZVaWa,6TxnGzCzE7BiB6BoE,vBO2BgH,2BgHtLsC,rEgBXtD_DmBWiD,yBwXC5BhINbsC,LwJzK9B,hBqGhLlD,NiHnMxE,AAkBgB,sBKrBJ,28BmD2D6DWuBwBwLiFyPiC0J,N0SvGpB,iCvoBxGyB,vBMU8C,-D-ZoBpB6FnL2B9G,xDmOsF7B,oKqNrDW,zCQuB-H,nUqT2CrLEhIsC_OmBpMWpB2B3BqCxB,1sBo3BDjJP1BxBnBnBDzD8B,AAuJ2V,ma0D4FYwGwB2GyC2D-BpJmO,jfuKqBnBgFxCYdhBE_E0CrBK,kWuXwBnCqClF0C5GqC3H,qHzRwEQiH6B8BcgMuL,me8D6EuF,rnBckB4CsEiD,saiCzBW_CElDwJbuECkFqG6G,oI6HewC,iCmBbFlBf,lB8LsFa,zkB0EsBqC,hTlnBXXXGNUCeSSWASPChB,--BtvCX9VdAH_R,-diuCiCxF,kD4BkCrF,kD2BiCjF,mD6B8B1E,wE-G0B3EFlCNhBhCpC_CvC5H9E9BHpCwBvC6F,jTtJvC0",</w:t>
      </w:r>
    </w:p>
    <w:p>
      <w:r>
        <w:t xml:space="preserve">"GEiCQSmR4J,4RoEyB7D,6C3B8BJYG2CqDOiBCwBR0BlCkDVO,pbgHsClG,-E1E7DpCtBApBwBrBsD,jB4HyC5BuB7D,kH7DrBoD,oD0BtBuD,kLOtJmY,pe6DuEvD,qWrCtBqD,lK4C-C5BQT,9IyB2ErD,of3CJiB_BgClBDtCnB,9IErBuD,rKwDqDnCOX,zN9BlCwB,iFmDyEhD,_BpBxCsC,uJgB3EqD,jCuB-BWqFc,7DGzDsCGa,vS-CUlCuBd-BDqBUScekDS-HD6D,6G2CtBC5BmB,sHKwGrB4EAqEiBuEmC,0OuD_Eb3CEnES1EsB,9Y6BEzCN1BZZ_BFpBmBtBqCZgCH0B,8RwBiEKyFgCuC0BuDkDmC4DqDoL,vOsDuK9CkDL,pKhDwDHwCgBwDoCaC,83BmB1H7DPE3C4C,3qBe8DyE8CpCFvB,swEjvP5Gf,AHoIwB,4JcvBU,sDsBfb,7EXqBa,iMOAoC,lHKsCGsHXgDCgEcsBeWkChBsNWyL,lBMmBL,zNqL-OyCKgBTsGWwBmBW4FWkBLatBqB9K,2PWFoBPY,qJqDyHsB,hKwCoBG,qJ-DmBI,7Y-DZnC,ZnCN0C,yJ4CXkBZI5FhBlBR,jJqBsJyB,bPUQWJIbJTRFRIDoB,qsCpeyBxBQjCNhMwBpCqBlBU9BFtHV3BjC3CtCpBnBInE-DrCwB9IRTlBxKE,AApC2B,rBkCsBjC,4PuBGhC,N9BO-B,hcEEnBuC8BmC2CgD2J,4F-FmC7E,wVrCoB3B,VBFvB,lPjBMkC,MkCI_B,oPEOPFR,IhBRDJMEUQG,9QsKwB_CBtG,8OnEgBDaXI3BHtC,1L9CAgB,jFOtB4C,pCCfWnI2RCyBgBmB,-FQmCCsBakB6BA0C9BiEhDkJLOZAPxBoC3GSpDgC5DYzC,mN-B7ChBlEoNuCiBYP8D3M,jSYlBUbuBjH8P,WyCIqBWYaDaf,yCerBSVNPhB,tMuOoBOkBT4GrOYZ,SnNqBjD0C2B,iIwFjCuGKW0BWMFkDtJK5BFtC,HcoCkB,7Sm7BU9G,2DSCrEQzC,kDQK9DU1C,jDP1DR,1DR_BafuBPsBpB-W,WEFuDMO2CEExD,6N8Y0CM4CfoCJH5Cd9BdpB_BTApCvDzLxBrBbhErB2CTKtBI9EV,nNpOjBqIHiI,sOyDiBsCqBYLmCRKVN,5CeFqJGK2BG,2B6JHgD,zOiCxGTzBwYqBsDkCkDsE6CyDCmFT2BG2E6BwCEgCduCzDStDErDtB_C5BlBJbehBuCsB,mCwEyBL6C9B4BFmBYmBB2B1BgCBuEY,wI5BQiCCsGWkFqBwDyBmC,qwC5pDqLnTsB9B-I9JyC1D,4N2E7BrCA_BQdiBR4FvBURWxBIlI,pGlHaJ8CnE4CzC4BhBkF9B,_J_DpBKvBDlB_B,rIbAwD,xKcuBAYL,0MMRWvDBfW,rTY9COnBUVoBlBOpBmB,7EqCA4E,uLkDBwD,wlBqBYqB,lsB4SZuCxB2B3BHdT5EjFtBnDFhCUhEajCwB9BuCpCsBZyCJ6BQ,ia-MlC5BgBPcdqBjCKpDN9EzBhGjBnCzBlCrDxDvC7BhBJvFBxFOrDjB,9P9dgB4I,jHgFF-E,-kBMbWsBiDiCd,3P0C9CyC,lCyHgBjB3B7DlE_BpBLzES1DezEIrENAlB,uStGOc,xiBWNgI,sfiVjBhDF7Gb9FcvC0B3B,3CrQYF,rsBUxDmBJOGe4DsD,20BkCDkC,DkCc1B,AAiBbaE,5S4I9FpGvE1C,9ZgQZPBzBiC7GK1EHhDxBnG,4J8EwEjFwF9DenCY9EX_BvCzC_D9B,uX7TB_B,tgBoIcIcJgI3I6BTwBE,4J5IlBX3CB9DgElBI,-gBWjE0BzEgD_BAzBb,tLGmBJIUnB4B,nMwK3G3H,2PfXhF,-FvEAyB3BLP4CzHwB,xgB6CuF0G,xEgFwF4GiCoD,7CkCyDwE,gCuCnCkC,",</w:t>
      </w:r>
    </w:p>
    <w:p>
      <w:r>
        <w:t xml:space="preserve">"6HuEnBqBH6B7EkFpCE,yE47BIlCHlGbhJCnCgBvCsBvB2BdkCVgHpBoDlBuCtCwBlDM7BBxC3BpFRZtI5F_B5BXtBT5COlCYxBqBzBiF5DiE7B8FjBuClBYZ4BvDK3BpBvKYpDiBvC,7F_5BSyB,0EkHtEhE,AA0BiB,5DkG6DjG,6OrB3BzBbSvDrC,rE6UfnHzCvFjBtB1FnFrElC,8K1QvExC_BxB,qFkN-BW6BEqCNsChCmBzCErBFvCvBzC3BrB_ElBvB3D,5XvNoChD,6TzB6D_BuCP-DQ-CwBsCwCsB6CM4BCkEfyD9BkD7D0C_CM3DV7BhBjCjCVjB,lWmP9CtEPzCcjCkB1BiDrD,8T1NjBgChDtB,xa0BkEAkBmB,iVOxB8B1CC9C2B,sNiCYb0COkBQoB4BIiC,3iBG4DFWM,wfKyBZmBAiBgBM6BnCyFHuBjCwD,hGiHwBL0B5Be7CCtB,oKhF-F4D,rkBKoEJ,8PchFiDjD6ChCmDrBwFDsCoB8OMQcC8FpB,oK2HA9H1CW,nF7GlEqB,hVgB-EL,kDFH2BRkB3CG,6J0FxBtE,gWnEsCc2BBgBN,vR0CiDX,jIsEPa_C3B,taUvBlB9BSxD-CxDgB1CEvGiB9DAZaKmBwCmCNcpCQ,4Y8GAZpDI,QsDCkBvDY,MyFDbtDS,pmCkNTdiBvOtCN,MSLR,LR1GRZMbsBbQPN,89CgbPML2FmD-MsD5B,1EsDC0B3BuB,vCWqCsFuBlB2CnB,xDawC0GaqB,9DQqD-OgBgC0B4B4BsBsJiFgDYsBYqBoBuBuD8DkDYIqBV4EgBWR,R-HtC1F,rJxF5BqBxBCPoCjC6DK8B,7BwH2BvDuC5C,ye5EqB8FwB0D,jRwB1C6BzBsCR6CYqFH8B,RmLnCnJ,zGpIV2DS2F,yCsCxElB,zQSkDNiDpBcA,sItBgCsCkBwCgCyC2HkFsGiF,nBGpBkFrByDnB2BhD0CEwBSgBkBiBkBQsDTgFkB0FoEqCSkFK6BSwEsCuDqCUWe6CiBoFS6F,5GyN0CjC8B1CiDrI,mnBrGlCwCfObFvFvDlB1BrBlD5BX,rgBjFkBiB4B0DsBuB6KyHMWN8B,wQmDuBhCctEcnCe3B2B5Bc4BcsEeoCkCoCSC6BjBe-BgJ0M8BnCyBd,mL4HdOhFKpBDvCjB9BQRO,4LiElDiElF0CtBwD,_SM2DyB4CH,AAnB6F,vI1cWEKLJjBTAJMIgB,3LwLWCMLLjBTCJMIgB,4R-SlGnCvInF5FvC,nYsCuCD6PwF2BBUPWrBDjDdlB5D9B1F5DxDnBzDV_Bd,yHsE1EzB9BAjBiBVmCU8CuB6CeiBmDgC2DwBK9F,5DYRqI,uhBmBTKxBoD,zW2GtBpG,-dhG9CzClB2CVwEEgGOyB,3kBsBXmH,7BqBRkF,qTAoBgE,oD8C_BkBrBmCyCiO,lTsBKNmBNkJEgBFkCxBYKqBkElIwB3CwB,8cuCBrB9DC,xIGG4F,gHyM8DnGOpBDb,vc7HYwC2H7B,sGyKmC5DwBzDKhC,sM8ZvCwC7ChElB5BpB5DlCzIM_DuEzKazE,nFte-EyCkBEY8C6EuB,8FqBsErB4DgD,zLiB6CwB,qUiBzB6JsC-GiC0E,rOwC7ByEa2G,rJ-EwEc,HiOdbS7EAtLODuE4BwEYkDwB,sW1LtDZV-C6B8BG4B,jGiBgCiB,kO4InDpHtCtDJtBoBlFsBVgDEUMKK1EgIhCyBfE,rZ5G5DR,8JC2BkBFoD,vCgElBCbjD,gBpCkDc,oE0CUjC0CcoE-H,X4F9BpDRpC,zG7BuE-FwBTsEpE,tEarB8G,pD6DK1HeISkC6CkDMKUF,mV_ZQOUHClBbFJmB,72FyvCiKgB8FsB4CmCoDFaNUjBwFnhBlGxB5ER_ejGHKcmaQmHuM4B,JwC5JPvBX,gDkK_DF,xkBuEWhDsDQ,jMgCoMqBaUQ4BmDKOTM1GLThBF",</w:t>
      </w:r>
    </w:p>
    <w:p>
      <w:r>
        <w:t xml:space="preserve">",0P1BtTxB,8BRkEkBwKe,ybCyDM0CLSQAqC,RkC-c0C,nbmC4BEeJsLauCW,DuBmBpB,0a6GiFWkEoDsCE,-S3uBmB7GPpEQhE,sDlGlCT,gGB4BY,pI0I4CY,TQkB8N,6PwXazD2B3L,pPtFS_BClCzChB3DP,yQtBnGX,nGXtBnBXOKa8BA,pU8DiB0CqBS,if6DeGOQA6B,7MvfUjDPNLGV6DOEQR,hIiHXJFeYEGX,YikBKbFxGrIJR3J,4KtE4DXC_DjBV,5BqF-KeQvLF9BPPhELlBa1DoH5BqF,-KeD-B,ra8PK5EcnD4BzB0CAiBvB,Uc4HrDDhBiBD0Bd4BNqBYuBGmGvCW9BIzBHnBTVhHZ5HaDuByBkH,gYsUvH-BzBaTyBA4HyB-HyB0E-KqZ,0O4LlBjCnFvGzE1ClCH,jO3KC6IgByE,sViiBTrEzIxM1B7D,pU1UIgC,gB2Bf1B,yBOtBJ,AA6GnC2DvCmDuIwDgEc2ByBuEQ4C,rBQsBP,ZGH8B,H8BgB7B,zIyEgF7B0D1C,4gBmoBlBzbTb1BE,rE9bjKkG3E0HjBY,MKVoM,J4G5BK7E8C3BkClCyD,_G4Mc7B6B1C2BrB2BV,0G_FhB0O,7QiBzFqDcoO,SOCyBdkDA2J,rKuFmExC,-NyIAhGW_C,mFlHN6G,vL8H4XhC,F5wBOIOJFdXGCa,0T-SYADZVECW,H2NMVVPJYUO,_PIRHLIEkBcHBb,sZotBlB1E7BnD3BtX,4xD7sGQxBD9BxDnHfpBjFCLhJkEhGsH1C,nNgBbf0B5D,2NiecAaoBN8GQ4BJcrDoCEqBWMQF,5EW8BIsBuBAwC-CuB,7c4iBRlGhBnG,sO1C4BqEoBf,mL2oEfrD7DjB5CtB_BpCpBzDAjDoDnJOhC,xFoCN5BzFjEpBlDIxC,7FqCiM5EkDlD,yRegGb,mJkBCe,U0BwItB,1RgDqQ5C,mRjCQkP,xI0EXnIvIiCjBSGwC,zIvCdL,jCBVS,oBUcR,9BBaE,hEkBiEjB,sJkCkGnB4FX,yOyK7FgDjGwGrCQ,hQqKxBQtC8BbiDc6BsD0CqCewCP-FJ8D1CgDZgBjBU9BFzBjBzBXjCC5H,qRGlHkDnIM,3VmGhCUtC2EnBqGoI-C,uQuCfpEblBbpCG9BgB3B6C1BsDJ2CU2BwB0EwHwCG0BXoBKkBmByByFwB6CsBsB,pKgCTgDxDyIvBoF,iOxlBQAOTRdZWOc,hSiDQdXTPKBYaQ,8S-NSAQXBTTPPCNYSiB,l1N6qBgDnW,9Ns0BrBJ,AA0IgDgF0F,jBUkBT,AyBBtB,ZjBakB,6GSV6FIkG,7PMOwEmCOYoCK6BR-BOwCJmB,iCoS8BsCEWtBqFjBoIHUVErErBzE5D5BjCgJhImD1BWpDsF5EqBtCkBjDR1E,e3RB6E,iLkBB4BtHvC,_MMhBoE,sJ8C4C-B,_PwBAsC,6BmBnBLRyBjB6JQ4C0B8BmHiF,8Y0CwDrC,9asBvGxCtBoF,mVmFvCrBArD,tJlEC2BYqBD0B1CuD,jM6C2EoCkDwDiEwD6BegCO0BRkBdkD3H4CXgD5FnI6BlCT3DGkBmB,kEgCUpCyBjCmBFoBWgBA,Q_BgCsBOoB,mI6BnBAdU,rT0ESUGgCOOyFlD,0NyBxB4C,0GmClBuE,gCOW2B3DmK,iQlSEhBZJNMAYSOSF,o0B5mBwC7CoBtCarF8B7CN5B,mN9I2EhC2BD-CE4JkC,1PqFiDxEAfRNrBL_BKzCkBzC8CvGmJtCmEtB4BxCiC3E4HJuBIcmBYoBHkJ3IuBK,lLkP6BlEiGpKYLYO,uFhIkBOsDtF,2GyB3DuCzBiCtB8CnCmGgBe,sIaXQxBGhE8B,2DuG_EexBiBnC4CXMjBB,7PmRbxDA_BsB_GmBtCkEhGFhEkG1CW5D,gPtDKbab6D1BqDhE6CtBkBc,7hByHQ3EsBnD4DtESBqBa,sL9DqB7Cg",</w:t>
      </w:r>
    </w:p>
    <w:p>
      <w:r>
        <w:t xml:space="preserve">"Bd,zBhB-C5B,8b0KYqB,tDkIkClBuBpE,CsmBhC6BxHQ1F-BjF0DtC4CrEoIL-BgB6FF4BlC2H5CgGN6DDmGU4F6CiE6G0FiDmC8EgCcWmES4CcgBkBcGUXS3BYlE,7EoRyCWmCtBwBDA4FWmE,uHiJ8CjEwDUoCDkB9BWRoHrB,AA5FpB,lBsKgBAkBP,rO8QUgDyBwBkCcQqBBiCc2B8CgD-BuB,uK8OmCjCuBpGKtCAvIY1FAhD,w8BnhG0CnE-F5F,RArF5H,8D5EmBSuFNwBGuBcayBEgC3B-G,hkBmDwDoGuB2Ec0BKiC,jD4CatBsBpB,ojBLxBmClB8CBe,5CgGyCH6BM4BuBuF-J8CmEqCmB4BG2BPcV,lG4EgDzBmDjD,8OvCgHoL,1UGeqBQqB-BqCEaRe,_QkBmCCuChB,umBoE0BxB,1HYuDwCiFiHUCyDvC,buPmBtBCvBPzBpCrDnC9B5E9B7K_CjBBvCY,zXzLHpB,VnBBMYc,zF2D3BejEIlBrBHpD,omB2R_BanBb7DxFnCjGnBzB_E1CpExB1HT7CVtBlB,v1B1O6MeqDRsBnB,mcYsBNiBSqEW0EmD,rEkCYHWK4BZCZQR,dlBacKceiDFalDA,8DmEqCnB2BB-BcsBT,tPasI-C8D-C,oM8FSjBqCda3B4EN,5X_DnCc7C2D9B4E,6XgE8BIkCTgCC4CoBgB2BFqCZ0BnBc7E6B,zKmCoDRkCMqC0BqDwEoCkB,5GcjDKdWZmB,iYImDG,nG6EsB3BUAIrBoCQ,te8CsDjIsB5BsBhByBVgBCKQLWpD-CNYCqB,W-B-B3CmBtDkBlB6CJ8BgC,6EgEB9BmB3DyBvCuBvBsBZ0BT8CLyBQ8E4CgBEUV,mb1HzByE,zI2B5D6BjC3CfTxBT5CG_BmBbkBzByDGkB,vO0EAgCd6BpImJVsCE2DH0BtBmC,xIuCAejByC_E2CXeTsCK-CYiCkF2I,6Tx4BUDINRdXWOa,-gBoCUFHXPIEW,nX05BvGFlBR,1MyLpExJ,jFtInBnCjCoB,uUgCjC7B7HS,vRmHvDnI,gIpDmB0DoGpDOpBJ1BhBV9GQ,jNrCTvBzBiB,-EH4BhB4DyJ,kK-BUkC,2DMNdlFoBhBT,7SqEhCjE,jIoHiCjBiEpDsD3E,-LvDWsBCyBhBiC7CqD,rN8DjBX,uBLhBK,RgBSf,6HXT-BkC0C,5HYPV,PVLC,LCLS,LSAG,oBKAH,nBDMU,AATkB,0BgBLb,fJUR,wEJGQzBmC,3EIIC,fQgBP,oBNgBK,gBKqDwDiDoE,-CgO5BtBlB3BhBrDBxBS7BkCvC,uKhMhCgDxIgSnBmB_BQ,tEYjEoI7BiDV0E,qoDjqChCpJjDnGrC1DjDlDrEzC,c9KxDxHFjD,_EoJ1BvG7BvEtCnDpEpE,iCzH-BZgBZiB9B8B3G,9uB6GyDAKjEiBnCQ1DkBhCI3B,-sB5KnG0D,lkBqP4BnIkC5E,7I3BhC9BtDjErG5C,sKvFqJ0B,nK4CLmBVM,D4CE3C,qEDTzC,sBkNIhCRd3BrBxB9BXxBpBjF,4uBuDlCjBjBrBzD9M,7lBtO-DN6Dc4BiB8DoEwCqGeyEImEN0E,tRoMtI9JjBb,4c_I-BzCmBoB,ybmCS3CJnBPJ3CK7DsB,1VxBwD2MC6Eb4F,qHUoCoEsB4F,7qBkC0B1B,8TxByDN4BQwDmDyBkDiBuDG4CPwG,yf2BsDpBuCA,iB8D2D3BiBtD,jM9CkD9B,rUoHnDvCxB1ByCpD,vK9D0BqB,wQOgB4BM2BQuI,7OcCiB,YgBXf,2iByBF6HlCgI,lnBuEcXA_B,bfcgB,4KIxE-DxBsCRoCH8KdmE,7JYQ0D-C-C,gC8W_EzBRTQjOLxBlB7B,wS7SnEV,AAkHkCmJoF,-EyE2ClC,xOK1HhB,mSyB0CjC,hN5B4GwB6DuBNyL1BmF,6U4CgFsC,gFsCWW,eEdD",</w:t>
      </w:r>
    </w:p>
    <w:p>
      <w:r>
        <w:t xml:space="preserve">",zX2BH8GtDsL,2DSFmGnC8G,wHmCLkJ,pcyE_C8ML6HYiDgDmH-FOF8HpBLPXpBPCtG,iJqK6B5DkCxO,2Q9BmB1D,PtDvBmE,1DkF2B5E,1KxDsBMkGRyJ3BiDW,qKXxBqE,lGoF0BvE,lClExBwE,tPiEmF-C,oCqBV0DBqEYmDsCwFIqC,iT4CkCgP,AA0CF8GM,hG6HiBrEYtB0BpB0CV,QpCxBXBrBWhBcR2BTWE,8KyJPzLrED,_QpI2BiDoBuD,sKmIlB3H,lDNxB1G,iNhGvDBxHlBxDU,zOTrH-D,uNmVjC8ErD7BHVQ9N,wIlLrBO,rBOqBU,jGyFO9F2FM,yIlDA3B,bxBcyB,hECzBuSOWaI4GG,-EwByCmQ,4QqH4FkB,lO8IDmB,SeRd,ZObQ,bQgBM,gBMSISNNjBXKCgB,74CsRtCsDrB-CrBgG,7DmOwBP2ClG,RbCuCYmB,vG6BsCViEM,qH0CXW,XWkBF,FCX0EdiDrE4I5BgCfKtFEhBFdTfxFCnCOvB,7I6DE4EhDqB5B4B,hFkKHvBSZRrBbb3BTVpB,6B5DYkBsBkB8EiC,-wBsD-FqJgDYkB2B,pC2EmCtBsCI,vuBoGgBzF,hEpCiDqBmBC,66BW9CY,9O6CwFuBqBasB-C-CuCmBgD,2EoBpBiIB4CU6COG6CdwEjD2D9BkDlESnFgDJuCMwB8BwBuDcgBuBC-C9B0JhFC-Cf-D_C0LlCsG,kEqT0B1GJxB,iH6C6DtH,wMjoBT0IIoDWiCS4DFkF,9JyGXrEVnBpCClEY_BSfa,4JhD4DK-HN2CuDfsCFuFIwB,sOqDkBfuBrEvCIpCuC,rTV3EOG4FVsC,ygB6DZZd3B,hCpCiB4C,0CyDkBfvBD,kBf0GhBGqB,6GIOkFJ0CSKOFCVlBlH,xJIVgB,VgBgBA,AA7EwD,gBAQGYPCVPXPBTUKmB,lSQEyG,lEuCEoG,9DmMWnBO3C,sLqB3HP,jQY5BRhDe,mYzMOGSNJlBNBPQIgB,jdkPM9Fb5D,uD8I-BlCQhCyD9GInCJhE,6e9DrB2B9DuCjFoC7Db_EhCxC1BjDZ3BCzBpB5BLjChBvCjEzChCjB_B,nPV3EjB,iJmFcyDBmCVwBVW,mhBoK7dilB,tFye-LkN,rDqE6LkN,ryByFpLuN_IoJzC0DzD6G,3hFknF2EkCgR-LoD2C0MgNwC-BsE-B-LkC6CTiBMWwBG8C,4f-iBmBlK6BjG6GvPuBtI-CEuBoJwDoH,3iBjH-RiBiIe4DsBgF4DK4FLsD,ogC7bBgE4BiD4FwN4BwB0CH6CK,6FiGfTjD0B,5I-ExF5C,tDwIuDvIoGN,mGxIgEuI,qHqChE-EjCoD,_MuHT-BP-D,yUMB8F1BmBrBkDjB6DtBgCfoCzCiD,znBsUEpJU7DqFzM0E9IoE5FwExBoDAoC4D,-WnG6CtJEpE5GXPlB7E_F,vT6GgBvE4GvT4G3MuBVyFRsFH8BOgCiJuCuGGkC,-f9GrCxBC3BXlC8BvH,jWRuC3GoClB8BUmDlCuC6B,5HzHzB8E,wMuI8BjI,wK2FAlDXbnCrHVZ,sB9JlBBF6G8BO4D0C,mDuCzBL7CqB,xZqF_CpB,2TgEO5B,jC3BJqC7EyN,zY8BLvB,LvBLyB,0DsCF5B,F5BD8B,sQ-O3KnJXvBBtC,lTtKC1B,ZtBauB,auBwO4M,0cwMmBxEqDrH,wL1IxDzDjCgC,1TiD0BQkDA2DVuBC,nByDtByDF0D,LiBqBWsMS,ilDjsGtKtM,1OtDgCwC,rD6XoHiJkC2B0BKiBF4BhByIpJOfCrC1JnM,jG-GjIyNvNiP,gE0C5H4N1NgP,8DyC1H8NpNoP,iE2C3H8NjNqP,6D0CnHkOnNoP,8D0C9GoOnNoP,9sBgN-b2SoHsEkOmF0BjB4DvGyB9DiBtDExBLpBjBVxLhE3exU,mjBiXwE_G2EtK,yN5P5DqJnFs",</w:t>
      </w:r>
    </w:p>
    <w:p>
      <w:r>
        <w:t xml:space="preserve">"I,vRiWhFwLrBuBhBWhJyClgBnV,xQmQzD8HtBkCpBgBzBQ_BBnCdtZtRNfEtB8C1G-ClFuExH-FtI4UlX8HnLaXkBF8WgPY0BBuBzFyM_E-H7C6CxFuEhFsJlIuR,kuCpxDwBmCmBU,2C6C1C5C,1C5C7J1KlDhBzBBnCWjO4MnHuH7JyK9PiS,4LmQlEzH7E3F,zMlM7J0L3BMbBZRhDnE,tVmFgCYuCC,gZsSlBhC1CvGzBrCxE9E,vD5H9GyI,hG-TrJ1PnBZrBDpE0DvCiDjC4EZgD,lKzcSZLXPBRgBOUOA,nWyhCzD2JjFgI,0kD37HzBiV,0B4C5BD,NuF5BD,xR0DT4G,kR4B3BD,_nBoD8HWSSJgFzB2JBqESsDuB0EsB0CoC6C,8lBkBiEMEvB1BDBwB,5UURuHxB0HCsDkB4CoB0B6D4C2BKyCLgCf2CvCgElGkE5DkC3CetCSrCDlBdPhEJrDS7CiC7C2D,nEGLoF1B0JAgEOoCiByC4CiE,mI0CH4EhB-FYyCuB0B,iNiGzC1E,zI0QBzDmE5H8DzEgEjD,jY_S-BO,AAET7BNHmB8BQET,gZEd0B,DgCE_B,uBERKZH,1BkB2BjB,vZuC-BE,6O6GiCTqBd,_OtBgCA,4WuE_BsD,pWiBgCL,wqBlmBCdrCHBesCI,NsFCbpCHBcqCI,NuFCdrCHBgBsCG,9DoKPTNQMWSR,7lB0F7BFBoB8BICpB,HsF9BCCoB-BBBnB,MyF5BIEmB6BJDjB,wJkOtCpBxChDjBvCfvEXnHE1FcvFkBvD0B9ByChB-NLoCiBgBqBU2BBwC,rI7H6BR,2mBotB3BjB,5BD6BE,kLoBpJjB,mGKfkQ4DK6BR0IlKY3B,nS-IqFMeMD-E,hkBl4B9BMO4B4BpBHZ,0jBy8B0BjU,oNkCcjJBxCV_BbnBAZavBA7B7BxBvDfvDP5CBnCOtC2BjBoBxB8P0EoB,pJkNejO,kFzN0FsLoBOWvB,1P8HmEjG,yW-DZwJ,lyBuXxI3K,AAOoB,gBOfN,uBuCLnB,hBTiBU,2JyO5BvCxCnFnElG,kC3Cpa0gBzlByvB,uyB19BjGkH,lD8DmFgG,4GkE9E2F,iuFz3F5BxG,5P2C1FjBtBtBW_C,_DZWlD,uX7BrB4L,nJyE4CzDkBbmHA,2H2IRuDD-FoB-MCgG2BagHtB-HZsB1E,zHQC0N,C0NzD5BxFjCtDzChBxBVrDCjC2LOqFZ0EQ,G_E2GI-GJS-H,FgFyGuD,AAJ2EuBgOciCiBuBmFvBmEA6EfZ_K,pNoJ-LrE-HtB6HRiHjC,yVuLV5FUV,nGCjCmBtGuC,jBsEWwFsCNb_H,lFzB4BoI,rCqR4GlCkLrF8C9BgFnE,vjHu2I5BhCnDlCvHlDtGrD_BPhCItXuL_Q-EhJWzPtBrInB_d5T,m9GspCXGZmBVqCDiH,jE8NjBV9BvC_B3B,_HwLVrCiBzF6CnJmCnK,2JiOiE7NwBzGa3J,zF9RQvBIpCwBzCyEuC,-BiB9BhBnEf,yMkWP3EkBpHsCpKAtB,5K7DnC9FHxCMV6CvBkCjG,nD9DhB5B1BvBH7FJd,hHkBI5EY1F,gL7HyD2B,4KwCrChB,3FcrB-E3BV,rD4NmFvCKjBHlB,sEmM5BkB,3B8BbG_BZXUHcCYYamDQ,3reisEf4B1E0EjB8B,mD2BX-B3F8FpF2J,mEwC4FvG-iB1iBiExDsBX4BPyCCqpBwO,AA_J1FhDkC7DyE,pEqHqEpH,gCrF9E0F,_BsFfuB,JgCK_B,rDdvEmI,iEiCVb,hBFiBG,iBGKI,-HkM9F1CpG7D,9ONxBXRI3BwErBuCMa6BM,6GsfhGrDFLsBhFKjH,hE-MjCqG,1CqQqDxIhN9G,qC9F2BWSRKhBHVtBV,pC-F5H5E,uH4EtH3E,AAeqBUBBbvBL,2hFpiEgCZqGQcrBGxDRTdH,qDkGFiD,jI-ZpBZJhBuE",</w:t>
      </w:r>
    </w:p>
    <w:p>
      <w:r>
        <w:t xml:space="preserve">"_WWfgDA,gIhYdDPPBpCKnB_B5DpGyF_BuCpB0DXkH,wCxDvBRlCBgBU2CA,g7BtwCiBDcbyGjOepDB5ELjBhBBjB6BpClBnBG,rerFA3ByBnBsCHcLoEA-BKgDT,4WsPrBlBtBNvGTPgGC6GNgEVoCtBkCbmCtB2LOsCuBuCkBiBmD6B,rKoPiD8DsB3BsC7BQd,iD8D4CsE4BoB,rmB2kGfU,NwBOvB,FiCArB,XfYgB,YgBmC6FJ0DhBwDEsBoDqFYS8JkD4BDwBV,qWlUpBwD,jF-FlBU3F0GjBFPbjBTIrK,iKxCxQxLzBT_BI5B2BhCgGVkGQqGdwCtByC,AAhBmC,pH-H6ChCeOU0BDavDkE,-PU7D4D,5OoH-DPwC6DYG8BwE,jEYUDHyPUyDiBoC,3HkDVsBAyBpGA,qfkE9CjBdkBnDoLiCgB,5Q0ChFsFpBGxFP1C3D,32E41HC8IUmBwBqB,0DSEsFxBuF,_XgC4EmBwBiBcyBA2B1B6HoCuBIoBHsBToBXQ,mrBn2DXUjBK,gB2CPTCzB,7C3BQaAwB,8C4B-DkCuBzDJ7BpBjBtHxEpCJTMZqBF2BKYkBoBqDoC,3BegBfYC,9Kq2DNmElCoFKoBcoB,65E5mHzEzBvFvBhBTHlLdnFPVpBJrClJrBpJbvCjDnFnBpBtBPvFT3ElB,9QtJyFOkEP4Cb0DjC8DvMEpEzBpFhI9JhEhD,dmCLUL0C_Jb7DhCVlBPhD-CtEM7ByBrCRjF,sNjDQ9B,tMefJ,bQcP,nBLXgB,iB6BEnB,5BZiBH,mBFUgB,4U0btExCvETzBjBXzBlCpLZxCjCvD1DpD,iKlZ9CqL5CsGpBuF,njB0BiBuEyBK,4L4GnDwBrDVxCAAgB,lJwFoCA0DWoErB,qVoEHWvDrBlDA5G4ClH5BAoB,qEgFfW,PsBQrB,pBDlBa,lBawBE,_U3bOGSJETJRbICiB,8euCMGSJERJTbIEiB,vIsZOGSJETJTdIEkB,42BjmBzDoF7FyGvHgC5G6ExG0DjFoEvBKvBX7BBrCqBzByBNgCsB4LgB0BgG-GQ4BCmDhBoDxEuFV-BH0CYcSyBjBgBjEoIlEiSfgXhD8OeyOA4FiB0IgC6GqGiPiBiEa8F2BmE0DgTwBmEHyEkDsDmBiC4CIgC0BiBgDeqGRkLlC8HrBuL5FiP5LwQjE4IzE6E1ImF3QuN5DgBxD6EnJ4IlDmFbiD7CqEBoBaiBoGkCkBeI0BhBwEawBI8BdoCnIyL,0yB98CbmBDWW2CyBkC0BQYHiFhDkC5C4N5aiE9IysBjhB,szE36DjT2EwCwlBDkIdmCxI-L3CyGjBkErByIjBiS7D0KvBkB3CPrBZjD9C,hDY-DqJO8B5T8B,zDe0D8IM6B,xDcuD2IKuB,1DeoD4HM6B,1DekDiHM-B,gBuoBjEf3BIjC0B1G0G5DiDhE8BnEoBkCkF2C-DiEoEuEoD,jKuUjEvDnErG,5rBu_D1BH_BSlCiC_BiDzBmDjCsHJ-GkBwGS0BsBgCyCwB,uBGiHwB,gHiCwEkBwG-CyFqEuBsBMmB4BiBoE6D,jEkCHyB,mN6FgBtE,8G2FjE_D1FvDvKtC,pU9JxCsP3D6O,iNgEjBmCjCBvByE,yDsCpEyG,mJgDjHgKxH2L3D8G,3XsBsBAIXYN,yN4FhDrDhCrB3CpBpFpB7EsW,zT3WKiBcDBnBRFRQ,4gBsSuBmBUoBCkBR6BtJoN7CiCjBCtBZ,pYuX5D3C_KlE6DjRiDxQ,zN7M7BjBR9BNzFa3F2B3EiClDoBfgCO,0N8MmJlQ2GtJuC1C,5D3C0BpEM1CoBnDkCzM,oK8GyEzHqN9T,4CpUnD5C_ElC,9DkBbMnFoJzBb,5LuRkEsCuC3E,gQmCI2BFsBTwBxB-B,6ThWpCwFzI4L5BO1BiCtBe7CoB1CC7DtB9DhD,-2BgSsB7F,j5N6rHeYsBMcLYhBkBrFDjE,AA",</w:t>
      </w:r>
    </w:p>
    <w:p>
      <w:r>
        <w:t xml:space="preserve">"lBuC,zlBMoL2D,0WwFcfiBjD,3NgLoK2E6CJiBV2F9J6B9EYrMbxCpJrHbLhDUjF-T,0VlL3ClB,3H8CqFsD,hEUxCgL,wMoE4FUyBDqBRiBfYxBK7BN_BvBjCrClBjC9BhCXjBkBnC-I,jBtCVc,CmBBlB,gLH6ByC,hNAWc,iBChBB,iCuBdb,nBEoBD,4GOPoCjB0B,4FwBvBYRgBMwErC6G,rHsCmB4BG0BJwBxBoDdwD,xIgJqCjGmCxD0BZuBSgBe,yI_IzC4DvCuG,0H_BeHJhBXGEkB,sD_I2BpCsBzCWxCO5D,2H3KX8F5CoGbYnBGhBLhBhB,xI0LnDqB,xBmHuBF0BcoB6DDgEjC-F,JgBYsCKqDNmC7BmF,-BjIaFHfVGEgB,98B8_GhBzB,5BV6BW,6BW4DoB0IIYIC0D2B4HAiCzBiCpBgB1GwD9DQxJjB,aKqB2BUBId,kCsLMxK,oE9DNYvDN,21EtvC9kB9O3BdlBlBpB7CH_CuClIuBzC-FhI,3YxiB7JiN3CsID-CqGuVcyBqC8B4O6F,6FmDpC0H_G6JlBoEFgCK8B0DiMWesBY,mFiC_FsVlIqhB,9B67BmIvhBkGrV,xqEq_BZtG,HhDgGZUKOe,02DumDqB7I,34CoUHtMuB5JA5EVxERxBxGjKhC7EtBvKDlEmB5C,o5F43BwFxfQXWH0DgB,xIvCkIsCsCO6BD,gQmGyCkO6F2GoBgByL6C,oLsC9ByD,jHuDwEO,uFeyBkB6B6C8B8BgBoF,ZGlByB7BYxD0D,iLsKxDO7BchBoBb2C,_KpLFYUMKdXF,wvHvpHlCyNxBgCrBY_BC,hxF2_GNsTN4EpBuJ7EsbMuD8BqEOoCF8SWc-KsI4BoDa6C,_Go-BrCD5IhC1K9BjExB,lLlCdiC5FoD3D0CzFb,2qG34DSyCDoES8GWgB6E6D,9-BiiCe-G,qJ6GrDf5CGpIgE,QsB9BWPS_E0G1BwB,_O6BcwOZyH,AAgL8N2E2HgB6DqBkDK4CFsCvBgE,AAvJqFfeLoCWuFsEgC8FkGAuGSuBgKoCgGuF,K4E0B9B,oK0IQTBVlBvBtBA,lK6GkC0B0BM4DXoDDiBNgC9B,gQyDxDkE,I8NxEoNPwHjM2dRoCmBqBqBQ5HwGhEnDzDAhD9CVtFbzC3B5BzCfjDRnFhCzChD5IvEvCA3E8BzBG9CvCxBH9JgG5B2CdsCFiEPkCZuBhCcpBX1G1B5D2BjDoCnNmDjHiDtCOnET_DBjI0IlCU_CblS8MjFmB3D8E3C-BjCiCd0FxBmDrGkGvFiDzCiBnGOxKlBxEA9BO3DwClCMnBZ7E3FnGxFxC3ClBzBRtCY3DwCfkGK0BRuChCWnBUhGPrFpBnEhC1C7DrDzHjBvFjCrBCtD0E_CqH9BwB3HsC5DEhLvGrIoC_LI9BRrCzCpD1EkB1DwD1EqGtE0ChB4DLsOzEwClDqDvFMlFNtIRnE,81B70CyD_IwI_SmP5WqDrC8BX8CLiIsB4DFkCd6Bf-CpDsD_FOpCF1C1BvDvE3GxCtBxM-B9Gf7DpBfzBEvCuBxE2BjD8CzB0BnC-CtH2BvB0BDgDeqCJ2BvBwBlDSrDmB_BoEnDuF1HWlCI3JM7BY5BiIhLMhCFtCrFtHtBjB7BJvE4BxQqK7CkChFuF3CwBjDIjHhBhE9BnCrD9E1KrKjZtB7BpCzB3HpCdoEnB-QtB2GuBsKabM5BX3BfP,4lF1icmBnGcvBsBjB8BN2EUuCY,m5B0FXV,1FgB3ElBVP,sDzBlB0D,qBOgBG,gBGyDgCyHXoIL,vDgDkC7C,R9BR5BhBSAmB2CK,mPGwB2IZIbB_BnBzCNlCU3CtB3C_E,7EQYmCVwE,zHcXpBbA0BqB,jCMjGkNMmC8CgC4FmCwBoCY-BP-G,oH0PvDR5B1CZnCXzGHXhBX,MxJUqE,wIc-BTwDiB,iEAlBoH,xDmRjBhDvBvHYpG,vP_",</w:t>
      </w:r>
    </w:p>
    <w:p>
      <w:r>
        <w:t xml:space="preserve">"NoCW,uUsE_GRlBP9C3ClCJfoFoDwEGuB2DegB8BoBH,1SgFctE,6QlB_EV,vJ0PQ1DA1I,4CzLHmH0B6F,2D6B8BoFOmDHiFXmDRgHKiDFgB,rrGihHYuI,tLqRxOnOEtC,6JtP1EbT4D,gFIFuDsB-CCoEvE6HlCwG,hViJgCnI,uGlH_CsK,2DUrCmFdgH,mWkM8EpDwCpDqC_D,zSoBwD_K,wXxErEjFtB-BvG-C,8HuT9F0BjBA5CbhB_BtCvBN3JpBVnB_C1DzC,1lB1P0FO4CkCiCa,FgBTgD,igB-C-FxB,pJtB_CyEduCZc_CXA9B9BL,sBqB2ChBiCBmB0BmBCaNAyDTiEwBwQJmDvBsG,_ZoByG2B2E6D4GiC4HoImCoBsGmC4I_B,qZuJ9BZRjBvCvBNV,iOrC7FsB,zQyF0D3E,kHnBciHjBwI,0HsDnDa,nMUZiBBkBuBuH,4Q-IbvG,TtDxG-B,UuDsBH,AAxHmC,KuD3H6ChBF,rpBtgBKUOCOXTVRY,kvG1NkDGSsD2I6Db6EtCoIDqCaiDqBkCsG-EkLmK,nIuKK5DIXaVwPW,wL8BgEMcJyBhG,6dKtEoFxCmI4DqE4D1B0B7BoBtEJzH,loBKDoCsCKJyGuILwBLcbOzB,8LmDAsBMeqEU,iZoO2BwEA4B,pPoH-C3E,xH4FiClGoB1B2DC,0I3HzBB7CzHboGCqBiByD,wGsB7BqDFqBUuB-FmFwC6C4B-C2C6CkBIcVyBlCe3E,wGiG-BrDgBhDcAgE3BgCJmCK2E6C,sBnCyFgEuB2DiBe,giBz6FoCuGQ6C,jDKiBgDCuBcuBiFiE,9EwF6CsB2CM,8lCte_BjCbhDwBlFUXgIjE2DLgH0B6GH6COoBiBcsBKwBDiC,8K8JpDpIrC_CJdE3BapCyD_B0CE2H2CmEaoEvC4BP,gT1RAgDmBqL,lYmbM5CLzDvEjGhBvCPrCGxBehBuEX,pFrOlBYjB8CIwCqEkGsDI,2ewB0FsN,AAwDnB8BhCqBhCoCPuF7FaMWgDJ2FV6E3BmFhD-DnCuB5CatCXVMnD6EH0CPqBzB4BfI,AAzFwClI-ElH2GxBiBxBE,jHuDlBtDhBhBjBNhBG3BmC7GwCjFmD,pI6HkC7BCtBNR,3CIWQqBA,lHsBZ8B,E-BD9B,8Sf0BkEA-FXgBXGVR5H7MVLnIsH1BzC,7TgBzBsB,kCQfH,hBQiBP,fGOGSLHjBZECmB,1BGePYK,AAtCmC,iG6EiC3B1BtC,lmCwQmC3DcrF0C7EkBX4FpBuBzB,0W6SzC_G3D9EzBHhCpC3D7CfhJI9CiBvE,_V3d3DkJ,6CoMiBhCmBhBuB5EWf,-EvDyDNONB7B2ET,xUmX6DlI8C5JWjByBnBqBHSb,0L9HShDL5DMxBNXH5BnB1B,9OxJ6D0BcjCyEoC,wbmHA5G,tEiKhBtFrBtDYlDBnDXvB,2I7NgFT,nJ0DjB5B,wIkDwDRqBT,L2D0ER8BV,u4Cv_BqB4BB6CtD8IlB2BjBW,HkIfJpBM3DqDlD-B,hGsD0DoJ,uuD1wCwCxFiBrEFpBf5CzLnPVvBVpOEfkC7CK_BD5BvBxCb_D,5rBiENYQmBiGiHTiD1DSjBSRBFPWnBaEeiB,ojB0bxDF_CnB7DzEnBrDRV9JrCnCzB1EvE,6U-xBIgBkIyIcJ6D_E,_ByK5IzJ,AAEgB,YcXb,kBkBSZ,tDAwBP,0DwBFrB,zBlBH-B6EiR,aMaa,aa-EiR,lBxCZEBeuBWOdfZ,ruHs6FmCtEUvDJjCf9C_BrDzIxGlK_G5DdjCQ5BiBjGwB,4CpHoCIYUIyBPqCzFqLhBKvC1B,_JiTgBHaTuF7K,AAjBsBnCbhG7G,AA2K0LyD4E,6BmC7CmH4BkFI2C,k2DlyB6IvF,2JvGbgB,bgBmBH,2mBgc3BqIDwCQ4DXmF,tS4B0DkCkBiByD6FU2CRkD,AA8B_B0CtBoCPm",</w:t>
      </w:r>
    </w:p>
    <w:p>
      <w:r>
        <w:t xml:space="preserve">"DC0H6BkImDqFyDiCgBW6FnBgFxBsCvEgD,lE8HoChF-B5C,wcpHrBgFVmEIawCSYLe7E8B_C,7G6B2FsC,0PqDuJ6B,3YqDsIe,8HyJrF_BtC3B,5H3DzB-ChBiE,-HmD4JyDsG4M,AApB0F,zK6DB6DsBgFsBqD8EgGiEyC,_Z_vBhDjGzG-DLSyCwGYQwG9DItB,qjB6xBHoBRIvIpD,AAyFwCoBqB4D2IPuBhCqC,vJYxBGrC4B3EgH,yR2FjCchBeRqBCuBQqBuF4G,tPoChBezCmE,4RwLMEONLdVQIY,hvJ6zT0D9K-BjDgBrD,jBnKRrBzCnB,vDyDoBdBzB,L7BqE7B0DuB,FkBqDwE8E2HcMYJgExE0C7DmE1C4CBoBYuB0B6BO,-btVgBeauBqDyJ0B0CcW8FF4DZ,tQI6CSQ4BT0CtCoG,hEoCxBP,qE-IoDiBkBFyBfsCSgDsBuFtI2BpB,-WkD_BYpEC9CbrCnB,zKmHwCrCY5BKrC,9FC2Cd0BAyBYEoB,itE72CE7EoC3Ec7F_BhHN1CK1BkCnEGjBzB7ExB1CpD9DpBnCiB5BiDzBIlBVPpDXPVKd2CXefLXtHvF3BC_CoC3BG1Bb7B1B3DvBlBb_B7DWlB2H6BYRCLLZzD3ClB7BlDjJJvC,jYrBtB7CxBBhCZxB5C1BpG5CnD3F_EnB1BLhIVtB5BP,wSif8CT-BbmBUqByCoDwEwB-H,yE2FuCIuCa,-BsMwCzHCpDoBnB,8P25BmBdGtBRnB7BvBxLtGNVAzBc9B2FrEoChCyDXuN3D,-qB1_BA4CV6CvC2ExB4B5BkDdkEvDuHB8BWiCGoG2CmJWaqBSeqBO6BAyCuCyFL0B,wFu7BdApBXlB_BJzBTVrClBZErBgB,guBlPiF1J,zBrHbwF8D-CaGURiB1BmBlD,pFIkDPgDOiCc6J2F,oB2DqDJ,4Q6C6I2GYc,jF6DkF5D,jN9BnCIbYYqF,hDwC7DG,0OuBgBmD6EoE,lEAzBoCpBArEdlE4BtFDzIqBRMJYMwB,lM-U1CUzBLPXdvFVtBVRjBJrDMvBfJxBKtBiE3DC5B,WrP3H0C7CqCJWC2B,sMuDsBoD,xIqBsCsG,oGIcsD,qGCsLsc,AAhRqK,vRI4C2I,wfsE8C2FmKtFyC0G2C-J8B5CsC9B,wMgIlCnG,7FlEoCgE4CuCgCe8ChB,1lB8B4DuJ,iboOxJqFXA9CvG3C5H,knCjcrClF,_H7ELhBXDbsB,2T0B1BoBpBIhLtDvJYjEwBlIoF7EsC9Ca5EIjPnC1CjCjCtEtFzCrBF_BSxP8I,q-B3k9BQ5G,prBmEkCtCaxBGnBDhBdvBvCZ,-DpDChCT9B,4uBrDiBH,iBHZiB,jNwBPhB,PhBJuB,nTO3B0C,4eOMOWDIPDXdHHmB,AAtCiB3BKvED,uBwBHpB,dhBeiB,9JYhBP,9aB8DiB,2bEXB,3BEgBF,6BkBBnB,9ajBJ-B,kZAJhBVDLMBaKOYCMP,nkBIgBW,kNIBuCQUmBAR3C,jMO3BmC,lG0DoCJ,0HmBWmDCmHhB-EAoCUuBiCiB,iHyCP6D,jCuBxBJ,qBIyCS,yCSYE0B1BlBRZML4B,AAL8BaiBqBQfpD,wmBqI-B5C2CpCwCf,zqB5FhCFVkL,wQuOTlM,tPzEEhF,lF9EcB,yH2CpDD,hGYkCC,rCKkBD,-DgEnBE,nBEkBc,sc6IjFtGxBN7CH1DI,jqBvCgBISW8BgFWmDZwEjCmE,2yBoEmBnCkJpIgFzD8BGUSIaNsEPgBvI-FvD4E,1yB4BnEe,0lByCGxBSjBwB3BoCzByI4B4EsD,6PwDiC_D,zzB0EQKQDyBlDO9BB_DrBxEpDlHPRZBckCMwCD0If4D5BiDnBuBrD-B9DgBvHkBhCsBduBC6BWciBQmDOuFAqCMmDmBwBmBCgC,61BjJHIIKAR,9boXM1ByG9MbrG,pa6E1DvCxDnBl",</w:t>
      </w:r>
    </w:p>
    <w:p>
      <w:r>
        <w:t xml:space="preserve">"NMbEhBe9B4D,ijCvmC4D5CwDvDoCvD8BrE,6JjDgDxE6BpE,AAtBkB,d6Be5B,9BvBSsB,mBYlBX,VgBVoB,6BiCLhC,vCZoBR,wBRYUIY,nIMhBG,XYYX,xCyBRlDZfXDnFiC,2DuCsGxE,mB-IoD1BuBpBgD1J,nGlL3FqC7CsC,NgOnGzN,0E7LXGGcWHDZ,cEbD,VSWR,tDsB7EkCpDyC,yEwCqErCiBDoBQ,AAdB,ZWaV,jCoBDR3D0B7E6D,2DyCfA,fWgBV,QknBxG-E9B-BpB4BrCiF,yHr3BPFTQMkBOCSPHf,xJkCXGIcUHDZ,Y6IVGGcWHFZ,UwEXGIcUHDZ,hoBugFTzG7B1EVxMnBnEuCrJC7HgBrBOlC6EoB,xWiEbxDjDxF,ioBxIKjB4BYaAiCwBX6BlE9C1E_B7DjBlBoCL0D7EapCabYEgCc2BsD0CkEoEQuB,1jB2JGvBzFrKCbwCzCiD2FmC-CCe0BqC,mCoCLexE8D,4H8IzBrEhEhF,qF8RoDrNsEzEHhBtBrBPhB,4L_UoBG6D4D6Ba,vBc3DzBxDoBvByB,oOsMrD_D3EnCpCvB7C7D,rqBpLiCNuCCyBQmCsBqEJ,mL6NyDSyBrO,wd3NfwCA0BemCAcTgB,1vBalFuIAcsB2C2B0BsBiBmE4B,wnBkL_BT_EpK,9T5KcB,wc0M5BxB_DPlDvCzB_CwB1C,pc_JBoK,nDqBC8E0B6D,zHuB1BcjFM,gTwXyB7F-BxFuCxFATrCjDrDzC,5cxWoDyCyC-C,mGEIyCyBFcwD,9CuChDwFZ2E,qgByLQGWhBI7BahBgClC-BpBuBxC,tQ5H7E9BnBI,nLasCkCa0BqBkJ,OQlBwEQ8DPuC,2c4DtD_C,2HuD4BTUIHoB0BeJcrBQL2BIiB-Bc2B2BiDCuBOiBqBBgB,4FYakBQqCCqCLiC,9sB8BlBiM,yDmCpBkLI4CgBY6CKyCFsBXgIwC,oEOyCuFY0DB0BZ8C,2aIhBIBkBqB4BU8BgBUU4B,vE0CYsC,4OM7C0B1BqC,lbaY4B0DyCkBb,of4BPUjE0ChCsCd4B,veApCwFdyD,7M2TqG2ByBJgCnCuBhFqD_H8BlD,0vB_Qf6C,f6CuBmBIoC,AApB6BtBmBjB2BhC6GJyDEiFS8B-B2C,_hBsF-BiBBsBqBEvB8FUeoBGqBV6BjCY1CcrGkB_C,9O1CtB-CgCkCWIqCzBUBI8CNyB,oXM4BeE2EyCc,0NGlCyGhGwFLiB,pfkCOqB2CUwEsC,mtB4ELeCgCQOCoCwBgCqB8CMsED4DLM,psBCkGqC,okBuGQmBWCuDnBqBfsBFA9BON,tLtBpB8B1BqE7GYzN6EvDyB5GoE7BiCvB0CCQaKkDpBsGZ,hVM0BoCQE,qqBmCuCAqDyG-B8EkDkF6C8GkDkCiBCkCTwEkC,7Xl5BKjBBRNHdaBUQWWF,grCsHH2CKkDoB-DoBuC,2D8BJwCO0BkBqB4BgBmDkEuBcmBM0DjEsDeyD4B,tpBkaJhDbjCR_F,pG3KbgBmBkCEuBRMjBoC0BkD,sYqVnDjEzDpDjG_BhFjBhEB7BL7DlBxBvBvBX1CN,xFnK-BJ0BIsBRgBjB-B1EgBGmC6B,pB6CqB5CHlBO9CuEQEZ,kItGwB8B8BqDWqBCsBWasDoCSmBLuB1B-CXOnEb9ClC,vE4JwDhG,sFX7CzD,3BqD4BpD-BDqBf,5dxDkEA6EQ-DkBmGkD,2BiDQJkCYiEO,sR2BoE6CXqDbWZBtFpC7ExD,AAOTqBDsEMoDmBUCMP,7RmCgCO2DF,kWUyD0CwHuDScM2BtBgH,rQoD_BYzCB,2K8BqEmBsBP4DN,8GuCN7B,rRFiDlCaDiBQ8EoE,kPyBwBlB8CNoCIuBYiB2BkB6F,jNKgBiBsE0C,ijCntHnB9BtD7LxDrKlB9C5BrChGxE9DXvKK9BL3BfjHzIrCpCjBZfF,0oD2HvE0",</w:t>
      </w:r>
    </w:p>
    <w:p>
      <w:r>
        <w:t xml:space="preserve">"D_B8CZ0CHqCWwCaecM8BG6I9E,sEiY7GkEjCW,xKoL3DxBzC7BnBhCLjC,_GjE3B0B,uKwBtC2C,zHaPiBhDgD,iEiD1EuDXwBLyC,gBGkB8CLkECqD,jBdQiBeRLjBTANU,rEs1BpBxExC5ECtBkBjFqC7B0ClG,wH9XdqKnC0G0BuEMiETyC1BuD_D2DDoBW0BSO,tGgDoD0C,3DgF7BW3BkCL4BKwGVmDTgBjCqBpBE1CX9BC,xWiCkE6FsBgD6CqE,oNUwBfSGIUV8D5B-D5D0E,tQ-GgBGoE9B,2QvBFXNLlC0BnBMvBDtCgCnF6C_C-Cb4CB4CyC0KF6E,iQa0GzHWPqBCYjBgBNYSAyBvBmChBwCdcjBmD,2KsCjCZ,nxBMiBOqBwB,sxBIrEwFxCqFrG-FNcHcM0CjBkDNwEG0B,5M6BT4D,_SyC9BwCX-BIgCaW8KwFwDwC-BbkDDsDoB-D-CwBU4BEqBPmEQgD3B-DkCuDWsDoF0BqGkBkCF8BvB-B,kJgBwEyB,jbyB4BISKkBwBiBE,yrB2CoDqCqDqB,6G0CkDE-DoCwBL,lcwGhD5F,XzEczB8G5DuC3B8BHOPYlCWIgBqBGaN2B9CuDb4ExBoDDwCe0CU-EsB-D,kFyCZyCyBqE,1RvacNNhBZOMiB,8oBwJISaISTAdVPRELkB,xf4EQBKRDTPJVUQe,xzC4nCsCRsBY6B4CcY0BGa1CA_FxB3FafnB3FxBjFpDmB,qDoG5GgB3PuIxBoCsH0D,nCIQe6B6B0BkEYO1C-P,rC-VuB3GpDvC,g2BqB7CPpBO1BqBnDoH_CqExFiGvB2D,rvB6CW5B,5BnBsC2BuBqE,VKrB-B,nC-BhCX5GlB,yamRnBBf5BxBSvDJjE3BjEjFL9BpC_E_CpC,mT6GwCEwExBkBdyElKa1DEtCRxBfnBzCpBjEjB,3tBhXtC0BjCMxDX1DtB,8VqE7CpFzB9BlCdfIlBuCIuBdyBN8BSwD,8bgB9CT,lcyG_BCxDZhCzB9B7CrBZ,ic_C7CLMzBvBL,zJZiC0DuBeoDsH,1PqGRtCJpExBpDjBJzBeFU0CqEAgCmClB,2FoCnBpB,AA-CmB-DwCyDuDwDiG,tBQuBP,8KiJ7Ce_D0C,8B-C_GwE,3nB7gBOYQESTATXTTODS,nB-DWPNZVSOY,yiDjpBaV8D5KBtBwFvIqCvEUvIftIoD3IY7E6BtGiBhCgBf8E5DkDxGwHxH,hZ1vBuD6CQoBf6LdW9NlBJrCG3BYd8BvE6CvEZ_FzBzGKpFKbmG5H-B1G,qNuXjB5BN_GvBrEItBmClDEvCnBhCnHtFZxCCrDUtBqBrBaD,nG3ZO3DT5BJrD,bwOUjHJTWzCsD9G,uPnMZkBPgEtBkDSoNuBkCyCiC6G6C,_FezBwChBW,nWOmCqByDe,imB8BmE2BwBB,pgBM1BuM,eK8DgByCNkFyC,4ZENDNMW2B,9GmEVInBsC9CoLzB0EhB8EpF2NDoBYMiBF6HnIwEjD-EG4EX-BK2CsB,0JCB8CMsD,1CCnBkD,vKGEiBsCN,ZkBCqCMM,5ZWgBewCQ,gBeHoC,8iBGyBoJIwDHuCbsD7BoFD2C6B4JdsHDgHZ-E,rMmB4CJwBG,iHQwFR,2O8BRyBL8DlCkFXC1DtB,RyBpCLLEHmB,nVefBnDwClC0H,rFuG1DlC,pCrBlBmE,sagDsD8B,zLuQlCzBP5CdXGjBwBpD4B1G,zH3L2FkC,sGA0BaqCK,hMoQ3BmCnC2Df4CzC8CpBa,wWcjC4CfQVDdLbzDdrBXJtBQhBZNCrBUpDyDamB,vEuM5BFZzBlC3HpBDlBiCbf,2G9F5BkGvB4D,sC8BlBR_BjCxBBdmBnBsG,3JoLeyD,wB8CXVXlC,jgBkNO4KFiBbK,TkMA2FR2DvCmJGwGLkBhBe3Ba9GU_CwDtCwENCdX,AAhChJb3BpBlB7CvBvDHzBWrB6BNwB9B",</w:t>
      </w:r>
    </w:p>
    <w:p>
      <w:r>
        <w:t xml:space="preserve">"yIHkFT-DjD2IbwFdoBsBiL,AwC7E6HlBoD,0C-UtDO,vBpkBDRTHRcGQUGQX,5uFupBgGhEeBwDgBuBJqBhBUBeSyBoDmBmB4CcuC0B,ockFGaJC,yB2BxB1B,xWIxDU7BsBpCoFAyBUe-CyBmBmBmBmDoEoCYgC,pCuGajF,1C7E4FT2CYmD2BgESmE-B2BOiCgCyC4BOc8CyCM0B,4NoNC1BNRvEhClExCoB9D,-T7IyBoDD2E,xwByD8CvD,AAkGP-EsBoCH,svB-EqB0DHmC1BwE-DiBoBmB0EmG,7R0ELrE1CO,iLLfFI0FvBkC9BkF,5I8SY7DjB9DCnBkD9GFnCRP,hJmDoE1IDXRPlDpBXbXlI,8LlT8BYoDQ6BC2BJ2BuB,9P2OuB9C7BzL,8d1M5DkIhC6FzB4C,hiBG0BoHCqD,mZU8DoC,zkBckDLyBc0CqC6EsFwD6CiEwEmE0FOoBDgEkD4DOoC,AA5BO,jBuBkBtB,qmB2BjCrB,1hBlBrFoEnCmBvB6E9D8ENgBAwBwBgC,lPsDMwDhBsClD4DL4B,gXgWS3BJlBvBd_FBPfP9CFxCsBhJqFlC,se7U-DMqCagCsB8DuEqHkEkCCwClD,C-I8DxI,zHrF0E4D,zeuBkFX,6RgG-BtFsBP6BE,tYtEqGkB,8wBagFgFcXmCzE,hVsNqCtEEpBJpBRXrCH,qMpFwBDmBMcaoBsC8C2JcUyCUeoB,htBIcgCgBkB,iNuBbW3DanEO1C3B9BlCHpBMV4CVIcRiD,iOICM8EqB,_NiBLwErByD7D-FpEiFpBgB,1JqFsI8B,-W-BhB-EjCwE5DqEzC5B,iFuRsDgB6BGsBVqB1BuBrDe9K,7ehNwLsN,yoB-C9MIvBbrB3B_KlEzBWPchBoF,LyFcI4BfgBjD,toBfIkB,eSdR,dRrCnDnCrBxBBlBOtBuCD4BM-BeuBeS0DGiCZYT,G0BNgB,uB6BFrB,7BZgBL,kBJYkB,YkBoB8BmCiCgEgBwDqCiCYsDViGpG8BZoCKwE-DgEyB,osBc1BsB,nC-BVmBpCwC,gBA4CnDuBXsHNQqT,cabT,jBFkBG,5EoF4BxC4CzC,-FhF4KHmFaOSQ4GvBmBpEGrRH,nVuF4D9D,uMhD0BS,0BSzBR,AAcF,qCBjCO,AAVcLqB,jCOFL,ESDR,DRPG,vUM6BiGuB8CmI4LmEmFgCuBGefsDOqBkE2D,mMC_E8E,uLgOjC_GLnDOtC,tU_L6D4GkE8FkEsCoCGqBT,hC8B8FpGuBRWCiD-C0CiDSkBM4B_BgC,wWkKoDuE6BiBiCSiIe,-H4K0ED,AAhEA5B2F,AAJ2H,7F2FvChB,xnB0DuCqEeI0CJYwKkB-C6CmB6BK8ERkE-BmEcsCPqBfQdSrBgBlIyCnFoB1B4BsBuBgCiHuB,5C1qBKfHNTDRgBMSYA,uqByEOGMLFZVKCW,voBimBOISLFlBNDPOEgB,gnCr1DhEvC,uOoBjBK,foBgBnB,hVToC4B-CkEYIgCFeL4BhBoCjCsB4BWB6E6C,kIyJnBb1B5C,H6B2DTqBQ,oG6C4C8CpB-CGkEoBuCkCmB,qXuTbRbA3Bc5E0Iba3BB1CtCZvBjBvG-BnGoBhCWToCTYtBBfVdlExCXrC,_PhSxB6BX0BO4GzDwOTuBrD6D,wRoDgFuC-BKyFgC,oJwHuBX6B_BWxD,7FmBX8EpDOZa,5qBmC1K_NVLhEkB7HkBxBW1CgCzJerEoBrCgBzDoCvD6D,iM0JVoCdsBdGvDlDnBzB3EzI,7FjFlGvE,lNgDgHvH,0GhH8E6IkBuBmE4DiBiC,4W4CdINUVkH0B8D-CoC2BU,yPYxByD7B4ItByE9D-GlB0EnBuC3C0IqByBnB4CG6BiBmByBkEYWkBEiCmBgFL0B2B,pU0B2C0F,7MiBnBC,AgCIvB,hBTqBb6ElFRG3FyF,iQiMrChGdtD,6crHtBHrDhDN",</w:t>
      </w:r>
    </w:p>
    <w:p>
      <w:r>
        <w:t xml:space="preserve">"DVQgC2L,tBoE_DzD,hlBhCHgBXS6BC,yiByGgBGWNQlBKhDevBeN,lgBzFdH,wiB-CrD_C,hkBnCgBDSR,-NgHTjDGtD,6ThCIuBHebebElBfhC_C,7bF2BsCK6CuBM,pDkD2DpC,yIEFnBXJzCW,gWyQOhDHtBzBhBpEXlBT3BzBf7BEhDYjCuExEMnBB5CrB5FKtFdzB,3C_FgBzCmBnB-E1DwD_BiDfuBIyDiEyCOoClBuB7BiBrCChCJlBhCjEnBtBhBRjDP3DtBhBA1BI9C2BhBNNpB,nZ1DrCjFbzEddTF,uECVgE3DyC9GoHzBsC5B4DegDAmB,0DqL5F0BvDmC1D2FtC8F,4DgGlBpCrBtB,xlBvDgHoBkGwB6CZoBO,wYkGyCvC2GjB,xCXsBkDXyD,0ZmCmBQkEkF8CwC6D4CwCoBiCIsDHgBMoEEQQ4BH2CWS9CmBFBzBLdzCR,nf4CyE-FEgDVkEtHzCwBjE,AAvHyD,igBoBnBsB5E4IEuDY0D,xyB8DnOB,2QKDcsBcDsB,zJW9B4BpCiBJe,xE4DEuCLkBM6D,AA1NBrBO,ugB-KnB5CxBhC1Bf9CxCzBZlB5B1BM,tVvKF8CIiB8BuB-BO,wJsKiElBuF_CoDrDyC3BiFrBuBW,rUrImIsF8FwCYaWG,A-EV0CTKhBLLSKUwCFBxD,mwBgL1DNhD5B1CAHtG,jvBlHbZ,zDDAqB,0DEiEY,tBAuBA,lCmBMlB,gMYpElB,pElBJ8FGuE,1HOB0L,meQwBqI,lSIDoI,zE2EtH4BrGjBjEzB,-YiETV,TVXSEeQIQFIb,UWiBR0BE2BY0C-E4CkD,tsC6CAtDP1BtCtDhCxBTALOP-D,oqBgEkCnD,nOyMCxCqB9CsC7DgBnDGjC,wLvNecEY,4BM3BL,nNkNEqC,Y4BX3B,vDwlBzBM,SuD3BQ,0FmC8B-JyBBQNE_F,gIQzFmE,hNY3BQ,SqD1BO,SuDxBO,QqDvBQ,4J4IoDoGkFmLQ-BP4D,0DI3CoB,hKwBc-C,AAfjEoBzEpD7Td1BpBHVQJeqDoUBsBfyCWyEWkB2CX,uBuEsE4LSsB2B8B-DuBqP4D,hoB8IvB1JzBlHT7BXXjCCboBcwIlHoB,lGYCsB,6FC5HA3E0B7BiB,G4TehEW1FlBnJ,yJ9EtBjC7B7BnIrB1De,W9Cb8DZKf4BxCiItB2LFqEZ2B,oC4MuCLgBferGqBzD,jD7I-D4BvB2M,zCoFeUQkDe4BiBMqBsDsBuHpBmFMsD,9N-DXIPsBFmHRoBoBgEFoC,q3Bp8BPZVSQcWT,xI0ZOESPLjBTEJOKe,rnBuKWDINRdXUMc,k0BjiD8GrCoItB8C9BUjBJZ5BjBJT7EhC,lBQLoBXkBdU,6e0daHsBjD2BnC0ElE0GzE4F3FyCjDwC3E,lI5a8EoBiBJ,wUmDIdNFLI,RbEYOE,Sc9BqFXUlCSjBW3B0D,0BemGqD,7YCpB4CUYqNuD,jNoPC3EW9BkBzBmEnEmDpByBE,soB5LqCwByBgCyG4F,sM-CpBkDTmD,zxBiCC2G,wiBgBmDuGYuC,_IMTiCPKPZErB,1DuFiBzBqClBKzC,pc1EgJA,m2BkCvBiE6BkE,hyByCxBA,uiBuHnH1F,qHV4BXmBxBULkEB,7JnBhCkDJ8BsF-I,uT6FiBA-EvE,_CtEgDuEhBgCoB4BDiCeoD2CiCsBI,1S6DrBsB,lCCgEiGkC8DyCzCKvBP5CrBnCrBZnBEtBiB,pd4QwBxC6BnCiFpE,m2BjH1DgI3BQ9CH,zzBoBwEyG,sJE5DkB1BkBvC4CtBsDHgEc4DeiCiCuC,qCkHJjD,7CgCRxE,wJ1DwEa-BYMwBHc1B4BjBgC,qJkB7CO,ciD9CwBnC-B7CqH,lGgDuBoBwFuD,_DM_BiF,5KoDoBnBwBFmKyF,AAlBkB,xO_8BPLPGAkBaCGf,mHwsBCnBRLPELWGaSKUJ,",</w:t>
      </w:r>
    </w:p>
    <w:p>
      <w:r>
        <w:t xml:space="preserve">"2GqSW5B,mHgC5BfiB3C,_PmDbZ1B1DpBnB7CfzBEbO,utBnD4BJ2BxC,tRCvEzC,wJvC_F0RNCjBX,oJuPvBGnFRhDd5D7B3E1D9F3F,pYzMXgC,qQgErG7D,rJ1CxB6D,1IEqD8BbuC,5VG0BqE,iCOda,damBG,isBmHxCJtCZ7IhFTX,vqBrG5DkID2D,8nBK8Ba4BN,5rBwLC7BYtC0CnFoBzB,udhGyBvD,jD8BxFrDbI,7atBWWEc,4BQrBPhCEzCsBxH8I9B0B,okBsBpChB,iCwFqCSiBtF,4SjBxBnGpG-C,lhBhByCwBPiB,9LiRxFrCxCnCpE7IVjD,pMnNmE_B,w4B4C0ClDLjB,nJ_B1DA,jBAAyB,zY8BNoCWY,9YuC2BtB,wepB1Da3BqBjCyFEkBSM,veqBmBoD,AAzCwB,ykBuLgBvD-B3CsM1CyCQ,yYsBlClCoC_G,hUhI9BhB,pBKhB7BnBVzBJnGUvDqBrByBb2B_C4K,nb4BUmD,oDsBkBkB,sBCrBB,iCsBbb,8hBTlBR7EOjDcxFsCbC,7hBUuDsB,jBCkBB,gSwCnEKlBO7BsBjByBDwCciCaYsF8CgBAiBPsB1B,iZUAcZY,vYGH0DKoDYsB6BkC,jRGoCc,uKIW8EYOqDW8BH,1W-DDwIgBmEqBA,6N6CHhC,HhCTgC,zFYrBI,rBImBa,oBeDoB5BwF,9B4GQEONarCQrDOL,katDO2B,YkBXjB,7aqCH-GSYQXEnH,msBuErBtE,vQYvDoB1BCpFlC9BHvBIvE4B,qIwCA4DVmB5DwDD4C2C-GaqBUMoBFoDzC,_MjWKSSAMPBVXJNe,oKgPXPJgBYIKX,ktC1xHDlCuDnIAbbTlByB,rIE4D_GcFSQE2B,DuGtBP3DFxBpB5BV,lFVjBmDAuB5CiHvD-DpBWRCFTMnELb,uF2B_C-MhBqGrB0D_CqE7C2HZkBtBkBxBoFvC2CpE2DQ5FgBrDkB9K8BtE,hWuR_BrBI5DxCnI,hCtG7CsBU6M,4bsFWnELfTJAZY3BQJiLgE,ze_D5GsB,ja-B0EQ8BDkCVyBzBYWOuBPqD,smBM7E6F_C-JhC8ETK,zOyBgBqB0BO,kQwUcnKIjBUVJXWxDwB9B,1LlHnBJXTfzCjCjE1CjD1BVpHQ,_R9KZJ1HD1EjB5HpDhCAVMfiCCwBa8B0BiBmI2D0BG,cSQ-BYmB6BqC0CkCY2BEkCHoB1CuCrBQRcGUoC2BYiB,gL6KT_ChB5ClB7BbXfR3BJ5BUtBgB,1VpHgFqE,V8QrD1DnBnCxB7HF7C,mHpCAnCVhBpFhB3BrBXjCT7E,2dlI2D6B,pVefmCJsC,lIGViBXPEdYD8DuDkBgCoBQ,6Q0C3DLvBmGhB8B,9BoEZmDrBiD,1GmDRD7ChClGb5CYlF0C,iFqE3ChEVF,4WtCyIRiMOeIuBwC,3WuCW2B,sBarBZ,mjB4FyD9BYxBMxC,5S7F5CsF3B4B7D2CzB8C,5gByBdJhCKhF4CrDW,wV0BiB-DsBoC2H8G,kSiE7BYf0C3BThCvBqBlE,sMLdKbatBN,nDh0BKlBdNPSEaMKUB,3rBiSCeYEKLDXTHLK,2G8VFTTLRGLaIWSKUHKX,imBo0BiCxBiCzHG_FiExW2CxI,sC3jBC3DnB5C,nhBRfMKwCJahBHPI,qkBazGLdO7B-BlBErBX,_LsBjBR,fCgBB,8DMmBkB0BwC0CB,hGEpDxBfwD,T8BA8C,9WkHiBVkE7EgBjDc0B,gK1GpB2CnBE1CoE,-MuCG8LWwJO4BhCsB3BPrBvBRnGrBrI,AA_B2DZwDGwD,zKMtBoDPkE,4SmGH7F,tLlD3DxC,jQgBrB_B,sb3B0BF,7esCwDToBIuE4CiESgCL,FKeqBoBiDGmEW2DSW,2POH6B,6LgC4DlBuBI,jSLHsCtBSGakBMFcbWrCOrBmB,iGGee,uBwDrCWbqB9BqB,9R",</w:t>
      </w:r>
    </w:p>
    <w:p>
      <w:r>
        <w:t xml:space="preserve">"YVsE,-JSsBKE6BOQ,gFKSoEtBUFO,lC2BA2CgBgB,AAZOP6BlBI,lJGgDMgBmBmBI,mjBKeS4D0ESyC,lvBCmHwF,_BUSgDP0BVOGuD,sLO3BMLiCEmE,jHWP-BdBD0CxBU7BEVHIzF,uQGjBVLG,vBPvBsD,wBQCyBlBkD,jfoB_DyD,yZEUC-BuB,AAJ4CRarCaXH3BI,0FGQyC4BK,5MgBPkBbPLgBmByBIoC,mFCnBqCAa,9HCOiBpBwBE6BcMsBkCT-C,wMGXmC,oLqBhD2D,hbOAmBJCJsB,iPOc4BKGKJ,AAT6B,xHWEaWCGwBJKEatBQ,sHmDgCXAhBUDBV,jKrCdkBLH,tCAhC-BdgDAuB,kMKOiC,AAhBqC,2NEhC5BrB1CfkDfDC_DJLlBqCJsF,3fO8CHqDqBKOAmCiBoBwEW,0jBGkFmDgF2E6BiBeD,_HIwBsC4CwCBuBSe,AA9BuBtCiDIQVSMc,jJiBCmB,vBIfNvCkB,AAZ2B,tOKgBB,-KMhBM,AADqBfB,iFIuBBGU,AABoB,vUCYcoBM,sOC9BS,AABc,4HOkBoBCmBtBO,1BWaGcb,hSTbkC,4PEuBM,AANiC,5DIJ-B,kGIFY,sMU_B8DbQ,9KyBAtBzBA,zBtBRoB,hDCKiB,-HkCyBvB,tHrBmB0D,AAFK,1DEqDS,AABa,sKGSsB,7GAFM,vJATsF,2LESkCrBUAO,AAcRUmBWN,tNEF0B,mQoCRlC,jFjCHyB,iMA4B4B,9QK3BAMcqBaEd,2MM2B0BRoB,FKGJ,9BW-BV,0XVWgD,7gBaKPoBM4BD,qDHJiB,sGWNR,bFOL,5FSrCJTP,_CZrBGJsCUEiByB4BYgBgB,gLCFQ,1BiBPb,TZEB,lBUKTcA,qDLLOXR,jBDLW,6UsEXKZN5ClE,3SjDdjB,MbLc,_GKhBMhBV,sCFMYQFEK,rCGeLISmBL,oBmCnBlC,8CrBKRHH,xPPV3BxBKbaR-B,sKCdUL8D,uIIXB,XBbgB,qFoBb_BfVdaVmBhBP,pHLPT,tBKed,uCZEU,2CMVe,5dCFzBOb-BV4DDCuDlB4EBiBSyBNyB,obGYyB,xCG9BO,A-BA9B,4I7B4DiGuDoB6CT,vDiCwDhC,lH1BEsE,sGCMoBOM,AAjBc,3DiBJX,vCRjCqBCgB,7YKMuB5EyL0FKcU6DauM0G,oQgDO9BuBIInB,4N9CWe,pDSqBPO4BsBVUGILeM,IqCVxBOX,2ExBKR,AAM0B,_JQPB,mBElBD,lBDDmD,qI4CvB3C,nGjBTDHrB,3XdmDiCaCeP,gbMWPoB4C,hBUiBT,kGROgB,AAUJcKYayBayCwDiBK,jGSfB,fBlBA,wdCjEchCgB3CA,1bkDZjD,oE9Cfc,wBIyCsEwCiC,AA5B6B,xIQ5CWdqC3BoBrBmF,4GqBVlB,VlBhBS,wJIJKlC1BS4BkBe,wTEJmCSsHoB0CAyBSWcIDaRC9CvC,zTEQgBHKkBmB,tKCRWzBa,0ICVJPO,-HGBsBOsB8BgB2Ca,1M2DjCpD,iE5C5BiC,3IgFWZhC5D,sMjEXuB,_FM1ByB,sEE2BiCLQH4BiB2CamB,zlB0FyCzCuD5C,mxBpDwBjCkBI,_QpB4BwCqCyBuDsDiBQ,TODgBcoCHeY4DDavB8BvB3F,-CEUyC,6EQgBegBZ,8JI1B6D7CsBlDBZOEiBUsBkD6B,uIoBOBMawCqC,_uBQ5BgFtB6CpDBjCe7BmDBsIbuEEkB0CxBuCIuCa,icIxB2B,oImCZlBbL,1KtBOkCemCN6C1B8B,hQwCHsC7BiD,yGa1EP,uQ1TKdTNNcYQ,kpCvmCe1RSjDoB5CyG9J,r5BjQmCxEY5CDlDhBzCSnE,-OpOwCK6DDakBBiC,qRoFiBNyBC-BX6BrB,hJZdgBpBMvHvC,AAMqBC2DL8B3BwGX0BtCoDBYSI0BL-BhC8J_P,iJalC9DAtDRVjBHn",</w:t>
      </w:r>
    </w:p>
    <w:p>
      <w:r>
        <w:t xml:space="preserve">"CE_BkBNyEP2B,3MyCI6ETkD7EpCtG0B,rEqiBmIjKiBnDqCjEyK1M,sqB7VtCDXSLsI,_Eye6B4DYmHKQcEYZyDlKmK1UuB7H6B1B,7wBtRatBQpEnDnG,m5B7KhDF,_pBmBF8B5B2COoBgBA8EnC8BY,wmBiIOVLT,CpBTEDQEQSG,zQgX4G7K0DjJ8B7B0DP,mQ3VX-HpEkK,zEmSoEjKY_H,lBtQkCsBK0BJkC9BiF5D6H,0FyFyBKZuJ,7HOsD4B,9rBuKoCtB8BhCiGnE,mK3HJ8MPgBxCsC3D2HzB8H_BgGBgCO4CjByIFsKdoF,suBqHgBsBGmBpBqF,x4BOVPJaWMKV,6uBoBaLHb,SnBRDLOMe,dajC2D7C8D,_EyHwCxC8CxE,jsBzBgGiD,ksB0BxCkD,xfogBT5BBrBQzBgJ7LkGvJ2EhL,tMhNiBlGgDvM,mN7PzCF_BtB,0gBmoBwM_K6BzCanCa3GC7D-CjO,rErnBmCkDgGiDyB4BciCQgDDwDXsEiBqCaUmBRevDU_DJvEjBpF1CnEhB5C,XCYBAf,YhBZACiB,rmB0PmCqBsByBSkBUsFY2CqB4BwBI0CxBqExEuJnMmJjLiCfyBc,0PiboBpDgBjLsBpDqB_BmG1G0IvLoC1D,uR7d-FtGyBnC,-FtG-CwD0CuEG6BpEiH7C0CzGiMbYfD,nc4EpFzBrBEVahCG,oT2WmBHSVuIjQTflE3BzB_B,wT1RlBT1B5BrC9DVRTBxCqCvDsBvBmB1GuHxBqCFgBUUoCiBUgCNsFd2ETqB7HmJlK6NpGuG,1QSoG-B,oNuFcfiBLkB9B,tP9CkHkC,9BoC0HuC,tJwDjBNhCuBxCoC7BwD,8HGlE8CbkB7CoHpBaVA,4J8BcaIoBrEoH,5c2CZ6ClCP,uaqUoIzJmD1JLnB9BxBzCqC,pN7S6DgBQQI2BLiChB4BtG4HhJ0HnBiCb8DKoDoBwC,_GUZ8D1B2DBqBiBQmE3B,whBuBhCwBxB6B,nH4X2B2DYYqE-BuDYmBHebmChDoE_HU_BU9EalCExBPR7BK7BV,5YnO-EqG,1R8G8GL8GpD-DlD,8rB7DiBlBWFiBkBIwBhB8EjC0D,3sB6BRe,AmBAlB,2gBEpH4FTgBN6BS6B,5fYVN,XEYD,qlBKlBYNW,bsBcrB,9_B0P7ChEtE1D9FrHvFxDHjC_BLfxDtHdnCCfM,nBkBoBjBwCiCYAMZRrBzG3InFzF1BvChBpD,wM7HIFiBSiEiDA7BYlBC3BY_CoCzDlC1EVT,3buDlDjFF9B,0biEV3Ea3C3BV,_XkCEnFrB5D,5X3HpBFfgBbBZDlCtB,0vB4F5H5E,5jB6MqClDkB7CM5C0CvD4BpD,2I1P6CiF,jVG_BJjB4B,gsBGtByD,tOmC_E9B,tByBTDBO_CZ,mHwNeSwBHQlCGxDuC3CoE9BkDtD,jjBlNNoENqCToB,2YuBmCyBkB4CgBiBkHiD,tD0pBLZcjIAvISjHkB3EU_L,6TpmBXZtD7B,SxCciEcmC2E-ImCuCqH6C,1ZUjDUtByChC2FhDmDZuBJaA4CyH6OUYkBMiBBcRqBMuCgDoBQ,if8MoCpB0B1DclBuEtDgCf0BMqD1CwBIUWsB8C6Bc,9IjG6BSGmEV0DhB0C,9fiJchB4BkBqBdwBUlC-DCe,kduQ2CNuC2B6BSqBNO9CiBzCDpDmCzCmDjF,7SEgB7CEhEpBrF,rNxLQoDmBqBPgCsC6Ba1BwEgDzB4BlCyDAYaaCgBSYTiCEoC,0EoB6BzB2D-EkC5D,9FkC_CyD5Cf,8tBqDff5Bf,7L-HGrBtCnHNNnCG,vfhItDgH,02BiB4BQnB8D,xE8DwLc6Ba6B2BwB8DGgElBsEzCsG,nwB-FDlCJLzELFd,6mBqFhCyG,rtBI6IEwCOsBeaqBM2BD4B,0OgGdhEVbvBhBzCPlGH1CEAU,whB_F_ByFL-BNiINuBjB",</w:t>
      </w:r>
    </w:p>
    <w:p>
      <w:r>
        <w:t xml:space="preserve">"6B9C8BrE4D,sDiGd7BdmBPyBfgKZwCVUrBEvBrB,5dn5BAfVDFgBOKOF,ubmEKXVPNYKQQA,jYkCKXVRNcaO,khBq_BqFvL6EtFezBBhDjDO,lQ5HsBpEcBmD1G,roBxBtBjBD9H,4e6OpEjCnCpClBpCT1COtFTxCtBhC5BzBRC,1SnN0D1D-B9D,wcsBTlD,3VcvCN9C9C,6O4J0GpHMzBB1B,-BnGmBH6DjE,8T0BIoB,AAkBO,kBOtBgB,byBcxB,sBoBpBf,vBLwBM,tqBaZK_BiD,4DuNaI-B-CuBesBB0BdkBlCAZd9B9D5F1C_CxD3C,5CrNLTPIIaUN,yTchBY,TqBUpB,pGepCrCnCdjBGtBwB,qFlBnBG,nBGqBQ,kESlBOXR,rCGoBWSDSX,lWOZY,CqBBpB,XoBE0B,E0BYnB,AAvC2ElCgGF8BYgC,0Q0VwBnC0BfwGtBoBfoB_BgE9I0C3C0BRoIZ,yaxUkBqBEmB,jHcnBzBlBI7C2DrE2KlBejEsBpBkB,loB0MfiCferBIrBXnBtCD1GgBzBsBhBsE_BmBHQI,gY3EvG2CjBTL7B,zM6BeNUE2CuDqBW2BH4F1C,rL-CoEuBoDqC,wMCzFmGPqByC-F0BtBmCY,4c4HiBGeHsCzB6BvCMdJjB,nwBjCDpCJN,iqBlBuDQ0DrB0B7BU9BF9DjD1ChBLhBY9B4E9BmG,AArB4DpB0FGgDYiD,pOyCpBqB,T4BU3B,xD3BjBO3BmEXa,zC4FkBvDWTcA,lBQDmBvB6ChBgBrCgB,3E-GSVyCzBwCjE,4P7DhCsElBYdDlF1ClCOXH,7coFBhCnBxEXxBZLzE8DzJM,yQ3CFjB,hBLiBM,0a0BfX,peFVUeC,gdGqBA,1bEJdZECmBSEQP,XQoBoBeG8EtBoBIeiBEkBlBgD,iaOM4B,M4BK1B,5mBpBHQXG,ImBHlB,ymBEqE-S,vlBIR8BjB0B,oexqBOGOJFbVEAc,xEkBDZPBBgBWD,9H0fHdXCHSKWUCKN,81C_9C1DjC5BnDJlO,xU7RA-DzBdjBIpC2FjB2Bfa,sjBGyC-BoBfwE8B6D-C,gC0HBhEUzB,PcvBNxFFLnC7CctDC3F9BvCC,vzBU0B4BqBE2DTac3B6DxBmCCwB,wdkByBSyFyDkL8BqIM4Cd4EfcE,3DMnBkDBmE,sL6DgCiCyH4DsCuDiBOsJrDiHzBWR,1MwDyBwBiCoBe9B,AAzBwC,tIEeeaF6BuBUEsBf2DmDqEUmGqDoDJ-BI2BOsCwB,xCK_BwBvCa,5R-DrBkBlCyDnBSZD_BpBXpBHtEiB3CXLf2B,8yBwYfZN9CLJjCXzDcjCApG5CrCnCvCjBhBhBtE7HlDnErCtE,hjB9alBkCzCmBxD4CamBAYrCoCJgBIsB0BgDKqB,6lBUkGgBkB-B,9hBA5C-DZ8C1DJhDQ,3IgBvEgEjCiDPwBIkCsB2CaawCkBiBmBEaRWzCZpFpD_CtCpCX,sC8JadqBlD,8nBqB5DpE,5DpEpC-FiELoBlC,lB6C6B-B,pkB4DoBxD2BoBMe,mjBTD2H,hRsCBsCsB-CH0CIsB2CsEf2F,gR6CnEXvD9BrEVnBKjBsB,zlBA0GoFsJoJqCgBqFiBuFiCuBgBuGyGyGkC4CmC4DsFGeNgB,qVgBnBKxCA7ClB7ClCvC7ChDjBnBWFeKmBkByBBoBUa,rbHiBekBgCiFyGqCiFwCiH,qT2BoBOYY4D6ECcdsBV8BFmBKwB,yXOUwF,tBGH4E,xDKXkESS,1jBKFqByCoHCkE,6IGH2BUgC8IsM-B2BmCXgBX,wa2BnHtB,_sBrBxBsLtByDhD-EjB8DJ8DWgBSG,uEYvBMDOgBF,3EgBvEMG8FzC-NIkB,-aCsEyG,ySwE3HtCdA,sO-C3F3BdEJOjB-CD8BgDaeerBwDL6E,nsBmD4BpB,7ECMNqBE6F2B,icOtByEKoCNwBrF0L",</w:t>
      </w:r>
    </w:p>
    <w:p>
      <w:r>
        <w:t xml:space="preserve">",_b8B8I2ESyBWI,2SiThClC7DjBjBTY7CChExBhFzBrC,7CzCyBxE0BvCQrBJrF,xHjBwBViBnBE1CJ3CxBxEcP,kLlL5HW,jduhBL-LIWOImBnBmCtF0B7TAnEmClE6D_D4Bf0BzCjHzD,wvBzgBvBmCbdPwB,3O4CqBhBkCF,kDXkFqC,lVcgGwC,kYMAYjBuC,_VmE3D9B,3BenCVXvB,3D7BpClCjBF1DyC1BkC5B-CLwBKqHFsCjB0CPKrBE,gM0E5BqBzDkBDoBuBQiFZoBVqBxB,lTQ8B0B,izB6fxB7JjB7J9D1H,50Bla-CO,u3BcgB8CkDmEkBoFiBYOwB,rM0DWEiEtBMT,sPd1DC,5H-H5DBvCT9G7D1D7C,_UoHkCnE2C7ChBpFTtB,2HlGCzF,qL4N_DxD5B3M,YuDXtD5B7O,iHpS4DG,_Q2KWrBTxGOlC,hFtIKaDiBgBcIYNqC,vb4DWZwEvB,qsBxB3DS,hXiRGhDaxCkBtGeRwMtC,oEvGatG,kGrEeCce0ByC2FgG,8BgKsBC0CsD,oG2BgCwBa8BG2BmBY,5O0CxB6DjCmDdyCduEKiBgD0EoBI-BR,0GGYIMiBZwD,5GIqK0G,40BhuP4F2B,Z0FgHoC,kHwJkDcQRDjHMTUBsBgBgBqB2BuF,AAI7Bf3OuBrGhBvC1BfrBB9BSvBuBvCwEtCyHBqEcmCmCkCmF2B0DmC,lK4NoFpEyB5BqClEiBtD,9K_ENxCnCtDrC3C9C9B9BRzCCxCavC6B,5DrHhBWxFI1DgB,kX0D1BnB5FtB,xEiD-Ba,tDsFmBmCTiBTI,LKpBiB,PwBQvB,0BwCxB9B,lCnBmCoB,tSKmHkCkHuE,iK4DwB3D,yJvDFcfY1BZ,gBWoCgCI-B7BsDnCuCf8BbwCzBoIlB0ClBqB_BgB9IkBVH,0DoBlBmB,hasC5I8E3Cc,yC4BuEoBgCgBsEmE,qToDkB6CCyB7CiMpB0CrCwC5BkB9CM,5TqC8E8BmBuByB6D,2I4QC7BOjB2CvBYjBehF,tHQBdbBFSGUOGQL,K2kB3CgD1B6C,qFwOjE3DxB3CzBd9BF,rJsB2EiD,oVwCLqCEqC_B0BTsC,vF6CiBMyClC2BC,rJ4BiBkCDyD,iBsCgBqBKgC,w1ClqDkBxE,9YgCa7BaPaGqEwI0B8B,jEoBoCiByBqB6EqH4CsC8BeiLmD,2IQzE8EvBqCvB0DfgF,4NiEPHFWSEER,AAgE7CeOgBuCNexDiDVMlBB,XKpBM,UIGiE3D6PGiB4BsD,7O6CxBwCnB2DVkEC-ELuBduB,2B-RdhDH_DUjE0BvD,kE7MlBkFIgEamCuG8L,mG8IzCXVTBjBmBlF,9CsRxGvL,sK9GgCwDwCqCqHqC,vGgF8BkEY2DD8ClB6F,iPmC1B2E9C4DhDyBvCM1CH,tM8F6DN6Bf6BlCsBrD,9DJb1CtB3C,rGtCrBKhCqBvEuFnF8D,17BsyCaUuC3BkClFafkBpDgBLoCeiD_IArDoBtH,tBpGqDnCuErJ0BOiC7FuCW,4DzNtFyI,gEgCzKpFO9CFfxDOzBepCiDpBsE,nFC4DqD,hCuDyF4E,yFQmGqD,_HkCzCiC7BS,hL0HZhBNrBItBqB9B4BxBmBNmDK,gT4KmCnG4C_FkBrE,rJjDzGP3N9F9C9FzBVxDB,rLzCIvBwBvD0EpE,uWjIoD0B,oC0NMxBiFrJ,KjKyDkC,wK6HwDzC,3UhChCuB,rB8BsB7B,ZLlBA,lBAac,0WwKRrH,nNrHfyB,RkCSjC,xHVqBagDyK,kCiD-BBmBU8C4F,1G6KzGrCZtBkBhG,2c3H3CF1DYH7DS3G-BrBoBFqBacwBYqJ,AAH0EpBgC,tGSoDgG,sGOWCmCoC,xCsHzCyD,XvBOsBUEYTAjBPPdELU,pTwtCXc1DqH,8C4DXsBtD-J,u9B7wBkBsB6BqF2ByCgBcwCaqBHwBnB4B",</w:t>
      </w:r>
    </w:p>
    <w:p>
      <w:r>
        <w:t xml:space="preserve">"vC,mJ6LmCgOkFqV-C0P0BqEuC2DwDuD2DoCwE0BkEmCwDoEgFoLmMmWsBwB6D6CsKkC2Ce0BiBgDmD4DmGuCiDgE2CyBZ,2auC8T2U6GyEgG6C2CgB2EY,uB2BkBtBoBV4EaqCF6BR4BfyHzGwD7B2CZuCAmDmB-B8BwBgDK-DlB8CxB6BxFmDlCmCxFuEVqBLoERqBnDkE1B8CxDwC,llBrQRTRUSWSV,uqD_-FB_CbvCb7EDxJPlBxB1B,3hB-uGiDuCQwBDqBjB0B_D2CrBsCJ6BMoCa4B6CoD,sGkd2GM4FcmJ1E4HlCuDrBsCnC8C9FkDzF,iLzHL8DC0E,1mB-DmK2J2BD4HpCuEbuCAiBjBCxB,sYkDkCoD,oDSnDR,nDRhB6JcyK_BwG,-wBhkBjCwD3BsEX6EEkD,vE6P5FlClEhD5BhC1BzEhBlBVDVuC,AAmEnE8HxD-BCamB4C4G0CsH-BgD,vHmN_EoLpC8DxBsGvC2FnCkEhCsClC8BhG4C3BG7CH1CZhMrF,rE-JY0BH2CYaqBKwDLsBJuBpB,_sFgboF7QKnC7B_EnE1FtE5C,7BSTnDZ1KZvD3BjDnD_C,jJhX5GoLX-BRmDd4R,sBOuBSqBmBsBgCiBwCQ8CkB4N,AAOTAfdXXMJcKeQK,XEYD,qCsExFuIZ8CPqGXMtDH,iIyRRQjBE,hB4BiB3B,nBmBSBSVAdVV,OrCdI,dIJsBaY,yMuFdeTEtCGpCL_C_BpBzBLlB,hMpDkDwDkCsBmCO8DAgBS,8ZwEcrCcd,X3CgBWHiC,zWmB5BoEZY,sXyBxCkEV0BfelDqEnG6MlG8JtBsGtC4OROhBExCT,nD4FuBauEoBOQwB0KKsH,1iB8OPzBQzH,oYmDuE0BiBDcTyClGAdXZ5DrB,1J8CyB5CiGoD,nBgClB4BrBsGX4K,qF-DsLsDIyBmBK,uF0BnBmH,xW4OtBdNpBLvEaxD,6c5ItBADoBTuBvL5C,tEmY2B7QY_CFzB,pEyCMxC9BzJhE1K,hPjV2CiBaW,wD4BMwBL2FjCoF_HsPxEsHpCsErB2BhBczCkBrBIjCPnBwBjDmC9BQrIJfKJiBoBoEF2DLwB7CwF1DgEtBgB3BdhFtB,zGmccxB2BrB4BLoCUmBwBoB2DmBuHckBImFlCoF5DmFN2BeSWAyC1BkD_C2BlDiBHkCaOWZYnB-CHmCMmB,kCoSc5BsCvHdhC5D3E,5F3I1G4JxF_Cbd,oB-DeOmB2CuC2B8B8BDWrC-C,-N-XsNxN,wJpNtJgJzC8B,zW6BFgE,8Q6BvF2D,pKI_BwB_GO,2HmE0ByC,9DuE8BkDiC2B,4HwZxCyGjCsCrD4GpDqFd4C,gKoBzCL9BGvBU1E8C5BgCLoDnBkEQsBCuDSsDqBO,hGOiD8FmBT,iHyCzDcrDoCpC8EI6B,wBqNErDgBjB,jIlEFkDUCYd,xISPmBhB4EIiG,uF4CXI7B-E,oLc9CoBfeb0BnBiB3BI1CoBjCB,3TzrBHhBTFPKFWQaSAQR,6KoxBElCoCpD4B7BiChB8CR,0H0DAmBVoCKqC3BwCdE1BTDzCJPXDjCyEfe1BETrCa9DX3GMvD2BpGuCViCvBoBN4CDqBK8BuB6CAuBQqCuBQajDmI3FDDLwBtEHnBNH,lL_EdHZgBIqHxB4FtBgCPuBdiGDiDa-DDmB,vQyB6CUsBHuDE2E6CgB0BSkCYW,6CUhBmI,sSyCY0BFkD,1XAX2D,ohBiBhBsBXuCzBkB,9UwGGpBRXJvBK7B,oH5EuBVwBBCeMM,X4FZShCAlGrCrDB_EnCjCVjBE,UzDiDiB,uJoCaWWsCrB2BZ8BT4K4B6E3FuD9DqDlCa,tJoD7ByCZmE_CuI,-G8DfkBnBQV2C3BuC5B2GA6CkBuE,zJ8CsDGOFa5BoBSGY,oBBCoBSSPgDA4DSA,qLoMqCZUjEA9G,5PVE7B,E7BTqB,pDyBnIsFhFmCpH",</w:t>
      </w:r>
    </w:p>
    <w:p>
      <w:r>
        <w:t xml:space="preserve">"8G_E4FVqBvCoJ,qVG-BEyBzBqBE8F_C-CQ6BgB0BwBwL2OhDqDlFuEnCwB9BOtGG,ja8CjCxCbLtGiBvEF,wHoBTEfLzCvB,MxBLyBAoEvBmD7IkPhF4MN8DYqEsC6FEqG,uKgJ6C5E,4R6E5EhEnCtBvFzBVSnB8CRI9DpC9ChD,sE5HtBL9CmIJkCC2EjBkD,jV0Q1CWdBgBpGI7F,zCzH6BOiBqBOqBAuC,oDwDuBgBXsCQkB,ugB0FxDQrInC1C1B,rerBoBaqDiB4BmB,m-CpEV1DK1GLhCCxDoCjH0CxG,rMzNFgD,7EkHyCiBKON0C,5G6CnC2DLqBIqC4EkEcmBqDgBsB-CyBgB0E-FyB8CI-BnBoE,vIyBsCoBiBoEsBSqBJ,ygBkCiBqBSyE,5dI3DyC,iC2Db6E2DuG,sDsBZ6EEiBcqB,u4B9uH0HlB2CpB6CnCYbiCjK,wvB1G5DnC_BpCoC_IsD3K,xKyTwBrDmC1BsCxD8DnCuCEoBdkBzCuCTuBnCgDbmBC0BfiBlB-E1IahDLjG,g1BimBoCOkDqD-BcmCH6BzBa_BSxEWvBkBlBmErCiBtBS1BC7BL3BnCtDZtC,rOlT5ByFX6FcgE4BmBsEdsCnBmB_BkC9GwB7BwBVwBDoBMuBsB,gC8WxBX,uMSBiC,W4BV3B,zTiRiHlVGrClBrHBxCQpCgCvD-C5CoH_CqCrBiDtC2D5D-BpBgCZ0CP0CKuCiB-CyCmC2DpBY_Q0F3BezBwBlCgDvB6DL4DGyJ,gTvPO6E,O6EO5E,AAD2FRyDtG4O,AAkBGmDgEFgD,AA5ClBzDS1CmBrBkBzBkCpC0G3B4B7BW,vJ0Y_BpBpB9BBzCUzByD1DwBnFuBtC4C5B-CH,-K7O9CmH,7UeZoB,DsBErB,wBarBR,mBiBFnB,zDhBDqB,eEwBD,hBmBaf,AAzC8GjBuB1CkC,kR0BgCkBwBgCQ0CLsCnBgC5BmBxBE9BT,zDmITc,DiBEhB,nCNsBkB,0BKfTTK,lTJwDkIuBqCsC6BuDoB,AAhBa,0UgCTlB,zBXLgB,SIiBQ,dYaX,AA_BkE,_BkEZM,NmBOlB,9IwMzBdJbwCrHgFzDqCE,mKzCrBrFI_BNhC,lK0C2BwFOM0BxD3DpC,gBURO,bjgBIbTNPQCQaK,yMiMXJFeYEGX,3EiHaIAhBXEBW,hwCuuDhBkB8B4CQmBAyBhBgEnB4CnE6FLgBOmGH0DV-BP8HX0DpCmGzDyEImB,_Lqd9C-EAmEnByBTyBD0FPkBPMrDfrCOdL,4sCp4DuFxI,yaqrBApCvBhJHhFMvDoBxC4FjH-D1F2OjNqBX,qByK2TjUiFtK0B9EK1GLjC,5C9VqNjN,YkFuO1N,Y-DqOrN,nMm7BvC_EEV0C1B,kBgBjBfI0B,gBgBsBvBwDVmCS6HoDoCIkEnB2CpCiClEQ_CB7BVjDtEnLDYiE6KWsDF6CR-BlC4D9CkCtDW_BJpJ1D5CIpD2B,9BAlTkRpE4BlCIdH,mH2K9EjJJlB,7hBqJkET8D7B6RzPwBR,0bzSiBmB2EyI,AAWLKZJZVLVMJaKaWM,0KoRpDuDTqBH0B,vnBQbG,bGeO,AAdOPuCDsHasJ,l_NoDvCrBrBtE9BnBjDjD,oGsRtB1G5E1KZtH,mUtRpDmNJ2E,uGczDiCyDsK,tH2CnJO,HgBmET,sO6CjCgEzE-B3DoCrBqBhI4B_CsB7BiBrBwCzDgB,nByCsB2BsC8JwF6J,tCmC-CiM-CyFIyB,vpB6LV_CU3F,8VpHlInB,oQGmCkIyEqHW-FzDXRQTsG9CiBduD,3RqUsBnHuCpBkBxBsBrDsB1BsC9BmC3CWL,nOhOY_E,8DrESwBE2G,mDSgB6B4B0FgB-BWoESiBD-BQS6BWSwE,3NW9DT,qpBwF2DnB,jNkD0EK,iDgZtD2D3CqSjDyCtFG3CU9BBvBjB7DlEJpCO1DcxBY9DBjGw",</w:t>
      </w:r>
    </w:p>
    <w:p>
      <w:r>
        <w:t xml:space="preserve">"C_G6BlHLnEpBvG,zTxSnBC7EwCxBCXVHlF,6hB3C4CdkBMkCoEG2C,7X-XpE7DY3IaxD,rVvMqB8FH4DQ8C6D4KgBU,m4B0B5CAdSzGeByC,hyBoD4BL4CC,mIsI4CzE,6oBhDd1EtIGjCMzDb5JFbCLOd8BV6D,x1BqC3I8C,2F6J0CkB4BXyGjGmDhEyBlBsB1BgBlC0HjXyFlLGvBXpB,4FhBqB_HhCtC5BxF,6GoNwBtH0B7DOhDIjHV1B,xE4L4BlQsCrHL7EZnB,gnCl1CImBShB,ImBnBkHLefapBS5CBlBKpFZ,gY0CoBgDec2DS4EmCwCS,oCoG2Bf,nKgCoBJoC8LY-BkBgBsBMaRavB,iG4IqJ3EqBvB,yHoG3ByC5C6BrCG3Cd7B9BbhC7C5OnBlDjCjCxCfzCMvD4BBYQOuC1BkDVqCc8B8BkB6C8CgPgBoCiCmCwBY0BK0CHkD_BoC_C,uG-LQgN,GwGoDF,9F7gB-CoC4BQyCAgCXgBZiC_CYvCGlCRnDpCvEjBtBvBjBxCFxBSnCiC7BgDvBiEN6CUsC6BkC,rrBsvGnBB,jBYkBX,mJ0WtCtOGtB6BtC,8B1PFkBSsBP0BK6D8BuD8ByNR8CvB2BPiDFyObqEViClDqBvEKjDL,3CyKnDa,nDajBA,hBYiBX,pBThBUkBE,4lD7uHoBRmB1BIvCX7BzE_FP1CUzBYTwE9B4BnBuB5BgBnCUlEEpG6BvESjE9BjHNVrBb,hd1DexDLnBZb1BL_EsBbNLd,ySMvDuBVWBgB-BqH,xTIT6DjEmM,hCuSEnBiD1IAjBZ9CQ_D,8SxRqD2Oa0BoBwBkBhB,6JkDjCoEB6ClB0BVM,nacNLbK,lL-DmBnBLTtBiB,ivBwDkEO0CU6CsB-FkG4F0DEYvBwD,7fwCqBmPYsBWUgBAUN,wSCA0B,WoBVnB,pcD6B6B,AA7BmD,6ccPX,PXVM,lJgOWvBZxDnBvD3CnF,wIzNCcUI,BIxBkDCoC-H2L,qKuMlDpF7F_G,xJxLQX,AAcM2E0FsDmF,vaGyB6BEyB,wC8CnBhCnBZ,rF7CyC-BwBLMI,mUqMxDpFjBZrBD,_iB9ChDyM,4kB0OjGxMLNtBP,gRzMiDB0BMsJ2E6FMeHcZqB3E,TLCoBJiB,AAUM,HqCc9B,tQ2SYQaAmBhBS9CEhDN7CjBjDpDjH,uQ1SpB2B,j2BsBkDgB,60BKfU,TqBUpB,kEhBMU_C4CrCM,jEiBLV,LVRGDU,tiBAsN2HkBoBAwCvGgO,siBoBOR,TNJgBxB4B,AAUO,xBsDmC9C,ngBpCxGyC,giBwBPPET,pBGqBF,pgB-BhHiDhBkBVsBG2BkBiB6GE2BmBSuBH0B_CwF,2H-TlB-BjBCPRCvByBlExB5CC1BY7CXnCfT9GTbVdlC,8JhNlGwNtBWnCjB,zW4E5DI5D3B,yoBtBjDA,7pB8DrDG,nCKJwBxDM,wfSAZZDVmDXO,yFqFgB4DmB0BoBY,jXj7BHZXCCiBSEMN,udyqCbnBHhB6B5O,lxBxLD4B,D4BYzB,zBuMFtF6B_G,0rBtLoD2DeI,D0CwB6BMiBA-Cb2B,vrB6IiBsHBuY,AAhB8Bb2EdmBfMzEMVHdV5FhI3WjSnGnHzBNjBgBT2SaqN8BoLuB4FqBgDsBoBsJsE2E6C6GqF6HkCiD2BoC8ByCqD4B8DS2CIiFSsCkC0CmG2FuJyC6ENqE_BuBDiEiGyGyFgB0BC2B,q5BGrBCFhBLJnBuC5BmC7DqC,7I0FbITF,boBIZUN,4D6FgC4D4HgGmE4B2FsBIcR2H,6tB1_BmBSONwH9PmIhMazD-BlF4CjFmDlDsC1BwDpB2ClD4D9F,5TtV0CBwGnE2B5BmC9D8C1CiDP0BzCmL_K,jM6NxDjC7GvBxCnBjB3BZxCFrCMlEb5DrDvD9DzC,q2BxSbiDMiBDuCf0EB2F,7biB5BQxH2F7Be7Ca9CR",</w:t>
      </w:r>
    </w:p>
    <w:p>
      <w:r>
        <w:t xml:space="preserve">",wGmBnB9BXH1C0FxBqCjDsDpBeDUOMUHM1B,qGI5BmF3BmIzBuD,6GMyCG-BW8CJ,zBuCrC_BdC,9SGtF2D,ufoDrDR,HekDiByBVyBiDQ0CD6B,1PmBiCB-BX0CI,3C-FxCd,6KqBQtB-FKeN,hxBOOmBHcPM,-BmD9BlD,iB4EBhE,qIgCrBpBrJjGlFF7H-C3BIRQ,rPgCKZ0BtBsBjCcByCiB,0EwCfsBpH-BtBiBrB-BTwDgB4HPsNnB6EzBwEnC-CtBadBnCfpC5C_BtEN7DW5E2BlDsD7KwBpCoBV,kD9FLTTQMWUR,-wBu7BgDvBK_DzFpRNtE,nIvWwH-V,hU2JzBVzBFpDsBrCkC3C-E,1LyH4BGsLlCee,AANqBWsB0FV,8FgC6HxBIH,mL8TpCtV,lL7T2B6S,GiCkJvB,sJgBjJoB7GwBUkIiGZ,sWkXqKmFaLIR4BnEMhCD1B_BjFlBlFNpDKlFbnGCnDS7C6BzED7CpBtCxExD7CzB1BJxCQdQ5C6CjCqDPiDMsC4D8KyBkCkD-B,xZ1WmBsM,7COwB-PkGf,memXWxDTvT,tgBjOPJPOCQiBiB,wDuDgMlCKQd0H,xVkCmCX,4S2BHtB,HtBPsB,gKqCPnB,PnBDuB,hKOrBeXyB,6JoBbKpGR1BZ,hLsBGnBOLaC,-BxBsJkB,gMe3Bb,AAgJgB6FsB,_BIgCH,6QkCUY,gBGfF,5dkBDRUX,fnBgBoB,khBuBzBjB,thBwFoDvBqB5BCVTfrCLJJ,6f1F0BG,NcSjBFZbELmB,9VvdQkBaLFnBVBNS,ia2FNLPIAgBcACb,9fgSDZXBAiBMGQL,kKcPZXOAUOOOBMT,r5Bq7BJZ,JZNCFWOMQJ,pjBysCyB3B8BrBoDtB8BD,uvDjiC7BmB7Da1C8CxG-BuBwEemF,jDoI0E1F,1DkB1BqD,gCYxB0DvCuB,0CwFGpEmF5HKpB,lHnE-B-CGuDboC,kRyIehEYTkF1BuDWqBB,zX1CG7CUFuB2BwFkEuCwCOuB,tKcyBwB-BT6DiCmCwD,8gB0RDP7DxCpElC3B_B3BxE,5L5LlEhBpDIvG2C1ElBnBCNMEqB-DoFmCyByB-BgDqEgC2E0BqB,qLiEKkBjBqF,zC8IAoD-DFsDTgC6BXiC_CkC5CkFE4DmBkJ,7TIWPkCL4E7C2DWwBUoBemB0B,kW6f3BjB5DjFrD7ItBrI3BjD,7QvXsC-DwCgG2BsGsC0E-BiHsBiD0BwC,_qFsrCmFwC,pXyKgKqIoD8BsDsBsCO,6V2FkE-D-BE,rQwWVTnFRzEF5DQpLVlKhE9HlC9O7F,8UpDHYQ0BG6C,1FaNenDiD1CwDQwCnB4B,-FyBnG0CfAfpB,7DoFnBS,VmEZmC9B4BrDuBpMiC3CZlBnB,pmB0MoKzIG9BVzB,kRCXLtJ-BlBXO1B4JtG6DhD,7BrDP0BpBwBAS,rMwQiJzJWJevBGtB,lB3HsDxEWA,wCuGXCXTZlCIV6DpD-E5BiBI,s5CjtCwDxHGpCVnCvB5B9BbjJKlCNxCpBxCpC5BpDf3DJ_RnBhFfhClF5GjHlI7BpBvCA,zWpaT5RQhBmCpB,lP8VMlFH1FWhG,uFtQvOnC8BiNa4I,mCoC7BGpFN,qFiHc9BB7E,hBRM3BArE,3LlDsGgB,wCSGqD-FuB8DwD,0SkD6FmCsEU-BDwDbqBpBwBvC,9GiC6CtD,pE1C8BEiBSiE4F8DuCgB0B,zJ0CrCOtEJXR,2mB-GxCrB9BRtGE7CPxElC,5b5CvC1B,3BgL9EX5D_I,5VlH4DkBsBJ,2iBeqHU4DY6BW,3MkFwFtDmGxB,5QxEnBKVeJiEPkBjHmMPuCJiH,kBE0CmEiCgLasC,8rBCjBgB,HuBItB,tWPGmDVgEwCQ2EsD,oVKjBC,jBCea,poBGuEHQqCOS4KkKyC6D4IoHmHmE8FmF,saO_FG,uPYqBcPpB,uHkFjGn",</w:t>
      </w:r>
    </w:p>
    <w:p>
      <w:r>
        <w:t xml:space="preserve">"E,1V9DlHI,3diD8DwCMW,8nB0L8B9GgD1CqGnB,noBzHzDvC,qFhBlBW9BuClEyHvCoH,yOiBzBUlBgB,9WkHhEnD,6N1C0DK-FoB,iMexB4B,mEoB4CkCuBb,gTCRoFlH2K_BuHhBmLzByI7DyN1CZ7BlE,jdqC_CrB,qOjBLvCQlC7BjCiD3BsB5BgBTgBKsB-BKoBJwBlCoEzC0BnBE,4EMhDiE7CiC_DhB5E_ChBFnFU,tjBnUCkBaCIjBRLRK,wcSQIQNJhBZKEe,gP-CUISNAZLNdMEiB,tdoTZlCU5DuBjE,mfBlCxBlE7BpEjB,1M4K8FpO,5ZxLdIvBevBN,9LSiCc,yTkDA5C,A5ClEGlD8D,K8EHyCSMDsBJ0BZSHyCLWtBQRJN7BIdjBVFhBnCMFoCzB2BpCmBxBJ,tQoB9BqF,gFkBrCK,wO2ChCFFoEO2CgB-CkDmFewDDqBLK,wGGcnByBIgCgBsB0DG0C_CuZ,TyBUxBjCzBzD3DrEGhBLfGTYjBCbrBtCDLO9B-IKsBgD8B,c-YUrBB1KWzGJtC5B5DlBA,_K1WgCJ,xDJCYjEwETmB5CevC2B7BAxCejFkDJ-D,sMM9BX1CClCW,nVSRUCQSKSZTT,AAUlDP_CbrCvB8EjHmC7FiD,Rc1BBvF4B_E6CtFkBlFC,pB6BuBHIf,sLiCsFzC,vKnCP4D,kWqBzChBpDM3BkCtBqD,7R4BxDsF,3E6KqIzCiDEgCtBuBzC,iW3FtBE,9QiHlBgBlBDH_C,kVoZlBjBL7CB_CY7FAvENvDfvC_ClD,lUpX2F0J,0M8PkC9CsB3DF_EjDjE,yB7GVZlB5CtCvB,5QrDoBJwBc4E0G,0N8G3B9FNR,8JkFwB9DS7C,jlBimEoCXuDF,sat5DrCGhBjK5BvHalD-BvB,6OosByChE6BhCoElC6FTkC1CuCrC,qQ3B1B1DfvD,lD3BvBP1BxBpB3C,5P5CJdnCBoBuDIwD,uE2DqCuC0CKsBR,5KsDoHpB6BS,iJXhFqIhDqH,5J4JhDgCJmBF2GemItC4LV2BpEoGJcEaWSgBDgC7CYRoBoBK0B,9LyE0B0IjBgFHyC,uDgBNgJKYmBc,pC4UkG3SsBV,QjNsBW,8O2ZnBiCtDiBnEmEzBkB3CelHmItK2KrFgHD4BO0C,AwHvCCnBStBCtEN,rL2D-DwFa6DL4CzBuCzEkCXcRoCJ4Eb0C1BkClDoBfa9B-CjCwBnC4ClBU5BG,4EqJoBfmBKqBjD,lFL2BgDyBb4BC,qjF7rH-BpIU5FdjBzBXnBxBTzBlClNPhBVVRBvCe,AATBJMKkBaHFlB,hWyzC5CPpCXVTAR6BlDyCtDpBnBzCnBjEzDLhBF3CxBTtBpBTAjDkFhFuDP7EftCxBvBhBLrBzBaxC-DvHkD_JO_DTrBNBbiB_DmGlCsBhCQvDSlKIpH4BjEyBlCC1D7BnBffjBX3BRzDMlE0BhJ8E5K8DpM8CxGmB5DFPhBP7EQnETpBL1DlCnC_CzCpI2CTyFB-BJiFxE-DjF8BtDsB5EanGLtDtBrFvBxKd9DpF9MVvCjBtB,AA0CP-BUgDMoDT0BM6CuBamBcQuDKmCiBqDSqEoE6CX4CjBiCJgBayBmCqDmG-DyE4BY6CGwCoDwCgBmDMgDlB4EOyCtB8ChDYCGeR6CiBgHXsCKiEJwGsB-DGyFUmE,p2BsjEEzEXlEDlFT_DUjDiBlBQ3BNjGnBlHPvB7B7BhEhC3C5CjD9ByFxI4C7BYd0C3DY7ByBvC6DhF8C1H2GpJoE5EgDxHyC3B2BxCuCHyC1BsCjBsCrCgCtB-BrCyB5DsDlE-C_CuElCoClCMd,onCwXkGAiE1BiCLeXgCxC0CxCsCxDwDjIW1HKnK3BpGPtDClC4BrJfpGgCvHkBzCuB3BuC_BiHlEsBvBmC3D0EvFUL0ERoDKwFrB,wBpxB2DnDaM2BqHGgHgBC,sGuLTN,tQ",</w:t>
      </w:r>
    </w:p>
    <w:p>
      <w:r>
        <w:t xml:space="preserve">"6DnBvBjCEtBO,5EdnBU,LwBMvB,oN4DyBlC4C1BBX,nN3DLZPB,bbhDwCrCiEJyBIsB2BgC,5DwL0BpDsCpDW_D,gSpGBR,BRLK,RQZM,YoBDb,xBbaE,_IoByGlBuCB,-QjBdmDdyB,9GGSS,SSwEgEqDgEwCkC,xKMMnDW5BchBsGvFsFhD0FvF6BNqCOwBamBoBoDsFUiDSiHL2ExB-D1B2BnDsB,AAlCShBajBsBf0ClCT,uN2JuDHwB5B,uHCgBgB,xZAwByHiB4C0BmBiCKiDxBiBCWaa2EwB0BmCO,6MmH-FmBkCJsBT2BtBsC1D,gBjE-EesENYKce,xN4SMMIwC,0OvgBITNHHSOK,6V9sNPrNhBhJmDzL0BpIBxEvBzE,-TresCiBUrDyDnG,yYxFesDvByDMsB,7QoQW7HThF4B7BIf,xarM2DcqBLyBmBQCML,-L2B0CPiBY0BmCyBQ,zMaqE4B0CIqElE2DtBUCcIyB0BwC0GaaqBQ6EM,3H8FoCvDIpC,ksBhDjD4F,rXkBcdkCRUGwC6CsBP,kGwBRMxBANiBvLQ9GR,sIoD4GuBYcY6D,5cgE3HoB1CuB7CY5CIrClB,jJ6F_Bc_DObepBkDhCuC,ktB6a0B4CamDAoCdsEAoC,rCkDe2BS0CjByH,oIqEaiCiBcyHe,oFuNkBYwBB0HtEwCTqBdWxBN9BdZ9CHxBtB,iB9JNsCfmCpD2D,7aAuE8DEmBhB2D,jS-DgBkBcOwFDyDawCiBW6B0BIoCyByC2D2B0D-BoB,0iBmBmB8CwCyDQkB,5DIuB2EmD0E,hV-HoBtCsBlB4BT,0U9BEgJfqFQsCiBiD0B2CgCQgC7B,1JyRjB3CHrDT1C7BnEtD1DzElCxCNrCGhEuBlD-ChCgDhCkEnBU,sZ_BTjB,TjBqCzEmBXyBD4BOM6B6C2BIkC,AAB6B,mB2BRRTKKqB,zeqCiCGuBLsBZoBvBqB_DoBtGFjDlCjE1BjCnChClFpDxEnBhEKrD4BpEmEnEwFrBoEAqIIyBUkB4BW,sYkM9CB3DWhCD7BZ1BnBpB3BnBvDAvCgBzD,xdvFmBJUba_KLvCdjCpB5BxBnBhCXhDC_CwB5BgC5B-DZkFYyBsCY,8KvCmB0E2CqEE2C,yR0B2CrCyFzGmCfsCMkC0BkByCKiE,jFlBGmBiDqG,5CKuBiByBF,vMSUmEqBuCyB4BqBgByI0DWUa6B,jZAuDR0BlBcjC0B5GyB3CsCpByCI6B6BU0BWiNe0DyByCgC8BoBImBZ,yjBoCgCwB4BO6CX,iPwCgBaSAiB9BFfbTxB4CzBsBpBO,zRyEuGyCoCByBP,mJsCegD,3cwMlBZ5FxGhBR,2a5Hc-ByCsCyB-BS8BDqD,1a6HQgBaNJlBTALU,8b92BNTTUQUST,xDITVPWWUOT,3LkeHZZKMeWN,qUgVVJJQGQSCIX,gvBz1D8B3F4BlCM7C-ChGYboBJ2EuBgEGIMFyEZKnBD,gV2D0B3K,vXnCiDqE,2ayHvChDVnC,tF4MYnChCtEL3E-DzG,7F9NkE6D,qLmBmBB0CiB,AA3C-FH2C5BqB,zhBqBvD3B1D_DpByBpBsF,-J2DGtEcrB-CuE,0XD1BX,nvBLsBYY6Ba0GR-Ea6CRMpDRtKAPrBQjC6ClH4ExEyDvBQR2BUmBAKyBcwBKgD,6oBqC3BiBdjBVG,nIiE0BTIpB,_iB-DnBDPS_CTS9CkDZ,mFK8CGiMjEuBDOQ,-sBdhEF3BnB,7YwGyBhCmBZ2EH0CjC2BVoB9ByEmBwBnB,xa1HjBuI,oeyEa9D3BR,mEzDZkBMwC,zFaQiD,6HWP1BA_CjE3B7DFdhEhChB1HrC4CqKyCuHmB4B,wFmDeEWaDkB5ByDEkBYa,mIaiBsE4EqFgBS,nWyGB6BkDW,sRGTqCjBsB,xK2MH9CR_BhDjFehB2CBiCpB,wNmCD3BpCPjCjBFbS3DNnBCzB",</w:t>
      </w:r>
    </w:p>
    <w:p>
      <w:r>
        <w:t xml:space="preserve">"HNzBZdjB,_OpIkCIqB-B,zmB4IKaoFBuBYmByBW2D,0HuGmBd,HYIXJRvBgB,7M0E6BJ-C9C-CzBsCF0DY,67B2C6BIGyCYSRkDEuEcsHUcaMiFeyBU,5K6GUiFL4E_BgGjE-GLoBEkBY6B,vnB8D1BG,1BGsBY,AAvEF9DuB3BsBnFoG3CoChFmD,uauDwBUkBwCYa-BUgCb6BvC6BvBiCZoCD,kNiIxBLvDkD1BYhCCzDpB_C3CrBpDBxCKvBYXwBC,_NvHEyCkBiCgC8B0BW0CC6BZ0BzBsBtC,qMsCQVPPAmB,2HqDhCGnGyLtBuBlBWjFfvBEhCoCV8F7DkLD4BsC0C,jZ4K0C7BiD9CgB7B,wCgBuF_EmCFWjB,of1BxBKbaZoCRE3CjB,1UoLKuBgBKwCb,gRqLG3GWrD6CqD6CaU0CgBBiGhDwEvBiCD0CU,G3GrFU5DexBehBoCUyCacqGuD,1BgHrC0EWkB,3X7mBQMSJDhBZCDe,lrBotBaBIVCnDXrC,4FoCmCtH,3FnChCmE7DgNtBkDhCiCrBaxCOtKrDxBlBnB1BlB9CrDjR,iGqEHpB,dbec,XqI0B5BWvBGjCZ_B,FgBKVNR,DnB9B5B3BTqCuBWsB,AAVM,VMEYWE,rDuKyC1IalB,mExJOUOkCL-Db4BrDoD_BmDpBwEQ4D,egEoBSSgCB4Bf-C,DuI_BkC9BU,5V4fyBnDPzDvDlKJ7EX5BhCzBzCFrBc,iJlLqBxBKxB7BzEHnC,6FvIMhBZJ,NrBLaIOSE,4G6YoBBeTyDvD8DvFoDtCoBhCKtBDrCdhCZdxBdlFF_FjBnCU_C8BbGpBlBCrBST,pGtXU4BaeoDiB,5NmB3CuD,1MctD8F3B6B1BoDTS3CoB,mf2ByFqBcOkByBMiCD2BT2BtBqC,LuDMtD,1kBzC9B-DNoC5B8BH2CW8E,gUiBhDyDN2EtB2C,5KoCmBuBAalFkNBgE,jYejEsE5CiCtDWjHkC5CG,8MM7DN1BuCzDuBlG2D5FqF9B-DLgMdyChC4D,sXU3CgD,tEwBgBL,2F-CnCiCnBE,7FwFzBlDzChC,iamEgD_C2G1DUpBFlB,VhIaDBd,YhBbCEgB,tG-C-CpEeB2BwB,7sBEgDtCiBD,yyB_BzCwET6BNkEUmD,z1BwBpEsGlBE9BRRIbsB1BkEzB4FJqCvBO,uBiDlBwBZiCD-C,iIgDjB8DdWf8BjBe,_OO0CuL,44B15BQTRZTYWW,Q0VAhBXHLOCaUKOH,1N2KMZXRNcaQ,9JuVEaaEIRHTNDPM,zQsG4E9G,yQuPvBjINddhBzF9DrBNvBA9BetBP5BrBzBvBLrBQ_D,-F-EwBnCkBvD6BrPD7Cb_B1BhBfFfKzCqBjBAZL,tO_S4F5RFlFZfPAZQtEyGlFsJ5B2BbGZJ,qCqTrB5D7E7InH_G,VtNxD9BzBtBnB_B,gdlDbWLoBUgEH-Dd-BpCiB,WQwBoEMoCFqCrBqEFoDqCuHgB4IYkD,hUkJBpBoBRB5BGPUFyBxE3C3BhE7BPG5BgE,lP1FqBG8BLlBvC,0bgpBiBvIjB3CJxDgBlBCzDhChJhB_JRb3ChB,7lB1bIvBJbpBHrEApBxBHnDuCQInC,klB2BnCYzBH3F1DhCjG,pVgLNLP7C0BhKyDlDsF5D,jXjUFlCX1CxCN3B2FcoCZ2F,4UmaKjBgCjCC5CUJQhBYFuCrCaF8B9B2EjI,6NODvBpBzBAlBWnBwB5F2CpH,tYpLrB7G,8bMyChG,6G0E9C9DKvG,7mBhFE3CczBkCN,xD9DMyDDejBKGmCjBoCEoB,4HgEagC2C-CwBAgBlCWNPjBQ9DH5B7GpCdAPVdJ_JAhEwBRWnHajI-H5BI,hCiHmB9CMrDQX,8ewK6C1HWnFoBKUV,lU9EvBhFjCzC,7F_BeOmBHsBrBqBP,-efEwC3BmH,1tB-JZrLsD1ByEa4BPiBIDqE,uLrHduC",</w:t>
      </w:r>
    </w:p>
    <w:p>
      <w:r>
        <w:t xml:space="preserve">"L2C,sboC-BpDgCoB,8J-GpBc9FMzCHnBXrBnBbzBJ5CWxBuCf,xwBL0BTgB3CuCrD0E7C4HuDkChBgCnCeTOKgEKuC4BY8BVmF,g3BnuBLXXOMeSDGP,mnB5tBiBtOFpCRzBpDvDNxBMbQBwG6CwBT,pH3TmIiI,-OWpBuFH0E,qMgHKlD5DnD,xCgU0C5CkCtBiDjB8FA,trBsW4BtBWnBiB3CExBNlE7BrDrC_BzDZnHkBPOLuB,rGwByBS6EhC,8gB3eCZTHJQESYA,siBl0EsFgG,mgBoBM8H,3JoEwBkC-D6D,tWkBhDkH,6BuBOaGsDV-B,7E2F9C3BvBrC,ukBsLXrBMtCNzDgEtG,1nBpIrBUnBfzBK,yB4BPiBOuBF2BMqB,mX4HpBgBrBpCCjCcxD,ub2NazBG5BblG3C9B9L1F9DalHZvFAjBRdxC,nX7QjBiDhCoBxCuC,wCGW-BZwBN6BIcgBK,8I4OQrCFvBxF_F7C1E,mTlEpC6HtByGdB3D2BzBK9BHvBX5DrDhF_CrDvDhBFtBW1DOzDVRHnBxB3ErCnCxCrC1FnD7B3B1B,z2BuFhBvFSV-BEIpBB_CXlBT3D,imB_NcwBC4B7BuF,xqB4JMoCDqDT8CjBKDY,iyB-ONzL,vbjLJqBUoE9BqBVgB,_LyI3DnGpC7B,0QlHB2BVmCYkBGsB,uS-I2BhI,5pBgeG_G,4C9DoBgIScV0CwBgBcoD,7FoEmFHqBW,8qB8E_CkE,yJ6BhBuDF8B,5DsFYnCBdhCX,qHhCTiChBYlBElBdnDCX8B9BqD9BuB1D0EB-C,nhByD4BvDiCP0DO,1OpC7B6K,4dwE0EhDctB,xmBpEYfGpBdqC,mHsItG_B_BhBoBpF,0K9DU7C,qXuHrBpC_B9H,oTjHRdGlC,jaJgB2CvB0CgEiCmC9B,vhB-B5EsLrBXnCJclE,20BSPqBJwCrBkClBoF,tWqHHkDuBIHsCS6CkCsBgCL6CqBOYFeSa,wLSsL-F,1B0GyBrD,pFdqCAqBLyBgBamBhBsBV2B,8TuBpCY3CLpEMtBaRA,hT8HhBXN9B9D3E,gQ2B2CpDyC_D,jyB_GzBatFsB,2X2IPbC9EXlB,hJvGiE4C,if4DSrD,_pB5CXgBhD6B5B0B5BmF,siBAiBMOFQbkBZ-BOgBRgE4B,9DmCmBLSToBJeb,gF5BkD6B0BS,1H2BtBepGyC,iFoDrBZfpC,0NtBzBTzEP7BwBlBQpES,vhBMyD8B,-DIuCQWSYsCSqEPsGIuCMS4CR,w7C74DF-IoBXInBpB9G,F-IfN,le2WzBtFhCjM,lEtRmC6MuBgFSL,mEuRsC1B8B5DiBjB4DXmBV,zF6Q5DjDpMtL7ClClB5B5CxBlDD,2fmpBgC7RJ7ClB5EqDrC,xGZKtL,mN8F8BhPlH1B,zYxHmB5BqB1E,3crCqBOE6BfgCRqDPQ9BBHYGerBoFS2CNgExDyE,2I0BlByCrDmFnC2CxBwDlC0CZkDM0B,yfgEBmGd2D_B4DxFuGfiD,pUgD6BoFGiD,khBmDXoDb6B3O4N,YuIWlCuB7CGhD,7pB1GgMgEqBE,4NwD3D0G,rX2HNb,m0B-BOuG_DUzFRzOtEpGhDtC_B5BZ7CElGoBPQ,htBvBrDQlCFxBX,jHNEuFLiC,oZ2CxCuHdyBvFIzEtB1BAhKwD,5LqIAjCSrB,AjCnBpB,6CiDiFiOgBoID-C,3KKY8F,3NqBShF-B7B,nTBbLbMlBbFfMrBKVYP,hCmNUJwCEyCnCK9FSzCkBpBwGxBwBCkDkB0BDlBR7CxC,mBxNG3B,pCyVU_CBpDS1BJhDcvDDjCK_BWDqB1D,vK1NSlFgBrD,-T7GqCkB,pMOJ8BPMBUaqBBoBoBef0C,yKkBhBT9BA1BP,7Pb4CZ6DWwDqB,iT6D3DJfRZjBLzB,7XnD1D2CjKyDdIhCf,-c8CkB1BSAiBwB0BDmCiB,zk",</w:t>
      </w:r>
    </w:p>
    <w:p>
      <w:r>
        <w:t xml:space="preserve">"BmBjEmFzDoCZqB5BgFrBqC,mgB2B5CU1BB,uBKToDnBsC,gDGgBWKUbkDEUwBoB,jJ0CgBWH2BwDO,U6EiBLK9B,0D_BFiB,ldccyBkBYakBWyD,srBK_BgDzBU1BE_BpBjB7B,tJqBagCE0BNkD,7nBmB1BoE,0vBC6BkBSkB,9CkBCwEa6E,5ICckDBgBrBqDxCmC,7qBmBkJoD0DQ,6zBmBuBIMMgB-CM6C,7P2BvBzB,qRtBgDUOyC,pY0doB9EUlGgCrIQjFqBOqB_D,tF1byC-BkBiC,HiGtB9BlCRtB3B,jJvDIkBYYkEwBmBqB,zGkEqF0B,mhBOiFBwC1B2DFiBWGmB3B-EQW8EmC,_XqE0HyD,xD0GlCrCjEjD,iB3BmEgD7BqD7B4BvD8GPErBfxBETND_BV1B,iKyGQlBgCjC2BCgCc,NCyCMoDmC,AAzBAaMaL,3CiImCxCoC3BuDgB,KsDWvBSH,3DnB-E2BcH,xPeoHB,mdSNsEhDA,9V0BnIG,ohBoFjC3LIlDxBtGE7B8B1GGzCxB7D5DxF,5RqrBnB1FT9EvBtFPlEL9KrClIZxEDhDczG4BtEsC5DuB5EwBzHuD1H,-KnlBanDA7DajDE_CX3CBvDzClFpDxD,9HxIU3HhBhB0BvC,9H2L2FlBoCvKG9G,tU6CUzM6BrG,qrB_JxBiCfHrBlFtB5C,9OvEnCF1DlBHiBXgBbhBTB3B8D,-OwED_B,EOIZPzB,_F6QkDlDiDhIGlEP5B,xR3LnBKPetBKfkC,cyCnD8BZ0B,7H8NcR2E_HkBX0BC,0Ib7BCP8C1DSJQAsB,3B4MGwBmEK,8CiGgBhE,AA7CNpBpB7BA,FmFGlF,41B_qDlFiB,xEgBeuDuDN,6MgNlDNpBxBVtBF3BOvBgBvBiC1B,rZlJJ-CQI,sRoELgDXmB,_B4OQzCF5B9BrFO1C,1M-FuB7HD5F4EP,gP7L4BLoBG2EmCM2BNkL,iI2DKbsBlB,mfiIHzG0BzC,pvB2UV_DDxDY7EBtJV5ERnB,kYpT9BjBdjBd9BxEV,xY3E0FGgBNcfoDwEwLmH,iwBqFO0C8C6IoDyL,9jG6rHoBPmGI2C5BmCXmC3EwF3F6DlFuB_DqFjImGtHqDjDwC_CcJaGDSnCkFnE0GhCwELsEKgDqB4CmEqB4BqCayCQ6EQasK0FgBI0GlC-D7B4DK0BkBZyEUmBYR-BtDoB_D8D2C4CImBUYwBHyC,1uButClBW,RmBSlB,dLpBD,HgBJmB,JmBaX,2kErtC2CjCmF5HgC7DmBhBmCZqCzB6CpB6C1D8BtBaBiCmBmDuDqE4C0ByBgCBwCmB-D0DiDMyH2CmFvB0BDmBM8BgC2BUWYoFsJkBuHgBS8DQ2CJYSqBkCsCzBWC0B2DyByCIqCUMYP6D1FkD1C-BhB2BLmCBwBMiCoB8CtBsCS2KN0E5BoIlEsG9DiBpB0CxFwC_DqGhFiC7DoBHaYU2B0H4ZAwDb-DV4FSwDCgDHqBnC4DJ2BiByCgCyHYsB,AAhBcxBUxDQhBS7D6FpEkDtDiE9CyEWgBeQiBFkI_CmC5CgBxCsBjCwC_B-D9I,i4C8xBtBvED1BM3B4ClHSzCB9CN1CnC_DxDtC3BPlCAnCM_BkBzByBnEmHpBwBtBY9HgBtCL3BbpBvBZhCFrCqBpMSlCyB1CqE7EuBd6BN2BC6BYuBoBkBwBWsCAqCpB8DlFqJV8CK4F,TuqBT9CG1D6BhEkBlEezPUxCwBpCwCvC,kcvBRfE7V,lFCOwDSmBoEiFkBWkCM,wjCpwe3EpGpBnBrBTbA,_LkMnD7DJfKfsLtL,zLrIQzBfvBlCNtBGRWKmC2CwByB0CgG0EkBqCWkCmB0HiByMsCwFYsDVS,7G-I8BtB2CPmEamCgBwBuBc4B4CkX0BgDyBmE,yP2CiCX,0EqFXT7BxEE7BavBgMjMsBfsBJ4BW2EqE4BuDmG-GmI2DkNw",</w:t>
      </w:r>
    </w:p>
    <w:p>
      <w:r>
        <w:t xml:space="preserve">"E4CmB6BsB0N8LiFsJkB0B2BgB,dsZNK,qEqCN7BKzFpC_F5BjI3DrL_B5EjKnKXlBCdSX-DhCgBbAZDV1E1HhBxC,wlC-WWzEShPqBlFkBzC2GrJ,6SrsCSuDJ2BrD0GlB2FK2EuBiIa2CmB-B8CuCkDkB4DCkFpBgCfqC9BoB5B4BvE,6UI9DsIzBkBnCM,lO4JE1ELZ9FF,hIzB7CzBNFLOzB2DZ8CH2G,qSIsBcjCsH,5IyG9C8BReqBgLHiDbmCXcZFVpBZD,7QiF0EC,mUyGc8H,zFkByDJ2DvByBBWkBOqF,4BgCzBG,KgFF5BxCM,lCwDM0CoBoBmBO6DTkBRgB_BBtC,lOJEsB,EsBYOUB,tzDqlJ4D-FuEkI2CgHUiDO6KbmF5BNxEK,oCiezP2N,5NsT3C_IUhCwEhH0CrDiCtB-BxDsBrDIvELzDK1D,vF9LmDvGclFoCvGUrD0BzD,yUsB1CpSLZzBF,RlElPyMrNiM,XqGnIwFlEmD,_M-KoBkIMmFP0H,g1BiTjFma,vnBndiBIefAfZfZBVUHeSoB,vO6JgBMUPIbRjBXDTMJkBMY,qqBorB-H-C4DsC,6F2O9C9C,zagM-BCkHqC,tI6NetEK7D7BpRE5BXmB6B4OGoEP-DlB-C,TmBWZVZVaWa,s_Bj6C-BWgCmCmCO,9N0Z8BxDmB_DmE9EStCabiBzC6C7DkC1EiBBwLoDwHN,o2BzC4G9J0F9G6C1CA7B,5qB_R0BkByDK2EwB,tB6BcSuDB,6hBqFwB-HcwC4HEKK_CmJRuD,hG0DiBgFwCsESwCAyC,pOWuCAsBqH,5KqE2BnGSXkGDaJcxBuDByExCiBUmDwH,6VlDWkI,tEyCS2BYgGXoDyB-F,nf4FpEuWZsC,krBqE0DL,nPiEwF4CqBK6BvF0GTAf,hdzCwN0D,hByFkL2C6BkCyE-B0CDuEtC,-kBEUQ-Da,7lBgFsJuC,qFmNiE3KsB3CiIzLwB5J,tGlHwCyB4BkCmCwDgBmD,s2D9lD5BmBdFJQTwE,1DgG2BMwCyBoCP,nDsQKzDHhDmD1J,AA-BIgCVMNERXjDEzB,qE9BYHYkBcW,nIqP-B9CgCtK,2CjGyDwC,1CkGd6BewE4BJaP2E7D,_I8ROjLgBrH,1f9EmGpB2D9DqCnE0FjFAhBsExCcpEiDViDKwD8BQqBBmGaW4GB,2oBzGKuIhBkChCe3GG1CYtCmB,jeGcc0CyB8CiBmCoBmBV4BH,-NmOBzB5C3L6BZcY6HP,_XsBFlH_B7G,ofxK9DoBtEqC,xZEgB0COuF,gB0CsDxB,mNiFA3CkBV,0FUpBY,XyBYxB,9diCX8FZiCF4DXabD,0pBqlBDgDO-B4B6CgB6C,6H6Y6EjCyBtDuB_FEvCd1CzDhD5IhE,N_F6BO2BlBQvBQ5Db7C,nBtI8BwDyBe,uDmiBjBIpCXjBlCAxC,tDPpB-DNmDEyCc0DgB2BwC4C,2BUJyC-BoJ,vGkIMUkB0HauCqB6B,8NwHtCmB7DKb0BYgJUsDceqCsB,1NsGeM6BB,2oE3mOK6G,nCiHH5G,jDgCE3H,C5CsCQiCkB,1LsCyB2GwBuCoD8Q,-Lc8CcoDoE,7IoIqBnB-B9EgE7BcD,uI5HxBgO,tjB-DKpD0B1CcTmKXmCP8EhCyErDgCZyBGmDmB2CK0BDoEvBgCUsBgCaqChEkDpBwC,wY3CnFS,nEOqBmF,yPrCTEEUQFAR,tImK-GN,jDuIMuJ,hI2JHhB_Ke9HE7BH,yOc8BoOqDsH4GwH6CoGa4CXsIMiCjBc,iB6GrLyB,rHiB0C2G,jFkB7E0CVaT4BGse2JLsMsC,qFoGuCVyFJuCiB8Nf,0DiF2HqB,xH2BzHf,2LsF8BDMjD4BPQX,oO8B9DD,9OiFaF8CSoF2EB2EMoB,9E2HqHK,u1Bn0BA0EZsCdDpBuChBc,vHeNmL,vWuHe3DApB,glB2IyB7DKxB",</w:t>
      </w:r>
    </w:p>
    <w:p>
      <w:r>
        <w:t xml:space="preserve">"N1CV3B,Y7JLRXDNoB,xBScZWI,jKDT6EuB2PSeqCqBkB4CYa,kKEToDrCqFdwDDsDyB6FAwBxD4FvC2CXiDzBuB_FoC3BmBzBoBnF2FhCqBjHuChCJ,3K2ExLjBvNjC,_UxClBoQ,2EYpBqQ,iEwRW5Q,uDvQLkHWgBBmJ,-VyBaOsG0M,xB8D-E6JW2BGmCVqC1BgDdqCT4FpBkFD6Ee-GLmFrBsHnCuFzBmHJ0ElIMvRlB5FEBiCtDB,AAf4CHqCQiC-B-DE4BV8B1D0ElB4CNqCGmGlBwIRyBjCuBVoBB0DS0ESuBFyE,nK8JwBPqBnBwBjHQPoBF,hWpI8ImB,zF2G8S-DN2I,0YuFEzEYPgCC,5RjEhBwP,gMkE2EMqBR8DGMlB,8JAPoEPenJgCpE8BxFmD9DlBpFR,rOYFqI,D-B5HlB,wY-ObPVtBH1HOtCqB7C,7mB5O3LC,8R4EsBmI,jJ2E9ByDhF8DvC-C,qfccmBiDgM,tVgDsCmIA6CvBgFGgD,6OuCiBWsB6D4BsDWMWH,3F8BgB4G1HBTPlCF9FGPxD,xHCuIzCBxDPhDkBNkCYCmJ,1SxqBJJTEDiBeCEd,9D66BcnFQBqBjCK5CnB7DJvFuB9UPrCH9HkB5G,3TwZ1C5E3CrHdrFPvGJ7NqB3MHhKoGO,-S3mB5EqBG6COaoDQBY2C6B,3WGMmK,-DUIiJ,-C4UNpU,2LzQLmCkB6CFY,7L0E5JoB,2DoCK6CyBWSkD,5D2BzJmB,9DKwBkJ,tHmPpC5O,wE3O0BmK,Ume2GpKiNjQoB7C,4VldXDnF4BpOmH1H4F,-BIgC2CkGyRuD2UsBmNoCmM,fQNSX-Qd0HDsGXyG,vKWhEkB,qJgQhLtD,5OuBmOkE,iIwCX4D,nKU8FkCoK6C,_C-E2ImDoKuC,0dznBXqD7B6CRkD,qE8CJwGOuBD2NhDC,F0B7ElB,wT2C_N0CrFKtHbhEoC,tG-OoBxEA3ENvE,1D7MRgHO-L1BkJAoNdiO,gLoDuEYgEqB,jPoCDmNsGSmJG,iJ6CkGIJmE,9WS2ENoJA,0iBiEtDHpGM9Pf,3EFF4DlBuI,7J6HQ_E,zPYvJM,qcuDV-E9DsLtBkFnByGZ4BrBgBbGxMP,3ZiJoJK8KeKhK,ZpElMF,ES-JM,-F-DC2K,8OwD7OF,1B-DlJD,zC4DjOR,1NgD0EK,4LwHQhEsBnF4BnQOhR,mBtGpGL,xG6C-CEQhD,0HuKCiK,rFmIEjI,EjGzGB,-C8CAqD,vIyCNYWSOXVR,WSmKG,jBGpCB,woDt0F0BoE,lDqLsDzFuBtBiCjB-HxB,kK5Ia-LJqDOuC4ByC,3WkXX5KGd0ClD,1HpOkHyCsCAyH5FoDoDoCgD8CiFW6CqBqCE2BXWDwD,sCuGiBsFYmBiCqB0GdqCO8BaUWO6C,2OmIXiBjCGvDyDdqCBkD,7RuD8FmF0BgBoGiBkExBgC1BgDR8B_CWNiCgBSmBO8CyCFiC0C8BQ,8WuDTkHcwDkC0EyDsDmD4GuEmHD4BVqB,5J4DDpCS7B8BnB2BN-E5CyBKmB0B,sOsIBjERZF9CYDcrBIjB,1MzIAmOKiCOYqCBOVKvCqGvC,AmOHuDJQhBIiBgK,wpBxgCkDRsCQkDuBmCyB8BsCsBgDc0GJ6EtBkG7B4E,xEmFmBqFAyCfyFOoENqFImE,jCgD6ExCuBBiCuFKqEP-CZ6BXuK,hQqCsCiEmB8HEsDiC0M,-H8BtBiB3BYrCM,PSUkE,oRsCoDB,9FI1KwBAeYwBSyP,vDSViF,kI-D7EP,rZoClDU7CwChC-C,yFEwKrBiBIqB2L,pFiCqFJ,KgE9BGdU1C4CHsB7BMnDxB_HhCnClBRhB,6DDY8H,yaoBAsCVyBW8BHyBpDmK,_DYKgEhCgN,5E0BzB0KhCgC,rNwGUXiCXYVKtB,rGHW8CRQrB0EUamCJ4CqByBCsFlB,8OwG_CtBrBlBZr",</w:t>
      </w:r>
    </w:p>
    <w:p>
      <w:r>
        <w:t xml:space="preserve">"BlC3BjCRpBSjCgDVoCKwC,BYpCeb8B5B-BzCyBnCWjCAXBdf,WQTgFb8BtBsBTmBPwD,yFyBbmD,5ErCLXPDPOBSWWSHGR,zEkDLrBHrE,6X8CZjBtBZlIhC9DMzBJnD3B,piBIRrE,3CnBC0CRuDegB,sKmGG_DcjC,1G9DqC4DsEGuEoEmGqEgCmB-DgByCkBM-D,kM4IgBtCmCvB6B1D,4sBzF6ByFiDwG,j5BwG6BrCYvD,4I0BEmBVKnIZ3EpClCzBnBtB5DH,AAInBwBvC,2UpCuCpF4B7EekC2BwH,1UqCuDqF-BsEnCGlIvC,7HuQ6ChJ6B9CiBDqEwByBA,gUk0CL8HM0ByBwC,yCgMY9BIjD,0PqWuB2DcgByBOuBfO3B7B3HFjC6B9FUlEYVqCLQVCjBZjB7E3C,zCxC5IvNlElF,9N1SdmCLuCqBwG,mD0ChBqBHsB2BsHAuH,-UKL2BxByC,yF-FoBzCyBX,2C0B0BEgCzBYtBBhC,rTtDqBVkCJ,vCmB-C-FD0BXa,sLQyKG,jEKXqBEgCmBgGuB6E,0CsErDvFRlCqBjFczBmCnC4BhB6CA0CUyBeqCwCakDH8KMyBWkBwBW8BTgCjC0B9CWpDBlDX_CjBvCzB7BnFzEhD5BxCJ_GajEwD_B8ChBgDJqDuB2EoC-EFyD,zEgGA9B,A9BRwB,VyBjBLakB,wBmCXpB,dBeC,yMuD1DmCNqBGwB,hHiEjBIZFrBhB,sNIpB6CjJkK_IkH5D6B9CU1BAlCPxClBvGrIVzBdQ,_NwBPvB,rCXEYQMuCWYFQV,6GyCGtB,PlBQmB,QmBF2BrBS,5YjgBOEQNAVNNZOKgB,rGmqJ4BzCmJpIoB5BoC9EmD5C0CpFiB1E-C3HMlDuFrJwD3C0D5DkJnEqF5EuCCeLkFtGmCvFuC_DqF3F2C5BmCZoFA8Db0CduF_CqEhDqFrCyFpGiBXiBG6G-C8BGwCDiHtBqDhB0H9D6Cd-FhF0D7D4C_BiBrBiEnDkBL,7-IqKlBIZSPyGRqC,sEqB1BDRThBpDLHLGJ6CQ4FTqC,wFyBwFrB,F0H4BsIoHqJiC8B,nBO5E0FfmC,yFmLdDPkBtBMjBkBWiEjBmEa-FBsC,sB-JTEZkBnB0F,53BoH2BJ6ItG,2KiU8DlDiB9BOzBHhGjCxH3C5FjDvDzG6E,AtEsBvBQjBB1D3BjHnD3G,nE_OMsBXoC,vH4DkBIwEVwBKoBcsBwCeqGiDyE,S8EMWKBDPRD,AAjCbjBShE6HdgD,iI4MjEuB9CSnCA7CdnCvBjCjC3ChF,Q7CKwB,iBchBb,yBClBC,XkBYjB,zBJXkB,nJC0D2C,wIiBoBD,ypBnyBWBKPBRPRVIHQQe,7yBo0BLmBjBYvLRtE2B3BK5BPZdHjBclDuB5B-KrGsHrSgCxC4CjCQAGMFqBvEoRAyCW6BmD0DsBQ2DFyBwB,mQeImCVkLiBSkHe0CuBKuBT2I,C-EnGZVQN-GSsBgBW,o_BlmBlCnKxEnN_DrPlElO5B1J_B_Hb9GBlH9BrJlEzB5MrHvCVrCB-B2EsCe0DqHI2BJqCuByGGoF,rUgEpBxBHrBMvFYnB,4B5GTmFjB0BjByKA0GQuE,8MkEgBuE,3D-F6F7B,5BkRhBCLLhB3DtC3CXDf1Bf7C,IoB2F1B,jFsD0B0C-BsE-BsCsBauBIgBLMZ,kSyC1CjJElDgBlFQ_EJ1GRrCXFzOsE,lIwEyExB6B_BmBR,iIlDG0CoCuG,Q6DtDkB,vBiDsCZ,uDmC-C0FEuBf2BxEyCuDqNyB8ByCc0D2DqB6Dc-DFyGKgDqDwLqB6DuEkGoC4EiC-IB-E7CgLB6BgB0C2DmDa-CX-BzBgBc0DkF-KqCwJ0CyEwE0C4CNsBb6Ef0FcwEN0HvC4CPoEYmD-BwC2CiCuEiBsEQgJU2EagD2CyFSiDFuG,_F4CgG3C,kEvMTTNaWOMT,sO4zEHiCGo",</w:t>
      </w:r>
    </w:p>
    <w:p>
      <w:r>
        <w:t xml:space="preserve">"CLyCxBK2B4DD0Db2CGkBPGtB3BUqEJ0DGoBcyBBW,xmFg5B2DgGoH8ImEkKkD4D,qeiTzB3YsB_D,vB3WvJmBjDkC7GQVaI4D,xHeEgC,1CuHR1EThB,2K9BhHevFuB5CRjFEhBkBN0CVqB,5HkBO6FNuGxB0BpGoD,nHyGN7F,jC8GkEpDoB7BKxCPvE,oNpJ6BF0CqD,qEWuDJOKkE8JsCkE,5HsDgCNmFG,mJsH8BR4EJ,zLoJgE7C2FzFeN,oO2OCjEVjFS_ElCrFXxD,-NvJyBewBE0MxDYPUrBqH3D,jE2BS5C3E3BLc7CRxBsCtBOdT5CVhEjD3CjD,xOzIgC-BqCX,tKuCtDuCjBmCD8CqCmK,YAwDmEwBmDuBsEasE,wDmEwC7D,qpB1C4BwE,1I2CC6CX0CXOxCW1Ha5DNnBOfgBtBAnCHrD9BVVAlBvGpF,7UEgBYwEuByCM,6PoBD8B,3GyBBd,BdNiB,dWMQ,aIZH,PclBaJyC,UMKmG,iWqDrBBtByC,xJwChCT9Ca9BkB5CC,_MG-CU,jMzYXIIaWLFV,vLsJPJLGAgBaBCZ,-XoJUTRTPWOS,sIspBSnEkCnG2BtHYpHxBxDjCzB_E1BLZpBRXzB0ElDCT,-FraJ7EpBpEW1B,5fkgB6E1B2B3Be_B4B7GO3GGd2BtCY7Faf-CrBiBlCCzBwB_CcLGdeN,R_akCzB-BlCiF3HkBT,olBhLxDP,7tBmBPd,PdAiB,-EG0FmOgBa2CesDBwCW,7DwDAhB,qmBG-BnB,5mBfQa,Qa8KgrB,mS4MDtJyCxB,6ehJjH7B7CEnFRfhBdP7BIjB2C,AAiKa0E0B,9E8N2B1GqBvD-B1D,hM3NToBBiCMgEOWO8C,jLgC1CM,8M-IQzBJzCMlE,lhBqB0CvDkF1E,ooB_DRhBrBR,vCeuB-B6C6CWK,3TetBD7GgC,uTYrCG_FJ9Cc,lR2B1CE,kT0KyBpK,ziB_FyCbqGLqBTwCH,0mBjCI6BhC2M9CsMxBmDvEsG,I6B-C4C,lXiMmFxGqB1DmBZ,oKhHL5B,hBpBiBqB,vJuI9B_GzBrB,yKjHyBwCeIsDPmBVyDL,zUG7GyC,4O6H8DH,vMwJ0HzJ,iWwJjBtBX5BP_M,wEnIlBhBZpDzES,xctBEkB,QWPV,wBPfS,ZqBapB,dISgC,SgCE7B,PtBTkC,QuBkDgM,jBWIPcF,0CuE8KrB,kfhiBPJLGAgBaACb,tXgQIZJHLQOS,tJkLUTRTPWOS,-V0KNJNGAgBcBAZ,_sCk_BYkSAkDRsD,-K4TkBxGDvBVZVBRQD6BIY6BkB,_DIfhSxE9B7EGWuRKSoDB,-IdjDmV,J-B9O0DhCB_DnBB0JNuB,vDcJnBjBf1DMlGoB,jDavC0R,7O2LpC7CJhBA9G,iOlG2BoB7BiO,9dsZyCFYTIdErWZPvFB,_HFM1W,sEEElU,wTjT6BoCKuBwKW,7PmTA7R,AA7fE1K6B3BHtB3Bb_BB9B0DjJQ_EGxKU9HO3BwBlCuBbqCAmBWsH2IuN0DoBac0EqEEqLmH,i7CpzDzB3GrB3I7BzH,rZ6YoB3HiDzKe5EkC7F-CnF,qPxW-L3C8EL,yRzCMqBO0IJ-O0JiiB,zbgC-DBiFe,6JqBoDyN,6LOlOoDvCCjEkBlCG,oP2DxILzQsD,pjBSUgFkBoD2B8H,-lBqChLL,vlB2B1Ec,Q-BoFhB,ga0BjIA,uKiBlHcrDB,_UgNnBRPd1C5KNN,lWtJqRpD,mjByOgCrB-DTyCbuB5B,mJvD0BmCsCyHSesCcMkBpB4CBiBOaaC,1e5bUTRVPYOS,mtB3wC9CKrEyBpIiHf2D3B2DzByB,zG8HfkBX8BS8EHiCd2C9BgDFe,wFwEZkF,2FsOMpCV3BvDtC1C3CzBdxCV9FAvCpChCd_DXnCtD_BR5BhBnEkBvCT,lL7BfgDpCoDjBuC9B0K5BmNzBmGnBiCdUpC",</w:t>
      </w:r>
    </w:p>
    <w:p>
      <w:r>
        <w:t xml:space="preserve">"I,6PoB0C6BmCqC,tN6xBTzC9C5FXlFiExZc1DiB1BmC5BmEtB,2Q5qB-CtFGnCjC1D5B5E_BtCVGhC4CCegCuDS2CJ0BxBiD,pUmiB9BQxBfdxCCvCuEnaiB1CwB1BkBLyBU,tB5gBnFtC,4MzBzCWtBgC_CmQHajBiB,vJirBxP9H,AAiBmB,oBEnBD,wJnwBDhBRFNKDSMWcJ,gqC4sBHvCxCrCnEVrCZ3JrFvM5DxBlB3CjBlGDxK3Jf_B_BtCpGzD3JnIjCnB,3xC4E6BMcPgBzBI3CnBxC3CvCxBjCT_CWxHNxB9Bf,AAVb,9BFKKWBElBTJLIDgB,gBIeB,w-Ev0EeXGdxBxC5BvB_E5B5BDjEc,3ftFoDPkGAcOU-B,4TSiB6BsCmBsByB4DmK0CmJY8DS-DC0E,P2FhI3CTzB,rT1Da2BeW2HuC8H0DgBYiC0CiDyI,uEsIsBdqCwBqGuCqCiCiDgGkCiCyBH,0gBE1ChBvCxErC_C3BlBtDhB1CArHyBnNQnEiCbuBOiB0DIYM0HiHmCuCiEuIEcN6B,nP8DgC-GJ-B4B2GPmChD-EbmCVK,sF4E0C0HsCuD,rToD4B2B,qMoBmB4EG-CMIPqESa,-NG6BkM,xXmB6F-D4B-B6B6GmBqIqB8C-CccemBH4BK,6NapDqB,zOVMEQLHfZMGc,wjHp7D-BkR,v_CukB2E7B,iyCnejEmG9B0DzC-GhBcnBEdRzC3CnBRrFB7DevCE3DVpEzBpD5BvFX7BO5DqEZBHRoBrDAVRHVElE-GPCLHhBvEQ7CqCtE0B3EYjFJ9B3FzEnJnE1GrFhLvN_CxFhCrCjH_F7ExC,1CsoBeIWa7BmH,tEyb_B7CfnCRxCI_DehD2DzGWBmCkC,8GM3C5B_BjCxBzCRpCClCSjCyDvG,pB1F1B7BLfDhCW_B-C1F,mK1Eb9EbbfJzBU,vGoQyD_LmBZ,AAbmB,AwBAvB,pBKVe,qCWbV,AAuCYckBEsBhB8E,lBGmBF,5BCgBB,7IgG8I_F,gSsB5B_BzBThCF5DYlD8BxCoCzB6CP2CMqE,1HpHQHGTFRPHRIFSGUSI,1K6GQRPRNSOS,-BqNORNRPSQS,5nG6jCnCPrB4BhBLlBnBtBpDtCjNA_BmBzFYtJTxLMhBiBnB,6HxoB8BWmDJUhBOxD,1PoBoBXuE7D,6JhBXUhBgDCuFN0BVaXBH9B,-W2DoD0EsDoJoC-E6BwFf6G,AAnBmB_B8HrCmF,1T8LiC1CoD7C-BlDoD_C4DL4DuD,uTmIStCOjIbvD3BhC,ndhKW2HH6B,iPMsCECiCVyD,9MmCPeJzCnBD,uDTiBIL4CQWeCeNkBG,ZoKPzBAtCNNrBJJ5EgBP,zE_JhEC,wYANRdhDvB7CdJlBSXoBMsDAqEPiC,rOOP6CjBuBxCkF,lDoH3BrBNvC,0avD7DoB,jUgMWbWvC2B5DelE,nG7I8DTYE,xKmKkEpB6CA8BnCWtCgBZ4CJetBiCZ,yWrJWMc4C8BqCSuBW4D8KkY,qFuechCLjGXtFrBxDMnDrBxCxD7Cc1DL5C_CyBnBuB1BC,rdpdqCIuCiBiGXiBgB,2cmBSwBB8BjBmB,1RiBoBsB-BM,oO-CamDGkF,lciUUiBkCV4CmBqBvDwDzE0BxB0B9FqDpC,gYtNAoUhBiDjC8C7K6GRoBT-CnB4CzBgHViItCyLFsFdkDpC4CnBmDFqDUwEH-DlB6CLGtBVxDTlBZxBhC3G5DhH3B7GnBjCjBpCTrCKnEJxChCrB3C,5UgOfxFUhFShBkCd,itBpMzFavB8BpCiCDoEVgB,9gB8CnCYbX,rDYYKMcSuFiB-BgBkBcMoCE,olBYhDqBLX3BI,9RsLyBIsD8COBfhLGXSP,_YlEqEUiD9B,X4BrB8FiDuBmEa4CC,ySyE-B0DC4BT6B5CiC,4W4C7B5CjIvTZ_CJrEX3C,_Z8D1B3BHXIrSzBpDBvCb1E",</w:t>
      </w:r>
    </w:p>
    <w:p>
      <w:r>
        <w:t xml:space="preserve">"clDqDX,mGpCF9EPXNxG3BM,pRhBSzE,-apCqCsDYqC,5RkC7CDxBMlFkG,6cmMA7FjBpCDhBOnDkFqFmBO,3ElDtBoDA2C,1CElBoCdanDW1CmB9FiEhCUPUCSUQgCNsH3E0BTkDPOOEe,-D0BKLkBDQfyBB,3XkEsHzDeW,6FiOiE3C-BbmCB4E-BoES0BRgBnB,sX7rB9DsB,MiC7EyB,wE0PXUjB-EIgI,8Te_D9CbJXI5DuFd0DpHgH,5OMtCgBhCN,wKivB0CvBYhBEhB3BpWtB_Jb5C5CpE_Bf,rUlrBZPlBI,K6DpEgBlFyCrDSPUJyDSqBiBawG0C-BsB0DoD2GkH4D6EwDsIoB4GwCiVQaiBI,qHwKyEpDWvCiCX,6NvC5Ee1B8BpCc,1SS8B6CiDqCaB,1C0EiBN6BiBUFuB9B,0DKoBwBKqBDWbU,oWgBjBb1HB,pQyBqE7BwB-DkBe8F5B,UwGPnC9B1C,yDoCoCbgB3CyFhC,hEvE0BX,yGmDyGxC,6GO7E2BG2CvCkB,7iC8nBiB3D,5IrBLhB,dwB2B0DI-BY4BQIyCrB,yToHX_B3B_C,vC_EYzBAlCLjBhBhBhCR1DMtCZhCK3Be9BqCvBJdwBrEsERiBBmBMiBqBuB,AAhBGjCP5ErCjCCzBqBPwBMyCe0B,-BwDvCc5BD,7J4BUJGf,_CbYqB,uBUtBT,yBIrBH,VcWb,8BiD3BvC,2CjCKiE,xEYeIekB,oGiUvCpBPVFrBKtBWzBmBZqBI4BgB,lI6DAhBTrB,f7BacGgB,gB8BZqCDgCsBuJSuBmB0BcQoBC,Z4FpCkBrC8Cf0CDuCiBoEwB4CyE2E,uFgD3CAlCU,1JOyCkHqCuDwCuBwCOUF,zHoNRBJvB7CjGR_BHjGmDlGAXbb7CXjBdTrBN3INfZL3BW1C2C9EgB7EtBvDxC5DlC9BT_DQhO0LvG8DtE-BzBPbrB_B3GzD_EVFxF7DzC7DL3CS9CiE1N6BhDiCfuBJyCK4F-BQXkI3F-BRkEN6CjBuKlGmBxBSxBM5CiG7FyBhC-E5Ma1DKzHXpEerJ0B_HgCnE0BrB0BVIZhBvFvChEBpBQrDGhJ9BrH_BlEZ1CjCnExDFlBrBhC1ElD7LPfzC9BjBxBtB1EhE3KpC_B5E_CvCRd5BHlFWjNwB3FbvLQ5CkC5H8BnFU7DrB3NrBpHhC1GAjHZ_C7BvC3G5D9HlL5HjG5BL7GoBpFnG1C_DhD7FrHrR1BtDR1DhBzB,yU8CnCrDpBvEOjLWpD-ClHwBzE-BhEkBnFHdRLrBR7EZbNlBnB,1K9BNkEJSPB7D1EhDvHfhB,0RnDzJO,hBkDnC9C,vCuBjDnE,4IgmBD2P,iK6FLaDsa,sC8DNYCuV,sZpasDwBuGH,uqFgQQ5BkE_F2BGkCoC-ITyDjDgGlDyDlEqCzEqCvB8CrG,jhB7C0IkBYlBItBuB7CCT,oR_CtBgErBoKUkBXgJ,yJ2FczF,tL4BlClBR_BGhC,sGnEvB8DhBgBrBM,rHIuBS,1OgEJkDgCGmCnH,kIpDCqOMgBA8C,oFqFFjBrB_C,5QyCmBPS5CRX,kNvCCsDmBG,5DoESpDoDdoCHsDY,wJ0ByChBOlC,6M_C6BuB,vxBW4B-D,q7B2ENnCpBrC,9ZxE2CiB,6UoDBlC,9OjCE6B,kQuCtBPXrB,_RzBI7COPyCMmEhBgBoCmDiD,1NYtBCeuG,tBChBC,-EMI4F,2CkDiBZOlC,mQ7CmD8C,0FkCIvB,_qBPbVNY,muBkB7Db,vwBVpC3B5BHbUxDmF,kBYBhBZBJUIUQEOH,__bkJqBhBkFB,8L4BQwBiBgBGwBfwBpBsLpCyDxBiBhBwBH2Bd4Bfa_DmB1BevCmCnG6H9DgD7H-B3CH,5NwM5BsBjCe7CBlBT,rNCgBsDmBgC,-B0FmBkDvGqI,vR0MuG_CYBQO,gNNgBNoBC,F2D8BkByDmG,gIiBv",</w:t>
      </w:r>
    </w:p>
    <w:p>
      <w:r>
        <w:t xml:space="preserve">"EuC,9V2CyBf6BP2BCwE6C,4rBuzB8CiDaF2GpJ,vVrD-F7B,AAvBG_K4De0D,tMqEuMpE,iKajBnE,uLjEVO,0BYPR,pCJWO,AAnTwG,yF-C7B5BrBZ,nDzCTG,xFaoBsG,5FgCYqCqCRMZP9B,0OFOiB,eKdJ,oB2BRd,3BXViB,YQgBI,tBSsBR,9VOUqCmCPObP7B,-VNhHuC,5yBMMmBsG-G,2vBWgBqEDyFiByE,0HMqFxHcJsNmN,jiB6BiEvB,uGyDNRfrE,hC3EuBkF,uDqFgOxE,xd2D7HjI,ksBxGGtB,LpBMqB,MqBD-GuB0G,sOgIhCxINTdD5FiC,tvB3FlG3GVH9KgCxDwE,AAUkBAiBb2BdS,PmFwBnDFfZd,gTxEdH,dSeR,0PoFyQ1F,lSrFwBB,_FGGkBYU-Bb6CBKf,gGF_FG,zIUQJkCD,iLyCA7C,V5CC4C,iQmBzDCzJoDjCR,7oB6CFhBgBvB,mqB6EoTxG,ltB9FEe,aYZX,8aVXK,XKWO,AApDLtCoD,vRCjBa,rJSVU,mFClEA,iDGsBG,AArCI,iCAkE0O,oUMC6DaUoCLyKjD,nfAcG,AApCG,yBCwDHWI,FiBGf,1DdpBB,qDEMa,mFCCsBwDmM,yW6EJaSWiCLqDiB,nE2CN3BxCT,8JPKnB,7JQqEnB,yUY1KnB,5WAoCX,wSRsBmG,mFGbM,iBG6MvD0BwGFoB,9BGeS,6C5ZWXVXTYUY,sF-DUVTXRYSW,pa2CQTPVRWSU,2RkBOPNPNQOQ,7PgFUVTXTYUW,CgESVRXTYUW,nSKUVTXRYSW,rJOQTPTRUSU,-ECOPNRNSOQ,-hCnvDT4C1CgCnCgBjBoBfiC1CS,2Es2C-DpBmJoJ,lBGXsB,gBQyKwK,3BcoBT,AA7KuP,4bqC4BmJ,lnBgCqB7B,uVmJ1KvK,yVlK5JuC,9SUtH4KtInI,uFaKK,wRyBlL8C,vN0DagE,tjB6F_G5F,mzB3F1HgC,c0BCrB,RjBSkB,SkBqB-G,xJW1HgC,4OK1HgC,jOCwBqI,vaCvC2D,rE8BlCiDRKrEpE,-UNba,baiBG,AA7F0B3C0BtC0CjFmH,yPChH8B,rtBMjBM,PmBQlB,_BbQe,cEbD,kwBiDgMhD,3vBpBqCuBgEwBoBuCF3BVhBvE7BjBXJX,XXPc,6mBQnEmB,pnBMiBF,oBDQJITHTPHRIFUGUSK,k0BeHsB,WmBVlB,3NuBoH_B,qEFHiB,UeTd,pGHjDY,mPmBGjB,VdWe,WeGe,_DgCgH3B,jnB0B2CwC,mYGEwB,EwBenB,nemCuFvBsBzB,iLpCnBkB,AuBAtB,tCPKgB,kBGjBF,xP6BzI2ChBrD,-hBW_BxBXCzDsFjEtDXDRO5BiDbY1LkEd3DyHxC0B3B,vSpgBUXTVRWSY,sa-CQTPTRUSU,0KmIQTPRPSQU,3IoCSTRTPUQU,piDmc1E7Q,mYrCnC1I,1CclC9I,iN8C9C3L,2G7IJzB,djBekB,yCwGzBrF,ha5E9KuE,1FqC7CtL2CRqBgBsCyJ,tHSI0B,aqBZpB,qNBhNwF,9LKpBF,pBSqBR,RFLQ,KIMNLPLQMO,JSKR,4mBPXWnMmEpBH,rnBMjBS,W-BBvB,5BrBmBA,AAhImD,oBCSqB,8OIsHhCQWkB6E,pOiBwBgFuE0S,5C8LpDxL,wRnL_MmF,wEoS9ViIjHjZ,kEjQVc9IiD,eIWmB4D2O,9N2JxCnJ,4P7DoO1E,9dRwClBVhDTNnCa,iLyFvClJ,oe3ImBkF,1BqLtC9J,5CgBtChK,vKxEjBpE,mQzCTe,CqBBpB,zVnBjN2E,pOE_E0B,7EmCgF1B,0zBxBwCsMC2DlH0aDuB,rfsDyIlD,nVjCvDsB,rD8BwDnB,uHuLtDxM,2qBnMdB,_XQ5BP,sXMUb,vBRTSnBOfpDXAgB6DmCRSE,pMCmB0E,jLSrNwE,2RkCoDlB,A",</w:t>
      </w:r>
    </w:p>
    <w:p>
      <w:r>
        <w:t xml:space="preserve">"AvN6E,hkB0EsCdf3DrCa,8FrCff,2QyCxBV,xIJMyBJa7DsB,8GS2BH,vGmBaIkDhB,gU0FsI9F,3ahFdAVN,8Y8EKpB8FtEkBiC,5YNzBUVBtB3D,vCOxHqD,9D4ByByE,6mBkEvCRPyB,jKwGrBavBE1BiB,wHoFV-C,Z52BUVTVRWSW,1kB8HKNJNLOMO,oYuEQTPTRUSU,va6JQRPTPUQS,4mChW8J4HcGWPiHzL,AALhB,lBDmBE,3K4EmBL,kCsDnBO,9EqCiCuH5L0E,AAD9BXpBvI6CPSBiD,AA3MmE,aoD1MwE,sMi3BgB1B8BvI,xEgVhBElNzBRRAjBuErT-OyB,AAyE_U,AAqC6CgBW4f0J,8IqFjBuCD4BoI0VQaeO,qLsDJyD4BkEkBMWHyDhD,sHoCRwC,RwCWVMzB,iHRVsE9EuEtKsKVK,uCGtBC,tBCqBQ,mEoBjBP,5CNDuB,6COiEqB-FsB-GW0JF-FjBwDpB,lBImBH,3BYWT,0BRD6BMSiEiBYD,sFcJwE,jE8FMlBH5C,M7BuGegFDqBR2BrBKb,jLgCwCsDyCwB,k3BjjGO3BPpFEpD-B_B-CtBcrBO7BDtKONSB,-ExVsCHUPFrCNNjBD,xJ8I3BzHCtCeD,zB1G3BfJbE3BgB_CKJ8DLKgBLkO,wMgBZExBqBpCO,7K2FG0B,gBafZ,VuBEqB,EqBQZ,yLJBsJ,xLKsB4DI6BLsFbqFByHXSjCAnFhB,tWsb9BpFN9CGtFwBlEkE1CmFxC6NnE,ikBpbhCA,le-NMzB6ChCWdiC3EExB,4elKBoF,AsB5JB,jMqE6CNyLA,1BsIhBqBOUWF,rJ2FSKQJHjBXGBe,jS45BErB,XlBYmB,YmBwBiI,EWnEkB,oF0CxHkC,pDoFkEjB,pCWqBL,-BCcuE,DAQTPTPUQU,2gD36D0ErBwFHyBPgC3BgB9C,vP-GwDmByBB4D7CsDrEgBPqCJ,Kq6C7B2BT6BNiCEkG2ByNgC-IkBiCiCyH0BqESO6BwE-F8R0BiEyCsJkF8PyD4G4ByGUmE6EsRwEkM,pvCwctEqB,8xCs4CKmC,JkD5BOlBgBvBqD,6aUhIU_JElHpB,_ZKcmHOcgFQqDNiDQgDaiD2CoG2B-TOiG4BwESyEwB,cmHnF1C3GnFnCKjBY,-TzB2EmQ,zB-BqBiF,yEwBoB6E,-EkFiDkJAmB,pfgJsDnBiDDwD4C4CmBoGawBiBmB4B,8hBiBnB-FFiDmF8BmEWqDC8B1D,xM4FjByB,ciBuBe,nUrfQMWJIRJZXDLKAkB,4UkfElBfNPWEaYMQH,5vEwEcmBoBagBB8CfyC7BwIvI-BjDWrEqBjCWpE,-D3DiBemL_K,AAjBzBDf,AAxEyE,6sEOV3B,tDN4BP,nDyPjEApBRb1BIpDOxBiB5B6HzG,2GjP-BqCoBUyBBoChB,sK-UsDjBoBDSjBIrEQ1BWzBoDvD6C1B0CLwFDoCM,oCtK6BsBkE0B4EWgBP2BK,jKuDjGgB,jGgBlBN,hDGcN,6BIoBN,ZBfF,sVKpEP,xUHCbVHHgBcE,mQ8GBiDQWuEBmEa4CxB2CA,6sBvjGJ4BRUjEbzDWrBuBJ0CmBuCsKkMwZ8buNsNgGoF4HgG2EiFgD0CmW-QyCiDmCgC0E2BuBD,9d8sErBsa,iiBocnB_ChL5SrC7ChDlCzCbrHP9ZC,xZnWnH2J,0GI7IyK7CuE3CmG,4FoDjE-D7DiF,nbgFXgK8BAFyD,oTgEmCwB4CgDiBiDC-CVsFrCiOwBgKLgDpBmC_DuC_BIvDfxCrB1BtB,AA5D-F9ByDZ2C,0O2BxOyE,esExJ6B,OyC9J2B,vgBe1CsEH2CuBmEH4DkB-BCqB,vFCH0BcmBmCwBwDEWYKoB8CD,mIQgC6F,ymBuBnCI,9DUnasG,Uaa2B,SBQjBHRZFRUAUSWSB,8sG9gH6BImBFOpBDnGgBpNIhBYV2DA",</w:t>
      </w:r>
    </w:p>
    <w:p>
      <w:r>
        <w:t xml:space="preserve">"QDWbGvJ,zrBiTyBtIc3GwBvU,tQzXkF8GqBkBiCiBqCOkHjB6MuB,0jBsEOtBUTsCX0BEIuB1BkBTmBCqBiCuFD-F,hFsJOzBLrEI1BcdoClB0BO,iFrJVqDM0CuC0FcmBgCgB6CG0CPgJhJ0BV6CM,8R0CnBzEfhBpGsFhC-C3CgB,1H0VBoDXuDtDd7F1C9F5BpNnG,rd_E7CCpF8ClDA,AA7C4GpBwBlEkDpBOrCTrFMlCH,mlBgFK-K,_d0D4HgCgH-DwHkCiCA2JrBoHjD,xB6D1D1B,kgB8Z8JG8Bd,C2YqMP,0E4N0DaiBNuEpCoB_BaXaHiBCyEkCuBIqIrEqDB,zxC-XSpCkBvBoMzKsKnB,gP5OO8CjBoJ,5gByBpIwE,-iBoLoBtIYX4F_B,tH_ER9BPT,hiBAbnC,3B3BYmBgBS,4G0O9CwBXRpFjNInBgClB,_E7M6FgPYqBkBO,gjBkERxC,zK8CyE9BwCT0FJwCK8HmDgJ8F-BMgBF,rgBulByJ7OkG5M2Q3J,kV1emBwDlCgNzDX,ofowBiGwtBLsBxBoBjFEnCmBZsBIiDJqFc6FIsHc-CKqDQ-NF6OUqHcQ4DM0BnBsBFuCSwCR4EKwEJsBzBMxBrB5IFtFOtBSPuBJuMX,gPpwBfpDzG_J7BtE5BjIPtJ,3I3P3DgCjByB_BsE,2Yyf9P5P,xCtCOxB9C1DhB6B,7C7CXsBIc2BsBsBhB,kgB2kBlGI1iBfjNQzDsBtNf_FsBlCZhBnBbtEnB3C7C7DzCpCxBP7HhBzMd,3zHk_BXRBzEgBfA5EQpB,qsBhKElC,1dpBtByBlBY3BI,-P6oB2ChDyDzFY9BUlDc9IevCwC7DW7Be9DGxE,9S9VGvEP9L,mHhO6FkB,gIiBiFgB4DwBqGmB,pIwCoBAyBSwE2D6M2I,-OgG9DzCbxBnCnB,vRtCkJ0E,pGGjC-KC0C,kCMiEI,AgBvCL,yJuRlEjMRV3BN,9SvL3Df,iEkO4DtMuBnC2CK,hEjOiFE4CyB,F4HG3H,gQ7FoFmI,kNW5DoGpBqB,pIc4B6C6Bc,sJ2FnDjD,lhBjCiDuK,uZoCvE8C,-FkM1FhJ,hQ3ETIhBnE,kMzBhE-D,WmBhE8D,nGKqF4I,qIiDlEwD,9I4KgDlCkH3G,ySk3CaeMqCSYgGsEwBISNIxB5ChP,9E6J-B1EgFjIoFtF0E1C6ExB0DDwO4EmBE,lFyTyBvH0DhM,IuBHtB,HtBNqB,wBoEiCAOfB7BRP5BBlBY,jCxBI8B,cC8CiDiHW,T6BO3B,yIrB6YwC,1H0VgBLUhBwBpGyDjJgB3E9B7QA5DHnBZZ,jE6mB6G5SUpCHjDhD3ObhU,ywBhlDnBwCRoE2EgW,nLwqBVUUWQVNT,lpGw0HnGrB5BZpBWrDarBFZVtC9ErBrBnCjB5B5DCtESJgCKoBVStBA9C,sE_I0BjB2Cf0BlBqB1BwBjDmBfwBFiEiB,GwDqF5C0D9C,WqG-DhB2HrE,vE2BgDqEeQoC5B4L3G,uDlDgK0O,AAJI,JItBM,pBqBqBpB,Zf3BE,3BEuBW,wBeJkB,AASKMDCjBdABe,JkBcZ,AA5ByB1FpB,iEgFuEyG,mlC5nC2I6OqCwH,4xB54BQV6ErB,8EyCBdbjB7EP5KkDxCEjDLpCiBHYKS8GiE,ze4E4FzC,uBiE4G5CYRMZ,kOhDpBe,PqBQpB,jCJee,mBAlBA,6B0Bbf,nBHoBI,oBI4E-B0ByB6CmII6B,jCZYUONCVdJJa,OsiBsEJyHK8FboE9CqHpH0BtCchDFxDlBvClCnCxCfvBC1C6BnBK,kThXzG6C7HY1BetDkDuH2FUaGebwBxGmCfkBJkB,zT0HrCnC,iBaHXGf,rPyb3IzMNzCtBhELjC,6N_ORmB,CwBBvB,5dbvIqPrNoNvLsNnH2HhGwFzGmF,4euBZL,hBMiBL,3QqIrOyN,gCmF4E1E,zGZiT",</w:t>
      </w:r>
    </w:p>
    <w:p>
      <w:r>
        <w:t xml:space="preserve">"-bqFxH,7KOzCyC,-ZyDvHqH,uCuJtFkE,kYtxBSIQLHhBZGAgB,3yDujCZsDG2ByEgIeIqD1CUOoBsC,kKgBiG4J,rIe6CkF3CqC,0mB0c-T7PmOrM,lQ7ayH6L,zTsDiBX,6pBQkHwM,jkB-GFhB,FhBJe,uBejBK,hBgBiBf,FbbEDWMOYHDf,fMdkB,wWUY4B,uBiBtBhB,7YRqBH,0IoM_GtM,zInMnJ4H7IuFjD2C,gZqCiHoM,pcS3FzI7CHnBQnH4IViGKiCmBgD,4xBG8C-E,54BuF4P2b2azV,gT4DSkC,kBuBjBtB,RYdoB,doBqBR,nSkOoSjO,yErMrJ0H,0Z-G6I4O,9diI4C4D8L-UeQ4iB9b,HzCbO,HcIb,udE1HmG,xeETsB,0BwBPpB,nCDgBX,mBViBa,yIyEoFjE,3J7DzB8B,uhBwCrGiFkEkH,8BoDpGmF,1iBrHIaYFFfZM,kboKnFmE,vGiC4EoI,3DsI-FzE,jCzD4EkI,smCvvB_B3CzJxTzBlE,jO0LzHlN5G5M,sQ7ThHoJpJ0KpIwI,_YyS0BsI,1yF2nF_E9DjBtBJvC,iDy7EjOjEpElDzMxFnDYrBiBlBIvDFjDVtBIrBUvC2E5BoBpDwBlCyCnD6CfoBnByD1BkItD4FxF2DnFoBlDxBLxBhB3KErLtC3M,gyE3tC1ChI,8GdTnC,9DbqB0ByCjB,kPmJbL8B5HsBS,xK2JhG3CpB1BGbmBtB4CvK,wK3NsCCuBN-BrBkBxB,_TdkFmC,5IGwDkDuGuGgBO,whByRyBxCoBnEuB1HqBrC,3G_P8BO,2BuBmDyB,7HmIlBiBNsB,2lCzQ6D0HmB2BkE-BexB,MatCkC,kDmGkF9GCfnBZZApFwE,hBhCxBsBXoB,8BuDpB8B,pzByDjCpD_CvDrE_DnDjC7EMlIlBnEqDpIqFrB4B,_D-FuB9GkBpB,i9BlIoBekBK0KLgBRsB1BYvBAjBPdpBbrJbXQlEmG,h5BoCUgC,sBuBrBtB,-xBoIMjCWnB,AAJyEVsBbKhGxD7EZNLN1BSnB8CboFUgF2B,rNiBvGV,mNgD6Ba,nFEVsC,2EuByB0E,xBSAqC,viB4zB_CoI,6EiDuEyC6EkCOWvB8EHqEQ8BqCwCjB6Bf8EdmC,AAlG9DpCPvBSfoBvBwD5CwE7BgF3CsCJyBQ6H0BnH,AA7DyK,mD-FoBrD,_KXnBsBAYSFW9B,7HgBgCE8D4B,xEkIkK6C,g8B_mOpIuCdAZU3J8CvEoC,-DihBkHqR,22Dk_C4BoCKCSZ,m-BzyCvVogBIuB-FsG,_QuZgN8MwG4H,mHoHrJ2MgF2G,wZxT5E4FxO4T,3wB4nB-N3Q,rY0clB4CdDQdsZvd,oqB7GnGuF9BYZR7CnGnDrNExBexB,2RxcSmB,gBMfL,wBgCRlB,9BfJiB,cUiBM,lBOcN,gFoC3CpC,_EnChGuK9BiH3GgJNoB,gFoCQkB,aMZL,aGwDxFmEpFGtBdvBjBFVI1DwEjI0MfiDH8DKkBSW2BA,hBaHgB,HgBaR,AApC8DT6D,rC6IRjB,RjBFoB,N4BVc,kB2BChB,5BZiBB,mBAUa,UaY2C,1CrRGiBeDGVJRRDNO,kF2EMeaJFhBVAJO,hDsKPcWWSLCVJPPA,niCuyG_IoE,jB6L7BG9Bb3EtINtCUnCgC3B8BZ4BFuBSyB2BcwCoC2KrDkB,poC25BGf6NnZ-D5FuE1EwH9EkHnCuELsDQuCmBoBgB,5yB3VxCjC,qrBiWIfuNlYcE-OyK,tHMkD3GsD_FkBPwBGSP,lSlNSwDqCEiD0B,kaAlBVhQvB3CkGBmBhBqBb0CGyD,2RiM-DH8EnB-MnGiLhC,vWzFnPpB,wW4DlBE,becd,3BDXkB,0CiBbX,rDCmBD,8BBwBA,7BC7gBwBlBD7BbzHN,mapTjLhR,oF_GqFlJ,2GfnBiB_BK,tQmDyBI,0Mu",</w:t>
      </w:r>
    </w:p>
    <w:p>
      <w:r>
        <w:t xml:space="preserve">"IjBEtWqJ,uB-FtBxFW7IRtDlB3BtBJhCI5CiBvC0BpFsF_BgDrGkMrHqE,wkCx_BB9BUnBuHrG0DhE,7ClIlCnCLCtC2DnC-F,8H4LKrCiBxBqFvD,9VkGBjGmBjE-GxLiD9CwDnCgEtByCFsCS6C4BuCwD4CgGJwBpCmC,iRnM4F6C,zJoKAVwD7FkBtGSvB6B1BsF5CsCFgCkB4E-G4B6CS0B,lb6C5EyB1FsEZDxF3GftCD9COjDmB5C8BzCuDrCsDhB2DD8BQ2BgBoCsC4BqD4BgFmC4I,8rC1CPiB,PiBmBL,AArBkB3CgB1B8B,nH8GIMWBiC5CEXNlB,uB7CpByBFcKkBiBgB,lQu-CjBTjCHtFGtCM,AAOe,cMbL,MiBEZTFFcWE,g7BvzCnB6Bb0C3JwEzBGzDd_BB9BQ1DgC_CWhJM9CFAzD3GxPnG7J,7jBBiF1InB3CjC_C1CrC,pI3HVvCahC,AAwBuB8C6BoDmDsCuFsDoE4CgCQHUlB,26B1ib2EB,xCuiBlEsBZ6CbcjBKzMH9BZvB5B,07BwVgDBFgC-EgCxBsG,t6BmIDtB,dZea,yFiNzEnM,_BgJvNG,sVwX9E0C9B6BVG3D1B,vSQ4CyZV0H,mnClgCzF4BhImBtHElQtB,rJwDLd,AAkBQwDQ2DCcazDwJxCoFhBgBtDenH-EnHqElG0F5CkDhD0C7BiCXuBMQWEqENgFpBiHqDiBoBmB0CkD6JUUyBIyCRmBKeb,7BqBsBPQZ,64B0tBjYhoBZvCMvG,t6B1kB1BkH,glBiNnBuDI6BwDuD6B4CuI6TeekCQkBJqBhBuDpE,uV0XF6B,N0CRqBhCwC,xyCymB9OzUtBxB9NvFfdnEpLLhCbrPVrElB5DhDpHpCwB5B0C3C6HrByHBiFKuCgC8GiEuLY-DQwKLwBVYlCW1BZVlBBzGfxEV3BlHxM9BtGJ5DEnDoCxMU_BkBzBqBdwChB6BAsDmB,qDqiCsChBqCEiCqBmC-C,kKOhCkFLmE,R6LkB0BmBUuBE0BR8B9BkEzHiBhBsBRiCE6DoC8EgBYO,zBvBWQ,hBItDwDrD2F,eACfZJJkBSMQF,6BmBEfbHHiBSMOF,yiB1c6D8IyCU-CRwCaccYsC2BsC,iDqxBiEpBsCzB2CtD0BtDgB5DQnFAzGVpF,hMpWNqDQsDgBiD0CmEwCoC6Ba6CQuDToCxBqBvBgB3BoB5DQ9DC5FpBtG,4bhHUuHH4E7DgTtB0CpCgC5DwBnDO,hcoDKcHM,YeXd,XQlBW,lBWhE0CxD-DpCkDhD2FbuChBmGEyDUuCqCyDwCkCqBW2E2B0GyB2HmE0CiB2CU6CCsEdoEjC4BtBgDvDqCpE8B7EwBhGKpEPnDpB_CnC5CxDrDjDlC7CtB9EzBzDT,AAmBB,qBEGyB,GyBUrB,2oBJDsDnB8Cb6FXiBjBW,jpB0DjBIpByBpC-ER0CB0CasD4B2CwBsB8BgBgF4B4DmC,1IyBckBEmBxB0ENyEUyD0B-D6BmCoBemDsB4EgBoEuC,0S6QtEflDlCxB_BzBhDD5BSzB,hHrJ7E-C_DyB7DMhFhB,4D8D5ByDlDqEtCsETuDBiF,mIkKkEzB-C7C,gfpuEb_B,EGPPNAPUCUcOOLCZ,m2Bs3DgC7DMrDkBzB8BZBhEpB3B,iC5NqBoBOwD,pJ-EiB1C,axBkBQ0CMoBkBUyFoBqFhB6F,yI0EjDW,3CiOjBiB,R8BS7B,lMgJZ8ChD4B3B6B,mDGfK,tL8BakBaLGZV3B,uKxBkBS,WKrBqEjCmD,oB4BCtB,VrBWsB,WsB6E0I4B2HEmCtByCvBoI,3MCiFuG,xgC0JqEF6DpBoDrCuCvDuB7DoD7PMhDA3H,rCkDkCiB6BK8ER8DvB4BjB-ChDkCxD-BxFqDtRKlF,mL8EjBjN9FnN,tQzHlE9BjH7B9CxB9B1B3BtCZvCFxCW7D,65CuO7Ba3DyE3FS7",</w:t>
      </w:r>
    </w:p>
    <w:p>
      <w:r>
        <w:t xml:space="preserve">"F5C1EvERfHjFwCzLsBnDgD5EefeHwCO2EuB,vF7PlCrCZN_CGzBiBduCFuCMwDkBwCqC2BqBEuBZ2C9CoEGoCd,8B-C2DvC,oNTG6DQ2CgB6BcIqDH4CqBsCkCkJwEsCiC2JqG,5X2BzEyB5DgC,uOmJqFtBmCEsB3BsBR,1P7C5E6F,bmJkB_BgBd8FmBwEvCaB4BiB,1Io1CqI_HgBRwEb4C3BoCjDWvCD9B,7MlH0F0BwDgCuDmDwC8DsD6JS0Ca4FYgL,_GoMmNa-BU6D8C,yDGA6U,w3BlpDtM0D,kHmQpBtH,_6BghEmKthBqCnDuDpC,4ejLbpT,3StQrDtB,tFuFyDsB,2BsI3DvB,2M6CRzB,RzBF2B,8PgBjOkB,5CGmBoU,pLefJ,hCHpBU,iBagBR,rCFsBK,AA9DO,pQ4B8GiDgCwBYgBWgDdkKcqCmBIsGN,2gB8SP1B,P1BF2B,-BmCpBJ,AAsCH,tCHfS,mBcoBT,lCJgBK,vJWwJV,-CHkB-QJ0d,9CIjBH,lCFlBU,wNuBItB,RpBSqB,5LYiBV,pCHoBK,hHOoBkQ,4VMaiN,uB0OTxB,TxBJ2B,jM8B1F6CJWK-SmBiDiCgCmG0C6GoC,sLnQMfNPNALkBIMUA,vRqZuDA,gHiL-CC,0JyQCzJ,-zDz0OApP,wCCApO,oCAIzM,tJDmOI,9RgRsPtLWL4BF,oH4EBpHZlC,uK1GOvcMvBQNkBH6DY2DsCyC2CiDkFawEOmPbiCpBe,oByEsBNrBP,sBNWAWW4BgDmENmCgBoC0CMcBoBfoBTyBjBgSViD9B0CzBU,zZ4GElEIVaRyCD8BmBiBIsNDoCvB,tECvBP,AAiZBOiBX0HYqFuH4O,tBYuBX,ujB0egB4DhBazBMxJoIduBN6BY-HqByCUQyBM0Ib,vGznBfWDcMcWMYFSlBHbfR,6F0kBTaBiBScoBEYjBBdddbE,2B4GuBwBQwB7D2JN0C4BigBJgDZuCtBgC5H2HnBqCXyDgCq3BdsJdyC1E-GjCgC1BczFWjG3DvBaPiBC0BgBqBsEkDkCgCqCMiGHuFeiDT6BnBgBjB0CpF6C_GoBbwBHqDa0CDyGhBgEjCuE9DezBM5GWjFVZlBDbMPoBJ4CdqChCgD5C4B7O5B5D2BxB8BvB-C5E-KZQnBCpBRvCnC9BN7EkBzBNlBrBpBjDrC9D_CnCpCrC3BhDVtCG5CgB7BuDtDwBJ-BY6C6GwBgBwBFerBsBpD4B7BsCpBsCR0FL,1G2E3GoDrcma5BoCrByChBiFvCqmB3BwE3FwG3BuEJoFoBkE4KmQ4CiTSgCc2B-EqGqC8B0N4FyEWiCJqDxB8DpD6C1DmBTmRvBiCTgDzB2CtCiD3EmDlI6B5GK3BHzHc9DrBjHO9H0C1MQzB4BhC,9B8tBBmCd4B3E0EtB6CbmES4T5CiMOiB2BS,2Q4CDkDdiCnBmBnKkF7B-BV2BNwCgBwTjB-FgBoTH4BhB-BpBc7BO,7ag0B7ClDRpBF5BsB1GSrJZ9M0B9JiBrDoBpC0B5BwDzB6FPsCI6DuBsL8BiF0C-FwEqC0CgC2CmIiO8DuC-L8D8BKkCNoCpB0ElF6BnB0Cb2CN8CGgSkD6BNkBnBqClFW3CGpDjBzFvBnCnCrCvWpSzBV1BF7BM_BmB1EyFlCyB7BYnCGrEbxJ9DjBlBvBvDBpDkBxFI7DnB3VE7C,6F9jBlIqE,zZuVtCuFHmBGuBWkBiBWiI8B8BH4BtB,wamClCSdcvCwJhBsBlBuBxBIzBJlBbtB_B3FvInX7O_CX1BUtCkBlU0SrEuDrDE7GhBpHkC3GkCxYkM3FwC9G6B7DSIqE9EsPVwDAwD,uDgpBwCUiIhFqBDmBMYiBOwBhBqF,8zBtxB0BpJ,qFlI1DjB3I9HzBNTUFgC8EqIiD2CmCe,P4J4FwGkCWkBRed0BhHgBfqBJmCc,81C_wDuK4LWFc1CE5BcF,onB",</w:t>
      </w:r>
    </w:p>
    <w:p>
      <w:r>
        <w:t xml:space="preserve">"liBTxF,zZzBjBzCBpBUjCuBtBiCpBuCB4BYIOtCgE,qC6DuE9F,wfJCxF,vWrD9CpB,qwB0CE9C,rhB-JGjL,uEzJCpB9MD,zJpBB6CmBmE,vBAGsDqBiF,ioBgB-BL,lEWWcSA-CxB,8BgFqC1F,9P7DmCYqCBgD7B4ER,sLzBWGAS,lLgBXTjCWpBA1Gd,7KbHuCqEc,yZoBF2Bf6B,1MgBRyDqBG,nPwRXdVhHiBnEQlEYP,jWzQgBnB-B0B0GmBQH,-CMX2B,eC6BzJHrCfjDxB3B1ClBxCD7Cc1C4B3B8CFuBKqC4IgRayCiBmJR2HI8C4B0GA2D,6UiCfsHgCiC,9C8B2H4B,3RamIa,mfGVkF,kI4BlCblBFVIPYLoD,zdQLM7EkBpDB_CzBb0D,xIuBbmDEsIRwG,4b2CHnC,4CgF-BzF,yQtFRgB,FeGd,9LddyC,rgBkDImEoBBiBfW3BGpBPzBrBjBrBJzDa,mbUzBxC,-JpCvB4CfajB0BnIoSIa8BoBsEgB,gKIoC2C,pCA-HXoH2Ba-BqD-D0HqD,7VaMsC,8YyS4B3CM_BNjCrBpC9BlC7DpC1GlD,9QnQ4CXUGMY,tB8KnMnK,sHrE8BzF,tVxEMY4CkC,wVsG8Cc4B_G,zkB5FF8E,ufmDbMnDvB,iN2V1LzDpBTAbyDnIgCDwBoBoBT2C_GuDzC,lahT0CrBuB1B,xG5CwE-COuBRsBSsDFoBxCI,gCsB_BmEjCoD,od6HE9BSlBuBtBmDrC,nfzDuDC,sf2BlCtB,tnBiJhHtE9CzEjBd,tFzIIsCV0C,gG-GpCd,1F0GOjC,9GlBb7BvBQDuB,9iCs_C4D_HOlCRtERxB1BlCpKrIvF3CpELxCS3F0CjDY3DJ5TnFhCvB9BvCflCPzDApEKlCoBxBuBRuBEwCgB,wSulB3EkBnCBzCbzElD9D_EzFtL5DlEvBbZlB3BRnBElHkEnBEtBXVfLvBMxBwC5FWjDF9C9BzKlBnClE1FZrCJhDQ1BqD5E0B1BwCjC0G3D,xM3mB1BgE,9C2BaMO-BXoChB2B5DwD3FoC1DwCpC8CzB-CvB-FLqJjBkOvCoJpBkC9BgC5BiBpCWhCGvDdtBGtBefiBPyBEwDoB8B2DuCUA-C9BwBNyG8B-BL4BpBWhByD5IwDnD,BuF6L8N-BqD-BwIFqH3B8GlD2HlC-GlBoKsDakCP2CjCgDhEqCd6BBuCsBiBsBqCsEWqCCsFnB8ICwQT2DxB0CjDyC9FexBUhByBN0B,6M0PfoCHoGhB8B7BajBBjChBnC1CnC3DlF9O,D8anFtBpE1C_B1BrN7P1BlB3ExB,jCiFpElB_CrBzC7BlK_KrC9BzDT_DS,lC-GnDd3CzB1P9QxBHfKtCoC9BW,rtDguDPNZcRyBgBsB2BK6BF6BcmCmEW0CaQqBiD,1DqBgBkB6Be,kBAmBnCNPlBqCOO,AADkB,gMuNNgBIYSMUBSbDZPPdE,mC4csB3FU7NRhEjCzD,lB1aeqBiBwCS8DT2MXqG,01B8dzC2GpGiV,_hBgYuJhY6ClP,1ayV3BfhBlBdtCBnCgLnlBiBzE,2axVZiC,CiCBhC,ZmBGmB,GmBOhB,4Bof3Bnf,7bjOgBiB,mBKlBJ,2a6N-ZqC,1I4I2I3I,ogBr1B-CpIUD2CmB,vBViFuC,6BsNbqB,J8BK7B,AsCFlB,XdYe,YesCge,sCgeiGoS,1G8yB5DuM,0DO9DkM3DH_I7DHnB2B1F,3MsOAjBkBTQV0D9L,wBlO_CuKMmCkByB,vBmOmHwJ2I-TBkCd8BpJ-J,uIhPaEGRHPVEBa,0DOaEGRJPTEBa,vHAcEGRJPTEDa,3DIcEGRJRTEDc,9DaaEGRJPTEBa,zgGkyEab,hBI7BsB9F4K,riCwzBOgB,PEWJKbJZVLVMJaKcWK,4EglCNWTI,L8BM7B,ROSVRVRWSW,45BxtDmEhIcV,zCsGMtDmB",</w:t>
      </w:r>
    </w:p>
    <w:p>
      <w:r>
        <w:t xml:space="preserve">"vD,6E_EqDnGBvCXtCnBlCtCrDVDrBSRWH0BxEoI-DkD0FsDmCQ4BD,9kB0ZtE4S,3DiTAlBsEzR,1NlPqB1HjCuH,-QGiIiEaWI6B7B-E,rNqKeVqB7GvF_B,6IjIKpB,mlBlBpBfjEgH,xlBCMkB,-SICuBpG-QNS,pgBI_GoE,mBI0D-HMoC,oZ6SsG_RMLaB,1MtStCyK,uJuE5F3C,kBHjBI,jBIkBU,qWMxBY,dyBexB,_S-CnBGjH3DRV,8SdA1B,XtBYuB,YuBuCoCqB6B4EiMmBkFG8GhB6gBWaqBM6FH,jFY1DsG,3NGrCqG,jKUgBFwH6D,jEUTgB,AoBAnB,aYXR,AAiBM,bEcD,ZBCsB,2DCdI,zDqBSlB,2ChBYS,iJ0DhHxD,jI3ChEuSPiB,aCgBEiGqD,tEE_D8R,2M0BXc,BkBCjB,qCuBhBHlBf,oMdvEoK1EwO,zPIBoBWb,aKiBGoBe,lJIkBJsGoD,qIW3E8M,rI5TUZTXVYWa,9MaYLIZHbXJVKJcKaWM,-XuFQTPRPSQU,qT6BUXTVRWSY,hhB8FSVRTRUSW,2DkBUXTXTYUY,iI-DSXRXTYUY,8VwErL1I,niBiL0ExT,yxBqJoH2FuEwCkDewDYiDBkChBwBvByBpDOzCdvJEzFnEzK,viBxX7GuS,nG6S8GvS,jFxQZjB,-FiD9FhD,jHxCmBP,jEUXJ,oDqDORYDwF4C,uZQ-EoC,RyFiC7E,nQSjBIpH9DVd,0hB9C1BA9ElB,_IyVoBtRHPnBRLP_CvB,zmBpTfa,JwBKvB,iMsE7H_D,_IpD5CkN,gBEiBG-FiDUU,nDqNgDjN,2ZrKQrByFyC,_JyC9ClBTV,7DdcE8BgBUY,4YmCrFjB,4DZ-GK,tsBoHMlC,LzBM0B,xCiO-CtM,ySlHtBB_J5E,tMnE5CwM,aCwLmF,hD2M8CxM,gpBiCrDvEZ7I,3e_LJ0VNqBxBEhKxE,kJ2BZMjDR,nJyExI7D,qF3DqDAWK,JGFqZXgC5BuB1BEhO_F,oMiEO_CQTgJU,5W6OyBtFGxL,qlBjMjCrDpCB,iCjDwBBQS8DJ,vrBecN-EkC,sXiCEoBoFuBYcUqBE6CgCdKGMiR,pbEuCa,TQ9CwM,qKsDvFrCTZ,jHxCAoBhD2M,xCkOoD7N,mbjN4BqRW0ByCsB,4YqCFmDXOnCAfWlLB,5xBkBcNqGgD,9C2KnB0D,T-DmB5D,me7C6FsCIwE,qY0CG4CN-BjBwBzBezBB1BdhB5BPzC,xbx9BWXVZTaUY,nUwOUVTVRWSW,oEWUXTXVYWY,2IuEWXVXTYUY,5PgHUVTXRYSW,6D4CSVRVRWSW,qMqFSVRVRWSW,hToHSVRVPWQW,0DkBSVRVTWUW,vDgPUVTVRWSW,8zCnqE5B6FJiD,yEKvBG,2BcdX,lDVoBW,zDiJ0CrIgBV,6GrIsFmDOWXmFnB8D1L_EjDzBzCjClCR1EwC3IyF,dIeH,pcuLhBG,wWjNQIQLJfXICc,oF8BYPNbXOOe,1a8biBJQR2G9RKlBblC,gPmMYvDyIrb,yKrLvG1C,8QqGThD,3iBgFgRMuChBuC9B,lC1BHgB,SiBHf,hGIfR,2HMxBP,xCPnBO,nBO7DJ,lFDqBF,mFEoBO,oCQyBN,PIHa,8d8FpB2HjBqBpBE,3MWyCwHS8E7C4JbiFhBkCjBa,_P2HlCX7EA,6PgB4ClB,hSyDhBN1DH,qPNwFkD,ggBa2GXqBgI4F1BwDjEiBIkB8B,DqDiEFsDT,8HkCpCIRN,lrB0ImErESL8BG,gqBpCThB,kCLjCMTiB,5G0BwEd,lLoEvC7LTvFSpGmDhOC3CXzBrBiBPkBxC2KvBoKBmEQ0DkBwEkB6C,7mBzD7C7BlB_CEvROhC4DB0E0B4FyFmBkCD-B1FuQZwDpCoEtC8C,qQ8D5FhBvEM3EoBlDP,5O9kBSIQJHjBZIAe,2dihCjBPbpBlC",</w:t>
      </w:r>
    </w:p>
    <w:p>
      <w:r>
        <w:t xml:space="preserve">"zGT_CZnKrBhHL5JGjDoB_ECnDBpBnC7G,pD9YgBFJrGY9C,iI-BGrGYtBuBZ,_jBuOBvBWnCkF1GkBlCoB7H,IjPgB5BChC,0gBzBdYJoBRkKUgKNmD,vV2B8DFmCnB,ygB-DoDgIiE0O,5NgCGmFYE,0ByVwB1DO_CjB_LLZbH,wTdyBFSbFzGbfZJRvCxBtCnBtE,6DpOYUB6DiDmJoBmCmCgBB0BSgBmBHEhC,vEkC3EW3BqCC4EX-EvBkE1DoG,pToJnCgFxCoDzD0C9F6C3EGvDXjJrD,gU-Ca8FH2FKiC,3zB6GDvBcZ0FG,qkB4BzDpD,pkB3BlFlB,qe6G-D9G,lVtD5C4ClFDbXHnF,ydWgB-BCmBTgCZgBxJ2GxI6ErC-BhIoIHgBMgB,rbgMmDsB8BC8DhBmI_EoKrH,ogB0GyBSeD-KlIiBBgBM,hdnFPkBlHqJlF-K,2VtxBMPLNNOOQ,kmCx9BQ5E,qHsNFrBgB1O,sFjOAkB,AkBMb,VgMW_L,9KzCMiFyBuHUSaG6EZ,oG0D4HpB,G6PwBnCOtChBhIhBhD,jG5O-Ff,tqBsP1ID,vDyVtB3G,4HtFqGyN,vCwBtFgD,oJuT9B5C3BzE_FpNtB1FFrEMzH,nRtGL9CWH,2FBLWjDsB,qIE_H-DfJXefO,9KwE8CsI,kCkGuI_DwC5B,2iBmkBsC1B,HzBSSJiB,7GmIHtCQd8GlD,1gB_EekB,yBMxBL,2BwCf1B,nCrBfoC,WOyBe,1B6BwB5B,2gBoBvDOtURxCL9CzB,1gBnBpK-H_CgE5G8KV0BAiBsBgEI-BjD4F,6uB4DSpBcXgGLgBNWbGhBTpChBX5BB9TuF,OqCNpC,NpCPuC,htBhHLANSSeYXPX,56EgYaGMJ4B5G,hFzCYiBmDkB,iF0CNXXSEUOIUV,wJkM1JzIbhD,pD40B6D9E2D5B8BA2D7C-LjG8E_F-B3E6DfgC1BuBvEMhHqCxH-D1I8B_G6EzFgB_D,E-X8B5EO7C2ChDY3E4CzEiDzB8C1DwG1EmCpC0Bd8BB-C_BkDXwCnBqHrCM_EqB3EBpIG_FS9D8C9EkD5G6B3C0BxD6BvC2C5B,xpBvPyBqBgBM4DhEuBHsGmB8GFgCWKoBZ0B9GoHvBoBlDDlBOPaDgBUqBoBmBiBKaLuB9BsCD,-qB4SrBnD,rBnDX4CpBgCrBoB3BajCGjEoBrCoDfkElBiC7CwCvC0D9E8C,_D7R0BcgCpBUlDLtCrBMlCkCN4BE6B,4mC3wCe8CYYiCuB0BC,iOoK4CpHWfsBhB4BI,zLjGsBtC,rKqESoBS8DR6BuByB,AAiBPkCA8I2BuBDiBT,oFihBAbyBxDIpBtCF3CZxDcbDQxB4B5CtBDPIvCsCrCgBjBIhBRqC1FUhDoCjFqC7CsClC,xOlHxB8CL4BAsBsB6DSuDb-D3E4GrBS,nL6ZWUwBCaOqD8F0FmC,SkWlCRtCmBNVwCrCyD9B2CzF8BZ,nUgrCoCvByEZuBQuBgBYuBCyB,5Nqa_B7B3BAVLnBhCnBAvCkC,tN8EY8DtCyGLoDKwB,3BmPea,kBEjBD,jKE0BKoHFMH,ytBzsBiCBqBQiBoC,uE2CBoC,c-Bb9B,6DbMmB,qiChnEgBQsBFkBjBiG_MwE5KwB7CwD1EwDjD-NzIgCzC2BF,kTxUF1B0B1BiF7J,iCQ2BMoBZ-GnM,A7JxHuODsB0BwBIwBnC6ClHoSTeTGVNHdyCxGFrBNT,vhBQ7B0C,hGoRiJxDgO5JmFnD,0QwKsBvCK9BqJ7UoBdgCC,tMjZGqBLmC5B-CnCIvDlC,8SoBSqCLyB9B8BxBkCnEkJ,uVmBQcBYrC0D,wRsCxD6BtC2DfyC,tBwIyBEQNmFlG,v3BvDRoDWkCQQ4BO0DF2BVSV0BnDKnCT5B,w4BhC_BeXYlEuI,5LsEHvB,bfcgB,cgBG6BJwClB6C_HoQnFiHtK-KjD4C5CkB",</w:t>
      </w:r>
    </w:p>
    <w:p>
      <w:r>
        <w:t xml:space="preserve">"nElBZE,5LqFxD4HJkCegC,pY4H2CrDgCjB,unB2GyBVyBtBiE1H,-ErFayCF-C,xSG3DoGzBgCpBexJ-JpBUfBRlB,6RuJ8C3CgCxD6CQoDzB,_eqKwKtKwE5GcTsBQ,qKQYS-BOkGzEuHrJ,8DtLiBSsBH8E9HkDhEwBlBsBMUkBL8BtR-UvGsGzGoF5CKnBNRhB,iPwCpKsIduBF8B,_V6HqDxDGbRP,8YKEmBlCyBpBELjB,3ZYlEqETZ,1SqJ5BbzB9BxBpCNxB,-FxExDS1FXjC9BPBbY,jG2EhBUNWwBpB,of-HiC3BiD3BqGzE4BdeGMc,-LkE2EfwBM-CwB,6CiP8BpCoCjF,zJYvB_F,gL7C8B8CsCkB,nFsG8DnE,zBC9C9D,_PNQmCuC-C,0RMbc,LkBMjB,nBhBKe,UaTZ,LIda,gB8CCzC,9BhCgBD,U0M3BrBTfnBzGSvBuCjC,UxMSUEsB,5WE1BQrDuDGoBsCwEGuBD2BxB-DYwG,uXsDiBBwC1CkBPkCIqDkB,nBiJejDMtH,iD9JcuBLmExCF5DQ,nmBwB6DkMyDsIRwDasF,uT6EC5BmBzB,1BxBmBOQkB,5auB3BgE9BmCxDqCnDM,wcEuC4O,4P0DoE0D,vEwCsCVkC5B,fJlCoB,lCoBqCP,vpBuG0DxBgD7CiCvC,yBnFhBxB,uBnB7CmC,wmBC1KsD1BD,6M0MzDnJ,tS9E-I_COP,7Y5BZoB,yPuGTjC0JnE,2Z_EjG-B,zPkFX3E,hKDwJ1D,TjC1BqBQ4E,4CoBGUPaS-B,jCcnCmB,tTKvC_B_BQhBuB9BaBY8CsE,0qB3dHaaGGbXD,-oBp9BuCzOM_FFtI,8bzXkCmC,_DMRgCrCmB,hV0CnIP9IfjFE1CW,4LoBqCyCoH-D,qCyChG0K,9esB-HyC-KqCQJgC5DTZxBT,-kBqHlIhF,2C3DuKgG,lBGvByD,9CkH1IlF,iGkFiCrCxCvDjE5C,zE1ItByD,90BuD6CpD0BRqBY,o3B-HrCxC_L7G,rOtJhDsG,0K0B4DyCqCyC,AAtE8K,4D6HpCwCrBrBpMnH,tRhDvD5B,AAwQ4K,OItBoD,gR6CqC1C,5uBXvBmC_CwCrCWN6DdsCfkBhBI,ybUaS,aS0KiHuBjD,3fqH6BY2BLqBvCON4BNKNI3BHzB,whBiFuBjD,8RhDkBGF6B,tqByB4BX8BHyDckK8D,mSU2CIoE2CSnB,2EqBOjBoBWgCwByDwD,qT4F9EbvBdpCxC,l1BkCiFhB8CA-CSaOESDgD,mPmB8BaoD0DsCM,lCwDpBlBtBRrDT5EmBpDqBvI4GpB0BhBKhDoC,uqBt9BJcYQQbLPRA,xD-SXcKcQGQFKZLZPD,5K0sBKhEsF1G,pPkGjBjBEbiE3GyBvD,oDiBkBFINuBhGeTyBtD,pI7CrDhCvCjEfPZI,hQ0UYBMLsDnHgB3K8CzI,6rBxYnBZtEO,lI0MqDQgBT8DvM,pb4B0BzFc3BBdJZpDhE,iQxHnDhB,nEuCgBvD,9StB3EdzBV,mXfX0D,jFkGanD,tavCgCnEMtCanBiDB-BUQiBV8HP8BxB0C,AA7B6D,5BkF6BjF,qfgDhDzF,jNlDsCWgChF2F-B,nSjBjBnBxBXhFmB7FmEjLqKlBSlGQ,AARkB,yyBWjDiI,3qByBxBW,b0BczB,9HlBlB-DnC4D,0c2CoD_B,mK2KtG3L,tG3L-C5BiBS8DgFqDU,XwGlDpC,vF_BYWQAiBfGjDZlBnBETkBDiCKqB,AAlDuD,xWqDrBE,rBEoBOQF,2pBiD6CNSZQ1B,5TjChG2GtIsH,6B8R8C5P,wN_NRf,RfBgB,nEgB5B-N,2D2NoBlKFlC,xQ1H1DlD,zTdJV,uGNtGO,rHmBeX,eXX8KlBoGBgE,oZMqGmB,uGOqFgB,hMEmFqB,AAxB4DR-GoCGBqD,uSuHMxE,pctBiOgC,iOgCsGA",</w:t>
      </w:r>
    </w:p>
    <w:p>
      <w:r>
        <w:t xml:space="preserve">"iKV,2GwEJvE,vTQ-FkB4GEEnG,xH1C3HZnBX,0MKuBC,rKyLS5DNnFJtBrBhB,2dhK7EMhBQG4CmDNEuB,vZiIyBAiB3B,vjCiJRXwHzJW5BJTVBnC-BxDN5BTzBnBzF3CJhGQRkDTiBnBuBhD,qa7EEK,AApH2CpDsClBE7BiB,EKEoB,pCsJwB8EmCQgBTiDFvEvNdN,jK1CrBX,rBX5KkBZN,mH2C5F9B,5F9BfwE,lMMa2E4DjB8CJ4Dc-DiC,a2EAqB,m2BhHBzH,AA4EDqDWDtH,AAvKCBgBTgB,4hC5iIpDTjBKtB8BlCwF,AAxD6I,iDSRsClDqH,vDShBPTIhDoH,qIIT0BzEoHlC-GJsEa8JJyB,sCUnBuC1DyE1C0M,0_Br6DrQuLlEsD,tKuYnC0Ef8E,lBsC-D6C,sD4DyBzC,kFa0FoF,XCrC2ElB6EAkGiB2G,sGmFyD_CSEsFqGc4CA2BRqBzByBtRsD,SsMR3HX9CY1B,51B-tC9EThJpEjJzB,zW-lBtDNvDrBdfpB1CXXvJhBvCnC3CnEb3BPvCL9Fa1J8BzI,6LppBlBkErBkCxByBRgC,f4KcrCiC5CkB_D,yDmBUNwBnFLZ9BpB,1StGdsD,uEqYnCOdHhBzCLnCJjHIzD6BhI,gBqBWnB8BlLgClJ,yDeoE5V,yH5UhEuUXWrBEzEnBpBtB,hRkHqFBmDM,4LqCoDe,6CkDsBO,9NwTKxC,hBiwCN_GX_C,2HVagIPkC,-9Dl8E1I3KpCxE5CvH3HlKjBCrEdpHxFnFhClBvB7BnB,o0BlckBhBOpBMtI,vCwbF7BK7DmDzIW1FJtDfxDzC7G1BhC,tDxF0D_JQzELzDVvCtB_C_B1C,nB3E2B7GInDZtEjChE,nBrFA9F7B7D,xEqHXjBjD_GfTNOHuBSyDdsDRsEC4BY2BIgC,nnBiJqBiDY8CkBGGTLlBrBtBX3BbjB,y5BroCnCsI7CkH,gG6e7BhDd1DzB9RbjCrBjB,1InVecMkBiC8Q,TiWItEFhEVtFdtB,4E2GtCtEzBnB,zE9EShBVVPGHaGSWG,XwlBUnEmC5Gc3JErLIbWR,y7BkHqCyCcMsDzDkB3BWtCE3Bf_B,mB1BxB1DuBjC,lHcJlCQduFtB,LAuCF6DoB,sGa_C4FxGyHFYImB,vHkIY9F,vDpElHiHzBiC9DiI,jDoD-IsB,daO0BX2E,gQsCFgF,zByCAkBnB0C,wBQvBC,xKYP4B,lEuEJsBvEyD9C4B3BMrLFJmDaM-KsB0CBmCXuCzBqDlDmE7EuDjF,iJ3DyFhI4BpCSFqBiCcuCToFBiG,lN0CvB4CpBalBG5CPtE3C,nvBy2CDpBetE,PxFK2BX2D,7J6CYvB,lBlBmBmB,hE6IBzBcrBoEjCKXD3B,2M7EbV,8BDpBI,pBIRD,zBAiBD,0BAiBa,qCkB4K0D,dCEyB,EyBQtB,AARqCPWVGtJvBxDK,3OgCpBQlC2BjDuDpG4IxDkD,8LrFJNNAHcWIKV,yD8BIlBPPPELkBQQUB,i4BrqCgDnB0D3CiCP,sDvBoBiD,zNQc0CoCgBalBSHMKFoK,lXkCZY7COrBDdT,6pByBrBElHmE,7NkHeDwD_BcF,sNdnFiDtBOrBA,R2GkJjF,vDqCqCxBmBJ,xEwCjFoDBiB-BB,AAD-EW8B,8CuB0BdgBwC,pCsFT0CJuJKuB,yCiDjBwBjCkB,uDuS1I3C,zKqDgC6C4BiBgCxI,4D8DiCgB,D2E7E_DrDjB,_rBqR_BpBxIlD,AA2DsB4a8O,0gBgQlCI,lCI6Be,-EiCxB5B,9BR-BS,-BS8oBuW,xBbAdLPfGFgBKQSIWP,79G2dKhBFpDfzCFjH,sKerC7E,vG6D_HtJdyB,zDtE5I2P,qG6BS8P,zFqHbrExBtB,2DyOB5JVtJ,AzFhLlGjEjE,sClEtCA,0OeRkCuB8BIeJ6BTgB5BiBlDMvJs",</w:t>
      </w:r>
    </w:p>
    <w:p>
      <w:r>
        <w:t xml:space="preserve">"ItBgElBmB3CoBxBwBxBuCbkCzG0HpC8DvBmE,vWE_BuF,kQQpDuDpC4B,lPyGzBqF2B8C,xE-MpD1D,kcsEtCoCpEiFnK0N3BoBnBGdF,zbwDeRKxBzB9BjDoD5BpC,-exB7E-DvEsHvCkDlCepBD1BV,xN8JrBbbAhEiEfIrBJ,7OgFxBqFM8D,-C8ElBKdaxCqE5EyO3CkH,oIyHaT,AAlBI,VmBWlB,utHxn8CxE4I,sGmErGlEhJhH,1EoFchC_HnFtBwB,iFrE0F-DWFgCuB,7FwN_HnFzJzH,wLxJtCqF,sSyL3MlJHO,xSmL8IhS,lD3BkH9O,-RlM_FyM,4RoMvH3EdB,3oBxENa,VyBHU,HUPHnB2CiBUoB1CRL,vCmS8B9DgBNqF5K,gL9M1E0JCY-B2BgHyE,ioByS7FxDuCzGY1E3FjD,SnBuH-E8GlP,pNlIuHsE,yQewDiC,hbiB5JkU9JyW,yegBGLmEoC,AAxBwDmD-B,ttB2ShI-PlC8B1BK9BPlKrHpClCnErH3IrIxDjElHxFJT,ygBL9L7J,jfzJwGwE,xNmBpG4KgEiDoCpE,o6BIwC2BlCqF,taMySgPrGsL,jBCbCpD1CVKEe4DoCIY,G8BgMqJ,_XwCvEgJvBH,i1BegH4D,nOOoEmD,5QG4LsJ,b-BwLwJ,pV_sBtBDjD6GkBWuDrH,5H6QuBhDjBTrBiDiBU,2iB4gBmFzJ,mIe9LpJ,czBwGuF,noB0B2BsB,wtBgGtGrF,zoB4LxC-EpB0B9CavBH5BX_flX,-gB_OwGuF,wPkBuGqE,lKsGrGxF,mJrEyG0E,vqBW8C2BmB1CiCqB,zB4DgDmC3B2D9ChC,mpBoB-GqF,qIaxG3EZ-B8GsF,hJYiHuF,hesHGrBmCpEoBpBsCRoCc,kLWIvDNhB3B_B,gFuD3N5J,-WvJ8MmHevCtGvD,luB8GhD1BvDxC,uViG1N3J,-XjI8L-G,twBMxEmK9D3CJZBhC,tMEtC5B5BoD,m7BWsMmIpBoD,vgB4C1FmL,iEoIvI_F,3J-CnCxB,-LP6C0DkBqCwBwG-BJ,9LQoM2I-BKsG9B,gVuJ0K_BWIOmBAwBNqB1HwB3Be,phB8CPgB,iO2KalBqGvF,jGrFmErIlJ3GzE2I0JuG,HSIR,_GqE5GzE,AA5IoS,6vCnqC9MtG,mBrG_CmJ,lQgD4GqD,sDoExD9B,sDdqHoD,oUiGvL3F,1kBpFiHwD,yOiDzFhD,pG9C9GxDV4BgHyD,EwBwFmD,_IEiH0D,tBkCQFY5B,ybuE0BpF,5Td3GvD,8CrDwHoEeEoCiB,4N4C7D7B,9H1BqFyC,vGa8KuF,7JC-GwD,ggBqElHhD,zXvCuFiD,qYMwEgC,pZ6BwMuG,gHkB8EuC,rLke-G7RwIhY,2SjY0G-CYJqFtQ,tQhDhH3D,mBxByFgD,8R4F0B1F,6GhFuFuC,7MmIvLhG,xFvFmG8C,3M4BmD-B,oCuEpGjE,ubjEyFuC,tLsGzLlG,xOzEuM-G,XiF6LuGclC3MlH,gSoD-BzF,sG4CsCpHiDuB,AArG3C1BfLT,nanEqFkD,-aiCqE-B,tWqDlF1C,8B3BwGwD,qhBUkBfCXPBLOJsB,P6TY1E7B_J0BjF,tZlO8IgEarB6CnI,8CsB8BxF,4InE2EmC,qEgCQxB,7ZyBqG0D,0T-BmBS,1IkC3BsF,0FoJAhCXrB7F1C,2DtCoBgBkBC,N2B0BtFNXPKtBwEEuB,yPeLSrBY,3BmCuBpBKb,3KhCCmB,1GGDqB,5IMCoB,uNaH2C,XI8CNkGDsCSaUEUrCsNPejCUrFE5CbNGAiB,9MmI3CnB5BpB2BvEQR2CLwKLkCG,-MlIHoC,wMqFfD,jBMiBK,rQa_FbdItB-D,yPyEaM,QoCbB,hb8CzC7B,c1BuG0E,upBqEP-EA6Y,jhBkDtI2QsEoD,u_MjwCCpCsBT-DcsDoB,8C",</w:t>
      </w:r>
    </w:p>
    <w:p>
      <w:r>
        <w:t xml:space="preserve">"gqCJfXP,pBNUBWQ,-NxqCqOyEYW2BgDsBiB,AA9FhCRSH2B,3GG8CI8DN,uPsEO1B,6HqDrBsBzB2EauI,0BuBUY,aIZH,eMdL,dLFQ,cgBCT,kBAhBT,lCPQQSA,iBQkBA,qK-ClJ9C,AAwCiB,6CY5CX,nE2C_B8Ff-B,oKO5C6I,wFiBU4B,92B9BOPNRPSQQ,8DgGJpBVRbBrBrBzBbBjBWb,uqB4QDbyG1U,oJhTgBvB,4DX1G8UfqB,pGqJyCxI,1vB7HbuBRG,tB0B-CmEoGoE,kkBuB5CjB,rbZgE2B,qd4BjBd,pBNqBO,qBO-D6B,wBWhD8JZe,4D2B6EiC,7DmK8C1J,zXrJlCqCpBmCFgBac,qhBWPAPSEcQIQDKTNd,KoBgFiC,zDyI2ClI,joBjGd2GaG,gyBI6GoD,vWiD5CuJ,oCgBGmB1GyV,sK6BZuB,H6BI5B,nNgUmG3UWd,oJhVGiBnDuKjD2JZiB,hDuXAbwGvU,oJzUCkBlGqUXc,xBiM3JnEZdnBC_CpB,jV7EhGoT,nFC2BYxB2E,1GyQ2DjM,ihB3LkBW,oBEnBD,8E4CjE7B,9gBnBFoB,FoBQjB,kiBAfA,jiBA5CoJ,khBAeW,uDyBRlB,pBRqBS,qBSiHmDfmD,_bMJyCQoBvC-H,eoNqD1K,gJrIBqBrBuEPW,jdItBgF,ugBetC4H,_Y0C7E8NzCoJ,sT6DdqD,xTgGnJjE,pG5C_B-F,_OoDP9C,mLnBqGsC,uUwBgIuD,iboBfmD,1tBmBgBOzC6I,AAfNtCkIgCY,0De4K2E,8fp3BPBPQKiBcHERJV,xHksBHYKMOdPF,usBthB7OnG,nLyB5E7B,5GyBnFrC,oe0CvI3DMjB,oDnCtBf,5B2CVnB,AA-M8F,lBKmBJ,_QoKmD_J,8IjIyG8C,jQWrBTpBgE,yJKwCkB,odiB1EwOvK1EoD1K,resCyFyC,zB-E9C4JHaVQ,8mBsIDQ5D_BVZAlD,9nB3EwF2C,grByN4DrMjChB,jUtMhBuD,jb2F_CpBYrC,uoBkEkCvG,uJhGoDoB,vYEEqBd8C,iLE4LsF,tkB2BUgB,kBQjBP,FoBUFDd,QjBXGIe,JyCOzB,0vBtBiGuC,5vBAGuB,GuBbyC,jNsHgB9C_H7D,sejGqBnE8Z6L,mWSTYpD2K,nKA9BmG,sRIkHmDqBK,tvBQsK2E,AA_EkQRaXI,kDwBlCoH,oHmDaY,iBEhBD,4BiBbV,hBBiBC,iBC0J0E,wfsC2G6CakCnBiE,26BhblP9C,AAuL6B,AA_BuQ,rsBiIQ3B,oNhBhCHRiBlBsMOQ-BG,5N4NkBTgEjN,gIgCShGT7INR,PvPeL-BrC0Da7BsS,AAF2DU6FTiG,1E-BQ1B,6RI9GlB,4DgCG5B,jUtBxEpC3DoBwDyJ,2P8DkEQK9C9DT,3QN_CrBTjB,-EHrCGTUnCoIGQ6BcYTW9FNnBjBT,xD2C9BZ,smBSuYsE-H6D,AAvD0dCeSaoPgDkYuGgBVapBGhBbvFUvD,lsBEoBTkCY,iUoDuEWK7ClEV,5KgEAhB,AhBVC,VCDW,-BOlBN,2I4CyEMK9CrET,1I3C8IsB,jBMkBL,dDKMQB,AAfgE,vG8E3CoILIxBNwB9EvB9DzI_D,tFtBiBnD,gMWY5D,lIjCqBwBKsB,0B8CSrBgBF,uiChfsByFAqCuB8CsFyQ,mIqbuG9C,wBwE6J3E,vBvE8FwR,gvB3NtBspBFuDViD,3gX-WhBEnI3F,ipBnCjB2DGWmHU-HqFkP6K,hfgDzEoHkBcmE_G,qa-GlD6F,kGqLyD5G,pJvFhBoB,J2BK1B,pBML2B,kCoBVnB,lBNmBO,pBceZ,gJ-BvGrC,_I9BZgC,rLGFeRQ,XuBoBf,1G6M2G5M,6bvMekB,sBOrBN,lLLbyB,F-BG9B,iMpBIbVS,hBaJwB,eIuBU,nBoBiBjB,5ckBZpB,Z",</w:t>
      </w:r>
    </w:p>
    <w:p>
      <w:r>
        <w:t xml:space="preserve">"pBrDpFjD0GoBiC,nFsDoFrD,8iBlDd6B,5LEP2B,P2BmBtB,AAxG8M,sLAbc,JsBKrB,jiB6BQ5B,lKuFsCjH,4PjHsDoC,qbUL2B7D2IdwG,rE-QJvCUzD6ErK,5c7OtBgE,gE6BuCiC,rO8C5DxC,5DxCnH3EPIjDiH,nDuHoDtH,0UnHlEwKB8B4D6B6EiDaIeLoBpB,zE2B3ChCzDgIoDkCkDhI,gKqBflB,jCdDuB,WOuBQ,ZgBWf,oCP6FmE,3SGUJJXROIU,lC0GmCzG,sR3EgBZKX,6LqBfmB,NyBOxB,_BXmBmB,sBMrBL,0B6BfnB,rBZsBa,sBa-FkEoDF,1f6F0BrE,gjBrD7E-I,kIYTFJIEiBcHBb,lQAuFgEsFyC0DyF,mPGnBS,nBSsBK,mHmJ3BvB_B_CbrCJhC,3F5IgCiFuDwE,p0BgKxJlG,i6BlBHgBWKMdZL,HgBJoB,WK-HkDiBc,fead,AA5FoL,xB1wBTSSWQPNX,xE8JQHITHRPHPIFSGUQI,wJ0EUXTXTYUY,pd-LIfTJNaKQQA,6IgFRSMQQNJT,nG8WoCxE,9asBrErCFhBW3B,9G2CwCxF,6E6CrI7E,iasC0HoE,C4CJF,tV2BJ1B,-WF1BjBQjB2BmB,6GBXC,XCWSC8BHoCZuB,vawBoDd,oWD5BrBa1B2BqB_CoGpBLddYlC,nWEvCpBjB-CwCwBkBjD,zD0BvBe,wCwBU-B,-He5C-GXa,xCqIAb-CnH,2JzEXpD,3HjC5BdpBqDgEmCmBlD3BjB,srBGdI,dIOkB,AApKtGjCBvCaZkBhIqU,38BsBlIvEhBsD,wegB_BW,gdgDpF3C,_epCtCrBlBkDwCsBkBjD,lc0EhBtBAxC,o9B9CbR,jBCkBB,hlBUwBT,0mBT3B2T,h0B8B_CvB,2CR7BnC5BpBVAPU3B0EEOceiEU,oP0CPxC,0HtB5CoFnCmGjBuBjBU1BItEhB,lTuFiD4CwC0BUGmBH0BpELf5C5B9BRvCC,yDN0E2C,nHSAkBLS,IgCUxB,6rBaFZ5CtBhBoD,lCgLVN,AAqGuCYAQZ,bCcB,htB3kBGcWBGRHPZI,xCuGEaYAGRJPXI,qF8CGcWBGRHPZI,iCuGjBWZoBJ4CMkBkBqBiCSkBJoBnBQlBE3BNtBjBrBnBRvBG,w1Bt4C4F1LYlC,qKkD5InG,8JhDvBgDnGpE,gXkBB_DeAOOAeLQfB,5DAAhEdAHuBMSaA,_XH_B-D,0aIAgEdAPPAXUPaB,2EAzKADgESAQNAZfV,rc4BxCmFyJyG,scAbCNQBkBOOeD,rVa3BuD,sV-ByCGMME2I,jY-N4C9E6DlI,hMuP8BvC0CpFOlBDXzY3RXHVG,4b7WA_DmBAIcHYlBB,2EAA5DILYDQWCaPShBC,rJAC5DiBAB4BhBC,9YwC6B3D,wcvCAiElBJAZmBL,gFAAkEpBHAdORcA,yECnOBAoEXCLHBhBKLcE,AkCnBUAiBoBU,wF6HLfBrCUnBHrCtFH,9btF-CkC,1B8C0E0DCiBpByC,7a2CnBvB,-lBgBC7DmBAKWHYpBA,2EGA5DiBJKoBLMfC,kGDC9DdBPOAaOSeB,iCHhCIjBYnBT_MLCtDkBCKKAaJKlBC,5yBZ4NyKWcOuB,0CkCFjBTZbLdG,-iBhBBkHKauHsFqBF,8X2BkCEmB6DzD4E,9XmCuDAAxBrDD,1GtBwDsC,5V0DZ5BbLdG,wlBWhDFAtBwBAByB,rf6GH3B,H3BP4B,G0FIrC,VlCWmC,-TiCFoB,7D4H7EtDrHhB1BRhBnBLpB,2DvGYZ,9CqG-CpG,EgBmBWcC,XErDuH,sC-HSvISB4CwC,qNrDUV,wMPRZ3ExCda9C4F,z1BwEpHxCzBjB,-nB_CzF6FfwB,vRyC-EQ,-EQUUQRHTNDNW,zFCTe5BkG,yGMqE8D,8RhjBKVNLNQSS,tUkaSVRVRWSW,2O2FSH",</w:t>
      </w:r>
    </w:p>
    <w:p>
      <w:r>
        <w:t xml:space="preserve">"GTFTRHPIFUGUQI,hTuCYMIdXFHY,7MyKT1BW3IUlByBH0KkB,4rBpFGcOKcNDpBfD,MVpExCfAqEyCUW,AALW,7TkBX4C,tTkEPxD1ED,qnBvDvB2DAc4CwI,7hBqCNiF,2HEPwH,mIgCP8E,pauCQrB,ApBAqB,xC0KyCpJ,gM7I2DG,rTgEjBf,tBDuBE,sIgC9G7B,ywBDPwBVO7GAZfF5B,hJ4EIxBQT0HHYhBBnB,XpEzBOFoE,7d-JhHXPMZgC1CAnJxB,tRyUwB7T,sG9SNwF7ER,0mB0BFmD,wDYJkE,rXwCnQ9B,idtBPmI,xOmDzGR,vOgE_P7B,tYPlER,6lBiCrGL,iI8H0BjGpIrB,jW7DvQ5B,4Wa6FU,mCuDtRlC,xhBeFqFjBoBK0B,gJUL2F,pWcgUqCHyD,-V6E3BgB3FiBvIpBVrBExD,3MsBN9CCnC,0HCFxBPZB_B,ohBnEZuJ,5sBmCpCJ,qkBKZkE,zTKgM2B,8MqBbM,bMcK,4JkBJiC,kMiB-FO,vWj6BEaWBAbLFNK,nsBqmCyOwCgB4B4BkKCgD,5P0P0BwByDmBqFyBkJ4BqBS,6UwExCM1EZ9G9BzFlCfC,5UvE5DmL,8I6DQUEkB,U4BKXcP,0LmBM0B,M0BaxB,AAzB6R,3FzYRPVIFcIQgBAGjB,gFyWkBUaLMdNpBXLhBSJaIgB,4C1UtBgR,gBmIW9H,sCEU3H,8CrHRkH,kIwBAoO,mWuCqKsBsBaI8B5B6Q,jO0Jc5HgBtC-BTqKoB,kOzJdmK,5NsKJX,JXNW,oMgBdM1KJ,oZ8EpM5C5JnBpBV,rmBxEhFM5NmDtCEfR,9K6BRPLf,dvBV8B,vK6EwBRuFPyKzCgFN,8XhE0JCsBGUO,jY2BLxB,LxBbwB,uXEKU,KUMT,mOHkBF6EQsIoBkJwC,pOsGEjG,6MhGOgB,OgBUd,AANgG,ha8BS3B,hBpBYQKa,iBqBfgElHiOnB2BzBQnG5BpBbxB9BhE_HF_CiBrF,2yBiBKkB,KkBQd,AATwDnBYhO1BxY9B9BCpCY5C-B5BuCtDiGpE4I,_3B0JmDoC,8RrRWIKYFYTKTFJVEXUN,iMuBMgBeOcPKfLfbNbOLiB,oyCzwE6B4C,l0BuL4CXSNrDa,5BKtE4BzDyDnBK3CN,uBU-ByBKaH2IVmD1CwGzD6FrC0ClBEfNvHzFhBrBJlBF7ISxEStB,fClCkDR-BC0B,-F-U8EvOkIlG,QxRkCImBgBiB6B,3FmPxFlFqB_Cc1D,oM4K9KnIpBPQasL8I,xLvePXZCNQCeSSQAUVAT,gHsqBjGhEVfP5CO7BqDlH,nCsjBfXNhB,AA2kBoE6BYsB8BsB-C,vBwBKdmBR,oNDN4Z,4EQD6K,oE8KGvK,-E5JPoY,5c0DnFP,6rB0EtI2BliBP,aMWgDMyEDsH,_sBqE1FL,ytBlFTbTIHSKYQGWb,yP7oDnL0K,sHosClB-I,0LsjBCzDThBzBNrRtChPQ,ujBjFauI,9CgG2K7B,vgBbawB,gBSfR,5xCiJsdE6RVyKZ2FnBiFjBoBhBchL,uC-JAfTdRRXB,-vD_I6XpE,pf0IsDFMhHgGE,zrGq-EUdGlEjE7B,2GyBVazBL3BCzChChBuBvC5DH7BQ3CxBOlCDjI3IxBZhBO_F-GpG8FhDwES-ByBqCoBOiCfqEwD,69HtgG4ZtE,kODoByM,jOEqCyX4B6L,AA1P0CSmE,lL6FtFqBtJyBdQkC-T,pCyC0MtC,6sBlCVkDFkG,sDsBoGpB,rwBlB0BkP,9CYwByL,uJwNnBnN,kmB1MjCL,JsB0BMM6B6BiB,nM6BnBS3P8C,gMYrBaLyC,sKK2HyBiC8BqDB8CSChEoEWeFQT-BMkMS,pnB6CgQ9CkBG,uSJyFW6DFuEgB,oT0H7FlB,vU_JaEONCTNXRDRUImB,oyCntCXhFG1BkElY,oC9FDdxCnB,nC-FHy",</w:t>
      </w:r>
    </w:p>
    <w:p>
      <w:r>
        <w:t xml:space="preserve">"B,QwBPvB,SyC8H7B,yC4KNZrC1L,jEnMzZmI,SOQcuCwL,5a8HvBE5B8B1CMxEuD,8cQ7IwC,tnBqFbPTMHkBOWUGSHKXFb,3BcV0B,V0BuBT,AA5DmE,5DmEzB4BA2BsImKeyC,NOhCE,qsB5UQdZTRcOUOC,xE4W4IxC,1emNpBvC5HvJFtBWjC,jJ_L_B_CrBFiBsBiBOwBvB,hCzBcmB,kwBsCxF2B,tB4P4B7BuM1H8BvBgFzB,xiBqEIRLtF,rB7FiByFKK,-jByBhBe,LuBMtB,JmCEpB,RlBSmB,3f0BXJTd,_BjBRyB,wRK2BQQUI6DX4J4B2CwCsG,hRiBtJ8B_bwEnEJVIUkDInBFjC,4SkLnEOpCkDvC4IF8FGqBYyBkF2DoCgBEiEQSkBK,8TsLyBnCJlCgCjG,vB3J6DZgCEwBSoCA,ruBqEQrE,8qBmDmK0ESBmB7B-CpCuDXvDgL3HmE,mF0LgBfuCd0BvBwBP0DqB,91BgB_B-L,mP7nBVzBRFRKHoBYwBkBHGf,8gBuEEQUISZFPRHRa,ltC4qB-J4B,kG6G6DhFYT,iEqgCSuET4OVsDF2QzBmBrI6B5GuCrZkExPmD3aqEpN0C,okB34BxB1B1CzBoBvFgB9BqBjOB7CnBrHP_F9FF3DTtKwB9GkC0B-HCiCzC6QVkKkBUiIImDiB6FmByGRuFBkDtDShCLzCrCzFjB1F,rSvO5H_BnCKnBH,4jB4BkCiBULPfnCK,vP2ElBWU0B,goC15CjDxIMjCgCpD,qQxIW2DYOaASTBhB3CtC,AAlBhBhDpBnDW3D6B,tjBwJyFqNWC4IrF,wgBmLQdNpC,djCmBiBHiB,sL0HjDN7CxBXW3BO_DVhBvBO7BWPgCB,3fmEJkCnBmBpHE,vMsE0DNmHGoBTQZQxC,qFsJlBoB5BWhBHjDzBvBAhHiElBmCgBwFb6DhGyD_C8CnBwCL-KOoBcgBqE-B4FwKoCkCwH9B-BAOLyH1XILUBqDwB-BhFChBtC3HxExKvDzDXtBFlI,1BpKzDe,vS6BVc,VcgBC,AAvC4CjKgGpD0BxF8BxSgD,4jBKBzBNdtCbzBCnBS5ByB3CKnCerCkDxBK,5UgIDoC0BoGyBwD0B4B,pEGEoCwDkLsBiC,8LoMtDrIFhD,1HlKfdbDlG0D,_HgE6BmF-CgFZa_CqB,vE2E7DmCjCDfdZ1BVjE,4F2IkPvHsDzC,jDvIkDpB,jChBPc,PckBP,oCuCgBS0BwE,0CiFOCOSPkBVFHNSjB,gD0bgByE,pG7jBCfXHLMAYQMSH,83Dl1CPuEvBkD,3P0I3BnE,xC3DemBcgD,qQ2CZoB,FqBGpB,XCdU,pLQlBP,wNAVIRJ,jDE3BkBlDYnDRlCtB,tLBiBB,gNOeCUR,xBLcE,9I0D5BnBVpC,nDjDQkBXsB,mGqwBwBrF,lBNqS4G,gJ7wBXHDgBYAEX,nNENRNCHiBaIKZ,T8-BFrC4BjGmJ1Z_I7FvByD,wI5MuBpF,tH8FbA3ByGzQMdNjBvBpBRHROxCOvHUbmBReGYc,gIiHDf,DfTHRO,EgBsJf,pBZpBO,AAAY,pBOqBK,AAtGI,tGIlBwBNuBBsHjBwCFuBAyIXU9FDRhBAdhCF,4HCWSUP,cyBGlB,NhBOiB,OiBS8JjB-D,xjD0yBX-FbYrIOHfM5D,mqD4DFw-B,_CqZ24BA,1V2wCTUHkBOmG,xqE48HgY07BUY2HpFqE5ByCrC,ikE7uH0DrRChCZlDEnBgBzBuBT-BOkB-BxBsK,xK80CmCtDAfVnBB5C,mCtEmBP6BQ4BgCgB4F,4F4HEyC,qBsBTJVhB,YmBNfTFTMHaIWcMSLIV,hvN87F7BoNnDNxBuHiC2H,mE4xB1GoL,2UqgBiBqO5CmD,q0Bp6BLmCE6EEYOM,lpB2-BvR9G1F1CE9JhB_GAtGXtBvFjC,qN5CZqCLsGI0B4EhDiBFsGwBWKa",</w:t>
      </w:r>
    </w:p>
    <w:p>
      <w:r>
        <w:t xml:space="preserve">"oBkBkGeiB,1SUoB6N3BsDrD6D,5J2qC7BnBvGnBtBhChBlE,wFwEkDuCqGwBiEM,3D6MyBFsB3CgBlDoDiB,XpClE8BzE2F,hD-WwC5GoB3EIL-BR,5G9L6B6BwBiDKsCH-B,8F6KlCgErByD,pIqC0BpB4BB,nDsBVgBT0DvBwC9D0EbH,_BCcfqBiBiEmBqBZWZYrDgBlBiBNuBOgCqCiCuB2BkF,oGoB5BmEb-D7DgH,lD8BvBiDtEwG2BmCcwBBObyC9CqFbgDbyB,oLuEoCtCqBL,6GsDPOHecIWoCgBqB,_IsDgD7BxBtC5BsB,vMwCUKcHsE_DUB,2CmBqBqC-B1B2BK8E_B8CC,6ZhsD2E7IhBjO,KoBoH0F4BKkBXObKzC1BjUTjCnBvB_DlC,wS6PhEsBpCxBlBrBCX-BvD,igBhFK4IvB2KBoF,3P-FFmBhCkE9C0JZyFHK9BC,_VwCapC,ucMpB6CiByCY4DiBiD,wGYWePqH,lY-DUQ8BsF,uRWiCPuCS,tKyDuFgBmE6B0CO2BsCmCoFeoBkBU0EUkCmB,kPsBYAOrB4CI,lsBX8BsF,sjBaG8FY0B4BkBQB,rRiBdyCXI1BLPQ9B0EP8BVuJEwD,-GUzDC_EfhD5BdF5DsDHerGwB_D2B_EmEhF0FlBoCNkCC6Ee2G8C6JsCkLyBOUSyB-CSiDeW-CO-CyD,zH8JOrDW7B8CxE,hJvIAmCP8B1BkDtBQ7FDhBU3C4C9BgBzDV,we8GF9BWnC,tL1CkCYiBeU0B,HKXgL,vU-B8Ba,-fUkBsC8BkBkC0GsDmHKsD,tgBEMcCgCOQgBEIqB,4SOvDMlBa5CJNyETOH0B,xXEtB4E,2ZaoCwB,FoC0BkBE6C,3W8BlEFvCgB,ikBgBjBuBLgDhBwBVmCTMxC_BzBI,7PwBvETtBanCHPuCRE9DZlBCHIAqDlDHTQTqHSaSL4DmC4JY2CsCsBU,vZ8LK7DyBzDe9D,iuB3HgC5B2BRqDC,3hBwLR9BrBpB,pF9BLkDpB8DjC-DvBwB3FwJ,0jBMM8FOc,lBaPwG,iCwKJ3BKXiD9B4CQ8BvD,llBnHxEzB1CK9D2Bfc3CkE,qGuRKzBmBtCsBvB-DnDwBhC6ChG,5G1KiBxB8BjB,0DlBdiBpD4B,5FG4CoBsBJGK,4vBW-DgC,lD6BiC6C4DoB,8Gc4Cc,9LCAuBsBYMWrB4DNsCOwByBoC,hVWegB2E4CqDc,6f4CuDK4DkB,vgB8FMnBvCrC,zXyC0CrDwCkD,6gBCZNRtB5HXtCgBTuBAmEjByFzCDA-D9DYRiCtDe,4NsBe6CiBqBqC7CgBEoBY0BtB,vB6MuB7CEnD-BxC,rmBvHhC4CxCkBlBe_DmFxDiG5BoBpCC,7ImBiD0D,8aaqBIgBUkDM,yXyGbvBXJ7D0BnBA9BnB,9jBekBU2BmE,lMWQN2BqCiBJmCU,kgDr_EhBb,jBWSlB,9PwHjFsKlCmITQdAVOjDoI_DiClNiNtG6I7EyL,xH65BUhBkHxBmGL,vHZPuJ,uGMvC4IF-BdApBiBTEhM7C,gD-B7BmEP2BBqC2BmCoDyB,qImEL0DPcZUvCazB6BDeOiCqCuDIkCkCsBDiDKcWI,xEkCoBiBWmC,7SkCtDiP,6J2KAjDP1CExE,9EvJnBkEa-DgBiBsLc,EkY2DnCmGjH-B3EkB1E,O_OjF4ItDiKA6BgB-C,-T-CyEuC,aOd4CIoBqBQ,rD2DbIlD4FlBmFPKrDXJ6B,jO2FcW0BKYpCfvB,4d_B3CqB1CXLSE0B,nRuEmBcOmBCoDqBYaJad0B9E,jMiDQ5E,wOyNJxCI3B-BlEuCrCUnE,lSnO4Cc0CuE5BgBTNZDrCM,4Cc8CL,hDmE7FyC,2FIM0BGwKwEiCqBoBuBH,5BgBQgF,lIkb8DxBQXuBtOd9EPzFIjGLxCxG1I7BxBzDP3DqBxFqDfC9EyFVkCE0FrE6E,mVx",</w:t>
      </w:r>
    </w:p>
    <w:p>
      <w:r>
        <w:t xml:space="preserve">"XlBkBRiCW6CyCwEYMyBN,kQsCB6C,zWKYuBuBkBa0C,yWwCcnC,AAXyE9B0DzBkC9D-C5G-BjCkB_BsCpD4FLyBGoDiB0C8H6GoB2BgB2DV6DrBqChDyC1IgGbkBhByCL6JhB6FuC-GMsE,xT2CMqDqEgEuDRqBvBKhCJrEZpCVNxBF9DoCtC8B,zFUjByNuBL2B1CiBbgDfUhB6BBezB,yDyc7C2D,udiNEgFJ-DZuD_BqER8HPkJa8HYoDJ4D,qMCpBsC,mXpP_F2EnB2BR2Eb-CvEsEpBOrFBlBddvBlBf,1QgHoB3EkC3EcvBWN8FgD8FuBgFM,7BiFSnCqB5C1BZtBlBTlBR5GZTnCPHiGWgIW-C,kGSxCEvBRhCD_CErBWHuC,zsEgRC_BwBxCehHxBZDNejDMnGmHhS,1DhLyC7B-BC,lQ-FPTXxChBbxClDfjDIvBoChFmBjB8BbSCekBjFqIgGiC,sb1CkBaGY4DiD,_N8D_BNbVlBkBP-B,9IqBpBgHa4CqDkCwB2BgCsB0C0DoEyD-IkFGyBHe,wFiBxBwE,qDqG0BvCmBPclB,hDyekDfoBtBPfB1BVbjBTzC3DlDnD7HvEb3BnBxE5B9CqC7FQnDyBlDiBXcCyDuCiDE2IgD6BG8BViDmDyCqBmCoC,qRhb2CkByBsDboDCYae4E7H4BI,3QiEgC1CQLeA6KuF,7ToQuC7BK7CczBchDOlDsB5B,qOuCLlCwBjDiH3J,gT5HiBtCkBzB,rXMgEoF,vHkDwF6CwFwB-CL-E9BsFZsCa2EJId0BJyG4DB6D,-BgB1B6FTgEQiByBOgCgC,2YgBhBmCBgCZiCaqCDyD4DsFBqGIUQGuCRqCpBgCpEKrBL7GZ3F,3X6DnBePHLf,YiDkGiB0BoBiFCaeLmB,sYoJ-BvCc9BgBT,zC_DjDqDxHmB,1J6HzB5FNjFKhH,kTsCjCpFEZwBX,zFXvBLpB7BjE7D,vNzBmER0G4F0BIexB,tDyYbVpCpGnC5I3B5Jb1CoCnB4BGuBiBsD2DqBMsBJ,sVhVgBqCK-CmB0DQkGP0HyBY2BD,k2BpxByBZiKvMoEpHoDrEiDrD-DzD,tEiBD_B_BzEjB3EU1InB1FlBf,vkBkP_B5BN1BEjCgBjGkBnDB3DgBjFuBpESrGZ_CrBtCfH,pFpgBmBiB,yWMyFM,jB6BtCBvCTlBY2B2HWagCc,9N-BrCiB,HiB0DsByCqGFuCQwDegB,-T8BlDgBzBiB1CwCzBiCrDkG7BwFV2Dd6BX4CD0CgCN,jEgIWmCYgBK-CPwDG2B5BmIUoBN2B1CwFxCqD3CmKrCuC,wBwH-C0B,nT4JbqBP8B7BDTMrBjBpB9B5B1B,8G4BeVeBkBOgCXiBdgBQqBb,vDpB3BTzBG,gO6BXRfDXM9B8BTiBtBkBxDH,nVmBF0BVePCR8B,scO_CoI,gF8BjBANW1BoFpBsH7DwKpBS1CHHrD,rKamBiEYgBwEuD,negDfqCA0BiDkC-BCuBOc2BgDmB2B2BqCqB4CwCoCU,6YkJmB1B6BoBuCMgBHkE-B,9XmFmBkCuB2BYK,6TKmE-COQK-CgCc,zEKAsFMoBF0BYK,7OoCqB4HD4D2BCaOwByD6BGkBQgDqDQb,MmChBM,8e8G4EzQwBlHyBnFkB5C-ClF8F5HoBhDazDPRZMVenBNjCOlHVjBNlCCpDsB3CU,7N2OiBTKfP_CkB_FLlClB3BatEDlBrB1DM1FhBxFJ7DOvBdX,qOmRxBhC9BjE5CjBlExDlFrIzD3BXnBblEnCrFSxCHnBITYHUdCjBJd3B3BTtBMjHa3C,N7fVkB,DuBEtB,zWrBRJNGX-CPa7CqBfqBHoBnBCCmB,yVyBjBc,jBcqBF,7NDaakDeiBH-DYiDb8BnB,7NCFmDPYnBM,idFaAERJPVICa,W4yEiBhH1ItC,zJM5BxDyC1B,kKjDrG3B,gCyE2BxBQtC,zF",</w:t>
      </w:r>
    </w:p>
    <w:p>
      <w:r>
        <w:t xml:space="preserve">"3CZsE7BL,lN8G3CpCET2BnB,jCqJlCWnFqDZAFvDmCtL,yUnH9CV,HqByDY,tH6LyB_IDhB3BpCxBErBc,3OtI1BHGzB,uCPiDY,tDMLgBtCyCDoC,wQ4DhDX,3BNTqE2BW,vGyFanE,pHlC4DgH2C5Bc_C,6O8BPwB,E4BD3B,zHtB2FsB,8IqCkCCuBnBuDtTLvBfjB_F9BzBDpBMzFiE7CyCRgB5BoJsCmEWWoCc,vZjCxEwMT0HW4B8D0BcUQeGmC,oSeb0CjBuBlBc,qFCnBG,nBGgBY,mDelBX,lF4GsBjH,8D3GqBA,7CwBvDb,hFsBSUgEU,sGqE9GnB,kgDvpHkFMOJiBnEU3F,L3ChIe,7O-fuB1B6ChFiBhBcT-CZ4DtDoCd,gKhKmC4E,4FoFxDPfShCsC,kB0EfYnCHhBMlD-DrBW1D8DzCyF1BmCTM,lR-DuCL0DxB,gJREgBiBecG,_ISJyNNwDxB0GdsHagEOUyCU8F6DwCC8KnC6CzCOZzCtEvBzD,3MwBmC1KkBKuBNYGaaB6CYmD6B6EE2DTuBXyGjE4MZuEfqC5D8DnDwF1CmDhBiBhBG,wYI2BYO-CR2B,jH2D0CkBmDB8CUf-EAuCX2CMe,tIY2DqB,yRK8BQ8B6B,vGCXerBoE,9L0E1KpCtBoChB2CfkB,uH-M6FkBwEKyDgB4GRgHUUHyB7B6G7DuCzDoBhELvD_C1HBrBU7E-B_C1BjD9CkC,6H7EhBoCd4D5E6GfgBXF,1S0E9DnBJZXHfC,iMhClC2EDcoBuBEWtC6G,vLIoF0B,zM4CqBkKgBmBDqBgHiE,kayxBkCnIsDxIMvDC1IjC3Ea9BkE7F6BxEE1B,5S5mB1E3CI7B,vIynBA5FQ5C6B1C2CnINzEQpCmBjCkE_EsE1BuBQU5CkCtC,Q7c-E2B,UI9F8VXyH,wMkI_DpClBxC1CrC,0BlE2BaKcDiGiBgB,sIwCwFwFSG,nTiEqCiCmE6CiFmC,mcyB8BYS-D0CeA2BiBoD4BeiBNcEShEWBmBamBPgBU8BFmBWMB,jLwHoF9E,rfpEwBiP,6eyCpB-BEmG,0BWWQmB-B,wFkGpClC,2K_B_B-FvCyBjBiCtFgEnB_BgBjFBlB,rLoFRsB_FsJ1B2BlCejDAvEf9FnDvC3B6DzF,zXGiCmD4DD,g7BrvD-CnI0B9B6BHuE2B,zM1DhDzBNPKfrBtB,uD9DcL4BhCyBMkCrBoCsBb6DLGpCf9BqF,auFlChBRV,lDhBmDiB,sBUmBwClB6EUyH,6BOwEyB8DUTiDDsE,-FyKtDhBZ1BF7BVH,oFkIyCpBwCCmDaoClBWxCJ1F,rU9F6FuC,mTgD2BtB6BXwBB,1UrBhBDRM,zBIwBM,AAvEgGZQ,4BqCsDkBegBqDoB,nB4GuFyBPiE,iV6H-DgEiCa0DS,_IuN2BxK,vJ5FsDiB,0Y4DzBN7DhCjDMtFzB,nXGsE2C4DZ6GSyBF,gMiCDgGmCC,9EGsB0JZmDrC4CvDqDFoB,1COB2BZsDhE0IT0BP-D,yB0T8FqBqCHsCxB-CnEqBlEyC_D6BzE0B9KZ9F0BpE-BlD,sC1LgEM2CH,gEMF-D,vNgH1CRftB5F9BpBd,oB7CmDwE,wRuFgEqCyD2DkDgC2EuB6DM4CNkBEmBoFImDwBwDwB4BOE,2GoFMpBYX4CnB,5TlDLkF,uDsEGjE,5L0F8D8D-BwCoBIqDL6CiCea2B0CqE2DsC8DyDSBiE2CoPTgB,r2BmqByExCmFhB0DFmCPUT-EnIiH_RkBjCMhDyB7CA9D,gbFqEKgBd-BlEE5DnC9IAlCsD_FD3BlB1CFnCI1C6B3F,nBHoBIM_DP9De1GoC7EQLyBE,ujDlmLKyDTcxHzBhBWVwBnI-mBQwD2CoESkC5BsGrB4B5BmBzFI5FtBpE3ClBa1BwaKYoCemGWWYAoB,qpD1RHkFIkBmBsDCoBkEoKLgBzC4B",</w:t>
      </w:r>
    </w:p>
    <w:p>
      <w:r>
        <w:t xml:space="preserve">"DOgGuMgB4C,qE-CQ2FcsFiCoG,wEyIfvI,YO8IzDgBMqBoFmB-C6C-E2D8D0EsR5E4C,lGgE2ClCoCnB,2F7CiBmD0BqD,AgXZW,F_WODKVDPTJTeUW,lVu0Cb8DA6DT-C5CiGpBoEhCkEJ2ChE2EnDmD_CkFGwFvC0JNkBZA,1uB8tErBc5BFXM9DJRQMkC8CoIKqBFoCcgB,hIsDtG-CpF-CnPmJhCW7FY3CcvEmD7E8EjDqB9GwExEwDzCc5GetC4BhCavBI5EDdQhCrC1EhMpBQboB_BwETmFhCAVapBgGlDmGXmF1C6DvEyEvBgBjCO,2yCnpH8B0G,tDuBqC2G2DmGtBoKyB4CsG7ByFmRgDrBWpBEhDfpD,HmJ0BiDL8GTgB7CuCsDuFAYvD2B,6M2B3D0E,AgFnChC,pB6CtClD,zFzC-BBoBP,hBiHjDMpC4B,2E-BDoCV4CKiDSc6DuDmB-B,8J8HyBkF,hUuE6ErBiDE8CqBuBsB8B0EUSsBP-CpC,iOCrBqC,8nBqHkDzB,AA6DiOgC2BgBqCH6C3C2O8C4TUUyCFmBSqB4EmCmMea,AArKgE3OqGxByBPqBE2BiB-BqCkBqPYmBJ,3F0SuDZkG3D,rCqSdiCAyKmB2CmBXsB_B0B5E2DzGsBpD5FlI_CnFdzC,zF3HP_DG7BUbgGjB,oSoLdGnBPpChC1G1HpCpDlB9CNrC,xO2VgD7EoDtDsB9BmBzCSxDL1BlBvB1I9H5BzCf3C,tKuCtB3BkDrEgBjEQxFR1IC5EYpCqD3D,yJ_drB4CPoDAsHIoBUY,4OgBtCZ,7hBoJuM7B,2PsJ6B3DUP8CL,IsEkCdkErF,5HoEjE4EdWtBCJH,6KXEcYCEhBRHNM,kNkY_CgC,_CgCmDb,zXyH0XxH,AAnCD,hCeiCd,zBTjBsB,4B8CGzBYjB,csCV1BN1C,3D7DuBJ,4BDOaWwD,xK0TBpHwB7EyBxC6BhCgE1C,gO1QjBKfd,rD4BrDTjCgBtBsCA6C2B-CoEuF6BkB0BO8CJ2BbwBrBwBzCkBlHBnEPvBXfbVpBL_BOjCsC,wD7BtBoB,jBiCkBhC,rBNfI,fIoBY,4dkdpBhCxD5D,AASsBJc,AAiBSeL,3vB55B-LnQSLUCoG0GDqBnDwEjEmD3EmGRgDtCqDbN9EnFGrCwBvD,-SoXFdPJdSAWSWaDIR,uBwFFTTFTaYcWb,4S2pBpBzB,hCRiCS,iCSiDoC2BmCU4BG-E,rlBsHcjDVGZ6BVU,wLqFjBBnH5ChCfff,jN1EF-B,iBYyLmF,nBmBgBlB,-M6F7LsjBvB2BrBOpBJhBhBvB7C3BvFZvFEvFS3DqB1EoGjO,mPgDdA5MvF,jPvEBwB,kBEcE2MsF,lBsBYlB,pK4HzCuIRmEGsCkBsDgBmB2BgB,djPGZJThBBLaKaSIWL,4MwFLjBPDTODcOSWAQT,3KoJFnBhBAJUIaaKQP,84B32CwB3ME7D9C_OvBvKO1EsBpG,W0BVzB,VzBJ-B,pF2EiByE,hqE0vInBI,bgBcf,nBHRgB,sBwBFhB,9BPeF,kBDaU,jBE5BsCrCkE,-BQYwB,YwBGiB,YSXR,TYToB,ToBiBR,rB_FFccKGhBJHRE,-Ika6BIuBhB8DtIe3DNjF_BvEzB7B9BvBnCfpCJlCCrCa,hMuEiC1FYhEF3KWnCmB5B,iMtEXZ,hBAiBA,zKwDjBT,sKmC5BUhBeXsBNiCC6BuCyKK-Gf-DnDwFjBmBduCQeiE8CqBgCAyC5FqGvG-CbwBrBmJDyEuB-EyCgGFkDX4ClDkFF-BkBK0D5C4B5CqD5D,mBqFdWPsB-CqKKoETkHwB8HJmE5CoItCkDnDyC1CqG5B8JIgCkB2DIkEe-D,0C0HhBpDQvB,3O6YsDL,9ZqPgCLaxBNlCjCnDzC7BtBL9BS1BmB,0sBhkBK8B,K8BQtB,AAKoJTkNXmDjE4KtC2C7CahENj",</w:t>
      </w:r>
    </w:p>
    <w:p>
      <w:r>
        <w:t xml:space="preserve">"CI5BcnBgBZkCzBqCjCcqCgC2CtDWzB0CY,HqQrGUnEH1C5B,wGkIRoB,yBkCA3B,jCbkBP,sBNYqB,YqBiCkNQwMF4ClBiF5DqK,msCvpH-D-BsBCwFxEYhBsG5RCXXdzH3D,jRwfrD_G5BhF1BjJDfOtBmBXmBC6J6G8BmC0B8CoCyHaiBgBG2BdW7BZzJY9H,uqBsiEfE,fEWY,5NwOsHtIuD1EuBhByBJ,9CwJ_H4Q3EoBvBkBbmBb4CP8GeqC4CsCmBBuEpC2BCwBa6GkIiC2DiC0FWYyBY,uNwKtCyBlCmC9BmDXiCBiDa6CyBmCiCyB,5Z6BrHoHVITF,mCiFFkBlByBEwBSWkCauBN,sQ-BxBEhCuB3BoCXoCCwBSqB6DwEUqB,zRqCvDgFXQXC,xKwOkF_MeF,octMtBaNqE,2FsC5B4DjCsChF8C1DXXS_BiD,znB6ETkIKsFsB4CoBa8BMoBhBiBpEgBrCyEzG4ExFiE_B,uJmFkC9E,gK8DuCUuC2BUHOXDxB9BzC_BhBzCD,hU0CZONcLoEcwB-B4B0C8K,iHmOfyBB8BY-BgD2EiByCS0DPqF,koDnjClBgDJuEgDgJU8HgBkCGsBbyGtDiKhDsKFuFWwKoCmPPyB,qHqgCTpBW5GF_GfBhFa1DB,ZwC9CAtBiB,4b39eoG3T,0gBnIIW,IWQL,xaMHL,yaLlCgH,namKwCvI5CpB,nChFahBkB1D,nQ9CsCiB,4OQiBc,qBGpBF,oXyCoEiC,9lB6BzCdvCB5ClB9BgB,7JlBhBa,TsBUrB,8ZkCXfJvB,rPpCAiB,gV0EuBzE,1d2B5B_F,lD7FXe,XeiBJ,2BJSSmBmEQQ,-KASwCQU,0BkCnBlBLd,nO5BzCwC,gce0FqC,lCqBiBnBkBB,6HgB-EauEkCsDrC,7doDGxB,pBfYKSW,qBgBKgC,y1BqHyCjD0BrBoG5C4DZ0CIgJoE,9GlDjBGrBc,2H4MyDpM,lK1L0BPYG,6G8CzD_C,5G7C_Q6FnHuBtBkBvB6D,-EsBAsB,wEYpBc,T2BU1B,7DhBiBP,5U6LoB5CmC7BwQlGcd,2W1LUkB,iBGhBF,JqBBsB,BsBcjB,jWgG7BhG,kW_FZ8B,hJCoByC,8M-BzCf,zEDbkB,F2BG1B,hOnBgC0DsDgDIqDMW,wKyGeiBMAwCpD,5atBNkJW8E,iCEHMD0IY2BgCsB,4YqBJf,uCNuWyI,vDMiBC,YgDrDyEDgBIW8G4GoCwBwCewEDyFZ,1GWnC6E,lSE6CG8CkBkG0F,8dsJiDjEIXJL7IzD,xH9HRb,ZJaK,aKyH-H,8EM5DsF,mDqB1EqG,xb8D2BjD,iDwChCiEiBcgFvJ,hDvCiHkF,8cAsKiEkByBA0TjDA,5VkF8B9D,gU3CwBiBkCaaZQlC,9GqHtFhEvC3C,nJzC5D9B,5D9B1D8G,zBiD0BqB,iT0CpB2DBiDe4CeiBgBO6BVyB_BEpH,1UOkCyB,ucIFgM,96BpyBfSOecNJhB,wxB-MLXTKKcWN,qF8EFnBZEHYIQOGSJ,nmB-uBatCaZsIrCkBXYxBiB9D,yPhK3ClB,vB-ChClB,zf-FiBrF,CZ_NrFZgCdEvBT,wbzDC0E,vCWF4D,qF0BzCnB,hIZD2C,gbmCpDD,sK4DrKLArD,pDDCrDjHH,73B5BPhB,PhBDqB,kiBUrCB,paKtGK,8zBsEAjE,l6BlDDb,DbhBFTO,1BITK1IU,AAGe,6BUgGP,zBKeGWP,kTsL4C5K,8LyBGhL,0H9HCxC,pNgB8BGaqBD0I,lFwBlEhC1BQtBwBGsBkGyC,ilBiCFqF,4CIDoF,vRgENUnDCzCJ1DjBlJPjElB,viBnC2B-QQmBYS0QGUXGlBCrJ,CY_BEhBUrBmEBsCegBwE6B,uGOF8BfK3CH,qUemB5IsGAE-I,2HEiTqB,tDWAqC,7E2HEzF,9FtFGsC,GsCKnC,qT-E",</w:t>
      </w:r>
    </w:p>
    <w:p>
      <w:r>
        <w:t xml:space="preserve">"9FTbPFbQlF,lK1BE9D,qDEjKNAhD,yDiBAxD,lMtBBwF,oDEA6F,yDGByF,7XgIAlH,AlHjBAAyB4CCAzBzBA,8FoHArFIL6BG,tHDBZtBD,2LTjKF,g7CtlDyD_K,S3BmFiC,3FmIBkB,1SqD1ClBd7B,0SlCUZ,AA9DyM,pLoDpBiENSXE9IjEjBhD,iVoPpU5I,hlB1IlBI,lBIYkB,9VsOgEnO,oX3N2M8F,mOEhBqE,hBqE2B7D,7gB-IqDpM,gT_KuF0C,_N-CxCd,8bbzDoL,_KoCvC2F,1RiC1Cf,s2BXoC0BoKwE,tnBoBhBlB,-EjB5CoG,9EkB6H2EqC4B,pBCqBB,uIEjDiH,mCqBtBoD,7bQuJ0DGWZiD,RkCViB,CqBBpB,tBiEajD,0ehDwC6B,kEgDiHyEqCEsCvB2BjFqBnBgDRuD2B,zBlBSe,gBGfF,NYMSWJBXRH,OXNY,rXoBfyD,qXCjCsF,xUyFuBgBoIwDSFKPY5CNlBhJ_D,-qBScjCzDnC,lLnCA-B6B6DLc4BkB,jtBa3CmK,4F2DhGxC,hDpB9BuH,2YIpD4K,tVOlB-D,-XczD8L,gC6C_CmK,B2JiChH,mbxBrDyExBQbJtDxC7EnE,9iBvBLuB,KsBJrB,6G4CnBDpFpC,3H7BLqB,iBMoBBsE6BYU,2BEtCiI,jDaiBV,4IPRiB,3IQnC2C7CuB,2FIpC0H,hE_BNPREBmBaEId,qJ-D-B5G,sCgB0B7E,xEpCArB,-G6CrBBvFxC,5HhCAiB,UEqBIyFyC,TeSb,gBiG-BpG,3CP4BxF,wFc4BzF,3Q_E5BH,wVALNNEBeWEGX,yBUVAbT,rYiBOfcV,-VhBBmB,UEaIQc,ViBSf,AAnB6D,6OwIa3CkBnCWRoBQ,rvBLCzE,mDEA1E,wrBzDwBkB,_tByDsECyBpB,ycoIyBvEGlCXxC,zc_FCnC1BB,ouBlCrBiExExB,njBkFiB9BGtC,qFhDjCT,4QBBmBKQYhBvChBlBB,3QCyG0B,AAdiE,lYEFkD,guBwD7BtClCT,4O1CjD8DpE-C,98BqCSKE8C,AATSFyC,wDqDvRpB,gOOuI8BiBRkBzC,8a6FVxD,zKqFkCckEegGPqF1CgEtDMXLlD,zBhH3BoCtBA_LzC,naKoCiD2BSyDA,wH0D5EpG1C2C,7InCsBrB,6eZxBmG,9EsBuBmB,_Q2ByMe6HmC,0D2C8FKqFgBoEoBYHS7B,sQ_gBLLPEBeYCGX,13C4-B4foPgKqEG6MJ2FND,doKEomB,wMmnBDxlB3VA,0d_dAwS,sC-KvWFniBQ,rCyH_IDpLK,lcsL9MC,9MCJVVFPQBcMOYCOf,zBGxIA,yuE3kF8BlP4C3Q,_BA4B7O,-CvHwEKMjDvEN,xM0FbrFuCrD,6M1HhCJ,_C2HwGaQlDzGX,5Q-C6DQkFoB,AAlBKRe,nBuBShBWL,qUsEjC6U,9B6S2CEOXyB7ORZrCL,3F3M-GsB,0cmIc7HiB9C4GuBLkCZYrCFnElB,iCGbfblC,hCFyBAgL0D,AApCmS,2P-BhBe,NyBOxB,jBNxBS,9iBiEnDVzBpD,shBvDwBU,sDqBTjB,hBNiBO,AAObFPTHPMBaKMUC,_6BysBlBhB,AA6BqB,nBAoBA,-CyBsD2C,kBed-BE6DmCG6CmCoB3B,q4B4KmFRoDKkCH,vOgV0BhJ6ClKQhBgBZmCgDwCoCoCaXqHbazDF_F9B,moB3uD6MhG,0QzBnGoQ,nP8FuK1E,2RXhFgN,rMiJgD3H,5D9DIsB,aYZX,oBkCRvB,5BjBHqB,HqBYZ,eZkBU,iQwBpCiG,7qB-E_BiM,0YgKGkB1B6L,vB-M7Y7H,AAqDkB,qDtdcJAVNNXUKa,tCqQaCERJPTGAa,ikB-0B-EnXBxCjBtCvB7FE_CiClQ,rpB3GvE8GZyD,gEiBV6CtCkElBiD,iFqB0CYSgBvB6I"</w:t>
      </w:r>
    </w:p>
    <w:p>
      <w:r>
        <w:t xml:space="preserve">]});</w:t>
      </w:r>
    </w:p>
    <w:p>
      <w:r>
        <w:t xml:space="preserve">(window.IRL_BASE=window.IRL_BASE||[]).push({k:"r5",d:[</w:t>
      </w:r>
    </w:p>
    <w:p>
      <w:r>
        <w:t xml:space="preserve">"q4jpGsjm2GdwCpG0HlBuFhB6C6UkE4CiBuBRcZUjBQpD-BjBkDnS_LlDzBEZYvBsCR0BRmEW-BtDmFU8DJ2F,gQqBuDkB,rK2B9DtC1BRpDBhDQxBezCyCnD4GpCkC,oP6E1OzB,_NwM5B7BIpD4IhBiG_B,5LbkCrCsBL,vBvCHkC,0DExBV5BUzBLHmC,zvByxEibhiDI_B,4mD3lD0GgCmBL0HgCUFczCTvBAd,huG-hG5GoX,wJoJmC7B8CXyJpBmDCxByIjBsDc2DgCkB0EWkC2BmGkB,xMoBgHoC,gPwBpCuB_EJ,yByCqK1CiCI,xC2NQ_GWRmEjB,7F_G_DflB6E,8DuGI3FbB,mClD2EMemC,qFoDpDcvQpERIpB-Ef6HoB2KD4MuB4IoD-IyB6HcySiCkN,vR4ClEf,owB9bZkN,hD6CvBYB8EnB-BS-CA2CkC6GS8E,BwKkFkFyBsEF8BVwB,1ICL4GtByDH-D,iXqGjB4CzBsB3B-CbOlDftDqBnJYtGf5I9C,9a2HD2DoGqD,qFamI2E,oXmBlCqB,94B6PS7PjB1BEnE,mI9F7ChCsCpHQjE,nMpCD_I0DJ,wRHa1D,2EA1EA7Dd,hXyPG5BdDQzKuBC,0LhI1DejLK,sB8P0NjD,jL4D2CqBkEoBsFO,zH4RsEuB,YgKZgEiJK,yDkE9BgEQgD,mLYoDkB,wIuE4B8DagBwBegFiC,pOyC_EZ5BC9BgBhDyDVoB1B2L,gKwBkDwDO0BjBgE_B2JCsCQqC,xJ2BsFS,0GEnBO,nBOgBU,pSqByNsC,wYoIUKoC8CkCtBOX4BjF,oFsB_C7ErBT,3kB-mBFWvCV8BlJsBlKgE3MyFvGmBJkDOyB_EWBWWgEqB,2N7hBYzE,tJqC7MvD,ogB_BmC0CXgCqEY,iB6IhJzB,zLmFa1BoBtE,uL_BUuCD4CL0ClBmDnG9BRE,7kBwCyCCsDuB8CamBiBG0BTwG,yCCfiEC6CekB8BQea,sDkJS9B2BzC6BnB4HnBoBd,iJ6GuDlDwDnCuChD4B9D,9MrITYF6B,rDoCuGQ,8HSYWoCMoCCefiCFqBS,sPEoBgC2I2B,zTyJsDjJ,4U5DV0DrCkE,pKIWc,aIZH,5FEGV4BIyCbQe,gMC3ByG,tRkD7BJ,wK6BRI3EnBlFZ,wUDnBJhFEhBQNeAuB,hclLWMQHGRHZVFNKAkB,0pCnvDqHqB2BpPpLF,lPaqB1CqBVWlBG_DmB1C,hE2bevDWzPsB9IjBhGC7B4BrC,rMndhFY,wfG7DfpBOlE4D_CD3DhC,rT0BvDmFgCkByDS,mJkI9CjBJ_F,qF1DtDThBnC,9V1BgB0D-ClB,9G6DvB1CpEN,lFwD-BhCgCfoBN8DGeN,iFsCLrDXhC,sQjE5B0BhBmEhCqEhBoD,lT4JPxF3BtCtCfzDTzGB,oajGhDqJXuBZWjDS,9B6L4C9HqCrByBzCoCoB,9XhF-Lc,4BEFkQIc8CmB,C-GpEMTRLpG,oUhDmFgD,9XqJpBvFCd,-T4FzFCrBZRpBB1BU7BsC5C6C5B,pQkEyLuH8DkC2BK,oDiCnCmE,6BmBtBkH,tJyCzKrB,0OaZsHtBoI9B6FrD4FR6E,9OamG0CyCOyF8B,6IO6FuB,yMkKnCHduBrBkBnB4G6D2B,tSzpBVAEWQDCR,0IyxBxEpCpH7B7BrBrC5C,_F7GHiEtCqFjCiII-B,sK0RjBBxF8BzHK,1G6BS6GZ6HoBqFC8BZsE1BkEhCoCtFuBjCCrCjC1DB,xIUtEqE3F2EvC-C5CDnCqC,WOeiEB-EU4H,pB4Pa3G,oNpCpP0EvE0DzDcVyB,rHoCkBoFL6C8CgB,1DoBA8GfgFF8D,mKkWdMnClBzBLhI0BxEUlBFNdpBxI7CpGrB5BrDxCjDvB,nCtUrDe,2CuTNgB,NgBWR,9KlnBCZTFDeWC,uzE-HnCkEnDV1CiGD2GOgDJuH,uMk",</w:t>
      </w:r>
    </w:p>
    <w:p>
      <w:r>
        <w:t xml:space="preserve">"hB-E_PYjFFrBjDpI,uEnZ_BEdoBxBInCfvBUBqBvD6FHsC,lf8EmGkB,kREexBsCkBWe,tGebeS2CX0CiByCUAEgEUe,gS8FcvDkCe,ySctGxC,jc9ByC-B6CmBIkBrBqCAsBsDyG,AAbiD1BKLmB1BeNgC_BuB,jXYiCFwGK8BJ,gjBFuCkEWqDoBmB,3cIHmHkEA,muBuD5BkNjBwDxJ4C,hZqClBGFgB,nRuB2DO0BN,-FeLqDboB,nByEsBe2DCEiEkBqDCiD,AAT0BN0ES4CCsDgB2DlBoJ,wsBx0O1ICjDXnY3N,ADQeWNLfZQ,w4B80BKxBfrG7BpDCVsLrS0IvXmFlKS9HJxJmBhI,tgBxNwGoBUAOPuB_KZbjFdrBCd8F,ja2FwBIqKxBWyFkBmBkBE2IzBoBbYxCuBpM1BXhFN1GQtDUE8ByBwGEmC,k9BgJeR6HHUmBImF,nW2BvT-C9EIvBMnBF,5lBuNCxFrBpC6EpD8BL4BIqB-B8BO,kKjIaGoBpB4IYiESoDc-N-BHgB,9FkDjEA,6FqBPIfuBnBShB0G6D6S1CgB7BqBpEF,gCiBgBkCsBwBmCuB4DwB8ByBwBsE,7BAoMJ4BKgCmB8B6DL2DjBwB_DwDpH-E,-UM_CL5BqB,gHKUmBLKlE0BuC2E3BuF,5fuGmCWwCZWlB,ioBD9EzBXATO_B4HpBoC,1S2BgD-BQQEgB,uLOyF4B,uDiBjBgFlBsChBqB,_BoL3CtE3C7CpC3BtBH,nJpJtB2HC2BiBwD4DwD,3IyBkEuFqBc8BU,1XyD-InC,uJCwK7EyD0HyC6D,2gB2FkBoCAgBnC6BvB4B,zYkDoBRoEHiDtBqDwBwCX,kFXuBgGc6BiC2BmGqC,nCc0CiKwBkCyBmBwBKoBHenBSpC,qVpDOCOPBZLJZOMkB,6sB71DiB9ErDd,7CbCXTFLW4JiDwP-J2RqD8K0CqBnH,sKqGkCtE,0DLnBwC,-HsF0BtE,xF1DnB4C,wC0B5B2D,8FyDKvC,kLgCO_D,lItBKxC,yCOKtC,hIpC7BuE,-K4CGjC,tCLVsEMa0L6EwJiD,wJoJSrC,_8BiiCjBrC,qWNHhBVF,0QDvDhDlCZ7CR7DSjF4C,xRjBPS,PSRgBvBchFW,AACeOK,2SuBTb,TbVIHS,zQEkBvByCxB4CV0BB4CQsCewBsBgB2B,dSeR,5MkBPxB,PxBLsB,2F4BoCIoCFkDrB,oYlBGYYI,yK6C7GnBnBRbd,zJ5BUd,dbXmB,xeqBrDKtDtBTRNCNWKSUCSZ,qIP2ByJUYiBOwDSmBHepC4HtG4E9B,mXCyCmB6G0B,1BKsBJ,vXDjEK,nFWEV,kBLfJ,fJTPPQIcYF,DWkBL,gYsBJ2D-BiDWgCOhBvB3CdR,8LyB1B2I,9GiBzCVPwC,yKCjJ3CbGtByHMQ-DwB4J-C,7KuBmKgD,1KcB6FWQBc,uO2EDkCkEwFcC,hUgB-H6BmI-CZ-E,gfmFtDJ,4CiIBjClBhC3BV9Fd,5a_EsIuB,yZauBHmHhDBlBjEgBjFXZMNkBGiC,lRUgF2BwDUjCmKAuE,AAtC-LckBkEyBKQCkC_B8PIM2MiDG5CXpKhBpDbdtI9B,8ViEzEV5HnC,7I3BpBkK,0EkBjB-JD8G-BM,oEUiEO,1lD2LvCzJH3EhB9D,AA0BuFiC6CkCuBwBSuBCyBNoBX0BhC-BpH0BnEuCrDiDvC,iTrEgC6B,1Q8BmCX,6MgCvCRnDwBjB0B,lPQzCqBnFwBTkBsBqHwDoBoG5B8BFOatGyf,zCqB9BqJ,sRiyDAvF,6CNAzE,8CCCrE,-CEB7D,stC10DejK,gEWgBrK,vQhDoBrG,qMwFRmE,4CwFY3E,hHzDxCNzBsB,hOsDgLkC,wRQTkC1B0CnBevCahM9C,1S6HsL2CwBGoCR6BV8CxC2B9CapD,qI6gCkK8EmIgDkDW-R-BMebwHhC-IKkCyBu",</w:t>
      </w:r>
    </w:p>
    <w:p>
      <w:r>
        <w:t xml:space="preserve">"BiOoG6BKmBlBoBxDwClDeJsCOgBR,8H4DP4F,gVvmG0G-BoHoD,9M4GoB1E,6axBe3BuBFuBuBcqCIsDRkDvByCfYvCCvPxD,AAnCqL,5OI-NmD,5JQd-D,lCalFbZCXU,mEmEiBlE,wOhErB8H,tLkFexE,0ShDoCSkHvB,9HmCqHwB,pOkGtCpBvDA5M3D,-xBtCUPNZ,GpBVSQY,9DEoDO,sEWoDQ,TQpEgkBYmCyG4E,_rB0ExGnCrDwBRqC,gI2G0Bf4HrBiFL,5I1C6I2CqB4B0BiEkB0ByKwHoDwBmBCyBNqBvByB5M,sHiCiB_GGVULmCMIKnBgH,gkB2B_DX,lWAjEuD1CgE,kLA9DQ1DuBtEuD_C-D,zRY_B2CjBa,ocuC7DV,_KevDSvD4B1CkC_B-C,N-DnBC_DgC7ByBrB6B,rD-DbvC,qBjBpBkB7Be,iMoDoDQOMDqB,gIyBmCQ,lIOzDJ,9IzPgBpBJXVIA6B,wN4cKT6C6BYXyCrSNZxBL,8FzFlBCgBW,9NuEIkG,kNiCdmBlCX,jDOgCwBUc,3J0DQwM,qFOjBLlEB,iJFoGiB,1D6FGtBxFlE,zFkHJ_KS3B,-HgDoBzJ,zEtCE_E,3JvB8BI,8BIyEW,yEWuDU,uDUUmB,iBUhBT,qCuBhBV,AA4IqD,nBIoBH,5pBsFsIyB4DkByCI,EmCtGJ,CwC8BBoBKwCuBkBsBuBaBuBsBkCQ8BwBmBgDwBOUGiBNmE,2hBEtCgBXeb2G,3hBI3IQ,qNIwBoC,5BoDuCpC,BiEY7BFtBPXxExCnBM,zUaCtE4BT,sH3CiCuDMwC,-EArB2CBeQeuBQ,rKWFkBrCmB,ofuCTsDdmC,0CCEYR2BlCoEBSmBWOBsB3CoDRgCzD,qIS3BB,jE-CeIgCpBSZGhB,nTlCV6BAiF,_RQgBY0CK,uJAJ2BK4B,uD-CrHeElDwDgB,wZhBKyBvC6DQiBaO,lvBkDArBb1B7Bb5BA_Cc,q6BtB6BlBmDnDgBRiBGOMgB2Da8DBkB,AAnB6BJ2BGsCZaTAlBFpBZXfFbQ1CUrBwBV2BFoBIWc,5iBoFrTpE,1KvCxBwI,ksBkD4BKSSV8CxBwC,hiBgBgBI6ElB0D9BuC6BGyCwB0D,-rBjiDORFVRFNO,XfpBE,AABQ,pBEoBM,AAzIhClBEhBqBTkE,oBMMQ,MQOA,EqBKpB,DpBEqB,hC4NmCtM,mB7GnGvB,fH_CkQcG,KyJPtC,PtCN0C,iKmFShE,oCQT2E,uhBoH0BzF,pmBvD9G5B,2V2ESzE,rWtB_GvB,sDPPkE,sLKTyC7GxBVGNiEyDUSLS3D,0XmBDoB,DoBUd,9mByBjH1B,slBoEyB5F,1ezDvGxB,6WZZ6FX0B1BuCfcvCiBpFHlOjDhDXXnBSnGsBhHiayF0BU,KT0BE,tbiGcvF,7CtB1FrB,8lBOjIxB,uPiBtGtB,9bkBa7DNFlH1BXwD,7HEKrC,qM3HJUOMORRN,kEuJvFfzKhD,iDDc7D,E-BD9B,D9BP-B,nhBEVuE,gxBO_BNLsC,jWoH0CnBM_C,hBvCiBwC,wG6PlCzBxD7D7ChEDbMX-CjC,yEzGpCZehF,pP6FjD1DnDvCpV7E,0MxKZTV1BRHTETUd4BAkEcsC4BkDaMuBZM3E,iN0CxI_B,vMLTWhBCnDlB,kCwC8OqD,0IuIrI3BZvCSlE,5UpF8B_B,hXgH4B1CUvE7CT,9MiFqBhJ,8W5DUhF,iEPcpE,2PyBpK3F,5LT3H7B,oMtBJ2B,J2BerB,nIyPaCwBzBBvByChEuDtI,2Z_GiB1G,nT5D7Fd,sOatHzB,pxBJUMQTNXVK,AVrBG,AAAW,rBGsBQ,wC2BBnB,TZUa,UaCyB,4RsBAgEmDuBwDkBOJoCvF,1RGbkCvBU,cuEnB5BMzC,gUaOjF,4IYiQ0CaVMnC,3hBwHKzDT5B,mUSjChBhEhB,STSWBqB,u",</w:t>
      </w:r>
    </w:p>
    <w:p>
      <w:r>
        <w:t xml:space="preserve">"IgB8FsCqTkFiF-B,jSsFxIvChBI,iDIjBI9BPUdgE-BoFNqCcgBYGYfkGfqDrGZTVvBN,mP0EoLkEsD2CiCAuBjBMZ,xgBK7CC,5nB8BcQoGSoBF2BpByB_C,pV2DnU7D,-exDcmBC6B,6DsClEgO,vkBiE7FjBvIpCtEN,oejCXqC,gEqF9DnCjD7CpFF,6X4CAmDuB0CkEgE-DeiDtPiBzC,5hBjEmCMaJiB9C,mGgFuB9E,1UoVzBcpBAnBXZ3BiDnY,0N7XnBd,vBJwBK,fASsB,SsBIpB,-J-E_H_F,9J9EWwDCwC5B4QvC4SfkClBkB2BsEiBuE,pCyD5LnC,soB-CgBlBG7C,nf9DzCgGvByGOWoDiB,tRwTqBnBUrBoC1Q,0gB_LfWfF9I9E,7LjExBkDd6CzF-XrB0D,2DqB5C2GhF-V3B2E,jCyT3MhE,_TgBkB6CGwCPuCtBiC,5E4GVjB,fPgBQ,gBQ8DwE,iUoHVRpJ9C,mExkBHRTBJgBUOSZ,vOyuBqDlByBlBgHjKoB1DgFzVqC9E,8nBy0BhJ7C,xEY_BXRChCyHVOvBL,tIqGYVPftDH,0BUjC1BrEpBgBYwFoC,4BhKSPNTPSMS,ooBvsD4CcOT8BrM,sZzCvE5EhPzE,_pBsBAtBgC3CWrC,-R5DvDMjFH9HpDrH_BnBCtB2BLqBOiBsFuEsCB,rTqElCmBrBAxCpBtClCzClB,mYnCZQpB6B1ByD,jOwL0BpJ,4KzHnEqK,oR4GvCSnGrB9I9D,1R3ExBmEEeyFkCyIUqCwB2CkD2C8BsQoCuDuBuBAuBR,2R4EyBD8CpD,xmB7B8EsB,yhBgFwCxC,vQOlG9B,hH7BBsB,BsBYjB,pFarFxB,ocbvBwCVS,5YsG8BpG,uFqGyDjM,sSjLwCqB,rJ0FnN9E,pPb3I7C,gBUmNwE,8LqIxGxCVOlG7Bc5D,zE4G7InDZRH5BkBjF,9F1IjCuI,2CkC5BqH,oDe_ByH,_EvSNQMUSRPR,5CoIRSQaUVRV,98EknD7CGpDuB7CHF3BtEkBX-MsCcToI,_QG4CESO,uB-VU3I,kBtI_DjDNfqB7HwC9EuBxB2Cb6CN6FGiBOYcSiCDmGhB2ETwH,6EgHS3F,6CIQ1F,6CISxF,-CIQvF,sDjFRqF,nTK6BG,NuD-BG,o4B3EgDcgGoD0BG,uGsEqBIIf,vUyoDhCD,xImtB9BnRvD9LAxBsBZuDVsHB4CKkFwB,vMlZ2CyNOgBmGPgBXyBnCiBT,uIOuHvC4BB0BegC-CiEwBwDqDY-BM8CiBsDAoDlB0BrD8B9BYPlB,pHoFgEXkBG0BkBiCC,sLwTgB6B,CiILlB,xwBwnB7E5F,yLkGtFEjB0B3KwG,xC2CqC-FyBJ,3FEmBoGwBmC2C0CM-BF4BrHf,3IuCH0GI0DlBsCRiE,AoK6GgC,4ToByGsB,jXiBmCC,4X6CiFiB,Y4FzFvBxHQpBO,4wBl7DlDpB7CR,3GnBB-K,2EKDgK,iCeee,oBAnBA,-BkCXpB,hCXG0B,eGkBS,XuBSrB,8BbyDoD0C6DzDiDvCP,1DgK6BjJ,-FhIjB-BhB4FPmBlBO1BL,9I8Q0CvH,uGCkGe8DoCpFoMpDmE1J2GlBKzBDhElC,jCmCLqB,jPySgBrFBnCzC5HfPZC,EnOgB0C,yBO0BiEgBcyLxD,5BgDsCpB,gX6DkBwB0DyJgC2CQCWT,3FUuDkD,jRsGDiC,QoCPnC,6Q8G3BhI,xR_GdFLR,qCuBtBjB,xBByBC,6Q0FoBqE,pFqCqFpC,7E12BSIQLJhBXIAe,mI0CSSUFIVHVfAFgB,lC-LMMQDAhBXADa,wQqgBBYoB6BwBxCCbdlBNDrBmC,ld8EjEFPOZuCoD8BMVAlD6BV,4nBwoC4M9QmFlNClDoE5U,xlBvhBqBpD0B_BgK7E,sJdIa5BeZiB,iBwK3BvFnB7BtHlC,tKxJvBGnBep",</w:t>
      </w:r>
    </w:p>
    <w:p>
      <w:r>
        <w:t xml:space="preserve">"B6BbqCAyD6BsGlBS,KuHchBChCLNlBF,2FiEUiCoCkE,qCqHoCgCmB0ByD4J0CiFKgCLiChB0BXQpCOpBTfhBjH1U,soBIoN6HyBuBgG8L-D2IzP-hB_CmF_C-DxCwCjCwBhCclCB7G_B,rvB-BKiByChB,okBwMdY,ykEnxG7C2ChdyCvYUtBTAzgByEhFArQiRvoCjBvEnCrFXjGZ3CdhBxBT,zH6XpFyFuBod-K4bvBiBjBFjNjE_BAhDqBxJqFtNthBpB_bxGnK3BlE,pFyFzRlFjPkE,uBodrQnFjQ8D,_tB86BjB2BjBBZcN2BIwB,jB2BaoC,gHyEsCnB2BJoBI8BuBKWwDoBgB6Ba4EmB2C6DbGI-CB,1oBwuCZzCnHlPsB1QDlD9BhH,msCruCkBxDiBHOVavEuCvJ,1LnIrFN,hCFUmByCWW0BUM,8U8DhBkE5B2C1GzD1CdzBE_F2C,zY6Y_IvG5BhCXpCIXqBtBgEtDmJzG,a5QvBzD,kRjDjCyKAqB,3FqB_G6B,wEmF1EnBdjBRpC,vRLT7B6DhC,sIxDQ2CdkIsB2E,uDmBdiCAwB,_T2JoCpD8BdqEnDiEF,4ZtHiDYUQnByICwBemCC8B,4GYZgPVsD1B2ClC8B3EsBpMmC,nesDXvB5BS,8NoDvErC,gQlBrEZxCa,nHOSoE5B6CjBUxBoEE6BqB2E,AAKNLJHOKK,7VkDA6E,yZwC9BFlBlB,zDJcyBgB-CD-B,hI3ahCIyBkBSLBf,vH0pBlBtFatHiBnB,4C5FqBZNnG,_CsGxBO,OOG0B,MbNFJKIYSHBT,95Mu1BvGzBPL,3J4-C4CpEwDzDYjD,2CgDiCrDsE3EiBlCOxC,xLyC0BrIc9B4BhBkDO,gG2RwBxDCtD5ChIN_DsBhG-B9D0BhCoC3BiClBgCJsDagEoEmBY,pFxPiD-HAqChByD-CuBmCiC,sjB0IuBYlBoE,IgF7EpD,plB5BWQ,2DgC_CvB,_CvBhBuBzBgBhGD9CkBhCgC9BiEpByB,1CuCGwCZ4BjBOzDD3BYxB4BnCiF,00BvwDlCfxK_CzFPjHIvFN,qSyyBvC9BpB7BxDhIdrQX_BtF9JfzCN_DPN,kT9DhFTtCMjDYpHyD,pSgFgCiF6BiGwC-FuBFkB5BuC9FyBjC0BjB8HjByCjBWd,bZOaaPNdTGFO,iLsMtBpCMjFgCzDgChBqGDiBPOR,rGNRoBU4KMiC2DyK8D6EqBiDFiEbiFgB6BuE-EUqCuB0B-BmBiByBiBqDqBwBuCwB,qXsThB2BFkBCS-B0CVkBAcgC6D6B2B,h2B4EpDlB,uvBoCoDLuByB-HiQqD4EiKsH,vpCw7BoDjEsCvFoB9JkBnE8CjHgHtOkC1JuGtSW9CF_DbvCtBlC7B3BpD7BtCTrDCzDgB,-JtLuBlHwC_JmB3BmCnBcbuC3E,6FzPgB-BYWMBKPHzB3BrE,5wBNTGXN,xBYyBX,-zBoCNkB,vGsIiCWWW2C9CUrC,_RyCL_DV1B7BvB3DjBJPA_BQ9CmBrCgH7F2E-JOsEyB8FYwBwByBuCgB0CEuBH,kRkCsBYEyB5CEPVFvB,dwCjBmE_DsH9C1D,jFyLac,rnBzdcIITJTXEBc,60D2CgD7B8BV-EgCsBoByCwDmE6GmDyD8BwD8CwB2D0C,NYM-BkCoE,uC6H3C8CtCqBtBmEzEGxBcmBwG0CgIMwC,zGsIWiEkEHwBY0CmDwCgBmDgDgEqBoBgB8BSwCD2BoB,uC-Ib7E,1KEoDvB,gPmGrDZTGVyD,lV2CJqCiB2BwBsBeKiHQ0BViBY,wPITgE,zGSqBqD4CkF-B-FuB2B,oDgCnCU,5M4PtEvHZxCfvIEjBSJoGuB8IayDViEEmDiBuCsCwDmCMsBcD8BjC4Bf-CV,wMrOtBI,9Q8GtBBfVhEvE,oKeGdmBG0CuC6CgC-CP,6N0CzCoChDoEjCkCZ2BXgCRgF1B0",</w:t>
      </w:r>
    </w:p>
    <w:p>
      <w:r>
        <w:t xml:space="preserve">"H,sBmIqFdyBnBiB7B,nC15BIWUDBbNDLO,oD6IUCWVAXTXTCRYQqB,5M67BfVJtH5JjQf9CV1H,biEZRjChD,irC7wFbtH,pBbJX9BrBhCF,acZb,ZbZe,lDgBRYHwB,ZoC1CBlMqF,AA3CqIH-C6GoBsDA,7qBmMxFjC5F2BhM4HnBwBXkDWoBqFsFwC-BiIuEkCNsDG,4xBkUmCcJqCSoBoDFFzDehHuB_C,xenFTLlByClCsBXuCBqB,oa-T0IR,xvBgTDwCTY_FdtGxHlFvE,smBqXMxFyDzML9CxCjFRhC,hjBxYnBW,nBWqBA,AAtBE5BmBvCC,xI-CjE4ET8C,tB-LL7BVnBnClBfO,i7B2I6BCyCemBJwCxIuB_B,72BrJwCA2G-C,-IsI3I_DhBD_CqB,whBgDJ1B,J1BJ2B,jhBKmDqB2CyEyDiEqBKcbmBAwBiBuDiE,qfqBrHrFvChBtCoBtJP9D0CtCiD,AAqBa,uBCtBB,AcI0B,I0BMxB,pNSQiD3DuB,5NuBpC6BEY0E6F0DqI,0brEXDAcYAAX,6Ur0DC5CNvBXrJLjI,AArM7U,4eLlB5C,oGjBrCgBrCuDvCoC,3EuEnBlCQXJX,naqM_FnP,iClOlB-N,2UmBEwC,yTeN2Ce0IlCQ,tTyBBYSKKZLLNE,-SgN_E9M,3S9LfoDpBoHAoCU2C,zfoNH7G_KEjCU,6djG6BMsBqBYmBAsF,yVyBoBTUfuEIwJ6B0DiBwE3B,tU0GF0EhBevBA5BftEzB,7DsBVmD,udmIwDUMxH,3cpEEsBcuCFkB,9JwD0HYkDWoCoB,shBWKmDJ8B3E8I,t2BOiBgF,lBCiID0FmB,-wBK1BAzBPvBeLiGWuFhB0EG2E,gJGlBkJ3DgH,9TsC6CFgBPAzBqCG,xbiEYoDA2IYiLyBqNAsElCqQoB4N,c6E8BF0BQwHgD,yLQyBE2H9C2CMkCFyDsDqDkC,8T2JE2EXmCyDeiBJiD_FyBnBC3CdX,_TmDuBxFoBxBSyFiB2BYoCMiDkC4E2BqB-CAsDUwCD4EgBoBBuC3D-CEoCzDgBnCMjCInG,-C_C-BJuCtB,3N6H0BxBwCWwDJEzHaxCuB9BevDCxBP9EE1CLxCCxCtCb,itB0QsBjDH_BYXyBLqCrF0EhGoCPuEnD,7O3RrBMrBa,0EUwB6BgBiD,_pB2GnDL9EpB,qrBIeSM0CiBOIW-BgBN4BEuByDemC2BEsBsBWa6CuByBiDkFkB0B8CsC-C8BqEoB2BX6BtE,3JcnBsHCuBoCyBMmDiFoBiDqC8BKQqC8BoEmC2B0E-F,iBsKyB7DIzBRhDiCJArB,pTzJE0CjDuLtBqB5CA,iJ4B1CAlBU3CgEhByC1C4JRabCbfBzD,2LqLS5DgDVDbUpBkCBQX4BNEZqBAAzB,2IzE2IuC,qG6BTuC0BQ-BqCHgC,5fgOlD1HhBzB,2jB0HyEsHcoDVmIJyKOmCUoBiCI0Bf2P9R_FnGdT7CPtBV,gB2BtB2B1B4GlBoDpC2B5DCXYxBsIFqEcgCyCU,92B6GqDyIiBoHVkMe8EekNa0F2DyN4EkUgBiCOC,wT2GnBhD,nMe9De,yP0BiDB,rDwCxB4C,kiBnUSDGPRXTQOc,35D0iBgC8BmI2J6FiFsB0BK2BuCwBwFc0FxDG5BSf8BBuBPB5C6CvGiDtEsDvHyCvEYvCK9D,soBwCdlB_BV3BhC7CnCJfkB3CFhB3C_ErBjB,rCrPJ4BQwDLQdEEwCzB6C,nGqF_BoDd-D3BoCnC2B,0NIyBWsDMmCuB4CeUaTgJtD-JJ4HXwCPmBXA5BbdKrG4EhCJhCjBdVR7BrEE,vkBiBrC0D5ErD,0rBuBP4CByE1C-L,lqBQiExHkF4FqF2JgC-ECoDX-BayH,mE6G3C4DS2BxC6C,8nBmGnG_C,70Bc_BuCmDwDLoB,iJ-LT7DvCpB,4PrEpE0E,1H0Db8EWoBDa",</w:t>
      </w:r>
    </w:p>
    <w:p>
      <w:r>
        <w:t xml:space="preserve">"_E8CjH6F,yHkBKyBUaoDsDvDgE9BwDmD6BoB6BgBqGSmBoCuCB0C,nTyByBiCQ8BkDgE,tCmCMJWQ4B7B,1CkBZiE,qBiCiCoBiBqB,HMdmC,iTgBzBwEsCuBfgCAgB2CsCiCuEM0B,sQgBlEkH1B-ErCD,mCuHnBnC8BlEXV,3Y6DqChGYXgBHQV,xJhG3J0E6B4B2BI-D2B8BO2B5BcjCjC5E,6QiEd8B9CgENiE,xP8C-BiCyBekCMoBxCuB1B4CUkDiFB6BLiCrDwE,yiB2CtBZRU3BDTkB7CLhBWPyB,vnBsCEmD7CqD,2BwEsB7BWvCxBvB,2ciFyBjCBzDnBbzBA_CnDrBR9C0BxCf,wB3FgBeG6BmC4B,sYw1Bb_EA1RTtC,jF1UlBmClB2KFqESsBcU,6oB_4ClDvH,1FpFXWDqCtBwCtBqE,mE2BgC7BkC9DYhExB7F5ChDvDnBrEYjDsChBqBrByEGwD8BsEpB0CiBiH,wB0DLoC7Bc,_BgEgC1BKdJrB,tHQxBqBCsBUCMLQrC,jNqBxBBpBZtBAZqBhBiD,vF0BnCV1C6H,koBsBmCyG,xsBsEtBB9B2CP6C,qduDgEwB4FWgLlFiDH,iCYV8F8BYlBuM,3CtYsC_Bc9BCtDftC_B3BrBPnCIlBU3BkCXoDEsBuBiDuBmByBSuCL,sP2PSGOLJfXKCc,mJitBuEcqGLiBL2BrBwBpCc7ECxDjBzFjBlDzBvBrBAtBsBbyC,mFeiB1FUTaFUGQiBDkF,hrBkRvCG,oFEpBKtDL,3HCoCU,AA9DS3D0BrDoCvBkBxCiDrCgExBkEd4EhByL1ByEtB8BlCuBb6BlO22B,kDW2BJ8CS,RIH0CV-B3B-B_CsCZsB_C0L_CyaAY4BsC,6MoPjIlD,hVkBzBLVkBlFsPPwF4B4I,qI0CkEQ,2E6NgEO4BPgChDoDhD,4HjD8GgF,zImDjHX,0GDuEuC,tQsFrBoDvBkH9BiDLkCQyJqBkCAyC6B-DoCwC,uGnmBAbRDFcYE,19E-8DuC6BpBgD,i-BviCgCkB6DZmGG0EkByDsBgEyC,pEgI-H1C8DBgEauDsB4GiE,9BwISA4GrDmDZ0DFgEiBmHsE,QmHmJrEyDPqCQ2D6BqGgE,8TyFhF5BtCI9Ce7G0DpB0BTuCkEqUbgCbkBlCczBD7BnBlGzL3E5E9C3BhDjB3BRpCA_CM_F4BlG8C7H8ElC6CvD6GyCoE,lqBuJC8BzDPnBIgBYsBF,qbO4H5DyCTsCGwCgBmYyO,jgBmBVH,wiB6FiHxDuCPwCEwCkB2VgN,uC8GwGrDkCNiCGoCcgUgM,sC4G8F7CoCPkCMwToL,wCgH8EtCqCNsCE-Q8J,wC2GgE7BsDV4BQkOsI,qC6GgF_BmDI-K0G,n3Ds9DgCuDciDnI4UxBqdbuGZe,k1C3RFmB,Zc0BmBmB-BIwBD0BX4BVSnDD,jHeV8DCkDcwCyBkCSAsCtD,8H6HOsD,uhDnsG2BlDuBxBQBOuBYeaC,mBoO8BtHYXwDH,wBMM3BarBkBNwCU,roBwGNnEb_Bf1BtCrC9L9G1CjB_EjBzFDxCKnCexC0BvE8FlDkJP8DE2Da4F-Ts4BqB0BoCgB8I4C-CH4Bd-BtCgBpE2EjjBnZrPiK1XkP6I,i1BnYiDagEC,slBwGhC5CpBjB7BAzCnB,3BsE5BZxC_D9CtB,nlB_D4HX,uxB2Bf5CWjC0CmB6E3CawG5DmHf8D_B2CzI2JtBBlG7B,1mBwDRyBBkClFtB,4DiCvC2GIyDY8BD2BkBoBGoGXoChC6D,3PuW7B6H,qEuGgE0CG6DqB6DImDwBgBdgE,2iBoC5FPpBcxCMjBYtCwFYmBKmBfGL2G7EmBnCdvDgC,zoBSbgDOsErFSbpCLpD,yImOiBxBC1ClCvC_F7DjBhCT9CX1BFhCyBxIgBzCN9BEXeZiDB6D4B,uiB6CtB1BjEpD5ErDlEG,pd",</w:t>
      </w:r>
    </w:p>
    <w:p>
      <w:r>
        <w:t xml:space="preserve">"ZPyCQqC,nOyhBdlCF3BnB_C5BlIqC7DkBpDG1DuC9E6BZqBlCkEzBkFgC2CW,qRle7BORY,5BsHGlEZ_B,TlGjDuBNeAuC,N2G1BTtBnB,jD7BRmBRG_CH,_LoBYmBsBlBM2F,gB8Ka-GqDNBkBsB-E-H5DmFiBkBJ,sfkhBCrGtBbI_KrBLlBxD,4UjSRwD,_Y0SwDQYfcEqC6BqCU0D2CgBJgBfkDxOwBrCU3B,xP9DNvCbL,yY6FrB6GG2BN2B,5xBsGsBHqBhB2BrCwCrBiB1BoBrDoB1LoC3GwDtG,uQ0JiC-BkFtBAZrD1FC_CsBtFYzGwBzDmBvHuB7E8BlEmBjGkBf,8D_ItB7CFrCRZfFbrCa1BFxCcvBB5C2BnHsCzCW1BIjBNxB,0HoIhC7GJtCTLHRD1D,6IlMrHAlBO_BPB3BtEK,6F0GX5B1BjCjDtB,4Q0M5B7ExBjDjBdxC3BhEtBzFP,tpB3EnB-BhByCtB0Bd6B7CiHTgGCoHPiCpBGxCXXSzBiDfNpBxBbDrGiCjCwBnBoDtCkCrD-GvB8DRerBiB,ubqiCGtBRpBvDtBNnBIlDddDvB4BhJS_FgCxGFjDwB1ER_CjB1BVzDtBrEBlCS1BsBf4BrCX5G_BvEJtC,0qB71NaFwChFmGtPhEraLlF,gLnRmB3E4CW,hS3BpB8F_BuGM4D,hHsEsBzFwIkC,2WvD8DqB,vZ0CyIsCsFiB,qYSyE2D,_JsG3EQxCJ,3D2GnB2DrD6BbgDVuH,iO8HjBoHeuCZ6E,jFiD_FV,gEmEvBcjBkG,rLiGib-C0DVciDrBsIG-D2CmIN0ChDyIvB4C9DoC3CkBhDGxL7C7EV,2eoCmC5DyFkC,9MPvBkC9I0E3CmCxDwGtCmB,tNgCawG,7L4CwFU,-OsOuITqB5DrNgCpBJtBd,H5CMiG9BoEZMrDL,1ImBmByC2BgCCqL2BwLCuH,tK6BxEgD_CuBjC6C_C0BzCCPa,yC2BxC1BbzCtCnDhBVhEf,-WmG5GlD,1UkCwId,kNoJwChE,rEtC7CmBlDBpEU3DgB1CdfCxCpB,2B2LrDGbLpFhFRbE_D,hOgFtCmFfmBvCgC,oOK-C0F-D8CsD0IGwC,coKRzBSlH,2I6KrBA3BpBxDpE9DtDlBG1E4CzCPpBpB5FnI5DzInB3BlBDfmDJkDfiC,1N7PEkCY8BkB8BiBe,6F4E0CoDBWrByB,yC-DoDkC,rT0FmCeuBiDsCiDsBD8D7BclBLvCfZ1DDjBTPtBUlD,sSqJ2DsBgCgCYsCHqBXsB,3D1cSHFVRMGS,mKmVYISPCbLPfGHSIc,6uB7zDqCjBUb5C_I,mxB6SiUxasNP,nrBjM_BtGKXwCxB,uWrGUhB,yLQoE5H7DnC7C4IwCqB,nC6EoC5E,tKnEG2B,G2BSvB,AAzByHLgIY4D0F8M,4V4PbU,LqBMpB,fcW0BG5B,W0BPazCgBhBa7EsHlBaxFmC,_P-NsBkC8D6CsBGkIrDUpBXzC,bFhBwBtCmFb0DB4JamKHiF,kBPVVNKDUYSQZ,hY03CvB2GhB2LT6CDoDR6BD-DlB0ItFwK5D-DtC6BhEuC3CKrBsD5BuBzDwB5GkB7BYhDqJJ6CQ8HDiDpB2EL-CtBMjCT5B6CjD8GjFsIjBkD_CkC9CoH3BmCxGsLrCNpCK,1rCuRwLhNiDJ-BU2B6BgB6BaiEEqCakBwBBKTDtKGzCiB9DBjCtCzD,gLvMqFiEegCS-G,7BuC4DiDqB0BUwG,lCwCwEwDO0BMyE,oC8JbvEpDlD,hOuaCoOSkB8CgDmDc,C-EuDH,2D0D-BasBiCN-L,J-1BDwCT6BvCuB5CqGvD4F7B6EnDyF1BmIB2DvCiH3B-CjFgGjD0FvBwB7CkBnDmCxBF,82DlnGvKuENiBW6C,sDk0DlCoBhCmFnBiB5BiDlCiC1BWtC0CpFqD9BiBnDgBjBZbnDtCrGJrBMvCP9CX9",</w:t>
      </w:r>
    </w:p>
    <w:p>
      <w:r>
        <w:t xml:space="preserve">"BBvBuCXenDmD0BwDkBwBDwBX4BtCiBHahC,2L03CZwH1CqKcgDuBqBSmBDyCnC4C3CiFnC0F9B2D9BoClF_DJxBnFjE5B3BhB7BV1BBpB6BzG,yN0EqDoBQWKmCT2GLmBtFkJxBsEtCoJ,6D-BfgBTDFrBKR,3qEmHmFwB4BEgE6BiEf-BK8B2BO-BRyCJuEDsJNsB1BsBjCiBb-EA-DVwEtCuF3BqFNmCI2BPwCdsBhB2ChCgEhBsBhG8FtHqJzBsEzB0GxCKvEsKWUoF-B,5Fk5C8DiDqCkBkCM,iM2BlDyBZsCCmCV2B_GsJrC0FjB0BjCc,kBoCtC6BlBgCxBkE9BF,TsE7F6HxDiGfA,7K8RJLiChJTX,hFhJhCwE,6vCmbzGcrBoBT-BuGka,ImEiDBqBUSWWoHXuCdsB,8E6K6BsC,tBiVmDByBRqBnBsBtDBjENlCdfzBNvBb,5S7EyE0DkB6BSyDYiBSE4BhC6CjFYPSuDSUuBxBgBHYY,oTqL4EJ,GoBpBIlBexG4IyCgB8GF,hY-DAwBc8BgC-Be4CsDM,gOgDR2CyBK,yDgEU0IrB4DN4CGWiBSbyDvBSVgDmBMP2E,gC4C6EO,oC8GGzBJhF,5OjEsGJ0BR-CK,oPquBvCxBrE9BNzCnCnD3BKxBHnBvBHhCQ3IJ7ERlCGpEwBpFB_BnB5BbhC,hElrB0DgBqBWkBeiBmD,9R4JLlC,iZBlBkBxBsCjCsEbkFDkDjBBpB6FZevDqB,gEI1DmF,5iB4G6J1BpBvG8BI6CuB,wWrGyBDkBOT4Cf4BdG,3ByB5DCPiBBwCRcnCK,hBuKXLJnChBVQ3BnCb,mUrBpDVnCoE,a0CrBArB2CzCdfZrCL,pHiG-BpE,-B4FhDjBNdKpFVhB,tIvEK8D,tCoEQpBUD-FsD,vU8CqHlCWE4B0CcOkDUmDC,s5CrrHSsDjB-CG4BeOiBPgCnCWIkB-DYU,2EwgCA0GXyGQ6ItBuIzC-HbqKT6BboJKqEJqIiB6GP4HqB-LbgLKqFhBgIOyCoByDNqES6Of-F3BZrBDjBURYdqF9CmHfgBZInB0B3BA,mnCupBZjB,iC2BdtB,pOuQsM_Q,-M7QsBO,sBOiG0IwBiDe8EH2IiC8FAqCXmCxDwF9BoCjEyBpGWlJZ9BtB7CzEDrBsB7B2CxBgCnDArDhBrFGpCgBlD,mMgKJ3G,pE3FiCyDgBuC,-DAlCEhBgB,zXwIqBkBcA8BpB,xwCqyDb3DJjE5BvDD_BU_ChBZnBFX9CI3DNTYVoB5DsBlB-FS1BdHtBiCxMW9GLxCTnBDxEMvCdnB_BfHPGnDdxBzBxEDpCXnDpB_BN7BhD1GExDRlBpBrBpClFAzGrBzEChB,L-FB5COjD,4RtFoG8FgB8BE0BX6B5BkD7BkC,iGoD_DqH_D-EHsBI0ERmBfSfJLRvB3F7CvGvBhCvCzBnDjBnBEVuBRoDG6IesKpB6T,9CuF9C5C,lCqD3E_E,xG1B8B-BiC_C,rNFsCa6BkB0BgCqByCgDiNYYcI6InCwBIoBqBuCmHQWQESN8C9F2ENsBQFuBnEwGxEiGzGgKFiF1C-HH6C3BkCzB4DhBmBNBnBmBRoB,mLkDdiBJ6BQ-EHyBNYhBU,siC7qDckB0EeoFXyGtCgBZoBnDGfjBpJvBpE_BxCtFvF,gCzGgBL0D9CQCoCxCgBhCH1CV1CpC3E,hBrFpDCwExF,2RvDsGL,nIgB8BCmDNoCwBmBG,nJGuDmCiCmC,oI8BgF4G,nCyC6CmGZqDeiM,yRM_EkCtCOpHoD,kIhnavEpB,sLMXmF,7EiIkB5G,mNhGbsF,-CkBlB4I,AAeJ8F6ChBmI,AAPP_ThFdGlB8B5B8L,tIyGa9F,6GyC5GxCpTvE,3LvDfgG,2VyGxCvBzGrB,zJvCXmE,qK0CwDPuNwC,PUQNLPLKIU,AAnByD,wSmByDnBoCBiZqG,xcQuImC,4bK4C",</w:t>
      </w:r>
    </w:p>
    <w:p>
      <w:r>
        <w:t xml:space="preserve">"sCqB8BY0D,hb3FNNJUOKKP,-a0FOGOJFbXECc,hGsLgCzM,zX7EhWxF,mLpE-H6B2BWWYagCE6DzV3E,kZwGLyC,xX8d-B_NHXvhBnHT0D,tgBrSRuD-hBgI,otB2NOQ8R0EkJhBiBlG,jMbqFoB,uGyB2EeUNMlB,1kB4DwbiG,xCGdgG,kgBCTgDPS,AALiDKWhBF,jByDXcpB-H,yb4IOrD,vVlDyCKyBF,8DgCI7B2KsCkDI,6OeiEE-JtCmCjByDKyN3BsJB-F8BnBoHqBIF8B,zaoBLyC,0Y4HsYlB4URgCROxEkCM,OzCzI9BH8B,h3B6DsBmB,6BC5BB,UITH,THNOAW,WoBBf,wBPxBP,wG4BvG3B,_HnBwBP,jBDGK,GKUCKH,AAQ-B,6d_7BBPPBCWQD,vG65BHdVBJMKkBWBIN,snBj8BT6D,6K4CzBgK,scuGX-EnCB9I3CnJ1BlD1B1EJ_FxD3EH,5nBrFrGlBjD4BvDIXUX6CKiGWsBkL6C,d0FezF,iUrFfI,fIgBS,iCI2BB-R2E,TUtBkJ,6FIbiF,-G8BbiF,wH8BmDa,xW6K0QgEIOjB6G,uXG2BIqCgB,wL0GMxD3DnDNY,qDoPuBrFW3ELjGM7E,5KzUEoN,gKsFvCApCZvBd1DzD,x1BhDgB1FgKwCfuF,yrBqEsDF2C0B,vQgCbgFxMV,vR2BqEgB,AA3OjDnMlCLUjB6G,2d-BnCZ,kOcxFMjEH,1JEhBAJKhB-F,2CEA4D,uM2HoBjG,3XsJflM,7JjGTlF,5MzDlBmKiC0BiCShB-D,yL4DQ-E,gXiBuHQ,tGUgDO,hQoDGO,MkCAM6DHBnCjEA,2V9BwHY,7nBoEE4D,6d4E2CH,AAtBB,jCB1BI,iBeiBb,3CVsBW,rJOsJN,AACmE,nRMoRL,_DAgEA,gEADiF,mcKI0B,I0BQtB,AAJ2D,5Pj7BNAJUSYUTNX,yF4vBAiBcIMTFXTHNK,mLkJTbPGJYYaQHGT,nuCqIUrBoBlH,5T3EE7B,AAW8B,xCqC3CxBzBNpFetBgB,wKYkCY0CyB8C4C8BsD,meCEyDwNiBSHGjD,vV6G5BsB,oQoDI1BmBNCZ,hS7BtCChCeZqBM-BkBE-Bf8BrD,1FiOaZmDvBgCtB4CnDa1BGzBL1BhB7B,qI7NrBsD5BgDlBanGkCrDoC,qJMvC6Q8CsIiDkC,pXmL7C1BjGnC_EbrEBdLdTpB3Bd9C,2lBmLpCjDjClFdtGE5F,wLhQxF2C8BqJ4BuC2EuDyE0BgCC,xF2C5BhC,jEU7CQ,vnByB8CmC,ioB-BiEd,llBI6BK,qgBoM1BhChCtDrCvG,jerLKS,KSBR,AASiCuB0BiCayBN,2xBwfuBvU,jvBlT5BP,6SGckB,qBSpBR,0NW-GsB,4KCnBqNG8CUcaOkEC,zJgEyFC,rT-N6MyEgBDeTiB5BI_BV1CjEnG1CpC5E_B,geNBxEU5H,j2B5H4FgC,qnByLyBgBoCCmCN8BiB,rhBzjBORNTRUSS,oqBklBfG,iECO6H,hFEgBa,lFugB5VrBpP1H,5VrBtEkVJsN,8ciNzBG5DfXGUS4Ca-CSB6GGiEMa2BFqKrEaZS5BkCvPzJdjBO5B-B1DEGoEamCFmB,lBcUSQsB,2CPPZRANODaQUSCSjB,khB9pDNtB,NtBLqB,mJ-LpFpBpDrBjD5BzE1D9CvBvDd5DB,za1K9BiB,8RGZD,ZDJUGWUIOL,gBMFH,BaCZ,gBHdR,yJcJpB,JpBLqB,5B8BtHtB,tIlBgBH,nBFBsB,1SAhBqBJyBsB7C,0SsBcZ,8HLnB8H,gDCjBK,7KK5C2FQsC,4JAkBU,4H4D6HEmEXkdlIiEVuEJmGI0CQ8CgB2CsB6GqE2C0C,vmBqHuBzE,2S_CJuB,WyBVxB,xSlB4D2B,7B6CGsHWU8Cc,AmEwCCSZ,qzB2FvBctBwDXsFA8DQ6CqCkF8B6B",</w:t>
      </w:r>
    </w:p>
    <w:p>
      <w:r>
        <w:t xml:space="preserve">"mE0CgBzC,zMoGOpBJ3D,iRqFZ7BJzBInE,ntBpEArD,1IPB3C,gOIG-BSSiEG,-U6POlLShE,8R3OtBGhBY,13B-B8HwB2Ia8CmB,AQ8HwB6IckBOekB,mIyBBiH,yLuEKzB,TtBUuB,UuBD-F,gjB2Pf9DvClEvD_C7CtB,jLvMCkC,lnBEdwBf6OGqBSagBSqBA,onBgCazB,AAD0C,zXmCNxB,NxBRwB,wS8BJvB,JvBRwB,mG6CNlB,NlBbe,hFMVTdQ,zBDnBQ,AACkB,yBkBCf,9GVrCF,kECjEB,vGEsCF,5VFKqB,KqBSpB,gcnBqBU,xQOQwB,QwBMtB,sRpBGK,wBAUFgFO8BgBsBqBiB2BcgDDmFLkB,HMIL,hBBS2B,AAiBC,S2BQzB,herBHqK,-LWH-J,8RkJItI,4QhDpBQlDA,8DiBxCZ,zUgCHmC,wCrdVbXcYaWZ,3TsHFPVHReOWQCQd,2YmFVVReMSOAOZ,4KwNLVPBRgBWWQFIX,5FuGJlBBlGvBvDjBnBhCtBnGf,xLlBZ9B,teDNpB,NpBLoB,uM8BPxB,PxBNwB,sT6BNV,NVRDPM,vfClBS,mBiBAhB,oBPnBR,nBRPLTIFaKS,odGAoBUMQF,rRGdB,dBFG,FoBSMSHITHV,AhBnBO,AAAiB,vJCoIM,nBQoBP,rCPmBQ,4gBiBMf,wBHjBX,rWNoBU,0CE-EE,nMGEF,qqBWJZ,JZhBA,hBAHW,5pBEOwB,AAcA,OwBOvB,kpBd1IN,lKFwBH,tTEKyB,-SCf6M,zSwBQvB,qdvBEWWO,akBWNER,9pBFFuG,2oB2ZcxLM9N,7cjZAkFuCI,xLqHNtB,NtBNqB,ib6JKsM,4KoD1KlB,3CJTmK,uP4BlJhB,vDLRyG,3ToE8MwB,kO2ByKqB,TUH-C,gM6BPmF,tMhDBcaIKPFTbA,iSp8DSHKV6BhI,2H9HF6B,mN8TtDvJdzBhBZnCP7CBjDSnBjBlK_D,nQxNWvD,6K0B8B_E,pF9EGsE,iDuECnD,mbpBXqEkHkCgGsCoBA,lhB6B7B8CrC-FbsD,wV2GW_E,pCwBrC5F7GyDpCUzDD,mXyO8EjP,zuB9NnFxBLyDxCuJ,gasCuJgE0D8ByH2F-H6EuM0IgMkFgBEgBRWhBmFjU,4VwI6EiC,4BuLMqBG4EXkCtB0B,AAZjBvCtBNE5CgJ,AAlB0B5B8F,yBpYKYUFFdXM,sI8MjC6HyC4B2CI2ToI,zD6IgE7C,0uBlCESSI,WaQRDTVFLS,VZJ2B,J2BgBb,AA1DsN,rpCgMlVXjIObTpBjD,6PsCxCBtJ9B3CF,iBhCAsB,gBgBff,oBLdQ,NmBOlB,7BFfO,9COnC8K,-BAcQ,wDoBRd,tE6JoC9J,uD9JgBE,mCUrCoK,sDiB_BuJ,h2BmUbQhB8DRUzEpBvCHpBQVkBHkBUmCoBmBiIsE,sHqCbuD,gwBMlCmJTgFAiBkBiDY6DCoDNsC,npB4UsCgB4DBqErCoBfiB3BgBvFbzF3BrDzB5B7Bd_BJrDI9Be,wJvU2FmB,6K0C6EO8BDwBhBsDrDiBRkCAyM0DqDwB2H6E6DwD,2GKyB-CCqDYqDiD-FQyH,lsB2LkBzDItCxCtBE7C,g5B3IvGpBxCkBlCG,lLiD3EAXQIoC8BmE,pIgCcSiCL,1QkF9BhBhInC,tWkJiH8CiDayHiBgKUqCdabU5BExEHxCZ3B,oIvDM7C,0KlBlBuJ,PsDvGXxFhC,iS3CsHqB4HK,nPMA0D,0WGAwDKY,4H9vBOuBUIYPIXNfZHZa,mHu2BgBNkCMmCLqCnBuBrBOxBFzBRd9BvCnBL9BFjLQ,AVJO,DSER,kBuC8CyBwCEgEnBmEvC,AAb7B,_IkJMnJnIHjBb,xyB5JtMP,6gBsVsC9NQpFyBzC,qZ3VuBiB,z7BuQdmL,ViNMpBTRRCLQCeMOYB,g7C97C9cjM6CxIWhB2CN",</w:t>
      </w:r>
    </w:p>
    <w:p>
      <w:r>
        <w:t xml:space="preserve">"qBSWaImBLeQa,oeyL8ClK2CvB,jlB6DxHlC7MtEuBrH,-a3HyBrF,vExByQoG,AAfqEMyBkBmB0XiJgFY,9bGhC-G,jQ8M0BlHNhBvHxC,s4BtI2C9J1B1DtBYNY9C0K,hwBS1B-I,q0BiBGiBaScJMV,GiBCmBlBsE,R6FqBvEUZ,1jBzDrBH,_BFdA,dAYS,oesIpblI,tcxHkBT,dGGG,GGYLHbXICa,FFb4BbyEEUkB_EW3B,3FsYkBhDHfrBlB,PnFnC_CdBHUISmD8B,_L-CvFjC,AA-CwDqCFkCK,sH0D_DvCrDjB,lDFB7B,nGAjDjB,6vBoErBhF,_kBtDrBT,yhB4EnBhF,xrB_EsDuB,4MqDkB1C,5NnCT0C,i2B4IHiB6B8CDiBdc7HPzBVVPf3BxDhL,3tBIRXrG5EzBX3EhB,gerC3B7E,rD-BvBvE,lbJajD,2DUSDchBKzDU5BdQZiCTiE,AAPyB,jDEkD8BmD4E,uHG_CuD,qP0DqC-B8DO,vPgC1EkD,6elSEaaBBdNFNM,pDoBEcYDBdLDNK,nqBORCD2BWHIbHT,kmBiBEaYBAdNFNM,pD0BGaYBBdNFNM,hDqCEcYDBbLFNK,7XsBM5BHfXNvBIHoBUoBgBYUGEN,4HwDkBhCK1BNdZHb-FWf,xF4JHtDnCnEBnB,qmBsErChBjBvBY3C,hNAA_E,hH_CvDOfURgBDkBQiCgCoE0DsEoCoBqBJgBbkB9D,gGsM1CtB5CnDvB1CjB5E,ySpKN4BdO,OyHzBvDN7ClBXtBKX4BGyBmBUuCT,zWlDsD9CqBPkDEYYc2CfyE,uJ-ElB4ElDsE,uDaZiET4BlD-E,kDOhB6F3D0G,yEkFtB-J,qDmBvB4J,wDarBkJ,vVqBXTNcUSSZ,kDwCXTPcUSUZ,kDgCVTPcUSSZ,-H0CXTNeUQSZ,wDYXTPeUSUb,uDQXVPeUSUZ,xwGkgBPzCCvC,vKoBIyNK4B,wGkErGE,xOyE8OF,0I0GsEvC6DzC,8I7DTKNiB,lJmBnIG,9HiHoIrE,sK-fuDyO2B2M,00B1SCjB,AAPmB,CuBBtB,lB0BWkC,WkCI9B,oJuhBzHxczB7E,3R7K_L1LjJxJ,4gB-dYpF3NrFfjCfnG,_OhTpBS,kJ4jB6CP,ryB8tBE2B,yGcU0Fc2Ce2F,jrBKvBevDsG9D6E,iJ8BnBYfCnGjCRRCxB0BvFDXNQ7BuGS0B0CkBwEqBuCR,CKIOWCOPDbbFLiB,i3C7IjBXnDvD,yCwFyCCWK-B-D,4FuO-CVmCGsCoB8B6B,hEuEOnBDVrBtBZA,8IwHEiC,EiCU3B,7ElBTMTkBY4D,8EmBb-ENgJZ0D,j1ByDjBjBtBzD,q0BYlCXbEJOhC0J,9E-G6Ca6BpB,0MpnBtHhEtBJvEG,4HpCPyB5BsB_BiIA0B,_HoFI9CsFe,2EoCoCEwErCuBLmBKgCyBiB8BuBsDQ0CC2CPsC1BwD7BgCrBalCS1EE,fkFGoEhCoDH8H,AA8CGQ4BJuM5BuE,hC0NxJjBtBrBlBlCRnCjBjIE9EsBtBgBJuBKoBc2EwFiBYwCSwCE,oFjFoCQwCPoCnFSzGRLXCjCwB1DuBXe,3K7D7FuJA6DnBSf7DQ9B,QgE7B5B,lC6EoDhHSDwDyB,AAXa,AkBAjB,sHoCHtB,HtBLsB,sLuD9FxBVlB,rPrCsCiKYkFUuBuB6BeoDHsBZoBrCyB,8F2BvBlB,tCFC6B,cAyBG,0L2G-CnHXVF9BV_B,AAvDAzBNdhB9B3DbblBL,tM7EUzB,gTmHI-D9BgInCkEXKxBHpF1DvC3C5B1CzBzDhBvDN_CAhE,3N7FlFsD,iCkDnBgC5EqD,uJOmBN,lWqBlD1B,sXZlBP,lBPpEA,3NkJmHlFkBpBkBzC,6C8DoBlBkFlD6B5BoB9CY7D,mN1KC1B,RtBSuB,7IyPOVgGpEkCB,4JrQFRRLXYUgBODOV",</w:t>
      </w:r>
    </w:p>
    <w:p>
      <w:r>
        <w:t xml:space="preserve">",g3D9tJGtJS_DXjCzDlErF7BtCLxKhDxCTlEJtD3BvCG,3QrLkBqDzCwJ,-sBoF-BEBmBHarC-C,-JoKpD7DvDvBvCzB,mCdzCXJ9C,nmBrDhCG,hCGOgIW2FAoIxBelFczDHtDb,lUWBbZZVCVgB,g3BNT4BxBwB,_2BOuH-CuDU,2LCyIC,vDiD6CtKbpCjD4B3CyJ,unBMgH-B,gH-BUyB,_zBgkB1BoD,0zBmJEra4PiBJzBlBjC5ChCfnEVdH5BVXEd,3bzDrJjCpKlBhDtBpDjC7BVtFDhBnBRtBDxE,_U2LmD1O,5B3LJc1CiDdyCPgE,0LqIhByE,jN6CvBsJPmBjBebE9FrBlBVPlBEhDT_B,kEYhBwFNWdC,pF-GrGtBVPDdKjCaX2GuB,49BrgC5CvH,iOmGsB9DG7B,wWzE1BBhBQ,pWiEyP-B,waoG6B3F,1NgjBT4BpDhCOvC,8dsM1DbvEGjBjE,YhEhC8L,jR-B6FiK,wTwE7BH,qbtlB8HB-CnB0CHkDasGuDkBqBAgCJ4C3BmE,0P6D7B6E,nR4F2EiEoBaoBBuCpC6BvF,uJ2J0BpE,sRToC4B-CLuBkBMoBtBsD,3E-J4E9JUjCHtBzWjMjC7BxCnD,iClEkE6CyF-B8DQwEHmDQ-GsCwCI2CR2BbiFtEgFlFgCbqBFqEsBgFUmCRqCpB0B3Be3CiBvKcjBuBPYZY9C,_TiPhF_BjEVrFD1HUzBH5E7C_DtD5FvB3DiBhH2ChFxDvNxK,nb9JbyD1BsEP0G,iKoHT-EhHtB,1GIfoD,yVsBU9C3CbT8C,qCiBkQoG,AAdqDhGkP,7Ya_BmCdyC,rBuFsBtF,iB1DfP,khBQrE6PEK2HiD,hjBSKmBaC,kU6OpF1CvFnEtInF_H5CrEdrCEvCe7I2FnD2B_E2BnDUjJH,AA5Dmf,2gD35BrN9B1DBxGtBtKG9ENvDtB3FtB1NpBpClBxBF7GgBrKVxEhChCEnDTxJTvJxCrMjCxHdnDjBhD7B3E_BxMhC9EtBzEGtGhCpDKTQLqCbehBI3BPVIrCqBhDiB_BuB,x0B8QvFnDzCkE3D1CfHdW,3Ou2DyBhD8PhV,_IxC8EUuI2D2Ea2EFyG3B,tYpqBHhBWNQSAQJOTA,kQ8-BmNuG-JoD-FOsEF0CgQAgM,6RiIB-BmC0UQ0KfsM,0CmhByIjBkFrB,iFTGuC,vFoErCDpBc,6Nr5Cf4B7PwUzBmD,kG8YjDtX,_EtWSkCgD6U,nB2BmBTUiB,6SqJxCwEvC-C_CwChD-B,jL8LlBD,jBckBb,5BJboB,boBqBL,OoCiCgU,rBxbMhBLpBlBXfKTgBM8BiBUsBV,20BwkBsBsF,3vBoBrCM,hK-OHpCkCVWZHrCxBRbzBL_BgBA,szB2KJnCvC7HvBnH,zhB3PiGqSa2EZ0N7BsU,ka8YuCDStBYbuEX,5jB4IBvCvDD,BvCcA,nDwCqDA4PgD,dWU6HBsDvBe,5FYGuCnGe,oG2E6HI,i0BWnCmBjBoB5CgLMaoEQeO2BsBWiBQiCXmG,z1BtGqBKUHENFTZFfQBW,jNydIpDyBtBgItC6GX,6DDe0LiDoQUiBeWI0C4CgM,1yBklCtBL,7CDbkB,oiByO_I5HhErCxCdzDZpHG5E1C,zgB7NoBR,vCOgBD,AAjC4CfgEMuEyBwHnBwKC4Dc-DiBgCoBoBYKwBBsBViBhB,qKwVGVlB9BHnBf1IC_C2ChCiFrC,5M5R4BaYmByCkN,4U4VwEtJM7BDjCbhD0B3E,lKvQoD6BG-GsC8CkC2EmBe,iXkKjFqBzF5BjDnD7B7ChE1BW_BsDxBwBHoFgCoIkFQgC,tcoBrBkF,kE0C7BqBV8BwBwI,kMyDgChB-BE,_CsLqDjJAXRb,7OpGFjD,sDkIhCxDjBnD,qBhFE2B,iBqBhBpB,hBoBHuB,HuBmBZ,jDzTAiBYGIlBLHTG,zB6MEeWBAfZ",</w:t>
      </w:r>
    </w:p>
    <w:p>
      <w:r>
        <w:t xml:space="preserve">"E,6FgGWPCTZZNIJYKYQG,oyD_5D9FpP,rduMnB5B5BnB9GnC9CzBjCRvK3B7DA3DxBlFO_CN,8G7EyGWUH2B9B2DZOJ,haCmBCyJsDqH2BkBJ,6ByDyBtBXbRQH6B,AAViC1EqBhBuB,yKqEBjE,6GhDyBqC,ngB2BCoCSYcIAc,0IgsBqG1BuCIOZZP9BC9O0DxBVTT3C_StB1GD5DrB3FZpI,kC_YUHEPPhDA3JNjB9BnCtBZlGjBxJB,-QlR2BwGFiF,5G4Z-E9OL9J,6mB3YXsB,C0BBzB,1R4I4B_ESlE,llBwSiBJ-EmBuDEiCT6BnCwB9GCjDrB7ItC7G,61BhaI-B,I-BQ3B,9vBMyEKGVmBX,-vBLrBiIDuBOsC,pPiByEiCMhB,9pBqGtBVXxBQrB4B_B,qJ1E-CK2BamC6BeD,-aoB5DiE0C0EkBc,kE2BNqB,IqBHpB,pfjB9DG,ueyCEqB,EqBShB,AAbuB1CmCRiBCoB0B8DLqBvCuE,tmB2BpBH,sFHoBc,-BC9BB,9BBrFI,1GWqBN,mIWGgG,yaoM5FtE,nZKDvE,B9CiEH,_GUtDX,2gBV9E_DhGyK,7B6EvFrE,mYtDjG-FzCoDxByCtBoEeS0BCkFnBqBS0B-B,z5B0NhCzFjBvH,sgBpIzFjE,xS7DG8DUQyBhFMJ6BY,9EAmBkHCyC,myB8DFjBVZ,5kBGVXBT,yHqE7EvETD,vFzEhCK,vDcuBR,sIoIhHS9DwC,_TtZBdXBDgBQKOJ,0MygBhCjF,xB0IUrEoB_D,2hBpIkC0BaFuBxBiBC-CuD,lBmN1CKjBjBHnCU7F,2BpF9BA,oC2OwBIeXqBlF,gC0H2ByBmBBkGtFoClB8BBwDe,_LgHiE_B,zNPsBxCAlCjBjCzDtEX3BBlBW1CuBnC2BpBiCPwCUoD8B6D-DkC8C0B4CqBkDkD4K,0NQhCiBzBO1BTZXd5BbxFlBpCjC1CAxBcjBoBDUK-CmDwD8FkC2F,gIxgBJuCGuDESkBSsCnFBRZXzCN,xqMs6DVC,7DWMyCbyBBsB,gdonFrBM,-8Bv8EyB3E,qB_D3DpB3CAlMoD,9Q8FV7E,iPvB3DVzDa,9JctEiB,yHuI0CpI,jN9G5BIrDV,mC4IvBnI,0F9FiEhB0Ce,lBMtG4B3BGxDP,5DkG0J5B,iL6d2BtDMrD9B3NpBrGE7D,rR7c4DBuBR,8FDQyCSmBoG0FYqByB4JBiDT-DO0B,wLgdfU,ZgBaf,pBdGa,UMTL,WSVRNOAUYKMZ,lBKRmB,RmBgBV,oF5rBVPNeaMKZ,rP-BXTNcWQQX,sMkINdTMGeQCMN,5KmBZHJSGSYCGd,sByoBmH_H,AAlBJ,nBSoBR,lL4I2CnC8BZmCN2EC0BOyBgBqB-BkB4C,sB-EuChCuCrBgCL-BI6BgBkB2BKsF,-E0DtDSrDqB,AMBwB,cC2B8BmB2D-CoG,duBWlB,AApB8D,pB8D5BDzEgC,AAd0M,NsD4BMwBkBa6BkBqE,D6BjCE3EgC,L-GcNQvBJvBZV,E9BvBG5EkC,BwDBhB,BhBPa,LaRaSSSVRV,9TolCVyBfC1E1B7DC1BcbFpBSdA5C2BtCU,y7C56BgCBKLBxBQJuDyBMeByKwCuCkCiFUkHewFmCiEqEiF4B8D,qCsQ4BmRQiBQI6CL,jCoB4BjBwBFuBaYeSuBkCuTPiCtC8D,rP4DV3D,mBMXJ,wMmQxFpCVRtD7IVhDVdtBN,jN1PUP,oD0mB7BzGRvDCnDyBrICjE7C3IH5D,uDjaPwBL4FtBgHGyCwB2F,8C0BEyEzB6HEsCemE,oNe4CuBkD8CuB4Be-BakDMwFPiCbmBjBY1BGnCpBb9BLpEPzBhEhE,1JUgBmB,sBArBA,4BqDRnC,tBvBuBwB,uBwB4D0D,gGA6D4D4B6CQ6BWwI,vFS9C6BZmBhBiP7CqE9BiHkB6CwByB0BYISWwGcsDlBiPF",</w:t>
      </w:r>
    </w:p>
    <w:p>
      <w:r>
        <w:t xml:space="preserve">"8KQiCmF-MuC8DUyCWyMuBkMmCwGjB-HM6EuBmGPiLT6DXqC1CqFhDkIrBkK3D6M3B6HtByKlBmEN2F9BgGduEbgNXsBnFwF3EwE7BctCkDbyB_BmK,9QtUVKMaSNHV,p0FgnDVyBE2HVmLnB6C9D0F,RoJtHkCXiBDmDqEmB6DV,sBuC-CqCmBH,1JyU_CqFpBgFVqFGwI4C6K4BmD2BiCqEiDgFkBgGLEpN0CzIKvFpDrbVtDrE7JpChCzCXvCB1EkBpCqCpCqE,0H5LiBIuCoCyC2GM8BlB8FMeOkGjB6C3BgC,mC2H3ByErBgCtCkC,vIyBkBZ,SUStB,_Be5BbfSZiB,2ByBAjB,RNSO,2RqYjDvBnBdrC3D1CvC_C3EpBjFrDpF,vMvV8EoEiCI,pkBugBhB1FHlFOrD-CvHI1CPzBjB9BnCvB,ojB5cpCkBVyBPgCEmDT6GqDe0CkEgE4C,2H8HyBuB2CwD0Ce,5rB2G1H7C7BmDvDwD,qtBcTWnBgF3ByBRwBSamEQ6BtCMA,ttBgI3EehF8B,6ba2DnBwCH6BWyDwC,mJsGtDvCvBGrCoB,nEznBVAhBuBIkBcASVMnBJT,0F6oB-E6BuEC,-S02B3BRfZxK5M,vHqCuCBwK-D4JkCoCcgBA,nB2BlBO,lBOkBM,AAvCMTSHgB6ByI0C0EuBoBoBEyCrB,uCoBHX,XNYO,YOqFiEOyCpBqDdSnBHnBb5CjDdN7BC,vG-FuBtB,8D2jBiDrBiDpCoC1C-B5DsBhFezIO_K,qI7iBkMAgFkB2F2CyBDOjBHtDTjDfnChDhEzChCzBV1BOPcAmBUgBiD0BgC8BuB2DWoD,iEkN-GBwCOuBesBwB0BiDY6CBmCViCzD4F3BsB7BU7CBjCZ_ExF,PsE0BakC4DM2BC0EiBwF,oSc5B7DvCnD3BlB_CjBvFDfZHfGjBSV2CP8EUgG-B,jG6Ta1EBlCxB5DJ7EVrD1C5GZ1D,zCpF1BnETxHxC9FJhC,quCvvC-Bb,8lC-nDiBC6I8C-CgC0B6BuBmD-D8OsEuIc4FBoBVarBDVVjBjEb3BjI_H,AArBQ,myCvhNhBP,9BNbkB,-BO2BSwEkD,fIgBH,5BOeL,2CoMdxM,zBvMgByM,7GuD6FlD,4K_CXcjCgB,iByD-BtB,zEhB3G8D,UiDqDxB,nHsE8GhE,yLhDhEmC,rE0C7GgE,mFclEgC,lFwCvGoE,kBmHJ7G,d7GS6GHyFkCa9B6J,KoDrEqC,rI6CuU6B,5amBmCaqCA,uWgS3EE,yL3mBUPNZTQOa,YsNOIOHFfXICY,gFiqBjHBvCTlCtBbzBLjBoBzW,xILApHarHFhG,0G3KJd5BpB1D1BxJzBQzDiBlBqBLmCAkIsB,qCcTsVnCYDiFf4EmBuEuDqDoCwBgP4C8BUmBUmDuDqE6CwGsDsDIyFf-CO,-FE0BmBUkBDqFb0B1BYlBELNC9E8BC,tIWPc9CgB_CDpEZ,qxB21B0DP6F1D4CDyCiB-DA8DpCqKlE2DmB4EFgC5BMzBjB9EF9BSXwF4EyBwDgBQgCK4BfMbpDbrDtERtEUvDUdmCf4CI8DyDkGmLEiF1BmFPmDF2FY4DkB8BmCsC4BoGkDyEmBckCA8BmB,2oCn2CH4QL0DhCoF1C2D,BoBtEGhBYbwBFuD0B2FIqGL0Bd2BhBiBnCoB,pJwX5BLrBbjBtBT5BN_EChI,yEtK0EA,wgBroCmBrBKpBsB7BgBnEQJUCKQZiDIScBcTiCzDYFCiFiByFuBiCUGMLSrEgBrC2C1DJoDUsByE5BkHZ4LT2Hf,tkBo5C3DhBxCxBnC_ClBnDT3FI_GQXYJ-CG,kB1BvBjDHzB,oCFZY,LuBMtB,7BnBCkB,cSbR,hBedG,dGYc,uHoMfnCVNREBiBqCwB,J4iBuBjBRnBbJJ1YUrH,HjVhFYjBQXoBAcsB4C,2BgUqH2H6B0C2BkEc4EAiGjBmC",</w:t>
      </w:r>
    </w:p>
    <w:p>
      <w:r>
        <w:t xml:space="preserve">"zBUzBF,7JmG3EVZQb6BViGG4BQsBkC6CfwDsDoE4BsBmE4BaESL,yDuGnCQPYBsCtBU,uH0EnGQFatBkBrBL,sDyIpBuE,2CiFhBQhBB7BhBtDhD,3DwFMuB,iBChBB,nuDw5FpCnCdvCEtDyBzEiB3E8E_KkB5DyE9G2CpCjB7C1QvM4ChLQ_GL3EoB_EVjDNrIM7BD7F4BpHpBzCR5E7B7CLtGgB9BwBnBa3CwBxBuEpDoBlDOjC-CfuCyCmB_BKhDe_CoBN4B8BkBb2H1RoB7EkChOExIQnBqBLkBvBOhCAlM,-Jw1BgDgHoCqJFiKkB8GOuJD-CfsErG8OjBqBpE8BpBoBLmGRmC1FqInCwBrCY1BoBZmBjBqD1B2BxBa1BI9BPvCE3CiBpFSTQC8MOiFN0BFqHZ8CGoCkGgFyBDkCgC-G6H4C4EeYmCX0DzD8CIgFrCwH5CkDUyDmDiD8B4DkByBDiBJqBrBiJxLaNsDJgDpDkBRkEN-BP8D7BqDpCmFtCkEvF2B7ByBhBsB1B,8mButBtSfJbH7EuEjYFpF,7J3fEiG,1NmGnBClCzBnCF,oP4O-BlJkBpII1FX7BZP5BHrNQjBgBJYL6I,nP3OnCoLEkCKakBcwEKuLTkNO,_I0TgBpBSBFkDOgBeQiLa,6a4F7BwS,mflqFkIsB0BmBkCkGsCsDqD8BiGWuBgBsB4B,DkF2Hc,B0E4Ge,FsFMjPOnDoCxD2BlBkCZqBAkCY0BckBwBoBsCcmHQiCgB-B2CqB0EDsCa2BuB2CwD,zIgBqCKsFF,2HEGSYMWTAXLRRDVkB,hEGO9BRjBfUWuC,gFYD6HcsB,8CwHYxF,hDzDyDW,eqFwBS8EgBuGe2DqBqCqCiE6F,5HqJT1DuDrFgFH,2MhInB8GPyFKuD,rBuIhHdnESbyB0D2F,2BwHwBhFqBL6EmCyEiD,69Cn-C7BejBgBbsBP2BA6TS0CYWUByCzDmCnB,WuEuGpBuBGiBaUqBC8BPyB,8F-H7CG3CiBvCmCzByClBU,nDkKfW,fWgBa,2E8CDpB,dReS,nBCOkB,OkBQhB,4BT-C2E4CkG,7G5UPVQTSURW,mFuUwBXU5BT3BvBXvBYT4BU6BwBY,1C-gBAzBOvBP5DUvDsB7QWzE,iElHR6ECuElCqDRC9CrCjB7Bb5MI_FJ3CKrE,Q1C9DlBhCxCDnKW9BwBd6COOeW6EckBwBB,UiCThCQxE,5yDg1BZfX5DAzCuB9C-BlCyD7C2EMuBb,yWFejFuCnGGhDqCHsCgB,hVzBF7Fc1BqE1DoBLkCgBoBT,-ZsDgDjICvDOnBeZ,tVpDI9EcnBiCfoCV4BCsCkB0CoCImCN-G3HHLxD,lMqD5LNNkD5BA,0pBkCNLVKhD-BxDoDxCabUtBmCnCiJ,y6Dl8VX1DtB9BLlBvB5J,4L9PQcWFGP,sBGBPRPNEJW,rBFnJV1LFpBNtBApKwBnEsBhFUzMchGA,lP4XvBLrEWEV2DrCAZ,pG0JjBPDlCf3BAXUzBiCvC,uBsPIhCT5FqBvEmE7CQ7B6CBoCoBSLuB1C6BQ,iPlQYNc3BkBdiGDiBcUqBA8BX6B,4J0CxBiBCcYAY9B,zIiDqBwCmD8D,2FsDSoCN2DaiJHiH,3lBqEFzEwK_PqBnBoD9B-F3C-BIuF6De4BoDkMoB-BgDwBkBc,4lBpE1B4DzD0CxEkJZarBO,_XiDSmCHyCiFiD,yBoX_BZxCG5BR_F3Ed5CWhKB3D,qE5Q_D4KO0DJoBNmB5BkCNyCNQxBKtDtB3DrD_C9BpDxBHP-B3PShBiBRDvB,4BcwDzF,rIeoBnD,yWtBfkDnBwBnByCbgBpBErClC,QmHkB5BwBJ,1TgB0FL6CgC,iWgE9FM1BYnFuEnBIxBH,AAPwC3DqGhFmFpCkDvEiLJYZQbTJxBmB7EW_FarCuDxFCtBTtB,1DEAgBZgCrD-E,vVqIuBYEe,-C6BjBsCrE",</w:t>
      </w:r>
    </w:p>
    <w:p>
      <w:r>
        <w:t xml:space="preserve">"iD5CgDjD4G,-DyB7BdxCXzDG5BY3CgCrB4BfmCzBiFC0BgEwFiEiD,5HuHe4BAwB3CgJ,2uBz6ClCoGlC6BjCkBnESjHH5DzB,mPqSE2C,6oBIdgCjDkElC-DXW3BKrBnBzB3ErB1BbX1FvCtCN9TE,vvD8qCrBRPjBcpJ,iEkHkC1FgCxDyBzBwBbsBH8BQ,iEiDagB,kBGjBF,jS0rClF0CrBDXPRnB5C7LUxBiBX0DV6BiBgB2C,xCrK3CaZawCyK,yD0O1C6B3CoErBgET8EOqEa-C6CsFO0BZsRcyB4CM,7IwCpBV,gE0C_DzC,tFjCuBP,uL2B5BmBnBmCnB6DJwDO0DiB8C2B2C0BS,vK2DDwDaesBG,6gC2WSgJmBJuB9D1D3W1ChHdnE6C3HuB3FyCpQ8B7PEhMgBpFQvFAjGNjfpBvHSrE8BvEgCxG0DxOE1DvBlFEjDUvBkE5ESrBJtBpBFjD0DxEuHbsDPONDF_BsFjSEtCXT,72BmURxBBtCmC7kBXzE9ErU,AAEmB,YYXX,xGkE0G6QqDsJkEqd,1GgoBuDH,4Z2NlBvBTvB7C1VjC7IzBxDhCzC3BbzBM,AAkB9COxCH7DlB9GT3BjBlBpBPjBC,rb5KuB9BIrBRvB3CpDlBHjBSjDoE,oDwB2BzDB7CtB_CpDjEpBlBnBRhCUlDkDnD-EFmC,egEiBuB-BekBB2DrB2BGyBoBmD2FyBO0BH,kT8HsCZ2B3B,vHuKWdGnBXnDhBzB1BpBhCX7BHpBM,lDiP4BFyBvBezBOxEJ5DVrCrBvCxB1BhCtBzBNvBG_BwBVuBE6B,tD5ElBFXuHhB2ERmB,-WiVP4BhF-BtBkCtDiMtByB_BmB7BUpBR,nK5oBYKUTBdNNfOEoB,gxB4ToBoB6CgIiFgLsIqYyJiZwBgGZqHCmCeiFuFiT0CsHD-BjBuD7CmFR4DD2Ec6DyC8FqBkCImCF6CrC8MV-PK2CwB0FqBe,q2Fh-DpCuC_BWxBBrDhB5LbpBQnBiEtDkBXmDjCsFzD4DlDkFnBoBhByChCsDbOTJd3BpBdvN6C1DyBjEwEjE6DjGyKpGiHtCqC9EsGhIuI1BMrIB_DzB7BLrBO5CyDnHA5CVVOT0DKuCF0BnB0BXJdnBjCjHtBtCPFNE9E4FbsDdyBNBZrBtB7FlBhBjDTpBKrBafJxFxDtBHzHuD_K2DlB0BZgC9CeNkEkCkCsB6DkB6BU-CI2DwEgRxE2DhBoB,5jGwuGA7DNrB9EpGnBlE_EjaDxIdxB1BX3HLvBmBnC6CblB0ClD2BrDSPyCJQlBPnBdH5CenDErEVjBPPZgBhBwBbwEzB8CzBsBlCQrCD1BlCjGLrDkC_OkBnGiEtO-CrFedeEGctBsCnBkDLmDcuG2BqHoB8BiDuC0B4CeWwBPSlBjE9EZ1DKlDiBlGoBnD-DxFS1BYFSM7C6FXoCGmDmEmHqBc8DsBoBwBwCuOGsFcOsBV7B3XR9B7B5DL3C2B1LoErT2BveVzHpCzQtCxKSxDgBrDmIzyB1B78BiBzF4F1SkDnSmB1ITrHVvCnBI6BmGLmBA4DZ-B,15B5W8CFyCX4CzB0BhC0BjEkBjB,E1FLsDIqC,8cyBTNFRUP,gD8K6E4FsDgHKeFcvGjCvEKvBYdqBd2ChCyCtB8GvBkDnBqBrG-D7ByC2BlB2MbkBZwD9E6FlH4BN6BSqDsCwC7BQZI7LKnCeZ,0P4H9DnF,AAsHyIOoB,6H6J9BOtBgBdwBXyCjBQ,jH8TzDftExCREXiB9BLVS9B0DLiFsBwE2C4DyCoCyBU2BEiBSYcK6BPiEnBmDYsES4B4B-BoBaoCOsCb4G5FiD_Dc3CHtEzBtGpCPrEnCTdCjB6BnF8BjILjFnC9EL7E,nFsIwH9L6BzEe7FiBtCkBnB,0J9RSHkBhD,vOgD5BoB,yJKrBkBtBOfLbpB,rLecLgBE,-BDDoB,9BEpDsE5DmEtDyG,6",</w:t>
      </w:r>
    </w:p>
    <w:p>
      <w:r>
        <w:t xml:space="preserve">"BkBchB,AAnDgII8BiBS-DRwHsH6BkBoBE,wEgCvBoBnDqEnB6C,0C-GmBiB4CJQTyBnFeLcOEwCrCiGJiCcwO,EiG7B-CqE0EGyBN6C,2I2MaG0BNgCvBYfkBrCDtF,mGnIpBsCtCmC_CgBbRxBD,3GyFkBqGgB6CC0EoB6CX6J,wDsRuBBePsDlDyCtD,L8E6BAsCbkFvE,E4EiBG8CT2BXsC3B,jBLBeaIKhBPLRI,k8Bn9BSgFhCiDmCiGc8DByBdsDGsBsD0G6B0FS4C4C4HsBwF-G4Ia2CoBwBqBW-EImC6C,9C6QuC6EiBqB,3vB0KKoB7CmB,mTm5CmE0BsEvB6BnCkCiB-D9DmCpDyC7Bc5C2BjBuCJ2F_DsDxBkFjDwFR0Bb-BrDmC3BoHhEsE_D,4UtdpBuClIkIlCmBhBqBgC-GC0CzB6DtBuB1BYtEDtBoCJyBKuBgCoD6DqIqF0MmBuIoB8C-B6CqF-EoC2C2CqFqC-FQwCCwDzBkKMuCW-B8B0CgJ-FkB-BEuEtHmQNoDcmFyB6C8BiC0CwBwDYmCkBwB0Bc8BGoDxDoLRkDMkD8CoKRmCfgCtCwBPWRyH1D2NGeuBsCAgDekEyBmDsCMgHFyCQsBb8CiB,iNWQeaqEsB2C,hjBsbcqC,W2C7EGlBUvB8B9C6GZmDb6I,shB0YiBoIYkDgFe,uDyZmBRwGqGoDyCUIgCV,yJhjB6CUiBjIelEBTtBP,6CULiCkCqBD2FK4DGgBuBwBsBoECsEgB6CBiDZqDEoE,iC-QHVSnC,_4C21CNjBkEpRCrCtFnQChDiB3HdxE7BhF_CvEvC5CzB9CH7CgBvGrCnI9F5EX7BGpCwBjBiFhBoC9B6BP0BMaRDhBrBPlCKrCkB1H7FrCpFhD1BZjCmBdmBE6CgBsEwCyG1DoBI6E4C0CZ4K9GoBxBWrCU9MgKnPOnBGxXS_BgB5B2F3FQxDHxB7CrFRhDGlDsBlEErDLnChB5B1BRvCS1DyDlCWpCJrBR1BnBjB5BE7BoCvHWjFH3ClC3GEnFlBDTONmB,xjBvnBjCtB,jCtBnCOVPhEbjD6BRWtBO3BjBzGrB9CHpCzFXhDiB_IgCZcCiChBqCPgCCwGqDmGoH6CsHW4C,xGqZ1DfxDGtDsBjDwCdM,C6KvBhCrBdtCN3BQzBiBtBmCTqCS4B,oYsF8BEqBWiBwCuBqHCsF7BmD7C6BXoBKyBuCUqFpD-B9BsErGsB9CkCnH6BlD,vU2CA2ERiBzBkB,tB8IE2BLgB,3BiLVpBLxGftDHvF1BnC_BR,uCvIVxC,foBK0B,K0BUtB,AAT6DxCuD5C8B5HgE,8f6yBZmJI4KSoCCqCNgPauE,7EyCzDG,-oBvkBJjCmBzFRtDrBzB9CvCE1BaZmBA0FwCgD2CwBXU3CsE4CyD2BoBuC6DqEgHgFoIyEoIyIGoBLmCNuJuBTSTkCtIUnBsBsCSI,tFIPQL8B,kT-RmCmCoC8DcoCkC6IyBgEqBwC8BmC6CiG6BmBUNU3BwBQoE4ECmCuBcgBH4D1EagBUgC,zbicOtB8B7BgD3BF3BlBzC,zd7CkIF,8cqEhCuGlE4K3C-KLiCgC4FGqBLaNQfCpGvEhD_CxCdtCYrBoBjCiD,rawIgFB,rG6GoBWgFS,9EyEgCuC0PiOgG6FsCkDgD6EmCiE-BmF,hDsBiDrBkC5BmJxJK1BF_R2HAWKUaE2CVkiBRsE,8MgI6B3E,-f-B5BsSsCoC,hFianCnBrCc,qB36BTYESUMSLERLVNB,gCilCpCpCiBvCdzB,uVjuB8EhBbiDZYJyDhCwGVkEWgFpGoE_FsCrGoBzD2B7GZrC5CxE2C,_DuBtChBzDF,AVF-IX4DfgCH2BvB8D3B-CnCK,8GyFL2HLoB9BmC,gnByDoDa6HwDW-C,TQZ6DrBqC,iB2HIpFTL,vwBd8BEkFtE,gvB6Ke1BgB1CgBpBe_D,x0BjGzCP5B5B",</w:t>
      </w:r>
    </w:p>
    <w:p>
      <w:r>
        <w:t xml:space="preserve">"vBX3CL,6tBmFuC-CwC4BsBgC,4Ge1Bb5DNxCezCyCxE2B7EajCiB9CwDf6BCgBoB0CFkBnBmC5BYtENdQX2EWyB,AAJwDQ6BDSPD,p0BUZnLxCxClHLlBKXiBjByLI0D,9EgBB8DlB0D_K6E,B8DmHMA6C,84BITYD4BCuBOa4CoCyCuGUU6BM6BiBxG8FrD0BGgF,z7B2QQtDadyDeiBPpBjFpBrC3B7B,-F9DwD7COlB,ipC39EpGFhDiBdUzDsEhEiE,3Cy0BV0BG3CLtBjChClBPDvBUxDrCvE,hG1OmBtByBlDoE7EqDpHeZ2BRnC0S3BsExCmDJ2G,3EoDmBfEjCgB5DWfWaImCa2B,uUolBpE3BrCtCbHhEGXhBDvBU5Ca5HerCUrDDzC,qU9B_DJpFsB1CGvJyEZsBlCyGvBsDDeOmCtB-B_BsFbqBTCdTTO7B0C3BsBpBwDdyDXiNnFIvEhCZ0ChB4B,5fkmBa9EY3CBvB,sCqOJnE,oEuCZexE4CqB2D,2P6Q_DSrBzCjBlB9D1C7BnH1D_D9BrB1ErBlBIRa7EX,3Q6IwCwCJ6CtCoFnBiBrB2C,mPgGV4CDsCTmBbExBlBlBLzBUnB2BtBc9GkDRLtB5CzCdhL8B7CmB1BEZW3B2ChGgKnC4E3CuDhBSjBCtEzB7BgBnBkB7B6C1IgHNyCpC0DTkDKoBuDqBYYQuBSuEV2BjBkBT8DOoBiE4E2B0CyBnBoBB0ClBjBpDiElC8C1DkHnGSnBUpFatBrBxBLrBGlBmB5DwBjCiIlEsDtBqFlB8D7BsHhFqJvHsBUkBqBaIiCUoDCcToBrC,LkWPjF9B7CGnC5Bf9BDnDdFXOf,oDCJyKNSrCA5DsC,jjBgLU4B,t7wB61BkCC2ClC2CrDoC5EqBvE,vD5OuDgBkCsB,7KK0GFwCIkBU,8IiDqF8B,pJIiJK,lKuJ7DA,D0CzDO,qE4ClEP,4IgCoBnBhBnBtBQhDiC,2L2BtEA,tLmIB_E,oECE3E,-EnE0BkC,xYWT6BRwEmB6B,kbMjE0E,hPgBnC4D,2B4BpB-B,6BML0D,gFAG-CvCC,tgBoGfxBdTrBVfA,kMjCmCuBEqK,ZwBoBcUuB,kHtPS2CgHiHiHB0EvFUjBMtBA5FO5BNpFdtBnClBrKIvBS_EoGL6BGiF,_DoRmBBEzDTHRWHsB,vT-BhC1E_Be,uP9BlBVRGlCgD,lUgF3BhE,sClDqB8C,-VInBA,xKChB0BCuBoCiCkClC,yKoBnBA,pY0BkDqHiC8DmBemBC8DlBmBW-F8F,kRCpHnG5JmG,nXuD0C3BwD3B,2YiOgG5ICVvH_H,hW5PjF1CrBM3BiBhEkD,wSQZqB,jVoBQqCmBqByHG,xE0ELnBIN2E9C,gblBgHmHOc5BqLvER,pUKGwB6B6EC0B,0ca2BUwB-Ba4B,tcW3BiC9BqB3BPTnB,mKsD_CuBxDF,sR8CoDY,xHEvDsFFiB,oB0KJdErBqB7F,wESsCMmBlBgDrH,xHkKzC1KM7CnBnE,vEYVhDlB5ClB7F,yHtLPyB4BkGV2BjF4B_CK,xHuL5CO,QnTBSQGEVRB,jEsGEeaCKTJTTDJM,4iC_0CzBT9L3BgBxH,zBTY3GTTpEhBbMnBkH,pOuJDzBmBrBQjC,8CkJQ1D,vBVwBW,oBwBmCO6CJ,hB2DtCrB,lGAqC8G,2FiBqBI6CH,tIaUqByBuG,2G-CSSEUByCMwBF2D,WmCsCDEe,rDmBUiBC4J,1CmCKkJ,ioBmoChBwCVkDA0Ca4C,kBU6BCApB3BBBqB,mQgPWBGVJfdZ_BZ,GiGJ5GPRtBG,jD1FQcC0B,3E-C-BoCmFyB,AAExCJXfQB0BoBmB,2HMcA,_E6FD4H,tI0COfAxCPAByCSA,tZBIuLgB8CuByByIiEiGQgIF2Be,saQSa,iBMhBL,hBLdNnCB3bAfGbYDwC,QkBRa,RaeF,zDoD0DnD,l",</w:t>
      </w:r>
    </w:p>
    <w:p>
      <w:r>
        <w:t xml:space="preserve">"SpCBkDxHIAgD,qQGAsD,rQMiCC,4PwDxIITHZlB,3PdA2CgCD,kREHkCIUQEUVAjDjBe,AArBa,-RiHqCvD2C9C,pTnGUIOW,3P4BB6BTsC,7F2HXvBZ_D,6O3BzBB_CtB1BrB,5MpCjDmB,wJsB7CqI,4MgB9FA,_CAI-I,jQqB3B0D,rEoB0CsCqCiB,oPwCA6D,xJkB0D6BoBK,0R0C7DI,9JAoDE,7J8BZ4CBoC,bgFdGpBP_EzE,-D1DNwCiCM,kFYCqCkCA,xF4B7BV,0FS9BD,2DmEnJJvCtBhB5B,kGkH2D0D0BqDIurBtC8M5KHB8E,2D0D3BkCfsDA8mB,6J96BBeOcaKYJQnBTnBZFfc,3HqnDpSO,jTsBFyM,2F0N9EE,3FqBsEiQ,jBjQIYSOUBSbBXXTTERgB,B8OIaSMWBQbBXVTfMHY,41Bz2FqB5D4BhDqB3B6BvBuCrByBHuCS0CqB,mL7H5CuBlC6BnCuChC2DZa,lL8HZ0B,mP_DOGUJFjBNDPMCgB,7M6fM5GpB3FFpCGzCmB_DyCpE-CnDwC3BuEvB,2kB9VL3C5DzH,hnB_DC7B,-ekFkIjBwDwB0BLabQpBB5BNb7BnBpCM,5d1EfF,jBQkBP,XKcPNfTEFQMc,AAjB0DPuDKkKPgCrCyFJ4BQwB2BkB-BI0CX,iXsCxFkBlD0B3BkCfyCG0CkBqB4H_B,qHqCbTPGCkBWQ,vEyBC9BX5BZNlBCCmB2BeegC,lD0JuChFYxE,2IvDkBF4BiBwB8BOoBA8BNqB7BiClBS1BGlFLvEb7BElCS1BgBxEiFnCQhDJ,zE2JNvE,zX0CAmC,a0BZzB,tIG7DwB5BsCF0C-BmF,mKyBhBP,xCNbgB,oBYqBJ,jCIqBD,_R8NjEmBnCI7HxB9BC9CyB_BiCXkBIUcA,-KgRkCQyF6GsCSwGM,umD7rD6G1GwHnE8GxFwBTqBBmBMwBwBU4BC6BR2BXgBtBiB,wD1DqD6C,qD6CjB0CIgFHiBnC0B3DSVJ,5HyK0D3DUhBRzB1CnD,1PsK_CLLboDrIiD9C0BLqDIqBP-D_CyD7D,wI7BaFStBiBrBqDxCyBXoFhB4BVuBtBEVNP,oBjD-FrF,1HcwD3DgCPeZ,hCkE4B1D,mCxDuCsDY2B,IsPgB_CD1CnB7DhCnC,1JhFH2DCSiBWBsBQqBN8BLOlBIbNlCxCfLRG,iJrKMCAPLAAO,thDiyDlBnB,xBbSWgBG,2E8EMIDoBJBE5CNpBRRlCX,izBuQ9FqEjJqK,pI0S5ExG,tMxF0DgB,-PuCgCwDsBwDKyCHoE9B6G,AAyEvE5KlMrEqC5D2CzC0Q6I8D,oCkVgCpHG9ErB7EtCxE,xM-ZlCnCRlDf5HC_EQ9DuCrI6C1H4E1FwDjD,zYjoB6CZeR1BMhCgB,AApG8CjBcXeP0CwC4JoDsC-B-CkBkHU0IJ8BhBgChKoGrCmCpCiD,b2NSwCyCkFUmCY6GSiKLoCXsBnBiBhL8G_D8E,8kBmBzF6O,7EgQ6CgEiCkC6F0CyBNmBpB6BrEqBzDE3BlB1CjEnGzCzC1C1B,AVoF7O,5uBnJ8KmB,wtB2J1EqJ,jE4J6EhJ,jBWrDmGhDoEzC4B5CmBRYaC8CnBuDvC2C7DmDlG,kBAyJiG-CSuEd,4DkSflMyBlD,0GjsBQIQHGTJTZEBkB,hGgQQIQHGTHRbCBkB,rFmKeAGTHTRDNOEe,gpC7oC6DE-CQyDkB-C0B,iGoFWzE,nX-JVfB7BO9BgB7BiE3DiErC,kWNOhFzEH3IePeBuD,hD8HvGgBpDelEgDpB4BFgBBsCmB0C6ByBkE8BsFIiBJYdkB1CUhFf3O,iHvEoEpC,zewKDxB,DxBPyB,ZiCTc,TccD,mBoBOrB,FpBGqB,fCReC4BN2BfL,mBoBVyI,6X6D0DB,mEoHNMvC1BrCnD,5a1BM6C-BwB-V2IcHQXH3C,nKmDiBkCQGi",</w:t>
      </w:r>
    </w:p>
    <w:p>
      <w:r>
        <w:t xml:space="preserve">"DdcEgFyEkgBoMwBK4BNiIlE,1CK2CJ4FrD0CToI6DiNkFiEoB8BDoBRyE_C,ksBmCqBH,7gB3QaOMNBVPLLEHe,9uD-nChK4C,xKmEoBiFjCI3IXjDyB5DyExF6HjB6ExBqPRgChB-BhD-BnB0B,yLkCpKuC,pK-CSmDAwCboEtGuH9CqFzCkGD2B3BS5J-H_HiCpL0B7CvBvChG1E3N2F9We3IUxBSDWMOabsJ7F2XPqBVU,2TExBwBrBIlF7IVvGGnFc7EFNvBLjB8FBqGoBqJ8BwJ,rgBI3B5BhHjBfSTe3G2d1CoF5BoCtE-DRaBsB,mYkIjBcjH6BrBDlCjB,9XgWuDGsO1E2Dc,E1BlBN_CgCjJpB,oiBgJnC1G,zY_rBGYSOWBSbDXVVVEPiB,gO-NGYUOUBSbHhBRLdOHY,oIu4B0FxRW5D,gG_IM9BHzBpBpC,hCskBJLQjDkD_JAjD0BlQYrDexC,5D3TeFmB5BQ1BP5BtBmC,kHkDrD3BlCtC,xMB6DoDgEmBwBDoDjB8D-BwCRoDDgEqE,d0L0DxFWtCOL,gBtByC4BgD8DqDQ,oK8G-L3CmEhC,xHNuBDuBV,sGI1Bc,kBOKgC,5CO8BL,wD6DLnC,LnCLiC,3LkBXgBqC-B,mMwBgFoPoB-GJ4H,sC-GiHAoCKgE0C,7DrLWABXbBDMMO,qB4ECZRDHYMKMD,_F0RF7EuB3F-DrH,jGnGQrBiBB6BtCoCA4BP,gLkCYvB,b2Bc1BgGQ,sDgNQDCvBMA,D2FhFnBzBtF,qB7BVRPnDdC,zO0IW9BQNwC2BWgBuFZmCOsCF,mPEEXTHHaKKOD,5V8LmBhBwCjFM6E7EqXnBqEvFiLDmBU2B2BkBsBPqCrDsCvBMnCgB9CsCnE6BvEwFxJ-ElLyEhN,iGMoCEKpBuBKoBmBkCakCmC,2EiOzBtBtBNPTkBtDFjCqBhEsBAQzB,gB_B4EuBhC6I,1DsGZVDpBxBvB,vB0CuC-BgDqBOJWjC,yFKgCawDQ,hKgJVTDpBO5E,iKMjGrDxBnB,7MmQ6GuCyCMiBFyDnCwC5D2B_ED3J,mNtR1C-IjEkFrBOfoE,lKSiDuBwC2BmDoB,4JiBoF6B,oFuBmBF-Fc,EySjE5DjJ1K9BbvBF,lQtPHY,uQsBmEYQZ-BO,_W8DhCBpC2BnCSzIkBxHMlJwB7D6C5QqO_EkGlBqCZwEvBgMrB4U1BqHRwEGuDhB8HrDoExDkCjDY1DkC_FsHdkC1C2LxG4MxEgGrDiGtCgIrFuJJ4CQ0B,mNmFFyD,yJgFsBoC,iCiBhChB,4hBh1GhH6BhLvDfT1J1K3BrEnBvYY9D8BjDgCzBuJ5DwCJwDCiDkHmB6HiB2QP-I,rHgH2DTuC_BuCR,yVkBjDc_B8CPwBFmSlBwETmGdmEzBgE,_LuFXc,Xcaa,AAhEHxC4ChEPxDjBZsF3ByGLwDnBuEb8BEcZwBnEgF4C0CvDGhBQ1G0K,_PgDOzCqBQ,qFfbyF,iEQhBwOKuChBwEH6CeyGpB8EA4B,6Xc9EwEnBkCDyC,uD0FwDfoK7DkBSe8DRkClBqCvGiFhCsC_EkJnF4DfoDxB4BnCTR2DO2C5C4GhCa,3TkBTA,9M-EuBjC0BpB2BL,yO_CLF,LGMF,sOwGsClCkCnB0BFuBUmBsBcqD,5iBiBmDuByBqEY8HiB-BgD0B,wmBmBpBabyBCsCSawBYNqD,5HUjCJvEK,_jBORmB,fc4C-BuIuD,nE6EyC2BKmBgBcwEsBwBnBmG6B,giBC8HoBkBU8BH0B0C,5b4J6Bf4CEatCmB5B,yxBpD7C4H,pY4BRY,FoBGnB,sEZ5BBxCoB,nFqBfwFK2BFgCtCgHV8DtB4D3BqChC2BpFW,6LSvCkE,7gBsa1BXVVZpBZrCrDxCvCrEtBvDXxD3BxC3B7DhC5FhBjBvBL,5LhXLtD,qW1BMY,WGVF,wBwBNT,XDYE,kI4B_CDlB",</w:t>
      </w:r>
    </w:p>
    <w:p>
      <w:r>
        <w:t xml:space="preserve">"ZlDV,1VxB0EwBuBuB-BYWdsBU,8TiL7BhBP1D3BpEAzB,4FpFlDiCJyBE0BcagEnC,hXc-FgC,uPsDC0CRQ,naekB1DoDqBQxB6BeJ0B0BWTiCyCkBWqB8CS,kpBOfqCaSPuBI2B,jHoGH3CiB3BoBJ,wLpDV4GxCyLhCiB,9d0BVT,hCTUY,cCbB,KOcE,yJ4CjBIzCVjDDXtBhBT,jPmE5BgB5BEvJjCvE_BAxCNtBPCXmBDdlBgB,oI3ExBkG,iW-RYnCCpHL3ChBjD,6EnMnCTbd5BP,riBVaS,eCdB,LgG9IpCEPNDW_C,mChFRP,XAYA,uDYdA3BX,EMbOxB6DdwGGmD,YGkCciBkBbwC,uJKhB0BzBU7D2FDuO,-RuBgFwC2GsESJerBaDwDqC8D-BuCE6G8B,zS6DlBSCiCRgEKyD1B8DRgDAsFfgOXiClF4IlB-DL8CH0DSgHmB-E2BmEN2ClBkDByDjBmM1C4HhCgLV8B_ByDnCuC,mXiF7FpD,qL1ChB0E,xfyDTjBBzB,_SuBkBgB,qBKpBJ,sWIhC5BzCFxBiCpBJbmBVD,vVImBA,mBAQMkGB,QMYwDK0L,xOqBtBkDF4B,0LSVO,VOSG,6rByCvCbZCRQ,_TuJUtDGjEhB7DRZoCeuG6D,9PpDoBsB4BiDkBW,nP6BwDQqBLsDK,4auD3CVrC3BhCC,td0C8DiKkBwF,uQhhBaDFbTEAc,uxBn-BkBhB8BdkB4BKsDP4DtBgD3BwCjCqBdDtDnF1BhBnCPlMyB1GhBtEE,5EiWnCvB7D5B,wNkMjHlHzGwH1BoB5GmC9DKrCiB1CI_BF,3NK6D-COqCOQkCsB2GmDmDzC6BN,kEiSuF1JmE1IoC7BqD9D,kLtCf4ClBJ9C8D_F7D9B8BxF3DhFlC7Cb,hNqE3D0D,-CsKyCDYnB2B_G,7CUH3BjBZnDtBxDvBlDE7D5BhCF,hBgGf4Bb-C,uFoELkDdyDLM1BKlDoH,0BsOdCxBYxFd,kIahBqI,pDuBDgFtByGBqEZSzGFzBa,7Yg4BhD_MP_F9DpOVhMEnJClDc7CCrD7CnJZdjBRAxB,7RpxB2FqDE0F3C8KL8DTgBbIxB-C9B6B,pRK6H6C,gb0D_DT,3c6CiH6C,mtBqVkB1CQ3DyBlFmBjG,v4BlRhCBTcTGvGvBTA9BwBtBKhBZ,oJ-C5DtB,uf4BmBD8BUgCByEc2BmDkGyB,rlBqBlBoBpCoB,vDwCxDsCzBwCCsCsBmD,mNyD1HdtCjB,-lB-NtBnBdzBF3C4B3CuDnE,yF5Ida,JqBKpB,jyBPpByH,8GE0CFqDU6D6B-BG8DqB,qqBMZ-B,Z-BqBpB,_3BYzBxB,moBxBzGTJcvDF,2HkKmCZqC3C0D3F,7vBxIkBmB,oBWnBV,upBuPehCIxELvJxCE,e_MgDL,4I8B2EgCyF2BmFA,pW0BdYnBKvCPnCxBtEKPIjBsC,sLIiEW-BH,0PExB0L,zPuF3HPTRDRjCK,8OAiDYL2F,7OsDgI4B,lKanIRP6G,4YsFEmG2BqB,9O4CvEPlFhB,_kBUZJ,uLsB3GjB1EH,lMPYb,uFTLiBKkENchBD,wwB5cNQQUQRRR,hH0UVAEYSBAV,5T2MY_CI9DDxGpBrMExDNhDfrC5B9GUzEyE9MFjEvBrEBnDQpEHjDlBxFnBlB,wesH8GpHctBQ5BT7BhE1BlC1BhBxCgBrT,xOTgBZEnCE_CVlCvBLnEKIjYpLzC,iFBR_JhBxI,pShEtCmD,tCmDaqByHsI,AAd8CGgCkDqGmDmK,4UcxGGnEgB,5KmBtBF,fcgBb,pF6MnBKdDnI3DlDtCrFvFrC_B,mErMvC8C,9RoGnBmChBuF1C6FLoESwC,8lBiCEyDQuBeuBeW6BM,nxB0SnCtD9CpHrCjE,sW9GB1H,3VhH8H-B,hC6DmCwBoDA0CU,wcoBOmD,wBwCvBvC,-BmEZlC,sTrB8D",</w:t>
      </w:r>
    </w:p>
    <w:p>
      <w:r>
        <w:t xml:space="preserve">"E,jVC4BqB,4BqBkHyLYmDIuG,hD8ByBwBI6B,7DsDgHFkC1B,ie1hD7EvBbVtBnJLdvB1BH9E,mOtD6BWmCwBiCS,AA1EXrFzBnC1Bd8E5BwFB8B,_N2JiBQwCoHFgEOgEqCuFA0BbW_FxBzE9B,8qB8IffQlCd_E,tnBWgDmBgCyDgCH2DrBkDA,sLMB2C,2COD6E,2ZsLDjBhCzD,pM6CsEtCyC7EwBzBeR0CCwE8B6BE,6I3BOrB4BBqCeoBmCgCH8BYYgDzDmC,hmB4SElM,qDpEdlBrFE,zF0G_B4BjEwKjBoB7BczBE,qKoBYmCDsC1D0GfiBTAVJvBlC,_JzsBMJDTTbRFJcoBkB,6iB8djDvEjBxEMhEuBtDuC3CuCrBmGZ4CYmCkCmBoDBoH1B0EnB6BxCiCrH6C5BlD,vHg3BJxBpEpLhD1GpBhE7C9LG7D7NtE3JXpEV,_aNFpJGnCe1DuClFaX2BT-BpBkD3D6BvDYtC,tBlVRhEzEgE3C2B1BOPhCC3E,sLpEqCiCiBQuEjB,6CqCBgFgBkD,3MmX7DZ,AAiIwCyEMqGPiH5BgDL,oCwPsH4K4H2N2B2B6LiG-D2C6BmC8DoGqGsGOanBwG5HyRtHuShFsPxE2JlBgCXS3GItDJbT,u3D_5O4D9E6C9B4ClNwBtD,1uBlEQWoBAoCZ8BtDgB_HVzClBlBrCT3Ee7DBtBKhCqBvC2D3B6B,msB_FR2ClBMjBwBtB-FXoBdrBClCiDrH,kD6CdwCfsEtBmBtBOvBgBxB4B_BYjDtB,zDwU6BnBkCxD6ClGYlDiC5F,1rBpR9IkCnGwEhBQxBA,stB2DqFqB4He,nGiCiBuB,7D8XiEvE0DrC2F_CsE1BgCvByB5BOvBPtH,uEnKFlCIrBgCvCOnBDhCvBnD,gO5YjBPL9BBnDmD_LM7FTnG9CP,yCofnD_BtClD7GpD5G6D,SPReWWOHGXXT,oJ0iCuBhBqEfmBxBGtBRlE3BjF,tG2GKyNUmC,wFEDwBWekEKqBY6C8EoCkC-D0BuGgB8BwBckCF2CpBiCxC0C,iD2CN6BhCS,nI8ISFchCATbA,mUSZgBjBOjErBvEJpCarB6B,wFYDcPO7CJlBU,pgDqqBsCoCgC6C-CgG,IoG6C_C,NyhBYjBI5BZxEE9DW9C2C3GErErB5E_BnDxCtCpD7BvCbhCJhGE7FkClDiClF-E7C4DdmC1B-G,1CT3BpEL5BOnQHrBpB5CdfrBXhBJxGgB3J0B_BUxBgB_B-BlBkC7B6FjBI,AAGsB,ccbb,6BHrBM,bqBcpB,3BBhBiB,wBmCCxB,TjBUkB,mB6U6DxBajBQ5BAd1FnO,iIxIYoDJkDLkBhCiD,vJpORWAUKUUESNEbJPXH,o3ChsCHtBlBZnCB7BcpB-B3BqEHiC,8K-EiC8D2C6C,AAlGqJnCmC5BSxBDhChBfjBtBlEApEsBjDuCnCiCduBHoDS4CuBgDqD,wCMzBqB,zHM0C6D-E4FgC6E,AAlBrB1BXzBG3BiBlBiCH0BOuCcuBcMwBRgEvG,kJkCtByB,0dthED6B,WoBVnB,OiCBlB,VVWW,WWuC-DYiCEsCN8D,-NmFlBqEtCkFTWbC,yL2C1DuCXa5CoOlByB3BM,9TuGpC6NZgJK6CmBsB,6NsF0BMMPM9C3BT,eIU1D,nGmTqBFGhCnBJ,jKmCwBU,AApC-F,S8JeD-C3BY3E,WtGVSdsCfe3CqGT8EpC-HKiCtBmFCyCV4FkB4E,5FttBSVRXTYUW,9Bg2CUxKoC9KsCrJSVgBB,8ExRalB-CjH,mI9GTwB,TwBmBlB,AA5D2FxBwHB-BMyBgBkB2BQ,FmK9BsGnBkHbyBlBQ,mD4B3B8G,_LmDvBiIbqC,wRqJqJtI,-OhIpM0L,jccRmBGcsCc,sCOyGiCuCB6BhBmH3GiE-H,kIGA-B,hSqHFlC,FlCV-B,K0DDtB,DtBRLROJkBIm",</w:t>
      </w:r>
    </w:p>
    <w:p>
      <w:r>
        <w:t xml:space="preserve">"BWGUjB,cKXA,XkBYjB,xBHXkC,qB2CE_B,hCRSVYA,sBVWoB,rBW9BiF1DwF,qEyHhBRVlBPnF,nGvC6B0DiCiC,8BoItBVjBjBpBrD,yGtjBQRPTRUSS,mhD9rCuDmMKoC,uNgEiCBMwCaSkBL,Z-IoDEsDjB,oDEauF2CiHUgDsBiNRuDAsCiBiHwCgJUoE-BqCU2DfkCMgCfETWT-BjBO,jEuQgHhBoBE,pBuEXG,RWSV,bJ3FmB,iDmJ2CrB-E1BGRoBF,lPsIoFsF6G8FUuBqEwFqCqCqBM,8SmFkGxC,VtC9DaTgBbG,rDgSC8D,yD4HtOB,jLiDoFSgEFoCZ,kG2C9CoCvBKRoCjCiC,_ZGqB-B4BmBmBM,oEwDuBMwBB9CJ,yQqBiHV,5BuDlBgBtDiEnFyEVC,yE8TpKBJPGrC8BzEA1EF1BNb,lIBwB-PD8B,yOwIgGRasDR6CVc,nvCue0C6BkBgCCkClByF,pH-BVgGpBsDrBmCjBgBjBOpBDnBd,-V8B7BQjCRjBb7D5EhC3BtF3ClCAvByBF4BsEuJgB2D,tYqXIlEiBvEoExLanBqBf,-HsFsBNqBA-EmDyDqByKmBoBHgBXWhBQhCA3DRpD9B3F_B9CnEzCXsB9B6BjBQpCAjCnBdhBvC9EbR1BH,wB5UF2B_CsIRkDEgDoBqE,wGoT2EqB6EUsCToB1BC7CvB7DvBnB5DTfjBX7B,panKgE6EyCqC0IgF8BG,sdoIsEkBScE6B,5JpcUXTXTYUY,MgLSdZTReaU,2N8mBlOvExCtBvG7E_ChD5CrER9Cc7C,3OvJrJ_Gf_BK5C,XtHyGyHyC8BoEkCoEgByFKwDHoGnB,sI-IqBrBqBLyIc,A8J9I9C1G1EnBFpBQ,twBxEG6EJ0Gd4FZ2B,k7BiC4OwC,pI2IXvD,tEf-D0B,haaZM,PChDzB9BEzBeZehBwC,akBBd,uG0DpG_D,zJ3D7BFfQlBqBD2B,3G0BeQ,uhBoTD3BvCtER1B3CjDnC5BjBLzBzB7DjCtBHxGtEXB9B5B3CZzBM_ByBxBkD,7hBlQOhD,2bqL1BJpEpE7C_B_DnC9EjC9ClD7BBtBsBvCI,tKxMXU,QoBDf,oGiDlGxD,7WjDhEKIgC,3JyH5E3G,ogBlEeJ,qBcCb,uF2EtCzC7CrC,jCxBJ4B,7kBGQoB,iBWhBV,wjBcWVUC,6CJbM,hDyCInC,oF0BoBhBQhBLZnBT,lnBnCJnB,klBJML,hmBFeQ,-D4E_CnE,8gB-CI_BlCxE,7gB9CASOEGTTB,sdoIhGpI_B_BtFrE1CrB5BH3BG3BapHiH,pdzHpEsE,2HkKnHjK,zOtJ0C2D,8biGyEtE,7IhE3CAfalCLnJ8I,qkB-CMxB,JrBKsB,r0BEkF2HeaoJgN,AAvDyD,0MEnBB,qCqDjBvBjBFTdAV,4lBlCbsCzDwBfoB,xXyG7DtF,7DtFzEwE,oL8E7C_D,rHSwExE,zgBnE7B6B,-P6CCPPD,NTBSQC,4bCLgB,jTiB9B3CpCjBtBOtCuC,1IRhJiJ,2jB2BNzB,NzBfuB,5HOaL,AATU,3SC3N6N,8PMOkB,eUdT,qBNfO,RiBShB,hJV6DuF,iJWNT,NTTEHU,NuBWFGT,NVOW,AAVqB,4ByBNtB,tCHkBT,uBRgBa,tBSnDqD,2MuBPONPnDcPX3C0C,5L39BSdZVReaW,0BiIUVTXTWUY,8QkIaABdXEAa,nJmDSVRXTYUW,gIqEaADbVEAY,jG6CWbVXVaWa,yjCp1CjIMJkC,oB2LoMZ,OkEqIJ2CnB6FP,9zBuFuB5BeN-D4CuCY,-KqcIrIpB_FzBzDxCrE1B_B5CnCZjB,jMra5BoBjCHlJnHjDtBrCP3CB5IgBnCevBuBlBgDFsIR8C7BwD9EoFjC0DlBsEE8E2BiF2I0M8C-CoDyC2HoEgBiBE0BbwBtBGzIjGlChB5BYR2B,eG6C2BkC",</w:t>
      </w:r>
    </w:p>
    <w:p>
      <w:r>
        <w:t xml:space="preserve">"oC-C4EyBuDe6DMgEHiET8B,kEwIjBxBpBoBkB8BCkBLa3B0B,gSwCtC0BrCsDZ4CL6FPsBpBchDD,-cK8HXUGeiC2CH,lrB4INzDLNlBGda6BmE9DsC,nI_TYLKbJZXLVMJaKcWM,-JCUXTXTYUY,mN0LUXTXTYUY,mIynB-CjHgEtH,9R7Nc0D2B0CL6C,ubwBrDmGpC-EfiD,ndwHzBhB,vDbtBe,4gBQsCgChCuEzBgF,ndMkDS,5BA6BA,jDC4BC,nBGoBF,JkVmBvGEjDAhDftI,kX7SNhC,pM1BPZVS,lBHSaUR,mBIyG2BgCDsCnByEjFmEzHQAoGoFUwB7EiK1B6FXkG,qLAgB2B,xMwVqBjJA1DVjI,wU1S7CtB,9I6KgC9L,tUjLnGU,nH4F1ItBLZErBgBV,iRhEoDOK-HLoEX2D_CT,-LwBtCVRKrByHGyIKM8CA,4B6IgB1G,2L3DrEzB,zqBpBiIwB,0iB2BRoE,7ayE3P_D,6drCwI2C,hJ8LTxL,6I7ItJ1C,xeoE7PzElF7B,ubjFDqDUmG3CQNhBNjGE1D,kDcU2H8B8KRwBxCS,9nBmXpCzBpBLxKqCzBD5BtBzC7F9BrD9EpF9D3CpItElGpE9BLrCerBgCNqBHuD,2LnSpCV,4BL3BM,3BMyBK,6DeZX,wDSBnB,BnBPgB,xEUkBC,kBC8BU,mD0BMdZH,NlBbG,AAFYUO,bGWQ,yCYZT,5BBFmB,6BCyG2B0EB,fEgBD,fgBYb,0WVgEXgEa,zHoN7IvBnG9CjBxBFvBuBhF,5BhMyB-HIkE,vGmEGfuCWUFBvD,oDrBaCUwC,tI4BOtB,jBsDkBrD-EmCuFmBA2D,gV6DlBlI5COgBkI,AA5DOxCD,xV3uBMRPNLSQO,v8Eo1D2BdwBaiCXM9BR_E4BX,lHjFY1DyC9BsBEQOOkDTqCiBcsBKKmBkBuB,YmBmFkD,uDsG5BRapE,-KGvHiCjCL,_OjGWZVZVaWa,mRqS5NsDvBCpBLhC5BPhCC5EW1G,tBjIpJmCpCC,oBsMjP6DtCFpCvBjC7ClB3DVzF,RrIhMiD5BF,zaoE-B4F2C-D,0E2JcoB,mBWlBV,yE-RFxB,7PfkFa4FEuCPoBd,AAfL,jBSkBR,oQRYgB,AAUXVXRWUa,lRUCoB,CoBUjB,gNfAgFhC2G,8EED0CzDmL,rTwKqCZwCSgD8CSoBegGoB-CsB6B2E6DyG8CkEE,6hDhkDVsB,VsBgBb,tB-HnB7BNvC,qB0d1CnEVxBZxDxBrMAjBUtBXnBI_H,S5frCmDVqD8B0PkB6D2BkC,kCyDrBqBNmC6B6OOwBeuB,lF-CtBGlBa,jD7IHMMIGNJF,uDimBFYWGEXTF,8DmzBTIMWOJFT,tiDwZNvQQrFmBlH,sFtFzB_HGrG,yJmN0BE4Gb0BPmBhBYxBA_CVxBXXrFpC1C1BzDxD7DnGdRZC,hJhMPjB,PjBHmB,4B-BfT,lCPXS,gK4LLhDvB_CnBtB1E3D,1I_KcH,hCFYK,AApBiBpByC,2B8BIpB,TjBUkB,AwFEuEgBQ0BEgBlBElB_C7EHlC,nF5CAkB,SYRX,gBRbU,RsBSrB,dIKqB,KqBMnB,AAgB-E4BuEwB6BsBW4CFsDzB-BxCc7C,mF3FSHGTFTRHPIHUIUQI,jF0ESTRTPUQU,0qD1gErBjC9BpFhDrE,iRyBvHxK,0EvE9DxF,AAyEzE,8Q0B5C7D,zqB6FhBPtBnCrClG,kV9C0EvE,gN1D6DsF,AAxE0E,6Q2BqBpB,vCqH5FlI,5FlI1EyE,qIc0BqCDoBxBsCtCsB,hJkJiJjJ,5lB1IgEqF,AAjDgD,6TuF3C7D,iOlC9DgEPEPFtD1E,rIXlDmD,zcQdwB,RwBSvB,ylBnB-DuF,_kBgDR3B,d3BMA,AAe4B,iIa4DuF,AA1G8G,6PEMmB,iBUhBT,uBLjBO,RqBSpB,pJb6DyFmDlD",</w:t>
      </w:r>
    </w:p>
    <w:p>
      <w:r>
        <w:t xml:space="preserve">",1E0E2EzE,gO3DRb,RbVCNYIaWK,pYEuGmJ,wvBUhBsBtB-CjBelCI7CtB,1WOCJ,-FFgC0CkBakBM6DA,xHEToB,mCyBRvB,nBXWX,xBOmBP,yBNoBY,pW0c3BflB7B9B7MdlC_ChFV5BA1BUzB,knB_boB4B,jCoCkCnC,tNjCyCyD,9S0GuE1E,wVhDuGmJ,AAxE0E,vViDrCqC,4U-G5DrF,5DrF1E2E,hJkJkC6BiCYqBB-BZgK_J,6G7GuBiCWX,oNqCYiC,wBmBvBlB,lRhB8DoF,AArEuE,mGgDrB_Bcd,kScAlD,uCW6B9C,hEOnBvBHzB,3Y7CoB2B,sU4CHlC,nQ3Bde,pDiBiBhB,ySfgB2B,1VoBlCsCdiD,0XkGApBdrE,ja9C0CkCT0C,0iBAyCmBcd,pR2HjCtCsC3CqCxB4BVQE,pa2Hc7BBjCoBzFOjF,s2B7H7BbhB1BJjCgBtCqBhB0BH2E8B,_yBpGgD-EgEmCaiBN4EVc3BaHiB,onBqCkCqBgBV,jIGvBJ5DuBpG2G9DwD7C0B3CY,7CCTgFf0BhHyGhGkEjBuCB8B,yXO4BUkBkBgJwN,hUItDiRBsMJgC3BuFxFsI7BsFLgOUsCcc,9KahD4DtC-BlBG,zbGxIkP,sF8IWnCCxCF1BXN,yhBxE4CoGiBO,uEkB2D7KDjBb9BfRtBDzBkBLYBsBM0BsBgCsDoCWqCxBkHd-FHiHOuId4B,5Z6CyBRaf,_GuC6BjDiBXiBA,9FCjDhD,nDxCiC4B,mvBkCZhB,hLdsDwHiBS,hiBSmBa,AArHiN5BuFDqFyBoG6B-C6BmB0CDkDvC8C_D6BhEqBrEKlCCxN,ihBClBCnD-B,iMKkFkD,jBSkBR,_kBgChCH3D7B,sBPJd,JdLgB,0HwI8BByBRwJpH,-M9HTqIR4BtB6BpDsC_D-DtC-HzBgE3C6D_C2ClBItBR,1QGtDU,pEMTK,TKUG,gB2I3BMlB0BvBsGbwCzBkDVWvBS1BDjBXvBhCLtDoB7EqEzHF1CtB1B,iUrDvIqFrDoDZyBtCuItBqD1DqGxB-B7E-DjEiCtDB5DZ,rM4B1DI,khBr4BQVRRPUSU,vRkgBUKSLGTLZTBPOEkB,qDgDQKQJDhBXADiB,7S2HYKYJIbRjBZBRUGuB,1H-GOPNRNSOQ,we-OD3JwBhN3CxGtBT,HnDlBPXlBnD_H,7C6DxCnFRRXC,7DvB_CA5CmC5B2D3CiCnC0G,gHemBgDyBmCkCuB,uEqEJiBZJpDhF,nLwBgBzENZVF,4PoGMblB7ESV-CrB2B5C,sIjINuCwBmF,tPCDsBKcqBaUqB,6G0BWwC,uHgCN3B,9BmChCcRDFNmBfwE7B,UzBagD,pW2OJjBwD7CmD3B2GjCHhC,uG3HGHnBjE9FyHNyBA8BCSUC,mDkCLd,xCJT5BzBUrBiBhCuD,voBikB4BlB2C1C8FjOoEpG-ClD2F9EwBpCaN,o0B_iBmDrBO2BaBKc,D4BN1B,4DtBzCkBawD,17B2HlBwDxC0EzDuEpDoDdO1BRdpBCNgHrH0C5EYxCRxEOrBYV,usBrFG5B,JzBK0B,-MOjBK,jBKUqC,loBCBaOeTU,JICiBLSjBMrG2FZIlBJ,-a2gBD9B_BpIP5Fa7F8DlK,Rnf4FqD,mTuBsE-PBe,nawVoBdb1FQ7BJlBUzE-B5ER1B,8HjT5CzB,oPpBiEiP,7d-B1BBdS7CuDhBgCpBwKU-BgCmB,xYEHqCboCvBiD7CyE,mmB6B5CtB,kRbpCa,lS6DrCb,4MwOxDrP,hfwB8B5GIjFKjBqB7B-BJ,uX7NdyD,1FY9CX,yKH5FiD4BwKakC,zR-BlBS,lBSmBB,AAxBsBXqBnDyKpB2CnFsIJ8CM-BkBkC8CiEqCvBqFAsDjB,gIU7CH,wLChCcrD4C,iKCrBO,_O6GuBb8BhCmCpB,vG9DtCG,sJ8JC7COxBkB3B0Bp",</w:t>
      </w:r>
    </w:p>
    <w:p>
      <w:r>
        <w:t xml:space="preserve">"B,kM7G5BH,hVB9CU,qTU4BR,xBPpB4B,pB4B0BZ,tbqJanCC9DvBrCdZ,ubpJvCyC,WuDrB3C,hEvCI0B,WwBVvB,yFNxEkD,_FmBUAAT,UTRBBW,WsCT5B,pB3B9CgD3D4BvEOlFnB,GGkByB,-F2BtDsC,vWiCdT,fEgBD,4YyB7CiC,3S0CpFC,nRjpBONLVPQOU,osB1vCpBZ,yHqBxDf_DJ,jJfyBJ,kJgBwCeaiBK4BKE,-D8DH_BfpBjBRxBA,mfsNvC9BX7C5C3B7BhC_BhEHzB,lfxLA5B,2BiBnBFNb,1BhBL8B,L8BrC6BTyBIgCkBkBsB2CoG-EiC0DyBiBWAmFvCWbiBxCExBvC5FhKzGnBNxDyB,rM6DgQiK8B8BiBuB8BkEUiCeoHWmByBmB,jEuNgF9M,2R1MtB0E,VkFsB1E,ifAuBqB,gCQ_BP,1gBDdwB,_OiBgMiE0C6ByDiFgBqCS2CMwNR6CfqBvBgB,sYECUpEoC,yHmHiBlDFpBNVfL,xezDyBU6BuBsB-BPMrCbbTZnBFzBc7CcP0I6CIe,mE0JiG1FmBhD,9HlHTgB,BqBCpB,hBcAuB,AuBUjB,8OiRSfSDmD5CapBIhBVlC7FnJ,uCoIxBMhCwBnBuC5B4EpB-BnCgCrCa7CMtCJpChBpClCnBjCblDH5CIzDkB3DgD5GoDzN,G9XE0B2BUCmDsC0ER-BCwHXoBZPnClFCZURmBAOLRxB,7PsCO5B,6KfmC-C,rIS-BgD,uI8BiBuBiDzC,7HjBrBkB,sBoCoBjB,_B4BgC3B,iNwEfnBmBxBXzB2B3B,sF8KWcHuBKesBAiB1CF_HQTAhCPnBElE,pOtOTiClC-B,kJYYkB,3JqBkB8B,oOM0BD,7MgCcqB,4CsB7BBhC-B,oDoCkBD,jD6CkD5C,iD8CTrBWvBlB7B,qtB7D5E6B3BiB_DsE1BqD,xxBkC0D2F,1C0C2CzC,qrBQoCiDeayCKqBY,zeWjBF,lCBhBS,mBWgBT,nCDmBM,0BtpBSIUNETPVdMEkB,vGo1BmCbsBrBWlCJ7C,8UvE6BhCiCdiCDkCMgCmBiBmBqBqCUwC,2JoP1BjC5B1H7BhE,rgBvNwBeuCVcc,2ZOgDrBuCwBYqBqB2FeiCqC0C4CmBuCfuBjCE1IuC_EgC9ByEtB2CF-CMsFmC4BgCOkCRqCPUnBW,iKoCfA9BlBdM,nMqHB1CnBvBpBbvBJtDYnDqDlBEhB1BHtB2ChD,sPhBtBfNZnBtE,hpBDrB7E,oYwb1BxD_D3EnBzCLjDGnIY9ByBvBkIT,gE1FFV_BxCDzDLZ7D1CA9FiBjCBhC,7hB5QCpB,TjBUkB,mqBUmC0BsCaUFKPBzB,xpBQ2BsGtM6E,igB4GCvF,2HLhFnEnBVlGB,9mBtDrBOPrBNDjEyB,rBOTMGoB,uJS8CQA-E,7G-C-BgHOmHsB6FpB6CpBQrFV9BE,lD2B0EmRXM,shB2JnCrCPhBLlDdxBvBT_DE,iLlHAyEwCBUjDMH,mHUpCF,AAsBDuBtBmEvOiBjB4BjB2BD0BWyBsB2BqEO0DJsDRgC5HmPlC-EGoCYsBqGkG,nCeoCd,hqB6BxLmE,s0B2BiDgC,pZiDyB6B2EG0B8B,oXQA-DkCG,xa6CiB-C,wB2CvB1C,oGiBIzBLN3DLfLVX,hERlCP,lCPNI,AMAL,NDOE,AANqD,OEmCE,HqBIpB,uClBmCQ,tCmBwBjB,gGXrBC,rBCeY,uXqQXuC7BQ3CzB3BCzElCrDtEb3BP7EmBnE,zUxOXnB,hIaU7B,qGxBBoB,UIkBQ,VgBUf,6BPcgBOsCE2G2C4EuByB2O0HqBEuBL4DjHSjCpBzC,mIKbqBFuDM6BsB4CkBuBmBKQL,pKiNR5IchE,zGjJWtD,1a_BoHmB,lBqHLEf5BRlCCrC,giBnEjBIJHJzB,_EENbVJ,nBLEZ,AAoBM,oBMoB-FUoBgB",</w:t>
      </w:r>
    </w:p>
    <w:p>
      <w:r>
        <w:t xml:space="preserve">"cmBQ-DImCoD4O4HkCegDOsBDoChBwCjC,8DERcOwCQoBgBG,lT6BnPxB,nLyGNI7BtD,AmBawByBuBiBQFV,9GK9CsC,g9ByBmBC4BZ,9Z9aLiBWOOfXP,mE6IUWQVRVRW,98B0T9BBlBOhCJgCxH,0RHlBpC,zO0FvFInEXhBM,2BwC7BM_DFxBrBbtB,8FoC5EAzBsBHsB,wEStDIjBaT-B,9jBI-ByCsBzBoD6C0Ca0GcsBjBiEesB8BuBCcnB0EQuBgCgBAiBTqE8BSoBuBS0BTqBxBMxB,wDozC4G1GwDvE2FhF,mBpImEgD,lBqIjBI,ZgBaf,XRhBRXI_DqEhCqB7DO,DQLgB,LgBaR,KlBMUSLJXTQ,u1Bj-CxDjClBvBzEtIJtBK5D,gb2MjD1EtExON5CU7E,xmB5GjJ3Q,8J7GMnD1BL,-byMrCM_C5CnD7DtBzC1BvE,iV9BiEOoDhB0C9BKlCPb,lN_BtFlD,1DOpEpC,rewNgClH9KxFtCrC,-sBlKlFmBnGMzBH3CnBxBCjBO,ldgBZaL4C,mLKKkC,uBoCtBnC,5NgBY9BSR,vMhBkIiDMW,kLqFsBnE,yY1ByDJGMdsD,xY2BoQ-C8XrC,7CoJ8CnJ,pK7HZmB,A0BAzB,ayBXpB,lBLmBM,2KiFvJ1E,kIrEkBwL,oZaQuI,9RsBamJ,wIKWgI,nY2IftBAjBqBnE,ySpGxCI,hcgGRqBCmBR0CmBS2D1C2F1C,uOW9EL,KAB7BtBBB8B,qEBzEC,zECM8D,0C0DHCH1D,rnOq0DIuCSYcBgCQsD8DkFwC2BMuB8BgEe,4S6RUKiDwDqCgE2E2L6C8BsG8G4BmBgBmB0BgIIyDWWsCqH,3ZgrBHf0CjL4CxJqBrB8BX-BHwEQmC_B-DXwBjBiBnBa_BsBrKetB,mwBrbXcJmHTqChBgC,0HsGlCsBtCiDvDsD,vhBkKAgBvDSaqDmCBKoCOa2C_BoDdyBzBgBtC0BxC0BHsD9FwC5B,6NnG0E6IQCgBV4C4B-DzB,3NwC-BdmBIQkBXsBCaaEaoCcSQiBFcMmBiBkBmCiFuF6D0C6DiD0D,2foLuDlB6BDwD7BgBc6BPiF9CsFhB8ED,prBzFoIE,wnBmI3DF1E2CnBAxBhD7BrBjBzBhBbzDJ3BY,uBqDmClCmCrB8DRwClB,ztB4CQ3BpDpBLlBI1B,tE7EvCPhDD,kImXN3HcpEoB1DmB9BgC9BYnB,4G9LgB_B5BtDV3C,rLzE1G5C,0P3CjBwGGY8BCqGjD,rXuCqDwBgB8BAgCxC6KOoCe2B,23BUsB4F0ByBmBiD,j1ByLkCKoBZQbiC1H1Bf,5FiKD9DM_EYhE0CvKWnBqE5EgJEiEyD-G8ByIoFuCkBwEW0C-B,m3BpGHxBzB7CF5B,1U1FMkBiE8EiB6B,ybwBDuBUyDBiD,7ZsGrDzChDvD,-OxE3DwDRiBDQ4BgBEsBHgBdDLOhBoECsCgDeGwB6BBWUOiKdUJ0C,ngB2J0CpFVlBBZ,iyBjpD0E2ESyBzC8DhG8EBsBQwB,mI-PXVXjCNJH_C4D7E,9BjDhKyGFOa2BjBsCKeyBmBkB0BY8BsB-EDiDsCuBOeiBiB,_C6BZDfgB5CsB_F6DPUTmC-BmGEiCZiDxBoClCWxGehCcpCDnCRhExBnCE9BY,tBmCqBrBmFjDiEpBmCKwE0BsBgB8GsIyF8C,8P-E4BhE,pDrCxBiEB2BOauFiFuDiE,lLkBtBiBjBiClCmCLc,kEoByCR,gUShHsRrB6EqBYIqB4BsBlC4D,vSmCRsB5BJ,lHyB9BlB,4gBTgBKSauBgIgB0DkDgHRmFyB2G,lVQjEwHVSnBkC,tHiKsBE8B0BqEuGgBiEDgCayBxB8BkEqHWY,igBKrEyBxCA,7VaqEyC,4Qc0CuK2B8IqCmE0CsGpEkElD-D,njBoDfiCjDiEb8BPsDOmByBmCGuDsCgE8BkCyB",</w:t>
      </w:r>
    </w:p>
    <w:p>
      <w:r>
        <w:t xml:space="preserve">"iER4CE0DY-BA6B5BwDlB8DOQZkFOuC,kF4bVtDKtBtBhEiCpEAtCsBlDBhG0BhIVrFkCtImBvGeAa0BkCQiHkFmG6DgEmC8CkB,mFpXnD3C,rIoClBsC1BgB7BUxByC,8J0BeCSWBiBpFqHESWS4BFsDqCgBmD,sOuIdvC,iWjBlDGnHgCrIexFC,3DgL0ClB-D1DgH7B,nkB3GvDgD,opBsUA5D,jKvCFuDnC-CnC0EhC-BzCiBnBgBjBuBjCoHrBkDxByBZ8B1DmC,lZ6C_BkDpCQrBNtClCG1C,wjBSFb,FbHe,vrBSxB0DH8FlBblBJjDO9BiCrCoB9BHzD3BvHtC,-K6B_CQVf,yX0QZ_EfNxFIdJexCDXSG2CbkCBmC5BK_C8CDaXoCT,pcxPViBZ-G,2cmB5EmB,vZ4ImBLoFwBoBxB0C4BWboBE,xGAyDoEyBkB-FsCQUT2BgBmCLyBGoB,ypB4B-CFoCO4Bd,rwB2EQrDW_BUTiCC6BuB,gvBN8EHGgBuDFWa,1B4E2BjByCqBwClE,jRBlBGbuC7B8BpDSlBrB,r0B-W_Bf5ChFhBzCLhG4E7JiCrCkBJaV,jGhLdxDO9DFnCgBtDJ3B,yR6DoBFY1B0GqBYLyBxDEzFKxB2B7BmBlDiCO,9U5OnCmHfiC5B4BzEqCrBgBXkBHiB,4UsDefyBXyDEsBXYfYI,tJgBJ8DhBsEAoD,vHuBY2DQGKTD9CMf,pVMgCyFwBgCmC2B,yfuIJwF,8D8cSDsC3CqBpCiD_B8ErF2BpBmChB8BP6FIoCJgChByBxB8HxFmCZ8GN2E5C,5d7ZFjB,FjBNc,iM4Hd1DlBzBxBlBlCNtDcvCN,hN9F1EgD3BkCAgBSyBI8HrB-GtBuD,oBMuCDmDZmCOwBeagB2BkE,qVsDqBnBiDVwDe0CLyIM,pXH1BcdmBrBHjBd,2did2BpEiB1FsC7GoHjM,rG5clDmNxCiCrCcTTC1IZzE,rc0HsDgB,oUwIjCC1CVnBVlBhF,ngBxCkDhUqB_DuDtDwF9B2BfiGhBmELgBNmC7BsCtBqFvG-D9CsE_B6COoD4BuFqE2CGuCkBD-BrB8EHkCsByDAqBRuIhBoDQgDFgHciC-EQaOOqB,wsBc6BLkE6B,havRUJEPFRRHTeUW,qyCnPcAqBvBuBEmCzCgCvBYhCO9C5ChDAxCevBXpBmC3EC7BiClB,-DuIyF1EgCXMzBsGpG4B_CqBrB,rjB0I-BDGzDNpC1BJJRDxGSbQjDgBnC,2ZhQ9CV9BzB,jayCpBEJXXHzBMTUrBA,8OsDjFDhDqBpDE7BzBvBR,-WgBDhB,qMfzCQOkEHoG,5MGGc,kNyDL-CVkC1DiE,lTKDgB,2LCwBgEXyD,5LeUX,AAwBI,mFsHrETnIQRPBxD,iFsEhB_CFnC,riBArB5DpCvBtBU,oEnD2CuGMgD,uViDV0CvB0CnBkEzD-DZ-BAuBSUUA2C1C,kIY5KhBxCShEAPMFWUyB,hSc5JwFxCQ,SoBQU8CkBWiBA6BzCmD,uB6HyChCUvBArBpB5BpDhB,phBhEpB8ClDiNPoD,igBmF5C2BZ7ClBjB,oBjB_F6FtBiBfEzCNbbnCGdPdvBjBZrEpBTJnB7BxCN,1J8GSxB8D3F,zUvGQjBgBASd2BAWuBlBuDqBqBsCa,8WwGkE8CAoB,0SiHnBtCxC9C,9OwF7E0DzDqDjDUrCiBjCqCZyDPO_B_DBtC6FvH8CjDUnCF1ChBrCrBhBrBHZCJkB,yDyBmC5B,iRrfXCGaUFBV,xasoBiDlEmCvFqFvFqChDmElDwBxB0EnGgC5DoBrG,oL7FhCzDlBpBI9B,gdv3B5G6BzG4ChGgB1D-B,qCqa_B4CjCwB1D2EpCkBzJgJdWnBLpHqHxEyF,iR20BIzD1BxE,vN-U7B_DP7EmBxGgCxE0C_C4CpCuFzDwCToDkB,4S7bkCoB,4BgbtBpFBxNjBrH,",</w:t>
      </w:r>
    </w:p>
    <w:p>
      <w:r>
        <w:t xml:space="preserve">"zTcW5CXlEA7CgBzEkB5C4CpDkElD2BFmCkB,qHlRxBMxB-BrBwG,wDqOFvJTpCrBhC,9CrNnCwH1BsDMqFgCgG,-K-MoDjCZ1EjDW,xLuBhB7D5BV,uGMS6F,qJKlCW,xDoB5F6EnBuDVwBfclBmD,_NsGrFnF,pGnFN4EfgB,kSUOgBKoDJ-EjC2EJ6BK4BYwBgBamBG,jLgDUJ6BDG1B,OuCgBgDImD,oBmGI2B,amBZlB,cXZY,JwBKvB,AARXRQOcWT,fMCsB,CsBWnB,AAd-BnBwET6HV8CGoCViG,wJxtBPLRGHWMWcDChB,jJ8KRLRGHWMWcDEhB,iM6QPLRIHWMUcDChB,vUcPJRGHUMWaDEhB,wGkGRLRKGmBaDEf,qqD_tB_DgC,xHoCyDHgCwEqBkEuCsCyCwByBgQMkBYW,yC6jByE6CiByCqBa0B8NkBgD-BmDkCkB-Ie2BTSVgG7JC_BpBrDkBvFApCJrBZtBvCtB1CFjEwBnBA,jsGuVT_BNLhBA,wBMnDPnDUxCoC9BoD,1K8GJnB,JnBNqB,wIGdPvBAvEkC,7HqBTLRMDaKOeFChB,eKdJ,bQcP,QoBRlB,nBXoBY,-HODsC,1GKiBkDH6DvFgMViDC8CWsC0FgJOqDtB-FW6BoFuDkCK,mE6BJuEZoD,gDKpDJ9CU,9GkL_BT,AAWgB,kBIjBH,jBqN8B5BcLiCiB,gD6D8BHee,6EuU6CbctBK5HX9L5B_DnBtBhGtCzDT,AAQ8D-DyJbYDmB,o1ChzBqBaW4BDsDewGwDgS,9B4XjBAnBPnFvH7HlGfErEyENgBEeYcqBI2GlF,mBTlBU,lBUoBK,kB4RNvD,VEMuEhBgEhBgBlFazBPI_DYxEkLhCUS,rKmuBoBHkBtFJtF8B_DYFgD5CkChCkB3BuBnB8B9DelB,sFtRrCrD1BpG,_I_FAgDmBwB-BCuE0BuBFcM,yHmGDeQiB,nkD6nFnBjBjCINU7CC5BfhF7FrEX,zBtG1DBrCf7FOXsCA0C,urEvvHsBpGkCnFExBzBlI,PmKKvCa3CBtCRvC,jaxJkBSKqB8CiDKgEuCa,mWyBnBmETM1CNXe,0P-CvEyBvDMtBsCxBoB,1KMjEM,7JoKGnERnE9CXhGB,sJxInDO,rTsC6CsB6CyC,zCAhBaZqBZ4BFuCG-CsCqNiBiEiB4B,kVmBhEPnEoB,_BwZDtBkB5CD7FgB7EH5HWhC,rB_NM5BbzBKvBJjBvC7BjBMnDb9Be,vB5C8BqB,7LyIgBxDqBhDiBRsDU,qIwKSzCWAQTyCtGiBvBU_B,wI1DuB_I,lB5H9B2D,_IMLyDzB2BFgC,kM6FanEDf,5HL6BfWzC,2MpDO0ISWuBC,5P2D_BgE,kDiFgBpCFP,wQ1CZrGxEYxEsE3C-B1B4CjBePHPtBfejBZ7BCzBzB,hN6FoBV2DxE,JNMrBoC1C,9HpDO4E,9M2IVnI-EDsDY,8TpHoEkHqBuByHiCiFG,7CEe4F,0BaIkEPoCCyC,pL-BdSZ4D3BwC5CgDP2E,kS2FvB2JA8CasBoD-C,jKkBjBPxCA,oUgBOsBoCwDOyBHiBhBkB3DkC5EoE,1KiBrCR,jP4FwDjBsCnC,lFbqBYO-FqB6HImEZoKOyBiDgB,hEYRiBTM,kY3tBXNHeYIIX,kD02BtBgBxCEvFrBtBpBlC3D_BxE9B1OM3D,3Q6IZvOf1Gd5K,-M9N9BxB_BtCb9DI-D,rYxBWdInB,wT4GanD8BlD,5ThDG6Dbc,kpBsU_B1BlCtC9BzDzDlIhChB,hOrQpByCpBqFVwBxB4B,3bWYGY4B,NEOD,AApI8B,iX4DgD4B,1LmdiB7MOhN,mGwNDlEOtDTnCQrC4F9Qa1EfnCVJ3CBjFtD7BQ,1EtnBrIM,gE8FenE,uEgL5DfmD3KZlC,7PtLHVbN,ZHaI,qB6DPxD,wRwB6DUgCRcqB,uFwgBG7C-CrBebmD",</w:t>
      </w:r>
    </w:p>
    <w:p>
      <w:r>
        <w:t xml:space="preserve">"jGA3BPP_BNlFtDhJzCzD_C5DjBhD1BP9BG9BanB,9H7Y0CY0CAaVWpC,U_BwEGuBM,tPsIba,wCejBb,8FPmBUR6CW4F0BkB,nJMvDJ,-U-KoB_K,9U9KmBG,kGG3CB,nECwBD,oEM0ByLGiFSwD6N4D,AAzC-BlF-FTkBjBqHPqBZGxFLpE4B,SqEoDV,sFByFO,gKgInFtBnB9B9C_C,3WvFewGnDK,qIiElDCLGB0B,sUU8ByCmBnB,3GwE9ItCxE9B,E4D7LjDxBC,kEx2BJXZMMeYR,hYyiBOBOXFRRJXcUa,-qD1TNnCIzB8C1EcD,F7DzEBf6BPkC,-gC3qI5BpC5CnC,9CsDxBrChE1C,AADcKQSBBfVJ,sH2C2D2B,xCwD-ByBmDU,xIsE0C9C,kMUiDqEqDmCAqBlBQ7BArI5C,5EnNTpBgBYBSJA,u7B_e6BJ0BrBsB9H6ErK,_GVyDcqDK,jFmCkDwBwDecZS_C,zmBkX4COuBuBsBmCwB6EBwG,AAnBvCrBtB7CVvCiBzE6CrBqBrBkCf2EawEgBqCyBsCsBoBqCuBkCc6BG2BZalBoCpIGpDRjEgBxC,o8B9sBUOKXPLNW,9tB2sCwCLmCbqFe6CvBgE9N-E5G8C9FcdwChBgF1EsBhHQ3H-EzSoE9IkHxLwHpRsCxCoCzD0EhF,5HnZ2BDqC8BUIMHzB_H,xhBu9EXlElCzD1C3BhDN,5DURhDRnBdfpBRzDKrG6CnCQ,5fqHsDgDmCewBEyCjC-BpEoC1BiFP0ElCmDZuIQ,ukBhHiBKeeM2C,7S2XB3BflCVhDXnBvG_ChBvB,hDhMtCIxE0DjBM7CAtBsBJgCWoFkBoD6C0FK2B,wMoCpDOjCN,_YuIbJTXlB9ENTbJ,yPsBtDhBvCIZQPoCoB8CuBgBgBAmBR4BrCU7C,uIliBaABbXCAa,mKiLGfJJTAHiBSOOF,m1Cz9B3FGF-HwB4ESuUN8KhBsML6MtCwGDiBOoB,OiYDzF,5EvFsGDgBWc4BmBuLtG6jBX4CvCkEnDmD,5T6wBKwH,gBqIwERgD3B2BRgGCgBP,1NjBwCZ4CoG4B8CkE2D,gNKRaWUSbVR,Ra9CCxFc,WUO8CeiD,O8CjH2C,yNE_DuBzFC_CuBnCoCzC8ET2CK4BkDsEK0B,_IwBc8EmEqGYkCCqHnBsL,7R-E4G7C,mqBrxH7BkD3BmBbN,uiB6CkL6IsB0BckCIkCRqClBgB,qMmaD1GhB9ChEnFrH3FtBR,vwB_Q5CwF1BkFxCoClBI,8gBCiJqHkCoDmDqG,bqNdC7BhB1DuCCzBkC5EAVbSvBoCnBiD,-G2N9BrJD7C,qIjKEiB,UcTb,WYBxB,BxBPa,jBgBFiBKMWCKnBPNTG,Y2CMxB,NjBOkB,OkBDwEUiIXqBpBEXTZjElBpD,5F2CImB,cgBbf,bfjD3F7BvCzBZtDG8CwNmJ-WmC2C,EuBZsB,sB6BFtB,lCNQNYB,uBNYc,tBOZqCF-D0BsGI2CJkBXU,7K6DyBlB6CZ,Q2HsBYiCsD8HwJcKcV,uLnNHaaOKfbH,zL8GGsGPsBlBWrBvBJ5CW_CapBsBjBKqB,uS-wBuBAGpC0CtIiB9FqBVuCF,2HpDb3CTZ7CtBhCLpBOhC6BlB-BlB6C,hGgB3CT,uFCIOUGMLEXXRNIFa,AAlBWdqCViE,cUSiGByEJiChBoC,zF6MkBvCa7DxBLEzDRTZF,2DwCjGjETlBF1BM1D,ASOUOAQjBZRLIFa,uIgLmCrDexFNnFIpDsBnFWzH,tCvDA3CZhCdb9CzB,SiB8BuC,PSXiENmGcsH,dTIQWEOjBXRNKFY,_PsN6BuBuBUqDBsD1CkBpCqChJgBlB0BL,wIzGAlDjBTxCI,_FwDYE-C1CqCdoDa,YmFR2CBgDckCgCS-BJ,iDoIG4F,_wBgaN2LpBoB,ylBwakFiJiB0CGyEiB2DqE2F6Bf2DdyCoC,_",</w:t>
      </w:r>
    </w:p>
    <w:p>
      <w:r>
        <w:t xml:space="preserve">"C6BkB4C6DmFc6BQ4EAyGeoETqDcsCuBgBTkCMqBWWmBK,wT0RarED1K,yDoHPiGrBRpDvCjDhE,GdapCDpBLNrKrG9DjC9EQjBQTeHuBD0P,NGUDDcLBDV,WS2EwEmF2HeYWBctBWvCkF7HeZ,zK6IQrBqBvBsBvDSV,2JxCHkCNenBaxBOzDTvGzC,tNgI3CkBrCwEIyEFoC,lE6DUM,sIQ5CEfWTeTgDBgGpCwGM8BgBsBoBW-DkB,nCA1B7DpBlChBdjBHrBGfgBTyDEkD,zGcQqBQI,gROlBwD,JeMkC,0CkBP2CsCqFiBmFH6CrBOFT,vTwCUJQZ,6P3vBLWQQQTTR,4Fz8BuBNetBT_GKlENlD,tBIhBKvDuCzCqBzBOP5BK5BdnDInB,QeSgBKpB,qXkapEc7CoBvBmBpB0C,pO-D3BL,AAiFsCoCyBsF2FkCmDiBgDK6CL-GV2BbYlCKnBbhC9ERzE,xBUyBT,uTqLPKPDhCnD,zBZzBsB,nHmDgCsCgB-BaqGJalBsBVoE1B2BfsDbkB,vS_sBIOWGOJCbZRNIFc,qS60CaPF_BenBoB9DSTWCmCkDoDiD-DgIqE8EiIsGyFyCyDY-CoBeB,AmOJyJzBuCtCkBlDCpDlBhM5IvCP9DI,0KkCjDzBvHJ,qF0BsBVeEacoBuCuBsIB-BR4C,7L4E2BGaQ8E8F-BYI7BJ3BhBjC1B_B3C7CvBRlCD,kgBzBF2BbG,F2BB-BmBEDtD,_jHyKNjBvCrC7C5F3B9DIjCgBP8EFiFlBwEW,lHb3B2ClBQxBiDJ8KoBiBkBM,3B2Cc2CPUhCKT8CEoCOS,_C4FVkDPID_BT1B,yZoTX_E4B1EK1BOzHgCakCP,8EpCOkBoBakMpBiEK4BU8DqCwE8ByEMwBWkECUqBqEXUVU5D5CjDrF3IMhC,oV5DzB-DU6B,-C2DLkE,vWiCPiBzCkD,sbiEM2FJ2E,1Mk6BCvBUjByJ3I6JrEmET,4gC7yBlC7DNtB0BzBc1B8DxOMhFB_OtE_L8BjB,jBzWuBzFMhDD1L7BrEZZnBAhEkB,zNjMNOXC,GkCFjC,9gBBDqCQiC,wFgJdjCzCnC5HtB,6sBsXwBlBBhRLVdN,nPmHDlNQpHnBlC,5HvW0DwD,9cuIB1BZjC9B1B,uhB5CvBnB,_C6BwCwBKSvBuJ,6CiCuBL-BG,nF2E1BDtBalEsF,0IyE7EGzEqB,E4DxDEA3D,zJnCzGmF5BgBhCG9CezC8ChB6DKyDoB2CqCgCiCSiCBwBT-BlBoClCkCpDclCYvDJ3J,0JoCBwCVkBVK7HO,xDE9Fa,vO6DkBmEmCqCTkBxC8CvDkBXnBArD0BnB0DxB,jEgHtEP,sagEoBZkCrC2CV8BMKN,hbiFlF0H,4IqDrCmBjDe9BE_CdpEpE,9NqERgCEsC,xJkIzBvE,kJ3DUOqBAyBQ,jJ4D2GhDuCV,AA_F-DlBwBlHwD,lH4nEhBqCfqBvEsCXgBlBiCrDyHvCwDCkCeyDBsBfsCoCkJJgDpBsGsBuNmB8G,kEyKxB0E3B4JUiFYMD8G,tWyL6EsD,iW-BoBkD,sqBvlBLVIjBiFnHCdd7CuBhDIvDwB3BY3BiBR,uDxCMwBH2BxIkKxB4CtBuEBuCRMNTiBlC,oDwDkBlBLbRQFyB,hKiWjBvBJnE8B1DsJtLIlB,tJ7K2CtFsDjEoBlBkBP2CU,wThFSkBN8B5DwE1C6DXkC,3hBwEgB4BC2B3BoJlC6CrBiBpC8E_CU,oOS1B4BAWOKaZO9B,uJ8K8CvHgJ1K6BlDe9DR7BjBjBxCE_GmF1BwBnFwG5BwCnDsIf-DW2EvEedanBgDpCyB,AAjBsEvEgOdiBdGfVEjB,9IwE4BgGCoDPyCXwB,_IqG5BiBvB-BjDmFvByDpB0DhB8GjBuBPmCOkEbwBKuEF0B6ByGVwCgByEQ2BwBaW4DsBuBqBsEKyC0C-EU6BRoCCuC4B",</w:t>
      </w:r>
    </w:p>
    <w:p>
      <w:r>
        <w:t xml:space="preserve">"mI,sC0B1FiIV0BQgIQgCfsBDuC,2VkBvFmGnBe7GyD9E-BxFuDtDQ5G-C,ioCnqHZ_E4B3FE1BJ_CtB3F,6E1BYDKlCFtClBnEF_BC_EctD,7DhJiCBsBR,jJDsCO,oDmClBV,mKGXWbG,0C6uCfnB_CT_BD7BmB,miBzuCN2BjCgC9EP,zNU8CjDoBpDMvQoCEmCkBwC2CiEqF8BuDcqDK8DhC6F,5P2ETB,2qB2-BmD3CoD1D,bEvB1B3BhD,3DnEqD2E,1MsCuEiBsCmC,gQqCKYUJHZVM,AMJS,mBWHT,vBDSH,gBFQK,nB0OlB_HBnDQ_BgBlB,4BpOsBsCW0C,5GyCXoCKW-BasCA,1FuB6CqBkCH,xpBsoDE4EduD_HsV9F6GvE8IDiE,lI2JyFiD,4C4B5EsMjD6E,5iBsD4EiEWiBG-BnBkC,3DgCgI-G2B-CeyEPoL,ghBwGYQuDS,7TqDQ4BN6BbU1BI,iW-CmB0BkCwF,zL8d6C2BYD-CtGkBViCJYXqB_Cc7CO3DP3EdpDlC_C,8HxSFuGNyBjBY3EG,hWqCxDL3DsB,gHasIoB,jEShBwBlBapEGtBOhEuD,iXoFoDuB,tXkCOqBkBWwBLctBgJoB,inDlkBEjDsBnD8C5CgDb,AASgJjBkJY4Ea8BRY3BiB3M2FpHwCtFlBtCB,AAoBW8CkFaiBaK,8CjudASZMU-EUgByBF,63B6FtEpB_CJ,_SsKIvDcpCuB_BoCjC,oFjFnCjD,8B3BhDoDRkCGwC,2KQrDjBhEBNmBSsD,pEuEClD,x0BPyCfuEf,w6B4BmChD,3S-BVnB,VnBHuB,kU6CsC7B,pSnBfD,ZYaX,kSmLxB5EdtBvBd7BV3BIjJ-C9B9F,92BhD4BGqB6DsBmCKqH,oxBe2FkC,5sBoFE3FL7BTTTcP8C,wyBjD2BWqBAuBqB,pBuGqBtG,AAD8BvB2E,lRjRKlBbNNOAYOQSB,7d8xBsBLiBIctB0BFkBpBpBtD,9FxC2E1BIvB,lEGRKzEHTnBXJ5ERhElB,c_B0BGwBmBayB4BkGQsHPoBVQ,gGcQqEsCO,qPkCmBqDBiBnGgE7CNrDvBXjC,kBsE2DkI,_BwD7EmD,9L6B0CwNNwB,uOgBGiCxCsD,2CmFgCBsBQ-CoCoCkC6B8DOwCRmMImDuB0EoDyFAsBTgBkCwCoBwCYwDE2GiCiGzBc,V8GjF4C9G-C,-KsBqBHWSoE2HcwFoBwC0CqCuD-D2E0D,zjB-BgCB2CmKgDwH6B-GqC4RuF0XoC4QQiLeoH4BiHM-C,0agBnGsDO2B,_a8BzIoB,upBuPhCrEpB7JPVjBJ,rVzEyF9C,pMiD-I7CJxB2BnB,Kc1Ka,yYCrF0BjBX3Be,6IUCqB,cqBbpB,0BsBtBjB,7SR_BqBnCI3EoBEwBZ2C,qRUyBB,ZEQCSRDZLLbODSOW,4V73C5Bf3C7GzB9BrDvCzBJ1CM_IkD,hBqLxEpCnBI,6FANUrFTXgC7BbFakBOKV,uQsuCiDgD-GmDlBuD,1zBoKiELsBN0BxBO9BrE3CxBnCxBlFtBtHjCnDL3C5DzIrEzGzDlD_B3CrCB7BpBtBY9BIrBQ,8S1GhBbnDnBtDtD,vEyE1BxCvClC3BlDjBLjBO,7S4QS9HhBjCA1GR3CCzB,RvP9BI_GT7He,3QchHiB,kXwCzFoDlB0BzC6Le-FD4F,vFgIsK1C,mgBhCqDqL4BmKAoDN8BZkBvBgEmB0FfwIK8GSgBNyEjDgMvB6DvB4BPuBE0C,vvB0F2CDcqB4DL,qhB8C8CsDiBQF_DQ5BmCP,_VgD9BGDxBJLdF,ucdA-EhEmB,piB4VhLsBZ3J,sclCzEnE,1GkNGlDvBvH0EnJsCpCoBL2GOiDe6GoEWwB,iS_DxBSbgBnCqGnBuCnB6BlBFFsCYyG,hT0EvDhD,mFrB4BwBH4D,wF2IbDnBdvDjEtDnB,nKgPpBvIC7G",</w:t>
      </w:r>
    </w:p>
    <w:p>
      <w:r>
        <w:t xml:space="preserve">"qBxF,nBrPgI6EKSL8EgBkC,B8GgIsD,4CkBE8DUmB2EuB,pHmW5BnCpBpHrDjIVlD,8F5OK8C,LkDMjD,gBB2BW,hCyCejC,sNmBoCDUNgBnBGrB,zJhDoCDcnBoCrF8BnB2DYUiBIkFeY2FW,7BO8BN,nI8HnGpEflBf3C,nJ9HOKOHDdTCDa,BuOLlNOnB,2P9M2BpB,tEqKMxCiE3H,sVrBF4B9D-BKYgDMKUNYOqFHqD4DOqEyB8CzCwBX2CS8ElB,zbsW6FzBkD3CkBRNtEhDvK,5NnTvBT,gFY_EX,xGJyBN,iIEvBG,6eAxDQ3BUzBsBnCsC_BsDnCwFSoDyD0E4C2EqBsB,pgBGoBgB,keuEsBAMLRrBqBjC,-ImBd7E,1NpDOoCNmIG8CgB-BuH8I,qOoJ8BtDJ7B,_N7D6G6BsBCgCP,nUIVKZN,EWOGKLJZRKEW,pBeQZaD,ycsFXhCH5BWxB,8D7DP8BAwDzB8J,d2HuHW0GjC,9aHtBC,pBmBqBlB,4N_6BYJGbNXPDZeEWWO,MkYLLTEAkBYCId,hcoOFRVJNIFcOWQASd,o2C3iDjHlDpBlB,1HiB1B4GF6D,2PoGxG1DnBB,hUpB2C6B,3RqGiB8C4E0HjBqCDmBbkBcqDqD4DsBwCwCMqCsBiCmCkBmDmCLGtC,0e0EpBAXRzCtEpBRvCD7BM9DyF,6LiBSuCP6C3BqF5BkDvC-GAyGhB6GbyBf8D9B0DH1BSvEEjI,pUiCZ-GKsE,Z-G-BFgC3F,3Q4DlDVvBzBd1C,sGkD3B3ExBvCPxFS9EuCW2BJkDGiE0ByCVyBO-FqI,zJWiBayIvBsDxBgBlBqGIwH1D,_CpBauDgB0B2EyB6B-BkB8FkC0D,4PwFU-BJsCdwCmCoCmBuC,1GoGuCVuBzDBrB,wVJQzD,0CiBzChBjBiB9BmHrBoCdQ5BtCZNFd7DzB9GiBlBmBL2B9EVhCV9Fc,1FmHcEWeiBsEF8HNkDSsGUqCJoEVtBItBzC9GoB7HbzCLtDIjDKzBQX,vbMgB6B8BmBYAaNwBlC,-I8ExBnB9ChB,7M4CVPnFnItElDLzBOpDP_CpCjFhC5G9BhD_C3DlE7HXjBxBnBxC9CpBvCvFvG_B9FnH3J9M9VnBdlEU,uP2LjC6B9BqDmCiBkBCMTUtHiDtD-BzDW7D,-KtM_EJ9C5BvE7DE0BlBsCWwC,vPqH7BzF,_JqB-ElBN3BGjBiBlBsC1BuChBkCD0BsByDqFqB0EYuG,lCiBzDIrD4CV-BzDMnB6B,-K-JjCIdThC3C3D3G,0gBpHzFK,jN0CRuF,6LE2BeoBwBsBkEsBiCOuBDcTafGjBNdlBtDJ7BX,nP4aHrBKtDnBtHHlL,zL1UQJU1BYAUOKkC-CD,8RyJnCzFLnD,pd1G0BVwCJ,0PGMUCyBnCmG_CmG_BqF,2KsgBA7CgBjE0D1J6EjKIlBFjDHNpBR,gM_SWjCPTCnDbxBA1B1BP,zlBxIhGmC,qiBiJqBpEC_CPzB,_FnEjBJjBgBpBgCpCQ,tKmGpCKAlBtFL,_DwBKzC,nSmEFxG,mL7FhDMrCD9FdXLtGqC,4IkL0KE,6UkEzFLjFf,6pCvnGnDnCXA,_DnCDXbAEScG,zGsDkCCD4MTQ9D3B,iNmBjDgCjB8BL2CWgE,rRqBJlB,qTwIrB5DlB7J3BnDnC3BzCb7BD3COjCmBpBqBvByCbwE,zT1JHkB,N0BzBG1FnB1CI1BS,SsBInB,LhBMiB,AAUFFVPECY,uN2FsBJa7CexB,hNzEO4F,iOyE-CqBgCJ,zNmBBuB,SkBRjB,eMZH,XMYL,XCMyB,MyBIvB,AAU8EgBgD,7KajFkB3DEJNd3JIzBsCRyCE4CVSqBwC2P2CK-DkC4CgBwCE,8SoD6B-DiDiL,nIxFUDFXRGEW,wJ-HqCpBITb1FCxIU3DkDvF,nTJ9C6ER6CZ6B3EyEdsCkBoDAiDoD0FRy",</w:t>
      </w:r>
    </w:p>
    <w:p>
      <w:r>
        <w:t xml:space="preserve">"D,0L4BIqB,WiBVhB,xFmJ8GkBcuCcKSFMXAtDW_CgC5FaZ,8FrIyCuD6BuB,vf0ciD8HkB6EFmL,6EuYuFVePwDtDgEhD4GhH-EkC,tBKtGqB9DOzDAzCoBjBgC1BmB_BwEnD8LV4BXAjB1BdHlD8ChF6C,QchB0ZE0BOS,gbj2BUDFXREEY,la20BVJNKFSKYOGULBjB,pBodoF2B0F-CWiC,AAnBOtBAHqE_G-B,1J0G0BtErCpBVMX8B,-FzBfoD,3GulCvBkBLyBMyB0B4B4BqIDgCvCiDIiPlBFpBnBlBB,qsD13CkEzI,2F0D1GnErBlBpBnCFlD,oC3DuDtHWZeLoBK6FoFYwFZAtChC5BNjCWxCyC,AAR2B,KsBJrB,6C6BlBB,fcgBb,3BasBNMXHXxBxBdMH-B,zCjBiBe,qBApBA,uG2CoC_B,rEQX7B,rBpBsBqB,t8FqwD-CE4Fe8JX,7GSwFL,Bcca,tnBwiBiDoH,mHwEpFyD,jNwB8BbgEUaOiD-F,wEoIpFHxCKzEyBpD6CfqBvCmF,-uBpxBWHGPFXPHVUASQS,3GeOBMVFXNFXSAUSQ,3jBs_BPxClBpBjBVtFhBnDKzBe7B2BdkCIsDgBkCoBkB,AAAoEQ-B6BsC,hFMlBfpCJpCI_EkC,sHmI4BgDO-DFqCbyD_BiE,b8QkECiBXcrDa9GHrBTVjF5D,9FrGsCaaAeTQfExBHrG,7D7EImGOkBqBuB,6JoLxEwHhF8D3B-BT0BL-E,pKudjBgDfkBbH_E9CJNEjB,kVYObJdNcKe,4tB9-CWnKqBnHiCtIK3DJ1G8B1HErEpBnEbxERjBxDvC5BzCV_EhBnDjC7D,4CtU-DAoCrBoLzN2BlB2BJ,tnC-jEPtB_DpBlDtCvL_F_HiEVD3EvN,0QpN4CZmD9BMR,uVohBP9HK_CNzGKxBMd2FtE-B3H2B9B,tVnhB5BN,7BE8BD,5H2CoBTsBQ,1D4QQwB,AAaK,2G4B3D1B,3D1BjBPfY,jCIkCH,AAJmB,pBsRyF1Q,gBlQrD8JnBqBnU-CrJG,mGImCqB,sCcrCb,OWmF2CKQAa5DsL,9B2NpCpB,vCZwCa,wCacM,cM4CqB,4CqBNPpCZ,AAwBegBoBkE8L,0GiOoJygBTmC3Be,nH6C8D0O,jDkBiE0O,9Ba4GxC0JyiB,RC5BgC,5BgC-BzB,AAhFwFHmCmLynB,yV8ctJthBMnBmCf,rWhc2D8EtC2C,tC2C2D8E,g6BmDuBkP,p2B2B0DiDhB-B,AAzC8C7BW,42B0B8BLqID,n4BAiEsD,sMUkHqZLiBxCgD,AA7DuB,pJuE7DlDJT,uF_CnBF,biBchB,XwV7EzRiCzD,qoBtSiK0F6JwDwBe4FkFkDyB,vzBihBjE5P1B7DhD1E3GtH,k5BhBS5CCjDZjE5BxFLhDMlD-BlH,pUlU5FiHxH8HPe,7JclIiD,lIiDvBGjDuB,zE0B4CT8Bf,quBrBgEeKlBmDgBc8EE4F,puBsB1L2E,8QwBOiCGuHsDyV7H-B,jK-ErBE,b6Bc5B,6kB-O6EfqBC2BPafZlBDjBOTqBVB7BOXcHJjE,7hB7M9B0B,1BsCebYvB,_JgBA0B,asBZrB,9GWAmD,AmDO_BQV,yHbJ1B,jBtBkBuB,kBuBkH6XqG0X,xHcFuFyFuM0ImgB,s3BuIqC8HoC2U,8tBlnCeTOG4C0IuCqIoBmGgBgGGqE8BwChB-BnBAbwCUoGNyEegFwBA2DqEmBdoCqCesBckEoBkDJqI_GoPRUvBE,3K83BBnB9BBVfJvBbZJjBSnBiBdf_FONnBpFHVxBfAlB0C7CNTfNtD7CjCtSvBvIGnCoEtKuBzFOpCH1CIxB2GLcL,vR9qBmBmU,jDuEsByP,jCwCe8LL2CZ-B,4N0B7BD_CsILqEMkJZgK,yLoEwB4HUiBlByE,1IyC9BMlCsD,5PwE4HO,lJOrD2GVwCBk",</w:t>
      </w:r>
    </w:p>
    <w:p>
      <w:r>
        <w:t xml:space="preserve">"E0B8G,moBkBxBM5CF,3hBgBzBqDjBmBjBO,2HoGlBuDH8C,uZmEOjBwBzBgBLoEG8ChB,-B3CWtCPhBRDtE0BhBPftBnBTrCGK8DmBeKaIgD,NgD_DR3DC,lhBmB6IkB,mZyC-BIoBc6EB,5OuIUlDoCTmEzC-BR,iavEnD7CtBvC3BhB9E5B_GM_DsDvF-Df-BCmC,vcGpDkB,wjB2KtClEfGbrB9BTB7BmBBY_B,v1BrBhBxG,kpB2BxCY5BPTlC,1L0ClBZlCHhFjC1CN,oIoE5DtDvBSpDZ,5f_CgB6F,sHyCkFCQO,qoCxnHLpB,LpBM_DlBxCddnCZrCWfevJ6M2C0C,AAHyB,hD2DBcWewDZILDTRFbejCSNjB,jLiFKqB,kBQjBP,qFmBlC0CvBf,1D0BNrB,nBLoBM,uXkD1DI9BS9BkBrFkFpG6ElFyG,rW4B7C3B,vM0LS_BqE7IiBdiBJsCO,-jBjKvDCjDoBrCmC9EyGZ-BN6CQyDCmG,zKQpBjB1BGzJuGvC4C1BC,7R8S9B9DhBzDHrDQ1FZ1B,mcvOjCSvBgB5D8EPiC,7T4K-BlGCtBLb,8R3C8ERiC9B-BxDYXeN8BB0BmBYuCZmK,5GgLA3GOzD,iTnKgCK,4B2ExCC,xf2FR7CCnC,8-Cs2BwQiIsBkBwCGgBOwC8BsBS,3wBmrCehBgBLgJL,AALJ,AAmB4B,xFoKkE1IuBxB,lKuHiCpB4BTqEGwBKgCgBmBqC,sCmDkBXoBFwEW8D6EIqE,wFwEjDM9DyE,tyBC7BmE3BuF1B6ILkF,qyB0C2FB,l0ByBtCqBb6BnC2BxBiEJETPrCgBPD,s0B6BzBcpDyE,wFUE6C,A4BlFG,92BMbS5DO,2yB6EI0BWIMfpBb,ojCtjDgDF0CvBuCLM9BArBtC7FJjClCnG,jKoG6M8GYe-D6B,0GuOvBuDDuBSoB6CsC2D-B0BO,vCwIsCkB0BtB,ljBwyBE2CoDHoCrCuGWkCF0ChCiDyC2BX4CrDQhCLzD4BlJwBzEBpDwBvFA3CwEnIyBBebkCf0BvD8C9D4C3BwB3BqBpC,pSvRGzBNlB,-CgJrBxCT_DdtC,7B_FwJP,CiBfWlEoJ,RgJwBgBeRcvBCdpBvB,gDzCmBnBiBIyBiDgEiFwCKgBb,iMgHhBZ3GxIzBTvCY1EuHrBmB3E4CxBwCPsCEqEqBwI,wlDp_M5CnCvCnB9Fd,nJnEPmHT4CzGyOK0DqBkCoCgByDB8C1BwBvBkB9BaxCDX3EX,J2EiEeiDyC,2F-EH4BjBQ,rxB4hDvC3H,sEV3DO9EiDlBTnCnD,6kDiWP-C,P-CSjBeP,iChDVRRIJYGWQKWHGlB,oGoiBlI5cDrC,jSyR6DzUgB1CcjB6CvCoGvC8DlBqEJ,kSxRAwB,WqBVpB,ziB8JnD0SW6C,6PsGTyB,CyBBxB,ZmBH6B,H6BazB,AAnG0gB,uYM3C6B3BA,zjBkHqByB2jByJ,gBuBvD0R,lHyBKoB,YeXd,QsCApB,NfOgB,OgBxC4L,qqC9nHiBLUrBT7D3BvC,xEqElELzDS,nDkJhExC,2RgJlCjGjBtBxCXdhBH5B,jLlKFoGVwDiBiHIuFlBiGbuHKgEhB-FCmE,rO8QZUF6Dd4C,_EqQgBtBwD4CuCmB8CK,-R0H7FjCNLAnC1Bf,yR8LzCxDxBrElBJF3BYtCxFS,_OdfyB_EwF,1X2I6BhFG9C,2LhH5BrBrBoBjCvBQ3BuCxE5BnCrBkCnBkD7CgEzBa3BmD,0XyB_B0B1CH3D2C,hV6NH_I,_S8ZkBjFgD1JkCnE0D9IgD3F,4Wxd1BCnCrC,3QlB2B2BmCiB,2QiHmBD2BauDvBmC0B,rJwKgBrG2CjD,vHwEarJLf,gJhBmBtGmBhCkBT,lLvIQuD,oQoMNvGZ9ET7CvBvDLrDG7BZhDPkEtDoH_C4NPuGY-GkB6EwEoK,0_BjHd3JW3ID9E",</w:t>
      </w:r>
    </w:p>
    <w:p>
      <w:r>
        <w:t xml:space="preserve">",4IqHmBbKVE3EnB7C7EvEd3BHtF,4ByLUHcjBiD5NB_DtB_D,xEvRtBsDDgBuB8P,_KuG7CzC,qToTWnB0DhR,9S3NwET,-pB-FlBkD5C6LtB6C,3zCmNA3C9BhIzDvJMzGL1NTpJkBpC,8N2HfgE,lwB0uBoBqIFoD,AAB2BoBmG,iByL8C3FIzElElB,GnDcIQH,jB2GetD,AAVuB,E2BD1B,kyC1pCxCzY,sf5B4BS,Z4WFlCS3CkI1LyB1BsCjBqBA2Cc,2DhSbwCnC4D,bwC1Bd,tKoGtMvRX7BtBhGlBjJzBlE9B7BjCbjCBjCe5B0BrBuCP6BHoDwE6fOmGHuKrDmT,hgBgkBA3E2ChSLtE7BlG,kc3gBdS,dSaS,AAjBMNkBF2F1B4JpG-MBmB,kBoBzBL,1Z4GtBRnDvD,uf1DhCqGVDtB9FkBFuCuB,5GqCYOgCuH5B4DvBnG,jpBgNF4EhB0CRBnBrBB7BGpEc5D0BjEUNiCUWjE,0PrDxBjBjDjF_B5B,oc3BcrB,nGqOqBpF0BpClBhE,4QtJ5CkB7EyD,jRuBeoC7B4DR2C,3W6B1CE1DsB,uYcXN,4OuCpBBtBQrDmCnD0C,5nBwBvCIvBS_C4BtBqB,unByOgDGcRcjB6D1K,hW9KYmB,iBOhBN,hOmBBiG3B0BRELXI1H,kP-BrCBPNR5B,tUpCFgILOhC5CDvE,0EAmCmBeeyBuCoHsWMkC,AA9CF5DgB9CgClC4C,uiBKrBFnCYVW3B0D,_eoCFqC,gE2BPzDNPPCAqBuB4C,0K8BhBmBd2CH4B,pekB1BmCzBqFH4BiBiFuBuCmCqCqEwCkBqBeiC0IqdYsB,odCgE6FGyBjBY1ChBtDP,-H6ElF5HIZcGgC2D,vBxC1B6B,qGgG8BIiBJaRanBkJtZsClICtCpBtC,jW9BUVEVd_H,5NCZ4BQuC8H2GgB-B0B8E,tGAByEWoC2BiC4GmGwC6G,-jBmDmEuG,sF2FzCkC5BhE9B9C,jpBlD1Ce,2kBoBiBd,7NwBkFHgCgB8B-CMgDqBHKZAlCdvClC1C1BbhDHQkLBgCRc,qDiC6BC6BoBWmEYEgBf,5KyhBrDS7BpBvBlC_DnMpC5IHzCyBzD,tG_cjCsB,8PKbsB,H-BI9B,rDvBjBkC,oF8CiE1C,rYnB1CO_CmC,mvByE5BX,gBE2BQ,rvBQ_FkE,inBoOwC7EiDxEgCxE,oC3LmE-CmBuBsB2CyD6T,0MsBSNNP,tId-CyC,uIeE6HqBiH,97B4HhE9F,6gBxEnB3BdFLW,hZZhEiCpEgE1C6BxDsB,xGEjFoEnDmB,suBgD5ClC,9PFJnB4Bf6GMYcAuC,8WkCrH2GTeP8BP2IVsDlBmCzE4D,lOK9E8B,zeU3EgDjDiDnC0BhFqB,1KgNoER6BV2D9DmBb6BV,orBkDKvG,jbrGrB2CxD-BdsB,2E4DSbFlBLNZB,wKlCK0D,2CYtCH,4MoBrDH,9T2ByFA,zFiFwBQmBqBGyBduGUgCgCwC-BI0BRwI3F,sf6BgCYoBgCQiDNyCXoB7BwBnEoB,xgBuDlDnB,zDhmBLJTGFWMUYHCd,ulBaSRRVPUQU,t2GkvEbXZEjBTb-B5BIzC8CzBb,lQST-FIyIrCqD,-RuBdwBhBqErCwDjCgEtB0FY4B,hNkFlBkCDsBtBiE5BNVa,2PaR2DduChByB9DkCpEmG1B8GGyC,_GsD5DpC,sbiFIhDHjCOZ,3M6BtDZRPbnCBzBNT3ClB,iK5GZmCEoC8BAwBSe4BNmB7EyHnDsDZuBNoDnBsCzCyCjGsDlBgBlB4B,owBltDiHrjB,xItCvC0BdHR7BQnD,AAgTqF4D0BgFkBUAUVQlD,-KgnB1DN3BXHU2FwB,xck7BwFuCkB8B,_DkB8BHmG2CyCYoF0NBiB1RqK,qEaJkC0F6N,4D0BJwBGiBoEmK,7B2KiB4DtBoFB0B,hJ6B2C1BW",</w:t>
      </w:r>
    </w:p>
    <w:p>
      <w:r>
        <w:t xml:space="preserve">"sBiClB,7kBmSqBzEgC9BsB7BI_BwB9BmB7C,xMnLKgC8EqD,xO2FWvF,yFvFxCsJ0BQ,-iBS0GoF,_NcvC0HAmCrC8EC2C,6BwFPpBM5B2B5B,uRQ6CmBmB0Dc0BsBoB6CS,hoBOhBgCAaUoCoBKKiB,0gBkLTlBrBvBL1CTnB,tiBjCYnBmCpB6DGUlB8BE,kX0E4B5CIlCmB5C,-H8bJrBlCfrBhBLzBxBlBjDbd5BfJzD7CDtBpB7BErC1ChCRjBDzFPjB5BzBNtCevD,nb5gBImBoBiBLkC,5DKRqFKe,HoGuBtB6BC-BZoCAsCd,kMLwBhBiFmCoBcqBLqBb,kKyHyBRcIWNS1CRtBCjB,_B6ahDoBpByChB0D3FlBYrFDhCXbehEblCLpCKhCN7GiBjFcR6BvD,2JxUsBnDDpBIX2B1B,hfnGmCWKSmCCQzByE-B,sVuBNuBhBKZ8BnBO,_HkCpC1B,zIgC2BEqDhEeQ,gjBuMbXJ_BX3BddxC7HpBvBRF,gC3IO9F,pOpE0BcgCOgB2C,rN0C7DtC,mKtC1BCfoBV2C,pE8NdhBAhBmBlDtBnBenE,mE7GqB9C,oBmN0BvDW5CaxHqBT,xJzKiBFc_BgBB,6JjCX-D,pMkDGvD5DTxBoBdK7C2CdqETajBTpBuCkBwBDoBToCpBuBhBwG,qoB8ddmC,NgBsE4CSmB,zJsCsCY6I2E,sG8GavD,4HqDvDB,lC4N2E7CsErBadK5ClBlC,zPkPZbpBTrCmBpC2ELwCoB6HFwDTqC,6ZhyDnBlCRFZMZPhB_DXHhBS5BCjCoC9FjC,uzBoL9D3DApC4BtDXzCejE,nC8F3B2CjCkFC0DRmDCkEW8Baa5BqI_DgJ9B0G,0CmD9ByDQKXiCfRUhCUI,ZwJCqBnB6D,-D6SuCRKjC2BzCY5BP_BEhCVlBJjC,7CrKXPvBUhCf,tTkGiCO8BpH6EqBwBf2CB,uR5BNgEmBCWhBE_BgCRAjBeT,uC8PPlCGpDsCvCM5BC3CRZEtEWlBhBjCF9BhBZ3BQrBDdU3B4CXI,lVCiIyB,vekDF6B,F6BaxB,gmBdmBoB,AArByBlEqDhC6CpEgEtD0EnBiBVG9HxBlBE,wN4BqB6BkBzBM3BYVmCS,vzBZO0CwD0DkBqCIoBFiDRgCrCyF5D2EjC8B_GiBtDiC9EoFhCuD9DqKtE0ERkBJkCO4D,gvBO_BhBTAjBqDVajCc,x1BiGyGceUIeCgBNiB,wK-JfbtB_DzBbhCC7CaxEsC9BiDN8CD6BS4Da0C,3FBvBbrEgCZoBJsBG0BesBuBGsBL4BzBuBpCInBLrB,2oEzwGuBtI,4IgG2BvCJ3E,hEgT5G-DjDBtGvB1EAxD2E7C2JC8FhB4E9CoEjD6HjDgE3B8D5DkJpBmG_CqHrB0ExD6DnCc_BoElFkE1BOzClBLQEwB5FoFlEkFjEkDlCyDtCmC9CkFpB6EvB8C,mVykB8EP0CUmBmB,qMsDnG6I,7OmC-GvBuEmE,nEuGmHrCgBUiEmEqBC8DjCiBFwBWWmCJmBhBiBvE0BnCKhCVpEhE,xKiC-DOYiBOyC,6jB2B1CwDlBSvCDX9B,3RiFhFyDfKpGpB9ChBdlBBnBkBlBgKzCiCe,6C6C1IkG_BC,nO0OmFdcpBD5B,kYzBoG2BqE2B,3U0WyD0C6B6CkDiD,1xCkWO5BbnCnG5C1CVlDClE7C,_D5F5D2Hd8CQ-DNyDlBMXgClEZV-BlDE,4IgCbuCtBctCQX4BnBJnBMlCyCL0DHKlCM,xP8D7B_BjDtBZ0CB4C,zCsC3EXtDxB,2MVwBmBUyBfsFDkBMUgHqC4CFiByDmBGqCmB,HgUrN3BtEpCB5IxCjE1B3B,mDtJJqFrBgE,oGyGZtC_CFL2BrCJ,zMuH6CoBYPqBrC,4PkPmB9BjB_BlCxCPvBVVrDrB3FzBtI7DrDP,pYrClB2CXyI_BuEzBoB_BO9BCn",</w:t>
      </w:r>
    </w:p>
    <w:p>
      <w:r>
        <w:t xml:space="preserve">"ElBzBBjCS,zB4H8BO4BiBoB4BS0ElBkEtBkC7B0BhCgBzEuBhCN3BfjF_FlB3BxCzF,uHQqBkDG0BPoCjByBdYxBK,5DgBN-CzBsEzBqClCyB3EmB3EZVM,w3B4CqB1H2BzG3CjBtB6DlIwM,nOojByC6BMgCnBqDpCmDRgCE4BgEqJEgCLcvDiEhBWzBZvB_C,AA1BjCdAVMtB2EZuB7D0DJ0BcsB2BK-D3DwBxC4B_E,63Bz3CzCtDBbiBzB,1V-OzDmQB-Dd8E7BgG,5S2EYHDdXADaIM,AAlD2HzBoMV6CjBoCkBmB,8coNWPoBU8D0DkBGcTSf,9bmJqLkE,-PoLNtI,3Q5HjBFViB3C2ETsBEkB,gL4DjB6FxD0I,tJ8H-B1BsBF8D2C,4biH1GlG,9S3DhCqC_BepCRrBOpCgC7BhD_BgB,hCqC8F-FhB0D,jnMwsBuCyLc4G,rSsDmG9BgBnB,hWXlI2D,F8M0NtF,kLtEqG2X,3H6Q4DvBsDiL,kFwsBlGWAvGQtFOhCgBG,3QqnBvBnDxC3OE5Ca9CwEhMqBd8H7B,8KnT5BoBpBuB3FiJjC4B3BY,0M0a1EwD5CjC5DrE,mxBx8CDhCsB5EgC7MFxCepFkBZxCxL,8rBlTuBhBY9BAnFP7BOrCnBtFTrBdd,xU3B6ChBWzC6CxFJlB4BxE,tOnDgB9CmIjI,oNJyBpJ,uGm1BsF1CuB3Bc5BOlDFlHSrD4BtI8EvSMhCFvDS1DmBxC,wPpyBXAHPIvE,tVgKmBhIPnBvTpE,3epIyBG4JZ,rBH3Ee,sCuVjBlLNrJ,yJxQyTmE,kKiCgBzEyKiCoGkD,7UqCiKL,weQ3D0RLgJ,rD2aNhDMtG8DhR,0PnYnDuBnCsCnBgD3B-IGmC2B8C8E-COsBDmDX2BlBgBhFc,thB8B7IG,shBiBrCwCpBuClB2DD4CSyCmB-BqBaiEO,riBiFVHjKsBTBVZ,jMISmBiBKiKtBOJ,m1BqHtBzG3BlBjCEzBoC1BwJhBoD,jPiBbKXmBPuDoC6KgCkE,qC0EBmCgC8H,tJgDPHJIEgBYFBZ,ZeE2B,E2BQxB,AAK8H,K8HSwCiBaaC,uCsDzBjBZnC,wHdcmCiBO6CZwFlD,vHeyDBwDjB,jexxBWEMLCRLTVAHMGiB,mgBgIXBAiBaBBd,iFwoBQCBTNEAO,xI07BPmK,zBEkHRkEG6CfwHiD0MyBgCHqExB,yV-EuIeWFcb-DQ,jtCmUjEoDd6BF0bEgCOU4DmB-BE6CnBoBlBoBtCW1JUxB-BpCMf,itCjHCpQ,CvEmIe,AuCsKe,BiCU6D2BW4DYSN,AA3BI,6FmMsBoC0DiD,7ayCBtC,xOuwB7B1BzE7CvDvFvBjEC3E,gLxItCyBrI6GtCsChCuEHyE,5EuD8BwEoByEO-FBqL,lEuD6BgFS6CiB4P5EIPtL,xG2O9ILJXFnE1DpLpB5B3BXlBErBeTiBJsBEiCwCuI,A5BqOpB,AAA4H,8mB4J4FsErF6IlGwQtCQ,4FsEoCwB8GWQUBuCpB2B1CiChFyCpB0B_DsFTsBViEdkClF0FXyBL6B,ggBh9D9EkFvI2NhBQtBNrBADkBOkB3B8GZ2B,jJS2EAPyE,-F6C4B4MyBkQAWTYnBQBO,xFQ8DI,nNe_C8FdmDU2DyBoE,0HMlCwGHiDT8BEoC,7IyIwBpCsBV,sVpBtHP,xS0B_DLtBgB,qIgD2Kd,xJGdKcgE,oIyBRqEtC2G,vEyBfgCjBSrB6C,pFwB2D6HCyDsCmCmFwDmCoIAyJoCwKdkGxBiDlH6LnByB1K6JN3B6HvVgBZoB9CiBhH,zCoEuBEgBvC,iWHzBiBhDN1FmBzB6BhCsBZoD,TO2C8H,87CjwCpBxI,9O4KwBzBKVDrBRjBdPR9DdxBhBlDrBJ,M5LnB5B,qEJG2B,qEqF-DhCgC7Bc2BOoCN6DlBsE,HoEhBQfF,zKCgBWoB4Co",</w:t>
      </w:r>
    </w:p>
    <w:p>
      <w:r>
        <w:t xml:space="preserve">"B4B4BciDEuBbUXKzBGnHHvCRZtCzB3BRzDQ1BgB3BmCJwBwB0E,xIgF-G1D0BpB,oThCsCkB,J0BeO,jFwBLkBvBwB,iDEQsC,mHpXPHFSQGGP,5yDykDiFISRUtGC5EUjB,ylBjH3IY,tfwBvFN,kQiCdlCjCE,yGdkGP,oCqKX7IpBAF7B,X7IyET,zH8WHpS9B1E,9F3SWnCiD_BsDPgDOoBqFW8GzByJHkLdkF5BmGHkDjB4DHwGV8EJ-JvByDvB8B1BS5BfN9BNhH,yB0F7E8BZdlBDxE2C,pL4ThDtHL_C,5HoCgDQ8BLWdCf7BtB7ChI,sQyCSrCb7FYnE-CE,nGtEpCLlCO,oE6LalD,mUZvNpC,_enB-DmBoBB2IwBiCTRsEjCqJ5B0L,yDyDgFwB,6L6C-CU,hF6ExIzC,-CwEvE7B,zGjZUSYJGdJPfAHmB,-Swa1FjB,3O-KhDFtBnBrCVhBdnBjE,qEJXkITwC,wBiS5EuB5DwD9EkC,rJ8fuCxJgBzC0D9GG_C1BxI,gJndwB8BSyChCoIXexBQ_BlBTC5EoFpB6C,7HyKYFwBpB-BrDsBjB,tF0GKcHaXD9B3BrBiC5CsHhCqI,iDgCqDwBqBEwG7C,hHDxBjB3BErCwDpBgB,iSoD_E0CvC0C3BI,jGvqBWKGfXADW,vUg_BmDpFQ3C_BtEJpCAtHnB1B,zc0WA7BYzBoG9K8CxGuD7LuBhJepBoBRoBA,4X1dqF1DoB3B,nCtDoCuDcmCmEwE,tDyCpBMf0BVoE,oP8OW3GZ9DrBxB,xVpJkHyBiCX,iPgGxByBxBiE,sDmD1D6GpBoBzBV,nJ2BpBV,5BF6BG,wIiZQtDJnBZXVD7CExBV1CjCwBtFkBnCoBrBgBnFLxB3CX,_RhQ-CnFyElDcA,3B3D7C6EXS1BoDDesCmBqCiC,mPwCmB-DqB8HD8DzB4EBuE,lLyCyB2B0CkBYYoByDaU,xF8BiDsC,kagP4Bd0ChDmEhJkBjBYA,7kBjHoBJmC1D8B1B,8GnFnBNrCGbkBrDqG,iQqTnBtCAbdNNVqD7M,B9NxKnBPGfsBXF,5LoFiBjDoBCKV,yGoE3BPTdTzCVPtDO5EjB,5OWmBFgBpF,-GIYhF,iLnDmCvBmDT4CKkDPuEuBMWRgD,8NqMsBtF,_PhDvEOlDcJ2B,QkEvCdzEAzFbzDvB,yDhBKyBPatBY1BmElBM,_LqSmGnHqBrDezGSnBtBrEDzBZlBBtByBpEmCN,lVrD2D3BsElByCrCuEpFY7B,qpB3KlBsEyC0BfgF,xKQ-DuB,iSkDb8CF4DNoBjBqBN4H,vckBiHkC,wMiBWOS-BYmPiBiC,pDiLhBnBPnBBvI,7B2FiGrTgBnBiBXUjBmClIWN8DlBsDE2BeyB8FDkCTeL8BGwB2BekFiBMiC,pLvEmElD,qLwE-CWoEE,AARgB,FqBGpB,72CunDWX6BJgCa-B4B,R4R-BRkC5BqBnCSpDJxCX5BlExE,tBlP9ErB5BExBQ9BiCpCqF,wCuEmB-BE0BJuB3BkDJ0C9DMtCuB7F8LhBazBF,tDGpEhB1BYfqBVwBH2CKgDoB-F7CIvCbzBhB,3GoSqCWiDFqEpB-CxBsChC0ChDepCOhE,qJzZVYWWSTRZ,-nDq1BdzF9BjCVzCuBlJNzCkB7CKpCR7DShDAlCoB7EoClEFbXP,0BoDhCkBnB4B,uGh4HmBtEgHiDtB2CNuCHoE_B8NIyCJsBlCgC9E0G1E4EtBqC,2EuRwB9B4F_L,2GzMuBgCIqBbyC_BmE,xFiEvCbdX,vCbb4BNkCvBA,wI0D8BMUecQsCD,rHoHrBXbf5CVbpD5BX,wH9BDuCaeLsB1BARqBBoCYsEDetBHZRZExG4ChB-DhDgDtBiDVsCCgC,nN-E1CyCbkDvBoB3D-G7BqB,0IoQkEByBXWOBsBvC-BxBqCYQ8BhBgBnBmDqB,gBgCxBcLwCt",</w:t>
      </w:r>
    </w:p>
    <w:p>
      <w:r>
        <w:t xml:space="preserve">"B2BR-CfoC,8EuBwDjB,foBHY7DqFR4B,iBwG1DgChDfhBqBlBLDfhDahDVtDKVKTgBZ0C,xEkFEmEzBoE6BsB,nFyP8BhE,ohDoP1BpCS7B3B_CrBlI,rB7BpCEnGlB9BTfjBrCzB,vK1BtBwFtB0DKakD0BQ6D,8LyDiCgCmBE,AAnF-BtB-BXwCI0CwB0DnB0IGmD,8I4MhCpDDxBbfO5B,mFnEjBgBT6BGgF,SiJkCEPtBdhBD9CqBlCyBEQd,3U5FtDJnCQTYRwBpBmB,4PyClBGrDHdS,A2QgB5CLV-D1EgBT,hP1HH6B3B4DJyBqB2C,uNoKqBK0FqEgBqBE-BSGkClBUE2B2BKmC,zjDm-CPiDuCapDsGB8BR6BhB4BDiCKsBBwD8DgKTyGG-E,lHgCoB6CMwFqBqGMoBWDlBgD,gN4HacmEE6BgB4BMwBXmEpD4IxDapBoClCkBPyCgB-GNiCqBqBqD,2sBe2CMoD2BmE6C4D0DeiEBkExBgJ,_zB4BaAkBfoBL,orCpjDXiB,kmB4GdnCpC1BSvBApB,hkBpGhCN-CjE6BlCmCMSPQ2O,wZgKS6DwBYchBgDa,zQyHcH-B7BmCrD0B7DkB1BcJmBO8D8CyCqB,0a5D5CLnBelBmI2BuCDe,rOoCnCoD,vFqB6FqD,yPyGsD3DUhC,sE7BVqB5CqCdqBKS-BB-BW,hJ2E0EI,kE4LZfDfS9D,uFpFnC8B3BOjCR,5Z4IOUboDsBwE,paoFkCkEkCiD2C8CkE0B,iL2LsE3D4B5DApCUhCmBzBoC3BiFzBiE9CL-CIsEc4D-BqEKuChB2CtBkB,AAB8B,4O8RdoBHyHbqIV-BAmGTyD9BgH3CiHNiCpB4BnDQnBqBlCmEb6C,m2BxjO6E0NHsGzBoFjBgCAuBWgBkBBsFhG-C5D-B_EkB5FpB1G,6E0N_DgBFiF3B2G,mU6JpDyDhB9DpC9FjBkBzB0C,wD2HyB7E,lBB-CGqBqBuDyBgDyCqBYsBG8B6BsC0HBQ,L-DnBUnDgE,nGqOuBfyC1CYH,qrCxb-DA0BxC,1mBmbiCoC2DkCOkF,6mByCtD5BvDDD-DvB-BHsEO-LFgFWgCkC4C8B0BsDoF,zWkBrCmClCY3BoChDuB,2GwEiDqGO8BnBmCAyDaiC2CiK,oHS8DiBsBuBiCa,3D6BlDyDjCmB3KmM,0DK_BcjBgCdY,rYEd8BP-C,iBDBjBdDJSIaOGUJ,kFiTvBtC7ErGPpDX_B9BhBjFrEvBhD5CrEnFpE3BXnDiBxDPpDkC5HoCpBLXbAlBgDvFoBhN3DzLpFlN9C9D1BI,kE2E-BoDiBiB6BWiDqD0CnBUlCuD9CwBjC2C3FwFlI8E9IFvCKPgE9BuLzGyBFmCe,W5WbuBrGoBhC8BrCuB,nY4xBsDrFyG9OqBhCyC1C-BhBwDpE,wrBrUvBhBrDnErCzBhDAjBUpDG1BjBjBArCWnC3BhBtB,oEzJ5B8HnBoBhDgCpE4BrDiD,heuBvBrCtF5EVQNqChC4ER-F-EiDoF4HQkBzB8BL8CgD7BkCFkDzB,pEgEuB4CqBYZ6BmByBee2CsBOsBkBemBC,mN0QrBlCnBchB3DKrB4C1EoDnC,8E1KPWJ4B,nEsKOrBnC1CAbUvBmCvC6CkBiDEkBa,8NxD9DsBxCiChBG4B1DRTKRhBf,jHnCjBX1BoFtByBLHPUzBT,xb0B2FgHaG8C_B,6SqCenB,oPhBiBF2D2BxBSHKIS-E6BUUjBA5BblCAhF8B,_IWuC0B,jgBiBkHsHGiB,qHuIyDf4EDyGvDmCzBwDf,8alH5CmDNEjBZ5BkC5E6CDaZQ,zLqCiByBeCQU,xFmDKgBJmCoFCrCsCDc,-D4BmE3CaEEkB,5YlBoC6B4FgBmD1B,kDgHkBP4D1DEgBNgCrBgDPwCC4BaMcLyChC0G7H,8UhjBUGSRARPVbMGoB,_T8wBrB_ChChIzClFyC",</w:t>
      </w:r>
    </w:p>
    <w:p>
      <w:r>
        <w:t xml:space="preserve">"jE,9Jg2D7BHLWMgIN0GfmFUmCA8BR-BRMrBxBfNhCGpB0BzH8DzDE,0uC13H8CTsBcYByBiD,yJK4IqC0C-E,qOSVeXMjEO,3MiFjBsDqFmCe5C,5UkN8E0E,iPsElCrB,tFkH2DlI,_NqCV2BegCuEyC0BO,2PpVe4CLgDXiB_F2EduDKgFRerBUxBF3BxBlBjCP_CMhDmB5C8BtCqKpG,rTugCqCqCqDzD-CvE,xuC-uFxB2HViCbuR,1K-XoCjBOdKnMS1C,-HlFoBBwBlDgBhBiCb,nFkDqBmBIsDcgD,8EqFTyB,TyBViB,DwBEvB,dHhBM,eIZLFgBWIKb,_BEeM,AA9DZNhBNxEf5ChChC3C1BnCjClB7CNrDlBZfKXkC-B8MhEsITmDBgLhG0NpC-HV4H,yC4BR1B,fdgBe,gBeU0BB0BZ2BzCqD,7CoIfgCQgCqBciDC,kE-DzCSrBLVfDdWlC,9ExCrBJpEe,mHkGDtBpBzB,rCtCFe,SEmBWU0B,6BsBIzBdK,xCRSX,AA1DyE9HmH_B-CvCgKJ2Cd-BtGwE9EE,nOyGjCpB3BkDYmENuCMyBB4DlBqERiB5D-CnDqB5DE1ChBTuBO6BqFoC4BgCiB2CKgDF6DRqB,qPnIXLHgBaGGZ,1NypBuBlBqBzCcxDFlCbpDMlHkD7FmGnFwBjCuBhF,1MuH7BnEvBnCzBhB5EflCnDJ_CUzHf9FsB7FlCrF,yHjgBzBY1CD5BUnBsBfiDQsBYUkB-C,2T2CzBCnCetCuChC8FQ6DN2BlBoCzBkC3BkB,nW-ItCLlChBjCSpBNrBrDQzB,5QQKiGWsC,-bgD9DwFlG6D,9H8D1G0EhBM,wE2FzGyDpByBjBkDfoBlBK9BL,lDsRffVzBjBhHUtBqBpBsBV2CnE,qYhOWYPoCIMsCsCmCkBlBmCgByBqBB4BZ-B-B4DLoBeW0B,llBgVW3BBZX1BW9FKfsB5BkB7D,ybhNvBE5EyDxBI3CP3ByBpCkB,vK0O4CGqBduBnD8ElJEtB,tQjE4F5H,oMrE-B6BGwDiCmD,2K0C2E6FkBK2DlCSrBedU3B,f8BqCgCUqB4DyC,uQwHTRvBLFXyDzF,vGrErBa1B2BnC0DbEtCjCpBkCE0BlBkD,3MoL4BHkCQmDN8F9E4FnBqC9BiD5DgDiB,hKrKxCyDVmC,sHADmBfyBPkCbwB,paMvLrCxBdbtBFzFRtB_EnDXxBjGhC1BCfkBN0ChCqCjBgC7BwEnD4CrB8BRkCBuDKeiCc6DqCKmBXuBbWR2D,6XgBxCkEOMPaCY,iUgHdrD,2N9lBZNXSnBsBxBmDfMjBB7BiDhCJ,vBiFVwBD8BIyEfYhDK,ymByBtDmD9CmCvBUhDuDlE0FPuBE2DTgB,rfORkBuB-DfwETqBnBqB,wG8MVjG,3DtFiBmG,2LqBV-BDmC,vLwNrEuB7B6BrD4FnBgBRAjBXHrBoCxFO3C4E9FkBhCoBXaEuBgBiBF0Bf2CFqEWoDbyEmD-BkCmCtCoBgB-CDYhCuBvBgCAgD9B,kGuC9BnECXsBdL9CqD1BMT,9EvHjBrBZzB,mHCfxC,_L2LIyBRuBhBerCEnC3B,nwBuTD_BkBjFB1BtBnEF_BE3BgB7D,kZjNN0CAwCMaV-BhB4I3C6B,uKGbhCNL1BIbL9BoBrBKjC0BrBkC,70BcW4BeKchB2BiBKuC2BwE,y2B-DYgBM2B7BkClBQnCtC,1hBmCXjB5BB,hXbO4C,41BE5B4BtCDzBpB,9wBYuBmDkCJgBMsBe6BgCYEUU,gyBkDnCkDrBqBfHPZClBkBxE,j4BZ4BNmCG6BsCuB8C,we2HgBXHjCiBlB,1JhEsDFaNQnBwBAsBOkBiBsBMuBAoD0BoD6CyCcamBiCyB2DgB6B6B,AA3CwB5CPrGkF1CGlCgBP8DPgBpGsC_B0DbOlCKzFT1GoD,-c8KgCG4BLuGrCuC3BkEjEuCxB",</w:t>
      </w:r>
    </w:p>
    <w:p>
      <w:r>
        <w:t xml:space="preserve">",rtBzJOiCOFalBmCnBgBeZwBaWJYMmB,mIsFiChDD_B,4jB5BhE5B,1hBnBiCiC,5O0CQ4CUcKkD,kwB8CgBTsCAsBPQX,ljB8B0BlCM3BiBd2FrCsCckBsCoCU,wf7C5CgCxErC,wF6C1BW7BDjBgB3BcdwBnCO7BNvEE3BnBPjBXP_Cc,vyB2IL3BKlBSV-BXqB_C,krB3EnEtC,9gBuBgCbA5CqBzBaUcCuDwBgCAqCRsCeqCR,w-BtdjBRLTO1GXzB5B_B,tzZu8DPrDWjD,gFqBBnD,1I6CgBjD8Bf,iBsDmDpF8BtB,mHnGXkD9BkClBuCxCgBrFgH,OCtJtCVA_EuC,iP2KVBFrBtBTHPIpDxDdEvCnBNtCIrDfnCF,1Q_GyCe,VMhBPRmB1ByB,_ByDsDE-DkB,7CqaYWIkBvBgGHsDoB4DAgDa4BqBe4BOUiB,yHsZTnCUbcH,ThCPETcvBiE,U2JXV5CtEhC9B3FvCX3BJnKkB_FK1FXjD,ykCrf2D5DyBJwNDwS1HoD5B6LnN2C3E,yoBwsB8CnBsQzBsSRkTuB8GTmZnEoItCmGQkGhCwDDqEtBwGwB8CCiIjD,jiDkrBL8H,kDET2HXiBlBC,kDoBVkJRgCTOtGwB,Y4Da2GhB4DvB0BlEYRO,8DiGV-DhB2C1DiDhDY,wCyFZkCxBwC9CgD,fwC_C1B,pR8CDuB6BwDY-DqBL,-HyEgBFGPJ7BjBA,U0EqDB,xCsDwCoC6CSmCfwChD,2JqEtB4BxBiB_CM3CjBlDnD,KqFrBoB5BgBlDO5BP7BhBtDnD,7O6B4EwE4Ce,-I2F6BF6BVqD3C,4MuclBb,iGqBhGpB,tHfsBJ,81E90C5Bc,vCkB7BkD,nEyBkBQ4F8E,g1B_0BkB2D,5DUKsD,wPCA8E,vd6SekJ,mVyE4BoD8C8DiDqCkEgC-B8BQgB,1PuWlCzBlDFhCQ_E6D,6b6C0EuE,xegBnBZtBG5Bc5BkCT6BSkB4BQqCF0CvBmBG,S2BQFMZLbRDXcEWWO,AAHuC,tfgC3BgD,xGwCqBrC,-CgD0B1C,jJiI3ByFTqFWsG0B-EYSgBLsBpBkBvCKtCR1FM7CmEpKpGhFjBB9CkBXeB8BkB4CqH2E,4xBgMoGCuFdcjDFvBKpCEtHPxL,mXlHmCxC6CvH2BW0B_I,5C3Qb6JnCyLAgE,uCkN0C9DwBQ,tKqF9FeVekC6NKQsBCcZ,C8BgDyB6BP,4JiVed0B3DSlCIlE,IkBRpCXlBlIxI,jLwB4B4CUwCwC0SMayC4B2Cc,qLyFPkFXoBlCoBlBFRV9B1FZJZI,tF-kB-FkCmBCiBjByB3CqD3IgFlVkDoB-BxEb1BARmC7D-HtQkB3GFlCnCrF,6F9PlBY,lBYWoB,vhGyxGqCpBS1BVtD5B1FV7F7BhGC1FGXUR,yD2FrCzCvCrFnCpG,wJthB-B7D,sCZKiB,eWdV,dVdhBzC5BvBvC7BiClByCA6CUkCoCwD,8G-Ea8FPiCXiB1BiBpBKhGnB,EayBAuBUYaWyBIwCJoCP2BnBiClC8B7BSzBB5GxB,xG0FI5BFVnCJ,vCvBZ0GCmCmB2C-BsB8FoBiDL2Bf8CtCoBzBa9B,0CQ9BTVErCrCVCPYdsGM6D6BkGB0F,qOyIVlB1C4C,nNmERYpDKfkBjBJ,nBlVSIQNJfXIAe,8uD32CuBQ2CkD8BkB0BSsDIeUIwPkB6BiF8FiBgBcIyIAmBVQxCBhKXzCTpBhBdJnBB_NQhFa3CG9BXrB5CpD9IxJrCPlCkBZezDoPD4BSwBqG0HFoBxC2D,AknBTbXH7DQxDmB9DlBfAdMjBkB5BsDhBRpBzBLpBL5H4BhFAxJD_BxBhEDjOW_DhC7F_BpCfPnBOVYLmBG8CXkCfQbRJfKtIgB5ET5BU3BzBvChB7CxCtE7B3F,2Yl2B7CCJfItC,0GyF3BBXNzM3OfXjBClCoDpB6FPiFIW8G6",</w:t>
      </w:r>
    </w:p>
    <w:p>
      <w:r>
        <w:t xml:space="preserve">"HkBE2ChBaZBb_JzLdR,yCkMjBhBtBhLhB_D3B_CnBtBdMNU,3G3OhBuDXJnCjD,4EwH1BmBLoB,RgNuE1JmBZyBE,pFgIFoIUuBaGWJIdG3JkCzE,mF3FSPEXHXdLXYBYUcWA,qJyjBcsCemB,_KsBlF4FtBwCjB8DByDyBqJwBkD,0B6CsB6BaMOJAtBfhC,dsYhCJvBlBNdxB9IQ7EyBnDuM9M6B3IctB8BhB8BIuByBMsCzBwJZmCzC6CjEsC7EO,xF1MyCFaSuCsO,4yC1gLA9F,C-NM5CNjLtF5B,6QLqB1ED5CiD3FWC,GhNT2CS6FY4B,xaiDhD7B,2WDQsBRgFO0B,1WEOoDdwDSuCP4CG-B-BoDoBWgDjDqC1DqBTwBDsDuDY4DoBiB2CdM9BsDCmB1B8BI,-J4F7FzEhEjB,iWhBgBB4B7FHvBOzCJ9EqBlCaN2CSuD8DYuBYkCEuDL6CfsCNkD7CuDZ2CbqBVFHOB6ChBUgBkDoB-B,ngBmJlJ5F5DnB,qLzD-B5E-BlD8Fd8BtBQlDbpFO9CmB5DBnBLRtFoB9CoBtBqB9CgEnBDlC5CjBJhBIzGgH5BmEV6G3C2JP8Ga4HZ6E,0UYgBGCiCoB6D,3vBwakC7ByBDsEkBY7BgIgD6BlNW5C0B5BQfS1BAxC,kHlQ4DyBoJ-BwCVmENoBfwBTqDC,kG-BFoCToBXMnCB,-hBuErCAzDwBxBNfGlC0BvCQ,zNoBzBqBlBGjCb,5TyHPlDAnE,4DtEzCAF8E,wesEeC0CvBcG,nNTZcpBO1DVfjB,AAQBYUJ2B,1aazB0DlC8B,4IkBsDc8Bc,uTiHvE8B,fuEhCGzG2BzBG5DL7BelFmBtDiCvBmC,xFgBCsERkBnB0BzDkDjCsDtBOzBoC,1dgD9DQ,wnBGXiC3BQ9BJ,pByJ0BDiCnCwCxGerDE9BR7BMjIPlBAxDS9C8BrDcbGlBjBxIB_CWhDKpG,tlBlGZxBKnER_CzFxCXZjBA1BW7D4FMgByBO7B2FhB8F,8oBkEgBuGGqE6B0JgBiE2DsKiB-DWqEM8GqCC8BkDmE-BalCAxCITOPkBAcXYbOvBsCL8CtB8BAiCSoCnBkDzCmB3B6BC-BegCsBRe,_D-G8BnDK3B,zGoN-BiB2Ca8CKkG_BuCUwC-B8DgBgEOuBhBmDxD,zoB-UvC_ClFzCnC5B7C1DvBlD,RejBgBvEGhR0C1CiBzEyC_BwD,QE6GwKUyBBkD,uKsG2DyJ,kNQ9I-B,nXtHNRPQOUQR,45C3rDxJ_G,hFvBjDMZa3BK,3N8JrB7B,8KhBB4D,nTmC1B0EjBJAzDpBL,8Y2DlFCK9C,5I-MpCS5BkBnCGvBVzC0B,1KuE3B1BtCVQ6BaaVyGP0BhCsBtB2G,rGgBzC2DjBsCNgE3CqCtCT7CFrDFlBQYmGYyC,0a0MJ1CZ5B3BN9BtB1G5BxChCpBTnBCnCsB,lIWrCI7BN1BU_BsB,RuLJ2BKkDzBwB,pRuOTPYtHpB1DGpC_CvB,oGxGsBlBsCX0DtD,lB9CpBQ7DO,ylBuV_EmF7D_DtEhDjCfrDnDtBvExCtCpBvCzBxB,roBzMmEGiCzB,sP6FZU,oqB4NRLtBqBpBI1D7BpF5EvIxCjChB1DjE,tOqRpDrHjBrBjDzC1DnCrChF9C1DHb,2O1NkC8H0B4NWuKOmBkBgBeCYXKhBJ5MSzDenB8C1B,nyBgHFVMrBE3D,-vB9EO0BE7B,1nBwFRQ1EajCmBZ9BBjB,nIRtBBVeVAhBeVoCC2C0BsHkBuB,sXuHmBoBBiBmHuGqB8DI6DXoFjBoE1CqHZgG9DqNbenBAPKlBNXZ9GxM5B_ELjFK1BwCpDqK5FU7BDpBVnBnBjBlFtBzCpB3B7BZzBP_D,iBqLiCPMtBftB3KxH,qB3H2BEajB,hMRNSFuBmB8CiBgBuDoB4DoCRkB,huC-MEpDRzBlH3K,gQKOzCnBjI,_V",</w:t>
      </w:r>
    </w:p>
    <w:p>
      <w:r>
        <w:t xml:space="preserve">"hBlEiClGH7I9DlBjB1DNzJe,AAmMsB0FTqFS,4BuEtIS,d6E6BuG,8TkB3La,tR4XnGxBvFlHtBFrE4EpE6FK0B2GgIcyCckLKsKL8C,qbyFjF6EnEWzIkC,5WgL8B3GkBrB,8B3GvDfdMzH-f5CiI5CwG,hLwN6G2C,6DwPxEoB,65CziBVxKhC7HDjDiBxCyG3IUlCClCLpCnB5BpKlHzB9BLf,FtCWHMVsBnE8BtGiB9HsDzIW3CGzFXzCTpBdbhCJ,oExdlBXxEqDlCmBzB2CnBkFgC2JL-BfmB,qCgD7CqEvB8DXiHVwBtBiB,kjBla2CL-DO-C-CUwBK6CJgMxB0DlD6B5BBzBXlCpCZhCBnRMzB,DSEXVJJcKKSD,_FgV8DiK,26BwMC9CpBhBZDZC1B8BnFiChBV5B9D3FtEpBvCjChIrDxHnDjFtBxFxHpS1BjJ,kmBtJpBbXjBH7BMpBmBvB0ClCgEb,8DARyBKkB8CmFmDkD,iMqHXoCrBuC3EiGpBW,vM6EDpB,DpBLvB5C1FDzDepCuB3BsCjBsCBwCkB4BiCoBiDGqDNoCdiCvFgH,AAPgB,gBoDXxB,9BhBHc,HcWR,aRsBY,ZSnDwG5BoCvCwBnBErBL,yMsR4BLUZElB9H_FXpBrBrE5CjD,hjB1IsEoCqD8CkCqB,0L0CWpBpB7Bb9CZdhBLvBK3D-B9FGjBcPmBAuBYyBsFsCsDkDoBSwBBsBdyCjF,yUyiByBuBGeWDyBpB6BbWdGxC,gFSJkCLW,n6Dy0HkCiE,kCiEqD-FK0BAoE,AA9IkD9B6BvB8CGiDaqCgGgJ,nDsTjC6CpCyBhCC9BLjC3BlCrDJjBoCpH2BhC,uDxETU5BO9BgCewB,tDyEqCzDMDYS,lQ0dsBjBF3D4BxLKvGmBtBU1D,gIKJpBetRc7BwBC,G5MwCC,nR-C2F8HQCcVOxCMJaCQ4H,7JwKtBmB,tBmBYFYK,AAxB4CnBmBjKmB,6uBr4BZ-D,zEmWuDHsD7BkCxC6B_DI5ElBjEpC_CzBjB9BR,nBlEMTwET2Bf6B3COrDfpDhBpBtBftBLzBC1BWtBoB,enJmChBmBKagBIqBR2BdWrBE,doJTiB,GkBFjB,iBiDVX,dCeB,kCuDgJhC4E_BqEnDqBCSQWoCF-BPcxBmBrDgC,5oLsuD5JwH,5H0KvDtF,cB2D7E,vG7D2DiH,gCgJhE5H,2DlE1IsJhDkE,7GgFY2B,oI-QvH6GxMgI9BmCP8CJ8QPkG,jCsL7DgJrDiB3EgD,gBjhBWTPXTWOW,kCorB1BrrB,3HgIwB6IpB2e,-EkBC-GXsI0B8D,mEoRZjM,jEpLvD0B,zHqEhMkHpB2B,2DwExKkG,6aiUgJlD0FpBefDjCVRxGzCpCN7CQ9FwCvDU_BD3D5BxChC9CpE,lX9OWwM,2pBoBpK1ClFX9EOpGuEnBKhBdvBpCtEBlBVhBzBxS-KI2HZ2E,nNmG-E-D,5U-B_BgC,-H-BrBRlFb,xGtBhDlB7I4GpBI,AAnBwBA2G,hNO9D4CbgD_EB,gG0EDmE,kPgCjGO5LqCtDqBTiC,kNY7J4DlCMtEE9BmBpCOnByBlS5C1EzB,jJ6xBP4B,P4BoBjB,AArBuDJsCOmLzCmKLwCQ0CgCiBesBE2E,_JsVewBYDGRLVvBD,0mEtsFoFqK4Bc,tDyC-GwNamC,5EsDoH0NmBsB8Ba,AAyLtI8DqHQ0ClB0FfqBhCwB,AAjC0B,yMqMByB,UiBThB,lOEyGkMoDvC,uNSfc,fceA,zCmIwBpHkBb,pO9CgF4JsByB8I6C,oBuCtCwCZyEKoD-B-I,gO2LgBzG9BxE,lLc_BtC5BxDlCF,qC1D3D6FhBW_BU,8I6CLqC,29C5PcWqEegB0BiBO4M_CKdfzNvBtE9B7C,_D5PsGmK-BgB,hGoRkCnEuCnC,qF6DpF5DnFhFbNlCC,yD_DzBrCPBXgB,1_Fo",</w:t>
      </w:r>
    </w:p>
    <w:p>
      <w:r>
        <w:t xml:space="preserve">"nFuBDsBfU1BG9C,_OvCpB2CBwBsD2D,tMsGFpG,FpGhBCGgH,gX2B0EYEgJ,nGyF4BtC4D_C,6HpFB4F,xQmGWW8CvBoBnB,sP7BqB0BgDA,zGgBhBe,HsBIrB,7BZSe,gBMfL,cObNLecKMZ,pBIPc,oBwBApB,3BTaL,mBJSe,lBKPqBAsC,4BUC8C,6LiBK8F,7FWsFV6FFgCIYYa0CG0C,mCyD8DJ,5X1IJRVDRSCegBMQlB,o6Byf5C3B_CtClDzBxHzKlCtC9ClC,1VhVnD2I5BwBtDcxCrF,myC8iCtB8EB0BWiBuC0BqBSqBAiBTwB7BeFoJwEyBGyBNqBlB6Q9W2DvE,mmB_I8B8COoELqBvE-G,pMsY6DrM,kCjKYc,rJgUfVFXwBxDNpE,7BnIcqBkBD,9GwCuCcYiBwBc,gJsByCsDyBkB,wVpkBUuBHuBjO0T3H2IxCuB_CafsC,8rChhI9CtCzBbjBD5C2CvBgBjH2CjBoBdiCpD4D,8NuEDrGzJH5BYzBuB,9R_DZwBBYgCmD,vBuJjExGrChC,4I1E8G9C8DC,5D2FvBkEVgBvBc,rGoBwByBoBwDwCoP,-H2IrEgB,tOkC9BoDxC6FXS_BGnBL,6NegB8FkBLOXBnB5BG,hGkHA3Bb3D,DcOLJPLOIO,gqBo1BB2ByC4K8B8CiDuBiBkBgCkJcYkCoDK6B,nCoeZ4G,8DSZ8G,qEYZ6G,V8GL2DO6CqBmCkCuB8HiBwDPejBIxBNnBlBrB,qEaF2DSeYOgFU0CBqBdalC,kYhUxBuBf-C_CyB,pE4HxD9E9IkJ9BsBrCInPvCjBIfYpBiDKoB2D6BiR2C0DH,xCuC5HnKnBPjBGjC4BVqCKqBqF6HY6F,EuGoBuBSoB2B6H,lGoDRnB,RnBDmB,JsBpBUqBK,EkBOuB,OuBMrB,opDviChDoC,5DkDrFyG_BiDnB2CdqGmBsIJ8F_G2YhBkFL8DFyFgBiPYsF-BkG8EuI,AZBYWGIPDPXC,3I-rDO-B,qBkBpBjB,6zBjxBAmP,6BuMzT4c1BwEFuFQkCsFyMWaoJiHYiB,pDiFmQ4PIsOJiO5DqFlC8LjKmMNEbNLdE1iB,wVsDoCmCQkBD6bPwBpD4D5BsJEqBMO,1J4JnJuN,pK4G3L0QP-BD2EdMfLApB,1JClCgDdYtD4F,oD8CpDmEtDwF,zM6DuIoIgCWoDC4BY,-E-EpD8C5BgB,12E4tGnByCpBwE3BsNP4CXqBjBQvDPhElBxHhExCRlDIvCehC2CtB8ErBoClCyBjCI,ylE3qF_BF,3BqB4BpB,8cjfZf,wBbqczoBeLMgBAmuB,ZQXUSeWRPf,QQKfZQ,7BoBUjB,AAeJ,mBFSqB,lBGvJ6IjPqS5BqB,uNoXqSxV,gR_TYBUYAoDLkBnVqZ_C4EnCuF7B6HHyEqB-J8BkD,1csCoBQkBoCBsPd0CVWZG,5B2LmBISP,iO-CekB,nqCghF6CsB8BM6BqB,_CSV_C_CxEZvCTN1BDXmEK-DoEwGgD_D,oC0BnCzB,ghBqLyCDiBZYrBK1C,nD5EB6IpB0D5BuCpC4BlDW3CP3DjC,mMrZ0COuCB6J5B,kNhBmBoI,vKwBD8F,zD2I-EAsK9BiDdgD_B,yLqO0E0aU-BamBoBc8BOuCN0BdkBpBYzBInCxE_diBxGBpChBjDjHnNfzC,gL5DoFa6EsC,sMsHnCK_BF9EpCrCB,iB0EvCQjDB5EhCrBF,6BwE_DiBzIhB,hXuF9KuCpFI_CTjDpB7BhB5E9DhED,mXC5EUhHX,tBiG7DBpDdtCE,lD7XIZTNNaIQSB,uC-DIZTLNOASaG,kB2EGZTNNOCSaI,6BoEGZTLNOCSaG,C4FIZTNNOCSYI,rBiGGZTNNOCSaI,6tEh9dVExCjD_BlBlDNjCX7CjHU1CoC7B-BlBiCFmDciEoCA6EY2BImE,_6B2oFUmHT2DnBkDK0B,S2eu",</w:t>
      </w:r>
    </w:p>
    <w:p>
      <w:r>
        <w:t xml:space="preserve">"FlBuEyByDgBsBA4GvDIyD9B6EpByB9CmChB4C,AAjBA,bccb,QsBRnB,pBZqBa,qBa8CqCgCqC8E2I6BYyBL,TjCLHTGCmBaAEjB,uHveWuFJ-E,tDOU2FDoF,gHKcgE,-G6JcjBYFkHKkBxBBvBNVlBR3JVnEARcBgE,-JkIdBlCiC,tVwKjBhFkBpDqBd2DH,oBpJHhBfrBTnCfRTGnBuCzBmChB2CxBR,4S6DtB5BbvEXrBhG9F3CdtCG5G4BzDiC7B6BhCgDlB8D,OPsB4GsCOmCkBFiCRcNoC,zO8B6Bb,8FuFLzLRhBtBpBjBDnCsBd8BCiC-B2J,5EsMGS,oCIdgB,P8BQ7B,xBxBQoB,eWdV,LiBJkB,JkBkBf,qBzBTRNcSOQX,uwBkVQGONLfXMGc,4M7uHqBuCUHwB5D6BLoBpBUjCc1GF9CR_BxC3EK_DoBrBuGvDmBpB,lBgSvCzE_CxGVtDE1DiBpHH1CVtB,7CyBrHpN9BrG,iExTSiJiCqD4C0BmBkBkBiCPwC1BoBzCkHQ8E3CyIdgFzCgKJUlBUfAtBVfEWiDcqBxB6B5BGhBJ5CelBRlB9BjClBblCZDvCU,jK8OlD3EXHbE,y2BsgEqBmCFmBlCgCvCgBJHF1CW5EiBXeAYSUyB,5Xs-BiBsBmCwE0BgF,oByLGxBRpBxEnI,9EjL7BFjB6BRkKKeWO,AAJ0BD4I,sBmKNkEAmPUmCoBYaJarBOhGiB3GTpBnCN,vEmSctFmDtE,xYrJC2CzBkGB4D,4BmMClC2BnGC_C,uDT4BzGG7C,0FzBwE3B8CN,-IeChGSzFiBzUrCOhCcZUZwBLiClB0U_CoF3BkC,5UkC8FtBoDU,7RwzBhLwOnBiB,1M6ByDtEsDxC-BdmDA2DsBgFgJuB8FsBCmD3Bc4B,oImEoB8BWqD,-BmFeiCoEgE8E0FecgDACqBjCuDXgDA-DN4C9B0BtCcpCsBvCmCtC0DnBwGVoBtB1BVtDctGqBpC-BtCiC1BkF9BUjBPhIhDlD,AAzDqFiH6G,gOyMuFnH-DrC,xKN4D3D,qIQQtCXR,XBVqB,xH2ZerByFrE0BvCuBlB2BvDAlC,qHnLgFoE,sPhuCaRJhCIXaPUEYkBgB4DCkCVkErCwHb0B3D8EbqDCuCSwBgBiBmBO,zF0hCF8DrDwKlBqCzEmFjFuDTY,g6C-hBsDSoIKgT7BwH1BiHjEkG_CK7BdpD,vJiGwBpG,6H8BgBrH,-NsBTtI,9Hoa8ENgErByGzDyBrCE9ChBnC1BlB1DThBdXpBJrBH5H,mG1OuCkE0CwH,sG4DgCiG,szHx1JlC2NpBqEvEmLBYMeuBCa5B,1PmVCf2BdBfTD3BQEmBUM,aDvBCvDhDvBP5DY3GoCjBkBxBmD,3hB0yEnEZ9DWxDyBBaekB,hyBMoDuDqBqCkByH4BqB4CnB,klBiJgD6H,yhBpc4ByImC4F,4ByIjHgE,-MsB1H-CjF2ChEyDvDsFjIuG5DwCjEwBxIkB3L8C5DgCf0BP8B,hBO2D4I,9LsStDrEvBzD,6kBjH6EqN,77GkkDlF4B3LyF9OuBrNApDOnDHrJxCjCEAqE,3M2LjBuC3CkDhC0B3CuBrIuCtIepJH5M_CrGhDtChCX9BShBsBhB2BRsBBmCK6KmD,w9B3iBkEmG8EqCiBe0BgEQmCP0GB6Q4B8G-E6IoC6CQmBQgCBsCjByDNGxBCXHCtEZhFuBtC,okC3_BhBLlBlBVrClBlCPtCvErG,0ThCHSiBY2BD2K_GQIakC,ucHNzBf_JzGZrCI5FsCtI0FhDwD5GuJ,rD2BgEqJ,jtBkKERqLtE,kKuElCjI,9D2FtCjM,oLjKVe,FoBGnB,jBMhBkB,hBkBuBL,AA9DsB7FwB,ojC7Q-FjD8FbqFjC-L7HwCP8KE,6Z0ETqB,qBYpBX,AAYOMYHnBbC,AAzEoBvDB,4B4cjCxDbgD,pMiFiB6D,",</w:t>
      </w:r>
    </w:p>
    <w:p>
      <w:r>
        <w:t xml:space="preserve">"qI6DhC9B9BpBjCTrCCxDoBhBYbwBpBuEBkD6CyIgBmB8D-CiCegDFwG7C-BzBuBxCKhCB_HZpB7ElF,zO4BsDqB,yOsExCAZX,zSwCyDR,qaIvDA,5VmCsDvB,4D6G-BzD,sNMnB_D,jSA0CtC,nD7HPhElDNDqDW8C4CdMX,8Q8JlBlE,1GXvBgE,_FGpClD5C0BiBuCiCwCiCzCBX,8FwEnD1B9BkDoC0BuCeavDJP,yL0wEpDxIF5EP7BlDzFKjBqC9BKfjIpLBbiBtDCzBLfxBlC1H3CjCLTR2HjIyDpCwBV8BDqEjBmHnBsCB6BZqG3DuHnG0DvCqCf6BDmDxB8CLoBPuCpD4DnD0CNgDYeRqBlCoDb-FdsCYqDqCwF6CuCyCU4B5EyIP6BBwD7L2LJoBGwDzF6H1BoH1CuGpE8HxCkDjF0D5BKlCeAiBiBWMeRWxBExCL1FvB9BBzBOhCoB7C0ChG8CrCQ1DqD,AArBc5EgC1I4ELH1IuB,_xL2kEiExBsElBsET,mHgM_C3JH3B-B9K,hEoBnDxKE1C8BrK,6HzC7C1JM1D4BrH,gGQ1BTrClHPpDOrDU9BwBvC,I_QZqBZsC,ypDtoC7D0D1L-M,lQgQgHuFoCyCwK0FgDqCoBBkBV6F5FgCG,W4kBtCwFlB6B,mR2K-CKqFLwBLqBvBHnB3BhBjBJ3CQlBJrD_D,wB2D2JH-CMgG2B4DA6CZwEjCqI_CsBhBoC5D6BL,zL5IpERPuC,1K4BRK,LWMV,kIiEhHkE5EgFlCgD9CoFtC8ElBsDHwCIwCgCmKkBsD6E0JFK9BZhBbxDtE1CpFXnCXpEV7GE9EW5CuEhH,yOqChBT,nBKoBJ,3BmLkD7B-C7D,vQhCTJnBK3ByBpDgCfczB2CnBwEJ0DO-CwBqD,oD8GONiCnG,4HoY5CoCrDYzCFhCX7BxCZnCvB1GLnHK7CkB7D4BrDcX,5ahamBVKE,gKiBvBoEnB6FN8F,2MgDPHB7B,rYnBoBbQK,ocK1BTPUVsCboBYnCLlB,1cOKGAkB,KGaD,-jBwCxC5BLZFpCmB7CEtBJhBtBfbGnBiB3F8H3BqDRQ7BK,pLQVgBCgCwCgB,ta2CUGGlBQK,2V6DPU,PUWH,AAb2CJqEMqCkBmD,hGQREfwBpB-DRkCF4DK8BkC2EoB2BgCWyGe4CfqCvB0IlDuEYwFJgHb0HvB4CX2E_BwBEca,5NQNCKqDSL,qQU-CE,8QGOe,nYYsBmDgBc2C8I,AAxBgBboBRuCEuDJYZO,nJAVE,-hBGdB,AA0CyB2CmE6FmDMFQjB,rEgFLxB,bZca,xJakBDBP,uKASiDVsB,9cuC6B2C,6cgCSEoCjByDtCqCuBiCO,6DsgBkBZyCdmBAcSiHiLiCgE,lBM_IsC7BqBbuBL0BCkEPiChBqBjCyB,tI4XPxCI5BWxBmCpCYtBCpFMvBkBjC0DrDQf,gB_TlB2DB6DPqCjD2E,sMUyFsMckBqCwB8EmK,ekCmBV,1CsBjCkBiGkOcqBiCqBmBsBqEiJGmBHaxBiB,XsEqCpB,sBoDqCtB,xUgBjBUZgBP8CuBuGuB8CNsEOuCY2B4CgEM0BTsBXUlESxC-BtB-CNiG,WOBmBdmCA-BgBuCsBY,oV2B8BjB,jSWd6BF0D,aCsB-DesBcC,qM6BkCpB,uBmDkCpB,_FQoCtB,zDCQmCzB-GMmDsBmCkFqEWyBR6BzD6DpBoC,1FgBsBqDXsFQyCgC6DwBuB8BiB,4QyBgCpB,9FWqCxB,gE5bAbbDBkBOIQL,1Q6PVTPaKQOCOX,0D2CHRNDNaWSOV,-DkFNHNIGgBWBAd,jGYRWSYOHGRTT,mSqKrDbfXXnBnErJEpB6BjB,xF3DqCvB,yCgDIjBcT,ldUoBpB,8dNViD,YiOZDLPEhDPxDhCKDjB,lCmBAnBiBP,lCyTyB1BmDpG-C5HG1BR1BVbpBR,RhSjCwCTyBBgCc0C",</w:t>
      </w:r>
    </w:p>
    <w:p>
      <w:r>
        <w:t xml:space="preserve">",9OqFc5CqBxBgBNwBH4BIiD2B,8TuF-BkBOH8C3GdRU5B,pJ_H4BY,ZOJmDgB0D,3G8ClFpBBjBmB7CoCpCwCf2CG4BUQYnBiEFqCa8E,hIUYuB,aSZR,6OzEPZTQKcSBIP,-EwPLLLEBaSEIV,psFwsEuEgDyC8C0CgFmBqF,B4EsCyBmCuCgC6Da0D,7SmYsBewEF6GOgBNkBrByDhJb1NFXZVvEL,9IfQzC7HvGwB_HoC7G,yN3R4PiCsBkBe4C,tTU6HaqBYsEW,sGwOiC9FW_G,9CjJN4DkCWsK4B,yMqBpCFNyBISmCM,yavIlGiE,1JqL9Bd7CJFRM3DeEIWwDK,gxDp7CZlN,5E5MWwLMciCOyHIkBYkB6B,rE6Oe3BGjBRnL,vHhIKmDqBmEyB0CqCkC0C2BmEoBqKQ0BoB0B6CpC6BvCqB3CUlEI3Ff9GvDjBE,sQiBqRU2CgB4BiCyF2LA6B3BwB,WuJC8E,3TiEwC6C,mEKxBkCFeoDwH6B0CsCsB-O6DUMIWR0CnWxFZoBI8BWO-UwF,tGIwDqE-B2BUE,kFoQ3Cd,ib7dH_C,wJ2R3BoBBoB4C8FgCqC2BiB4BOuJC,vHQdmBhBU,0DzV_KcpBZLzBUxBgBNgLhBqBQWwBP-BtBW,1FuYCfrB7B,4jB-JEdVR,HVqDXuCgBkDmCGgBN2COkEHgCJQZHHSXKPD,mKyIrBT,7EmnBBY,qLyBV1CbbjBJjCMtE0CrCA,p5Bwf6C4BYmBCkCXqC,lM8FqGgJoBiDIsCJ0DtB4DlB6B9D-C,kMGAYoC8DgBgD,5fwL8D6F0D-I-CqIiCqDgBM2BN0BdkBnBe3CI5D,9F-D2G-S,_CmCmGuR,5KmBsByI,6Ha4F8Q,mlBgFZhB,jBXkBY,1zBgC2BmI,urByCdzBrBRtDNzCO,4EhCdA,XgBYf,tCCgBX,5jBBDyC,klBOpBL,GEGkB,jcgK5F7PAZiDzB4TnN,uN7DjD7JhE3K,8b9DJ-CdIjBHzBpC7CjG,1xBDZzC,2G6IkI3D2DXuFL4BRqJ9F,ge3JOnB,jqB-CVlCrCvBfG,sE1BdW,wBgDJvC,tCpCkBE,AAxG8B,qBIkBiC,kBiC0EgYMkJjC8MzDyqB,uVs2B5JTrFcjElB,9Vx4BGbbNHkBKKUD,glDv_B9CH_EtCrM1D,6DlBBgB,3FuUjCNtJyCvCiBhC0DpB-EPO,5nBiMwBiES0CDuCR2B,kVkGemC,FKEUgBoB,kB8BmBwB,vN4HIhF,rExDSekCwB,2CuCNiPayBsBM4BdkBtCIzIbjC_D7C,8jB28B-CJoCrBiCvCmBvDPhGdpCnBxBvDzC7SvIrDzC1C3ExB7EI5IgB3HT5IOrC,6jC3tOzDHrGoBvDCnEuBe4DtBqDA-B,rrBoCG1CpCtHhBpBxBDjBYtWmY,MyD1O-P,kCUjCTPjENPTA9QgS1BwC,fkFkCKeNuP1PE9B5BzGlFmC_HqHDuB8BmIc-B,6XoLwCtBE9BZvD5BtCX7B,7O3CoDtDwDxE2BhBuBH-De8EjB-HBZuERiGiBD,AAlBa,L4BM3B,fuBHWRM,ZiBQIMY,AAlBSHkBK2IjD2DZMlHpC,8DoDiCoCOyB_CgF,9K6HuDiBSS,6WyFWxBQFoCAOYYCD0B5DD,_CyEQ5BiCzB,pEoH4BG2B7FcxB8BnBgChB4BCoBOWwB,uMKiCJsBR8BnCiD3C,Q0DPzD,zjB7ByBjBwEI,kwBPzEQlBclEiF,zFkBPPzEkEZCjBXG1B,npBS0FG,siBW1DMPJ,wCiEY3C,AAvBqDTS7BuBlD2B,lHgHvDf7EIlDS3BUpDO7HTfMhBwC5B8B,zByDDhC4BvB,vKoFuBxCE9BHtB,6LrBpB7D,pB7D8BxBmEfwD5BwF9D8BPuB9BoHC-BW4BmB6CkDyBwDBgE,gImGSlBMjDqCjDoI_DyBLgDQyBgCMyC1B-CIkBoEOoCtBkCC,1",</w:t>
      </w:r>
    </w:p>
    <w:p>
      <w:r>
        <w:t xml:space="preserve">"GpCmCqDsC4BqF6CyEiBmCG,zI8DmCuBwBDqCzD0CxB,5LTM_CoB_Ceb6BZ8CNAqBxBgDEqB,rDvBjC8D4BuBuClE,jOgBa-CYsF8Fa8DP8Cb0C7BsBP,qcQvCjC1BPlBKlDiC,xIHZG,ReSd,kKBFfZM,fTIaYF,EY7CkC,gdoEwEQkCtB,5KwDAjBvBZA3BXL,rlBBa1D,mwBtDjBG,TcUb,AAPV,PVRE,RElBS,AADgB,lBSiBO,mCICH,rPF1BjBdBlBaHoB,gRwCVJXdFhB,vC5BUBIN,_nBNkB-GiBoE,4nBEIK,IK8BwC,7PWoCI2BmBeHOX,wIgCa-FaOWNLlDNNpBE,mC8D-Cf,7rBduB8BQmCoB4CqGqB,shBoFdZrCJoB1B,1hB3Ca4B,WsFVVlEjC7EZ,4TrDpBkBZBbTxBMxBV,8NKD4BPQrBH,lDuDpC9B7BB,3FoEQsB,uFn-BRUWaSbVR,maWhEsB_BuB,uJoQ1EQtBPnBpBhC7GIhDJ5BGNUEEyBMIMVDzBRxBdZjLTnBevC0D,oBD-CBsBwD,AAJTNDPcGOUGOX,zD6PsBMWH2B9DB_GXnE,iDtNzFa,3FqECPlB7BpEzFpCxBXDRKGYmEwD4ByC,5DiS0DpEoClE,xBLRNzDH3FlB7DJ_BZxDxCjBnBnBzDXR5DmB_CO_C-DtBqB,4D_BsBwBwCJmB2BgCnCCjB,1DyDBxB,wBlBXEZP,2DmDuCBB9BrCARyGNkB,2zBkH9COXSHY,nSGU8E,qOyBAkB,UaTZ,MApBM,yBUfN,7CHSAKM,AArGkEvBDnE3B7BA1Bc7C4CzBoDJgCIoCeyCmByBsBmBuBC,6BYiBP,9tBNeGkC2BgDoE4BmE2CsI,sgByGjCatCiCrC4CzBW,7gB7cHRPGIWQJ,lkB4d6DrFmE9D2GzB,pBQlBZ,qBPnBS,ZuBatB,6ZlBtCAtD2DrCuBNeIkC,rTwDOFSvBclBsBN,3QxCIyCNyGpC2F,8JuS6FxHmBnJHxB,VhSHyB,HyBelB,X6KX7GM3BkBlC,_ehKKqBoGsCYYCmBZYhCBhD1BjGqB7CkE,gfiKB6B,UuBTtB,6M6F5BP,qJ4BlCpDP3B6BrHJvBVXjBCZOpCwCjBiDbuG,nI_BvBMPS,5BkBgBNiBA,oCL6EgCoCFYR,6HoByCqCyFgDecmBoCOgCD8B,rT6HNvCjBpC,4EHS2B6DISOewB,vRyFYRT9CGvB,mM6BiE5B4DhBqEXiEOuDmB4BiBsEgFmBaYCMLDjBpBrCb_Db5BDVOT,hI0CuBzDBvBlCxC,8D7GoBU,oekD8DgC,l8BuEuCvB,oG8HNPQ9B,4CiBpCwB,xJ0DiCnB,8IqB8BlB,PjBrCyB,wBmDpCyB,e-B8BlB,SmBpC0B,7FQnCuB,wcx7BJTNBNaUUSX,3M8PGXRLNaKMQB,-ZiELPPUQOMR,nrB63BqCzBpF9K9CnCZhB5EzKkCrB5BrE,syBY2C9F8FtH6EhFQnB,pvB3NpCuB,muBgBW2CoCkC,jbwRRtBC7P,pYrQtC0B,iwBAG0BhFsUIwDoCkE,-Ke0CyC,n0BEtCwB,lFiCvCyB,u2ByBwD8C,90ByBrCyB,kfE0DPqCwB4IgE,fWdUXqFDoV,6NwRA_GqDjK,mC7NsDe,jBsDRJJfM9B,wEtCbyEIwEqFmJ4BuB,_Q0BH4NiB0F,7WYnBUPqCO2CqBa,4OqBAiGPuCXqBhE2D7BqEPwEc0F,mgB0B5HvB,_jB0BLkD3D0D9BqDxBwFAmF,4LuF0LS,0LSmDqD,6M2E0BgB6CjF,vgBjCA-BPkB,oI2B2DZ,5JoB_GrMR1CCtPdjCpBV3BKTSZyBDmBC4ZYyBkBY,-TNFgBaOOjBRNPE,7SSLJVGCmBSGOJAd,jBcrB4BTqCAsFamD,eIcyEB0G,4JqBiBiBwBOoBJ6CzBiBEuByBU8BEqCjBoCjEiG3BsGtCyGtBsChC2",</w:t>
      </w:r>
    </w:p>
    <w:p>
      <w:r>
        <w:t xml:space="preserve">"B1FyGT0BD6BkBwB,_E0BiDL-BnB,AAOwD-BuC2CgBiDR,vTeNsC5CuDyC-DeQiBwB,sWhcFbZECgBSEML,mrCpwBLpFvCnGI9BoBzCsD7EoDxD2GxCmFvD8B1B0BjCmDtFOnBVb,7CvYEkBhB0DD8CE2CkBgB,1dWkBY8C-D,8C6QPIfHlBlBhB9E3BtFlChF,xLjIlBzH7C5CcN6BSuBmBoB-B,0kB-LYBB7CzCnGLvDMzDbvB,oN3RxC8BlBmEDqFMwCUmByD0DgHuFI8B,5D8GmBJMzC,luBgC3CMZvCLH3DO,2EauByFyByCDoB,jF8KtDpB7EahBHxBvB7C1BBnBiBd,2KsGxBMfWtBmBjB0BZsCDiCEeqBqC,zI2FtBN,AAkBiBiC6EoCmD0CoCoF4D,pBUqBT,uCObcPuBOyBmCuE0D2D2D0C,2gB0CgB0EgBsCgC4CmDuCyBMqBH6GzF,zW6IgG4DiBLLvBbpBjC5BjGvDtBvBVtB,0jB1HkBRkEF-CWqDqB,x3BkB6CkCcFUtB,y3BgEyBuC,jC8BwBuC,nW2C3EvCtBM,rKiDiB1C,kfpBT0BGkG,vZCsCuBkC8B,sjBoGlCtD,vzB3C9BEhDoB,0yB6EzCrE,3P1DtBqKSUuEgB,1nBQ2HhBkCW8C4BIaRoDjCwH,AAjBN7E8C9D6CzHwCzEqCjBE,inB8DrEH_BO7EhB7BdrG-C3Cb7D9B,3mBZyDqF,y0B-BvC9D,nuB0F3B5C,8E3B9DpB_CKjD4C_DuFjC-DlCsFA2BO2BuCyD,-rBEdA5CgD0CiE,tCuBmE0G,_2B8StDmF7BuEXoFRETLzEjG6C9C,-mC9sDzBuCpBgERUvEsCtF4DlFe,67C5yCtDnDtBb1HFvBUpEyE1CiENyDYiDQsBsFdiBYUyB,wC4UpEiErDwB3B9DRtCAhCqDpI3JpG,sCuIK5CnDpH9C5DzExC_H_CjK0CxBJVdIrDatE0ErH4ErF4DtCuBLkBC4BoB0DkEuD8CamCL6BlEyJ,hK7C3KuB,xnB6sDsB0GGyCpC2LEmRY-F0DwU,55B2R0BwC,87ByHOnEgBrDwBD6BbIXFNbJjBQXWbkC,hgBzGhG-HtGkFyDsG,zYI_KwJjCuBtBGrCPhGnD,iWqD0N2FxDkN,VcnG7GXItBgCCUkG6G,lNsE_BtC,wbOQ3B,1iB2B1G2FHkB0DgGOgF8F-IiCmCiCK4JtFUfClClF5IJ3DRpBjGxIpBHvCiCTwBOgDnBkBZB9BrD,6G8jBnB6BvJuI_ByCrDuGnCgCFiBOc4L9F4MxCsG1CqCrCmQjXmB3DUrIuC7JNpC7B3EjBzBhCtBnBLjHDnGpCzBnB1BtClB_CDvBIZqFxEuD7FkBtByBZ2ETgH7BsBVKjBTffLxDoBdHxD_C3CLpCOnBFvF9B7CThCB9HkBxDL,4OvcoCxJHLzCf3CwKhE6B,sG4CuC1JDLnCdTCHOrCkJ,tcsLuG9F,-8BtiBG8CJyB,wkBi8BMuCIaWQO0BhBwC,hkGgarBJtBcvEqEH4BWoB,-Z2-CSvNwCrD,pV4GzI_F3BpCzBjD,zHnF0BtCmBFwGQuExD,kY4FyE9FmCrC0Bd,4FlHRILJ,dBHqB,_d-GkBpBmBB4DwCUCgCrByCXwBf6D7CyB3B,6RwCER4BhB,4C0F_BzC,SH3G6D_PgK,3G6D1CrCvDN1H0C1Be_B8B,kMarDkGpCiG_HuM,qStjBqCzCvE3B,2qBwD_B3C9C9B9BZ5FVtEM,5sBjB9FYJL4ClDoFAMO,kCrCjCsC,2qBwDvCWvD7BhEpBxDJpDU,rvBiKkB9BqBnB6N3H0Cd,yClLjJ0LvD6OwHgC0CkB,qWoFjM4GjBoBzD2FhDmD9DiH,xc2CwFwEsCfiO7H6BHqBMmB4C,k0BiDkCQoCmC4CDqBeuEESNEVJzBfhBtBDXP1BnCHd,T7CxBbBRqCR8NqB,lnBaEmBJmB3F",</w:t>
      </w:r>
    </w:p>
    <w:p>
      <w:r>
        <w:t xml:space="preserve">"qGrDgFrBqDPwC,oJ-DtBhD,xGqI8BqBSoBNoBhD-EtCqCtBexEqB1CI,yrBoLuGpFuBQuI_F,3JzG0BhCiDkB,zeoB1DuGTqE,lOsD5B8G,YDEZXNLQCUMKSF,5M0GmYecjBiE5IuC_HqBzB-G1EYhCJ3BlBhB5BFzHqEtD4CvFyJtC4C5CyBtCG,3rB2BFpBThBxDtC,vFVbwBfczCWhCVrF1DvCL,61BXAqJ,xiBiF0JwH,AA5GhDnCP3CFzEUhBFjJhGpCbrEH1CehByBNgCIsBc0BqTuN,mNyBnBlB,kMmLyBRYdR1K,lP9LoCgC,pf4BsHtB0BiBMwB,sJkBbK_BmCzE0I,AAnB2BFUWWkNyJ,6DoBqCkB,8N4IhLlHrBrBJDHO,3HjFpH4G,0SiD1ClC,_If2G6E,0QkC5GjC,mGjC-IpB6CQ4I0G,huBI2OsK,uZuB3E0I,-OyBA2BKQLeA4B,lsBepBS,Q6BPfAZ,ohBlBxIgP,vkBqEZI7B0B3BFxCpB9EzDrFzCtB0G,-gBoC2C2B6CmB2PZWGqNwKZoG,6Y0ExBoCEgB6I8GyCB,zdwDhCdpBjBHb,-TgHH9DvHSxDN9Cf9ElD,2F1EnEK,E8JxFSFrD,xHrdIaaFCTLNXO,2nC5OW5DAjEZpE9FtSTrDDlF,hL5EjB7DjFxJ1D5DjBF,8GwDhBpHRpClBrChCnBnCPpCEtBY,hIiatBnBhB_BfjDjE_XXjC7BzD,nC1cuDbc4D,AA5FrMhBhBlCD7B2BvByO,AAzHkC5ES,tM2CPY,vd2PB1N,oHSU9BHxL,pD1MIyTuD0CEjJ,6HwYLxW,spBXBpN,uF5FBrF,gB-X3U1CpDtBvClCRzDOhEazDqDxHyBlC4BnB,7ZzR2DS4C0B,QwM8CtK,4YlKUqP,17BmCT-D,ktBkLqBpJ,oDMqB9IORgBE,vKzB6BxGwBZiCI,oWlBtDAL3E,_GuDT6EuRuD,T0E3CP,puB6JAblEhD,rBsCkLkJ,sZiNvDrChBJzBc5RzNjCoE,1R5GwB5C,yMyTAhI,gzB7wDiDxJMjClBdjB2BdkEF6G,1BmVVJDhBwBzCEhBhCRH1BmD7N,hKrHoBtC,mtD7jDxBzDTtDanMkB1FyCrD2BxFO1DT1CbtBfhB7C7BBnBgBzCYZqErBmCnCcAmC4B6BP6DzDuBrDiBAsDoCcDkG1DyDJuBPabclCEnCVtD_DtDhK5GPRDfMnBQN8FlC8B5BUfR1DftDGxDe_CiDlFQtBB_BhBhDpBjC5EvE9D1CFdSXsDtBiCL4DAyBNURa3BCnDjDrEpK1KTJHY-BqEUiDP2BjBKJPB1ClCxF7HjKf7BLtBGtDcvCiBvB8CvC-DnEW3EqBvEP_FmExKA7DgBxEmBtC6EzEuBjCalDM_E0BzDTzB,tGkBNrB,flBgBmB,gBmBUiCQ0E,wF0RvD1FTnCH_C,rE9KiEHsMMyGWaS,AA_FiBnBclBwCI0C2ByCoDsDoBasBGsBHqBXqChC,sE-KkI9Ga5BAjC,4KimCJtHMvBqFhF,zyDqVGYwCa4FQ8FwD,gb0DWgCmCmDuBP,oLqCzBoCtJmFtFPlDZpG5D9BiB,9MsHL3CpB3BtFzC,nZxGRyKQsHgB6E,0xB8CXpB9FF,ppBXmD4EY8BL6ExBgC,yHyBLa8F0I,oWU1HwEjBoBnBuC,jD8BpCLvBOxBZ,jnByJJpGIvD,0RpGDlC,yiB5BrCGjEoBVP,xiB6BaR,8XPYceEkHrF2GlD4CPiEK6FkBmCcsCkCuE6FmEsCpCqD9BevBC7BZ_E3EtD3BzDZlDAjBWX4B,vZqNgBhCalEGrDLlD,8dhHQxB,LxBMyB,F4LSlK,ptBzJrHatDBpFZ,WkMDuFiGGN_FlCJNP7BbFjBPVfnI,u1BxJmBRoHH4BN,d0HkBD2E5BmDAqDsB8DmEgBEgBNcjCP5BpG3FXtC,9S1IamF0B2C2DiC8DGYM,",</w:t>
      </w:r>
    </w:p>
    <w:p>
      <w:r>
        <w:t xml:space="preserve">"rJUDgBoC4DCcVQrCD,kV4JiC3B-CtGkBZiBG,-H9GG1B,NvBOwB,nboCxBBX3B,yPnBtBgH,kMQbmGSmHkBgEiF4M,prBgBcHyDuBeT,sFSMgCNiDSuHB0EHgDjBSLd,4T2B_C8C,_BsEhCnD,gMzBNpB,NpBFuB,3SoBdYiBqB,sOWTkD,0E6BMpB,NnBOoB,A8CvEHjFlC,7Q_BNwEtCEA6C,lIyEclBErBAlBXV,wanBf9C,0GxBiG5BiCNqBI-BkB0DyE,vUgCD6D,pbgN5B7EFnH,-jB9LB8D,wMsBkHzCcKoCyCIwBjCiFtDiG,xMwCsDA,AAA8B,1lBmD7HF,6uBmB1OB,_BADmJ,1bSyDG,yDGgDCCvB9CBDwB,9SqErRhD,CrBCoB,WqBVpB,-DwC_BZ5BvB,hEvBiD4BWc,AAIZRLLcWK,wkB8Fa1BCrD,nZ3EduD,ifiCEiFgBY2BFkBzBDzCfpB5CB,2F7gBVIIaWLHV,7HsJJZXIBUMOYP,tbqjBlB4DC0BmFwF-CkCoUgJmEoBiHoB,0JmEzC6I,hIkEwBlEMBwFuC,kQH7CgKxB8C3B6B,7JoCmDqB,yDAVmC,K4ESjCWRkDuB,kS6H0ClI,xQjHTkC,4uBtjCfepBIxErE3ClBzDfzELpJkBdJdhB,rN6EqEuB0DyDiD2B,5D4yCqDP2GDiEUqCesV2Q2SoZZoD,0wDlk9BxBY,xBYyBS,_hBkiB8BgB,iSU1CwOlBgDxBwCjDkDlDsBvBAtBPzChC,lJ0lB6F7E2DlE8CvEyC3FyB9GmC7YC3CrBlQOfcRuGX,yMtkBnD-QlC-DrD8DxDsC9BMzCA_CjBnEvD,2ESxCDzDblDvB_D5C3DZzCSzC2BlBsBtB4CT6CC0CuB0EgE2GiK0M,lMOhCwLV2BhFiFjBD9BvB,2I4KyB3IjDb,zN_IlBeBsBkD-FkBa,oIOnHxEnBB1BQtBmBZkBX8CUgD8BiEiDyE,5WsEkDUmDb,0e2EtCP,tCPZyE,3iBoRrCoBT2B,yJoCoIqCiCsBkBwB,xMWNWWWQdXN,YOmFWkBQuCuEoDsCmCsCiB6BiBgD,oXiEeuCe0FAqCNsBvH-I9CmEnGwK,1SsDxCgB_B6B7FiK,rHsDwBsB,BmMyCkBuBP4DlG,oK1B1D0GxCgB9FQ,mxC94CiCkDoJmIQyCE8DMWYMYH2B1CsBf4BF0CQkE8B6CsCwDmEoBqCayCI4EvB6GLoFpB2GeiFC6B5ByIlCyF9DmMpDoIxBiC,9No_B-CzD,0b4NDxBjBnC5DxC3CRpFc1BJzBdxIzJ,zc5O0IwJY8BEmC,6GwBuEvGsBTiBIeuB-ByM,-VoPD9B,D9BT4B,IoC0B2BgB4BO2BWmJW4B,uEqRjB6DO4E,tFxRGaWDFdVI,oFuQDcaGEfZB,_jCuDEqC6BqHKiDJ6BxBuCXwCNkCCmC,hCezFGvDe1H0ElC2BrDsEjC6EA-DaiGyCoHWiB,vY0QpBZRnBEhByB_DuCzDyCtCiFpD,nL1HmD7BBpCU1CmHrNJ3DNtBXrBvCnCxBJ5Cc5BuCzF-JX6CA4FGgBoB0B,qtB7ByBgCYyBIsCLqBSsD-BgFAapD_DRlC,vhB4RkBLYhBiCnH6BtDwCpC6CpB,qiBvHbxBlE3D1FtB,rG3DgBuBBoFOyB,3WCmBmBcFsBgB,iECrBwBV6B,iZ0DEpD,3LuFrB8F,yNCXoBImCNyCkBuFLoCTF,2CMsDASKOqB,jLSDiCX4B,5LkGiByBaSiDU,qLCnBqFhCiDzCwB1EN,reuNsDf-BIgCYqFK2BvBGhDqBzDI9BuCjDqC_ByDGgEmBiDG,whBrNK6DrBoEMgEwBsC6BS2BoD,5tBMfAbS3BmC,2YqE5BiB9BK,3DsBfT,kmBwCnBTtBpC,rnBxCoBC,olBmLM9EWRsBpEaV,nMnIrC2CX8C,0MqDpCd,rEFjBN,zDHbmD,mJECU,_yB4",</w:t>
      </w:r>
    </w:p>
    <w:p>
      <w:r>
        <w:t xml:space="preserve">"MsCtB0B9BgB3EehBwCjByBC,ytBnGc9B7EqCnD-C5F0BZNRhCmB9BIlB,mD4BnDqCxCmF,rnBC8C4CuBa6BGkEf,upBIuCeuF-CuDORwEKqCwBmB,1R6CEgC,tiB4RfDbjBCtDwBtG2BxB,6oB9FhCjE,b5BuBnB,pW4JSwC,tBOWwC,rBSYuC,9GO8BG6BsBckCa-EiBiB,wFEYuC,yFazGqC,EsDhBDlBOrBwC,zD6C0BlCiBJYK,AArD4H,hEgIfxBP_DRtBpBxB_BZ_FJ3CazBqBlB0BlBgD,jS9CLKIU,OUqDE,qDEiDfwCJ6BKiBeO6BJ8CZoCrB8BnCUlBLfdtB5DPnE,sOmCBWSMQRJX,WHVI,RmB5D8InCgD9CmBpFV9BE,qYqJtCiBlFc,gEwFEpBRZxDrDhBN9BN3BExDoB,-MzEEb4BhB0BmCoBoG,55BkDKZVR,LrBPcKQSA,ulBcpEwPX2BvByBvDwBlBoBrDgFpC4B,hlBQmCkHcqBwBkB,8qBGD-D,_boKWzBoIzH,8hB7HZARP,AAqJ7FSBamCHkG,rBUsBT,5KkHKnB,_fXiBuB,uBCtBB,sfW9HE,rRA7BJnDOlCgBdgChBqEXsB,a2EnBtB,iQdvBmF3BwB,taoEKYEuCiBiDUiBkEuEyCmBiGWgG5BctB,o1CxyDoC1FFb1C1C9BxDVpEM3De9CuB_B-EjC-CH,cS_M5F,vLjFlC8E,uB4fPbjBJpBAvBU,jTgB7BpB,7BpB_BVnBKvCuBVkB,AAF8ByB6DU6D,DgJ5D_CDrCrCtB,sDUJvF,F_C6KG,lE0F5BVfbvBIXXAhClBXnBF,6ThCBsBsCU,2DUSbwBTyEO-Cc2BcqDiD,7X4CsBxE0CSmGCgBqB,mX_BhBkBE8B,zPmCW0BQK4CH2BsBU6CTyC1BuBtBOjGYrCL,vGkG_BsB7BEfVJVHhD,gERAWRK,mL2DjBiFCyBgByBSEcR4DxEmEX,lGiBK6C,0uB4G0CpI,5sBhE3CG,smBwHfZ,nBDoBE,mI-C3BkG,zN4JjBP,2CkBpBP,wEkKQzCyF5G4B1C2BF0ByB2BeF6DtCAhCjBhCpC,iIjFwEY,9BiKhCrD7BrBVxBazB-ChC,7F1GoBM,xLsDvBQvBgB,IwIvCC1DhDVKpBkCIgBoFuF2BWqBH,HoMDtBnHzHXHba,0G1C6BoEhDwC,nE2B8CvB,pKHWY0DkC0CN,sG0BNStBEzDnCbB,rGzB9BNjGA3BO3BiCrCsFhByBzCyC1FqEdkC,AADsCkEuEoF2M,mF6CuGkM,qMsEZV,HUZPXxBOpCoBLkBOMUlC8E,3uBSwCgI0DmCsD6FsBgB2DmB,o4CvjGvCWhCBbZxBtDP_Bf5B,iP6CiDkEuBOiBf2B9C,1C4CUNJTRKIY,AAJ4BrDmGxDiKlC4DhCyCDU,hKwWVVAbyBzI9BzBHRQhEBzCjBvGR3BXL,wTzJuBvF,jCzEsDsHwD6CgDiE,lC0BHsFcqGbiK,vDkEjBPNGPsD,iJ0BdqBXsFAeqBYOiFamBZmC,jLuB3CCjDnB,AAG0HoCqFkBc4DwB8DCgCgB,1DoJPb5E1D,iM5BAkDqB0E,zPqFyDvD8DzB,lElDT8B,0NkJzBvDE9CYvB,nO9GC2BesCMqCOOOBMNWFyCyB4ByCmBgDa6E8ByC0Fa,wBIZ-GE6Gd6CBoGTyCCkEakBiJ6C,ga6EcqB8FgBsCN,V6HyBvG,AAnCAVmE,zdqXqHiB0ClBiBdkB_BI1CuDjHKpCqBjEMXuBjBMxB,oTlVqBe4EAsBkBKuBmBgBwJkBqBYiDwDM4C,zGuJDvBrBjDGrC,lKlE6ErCiENkBU,wR2EwDFyDnG,gDkFenDNhC,9UtElCPJrBNL5CMXnBTFVEhBgF,2auBkCgF,5hByHiB7CH5BJNjCCLNI1BbF,5OzE1IwPjF-CzDW,6WcNmCbmBXQZuBBiDbAJKIiDgBGkBn",</w:t>
      </w:r>
    </w:p>
    <w:p>
      <w:r>
        <w:t xml:space="preserve">"CaA,kWsFNV5CbnBM1BqCdIjFGrBHhB3B,liBGQeEmGS8C6BsEAwCV6CIwFL8N,0pCh8DYjB,sI0SpBhB,nCZpBE,pBEqBU,AAnBHhBjC3BEPMHyEekKBqCzB0FtD4G,sCUWFQI,2F2G3C9C3B1D,xGvGSuB,SuBEtB,AAcgHVyCTgBxBkBvCcvBE,gJ8Ye3DCvDftDpDrGHrBSrB,1LgIyBvEmD9EOxBGhDNnD7C5E,9anDtFYnDnB9BFnCQzCN5FyDzDgFbG,yBohBlDgBpCwBpCqC9B6ClDgCpBE,mEgJjEpEhBP9BAxC1B,rK-CC8DJoCNcE0EJwB,sEyCB6BXeEyDTiG,8UmBvByBxC4BxCyCzEkGPK5BCzC-C1DmB,9ZoD3GvB,wGtBZ-L,2HwKqHc4B8CcSsDE-D6BkClBctBgBM,tEgDwDV2BKoDwBoDgDwBkC8CuBcWgB0BuDgC6EsBsCkC,1DmBNadQ3CRzBCpBSxFyDrEqD5B4ClB6CfmBhCuBlCGTMjCyDnBkBNiFwBsBgBKeF-CnB6DnCqCpCmC9Eeb0ERgFQ,3Fa6BiGduCjBW,3gBgNC5E,kO2N7CnE_BxBjDvDlCjFRtD,vY_EoDbP7FTrCExBY9B,-J7DsCpB2DC,_VwCiHf,me-IiBpD,hQ0MzCC,oa-TAbXDHSGSaD,pDmC0B0CoBiDuB2H,hEqC0C2EO0DJsF,9mBiCG4B,G4BO3B,AAxB6Hd6B9BkC9BGtG1C,8MwG6DzBgDFiCI2Q-EiDA8BN4BZ8CnCcdiBvCApCNtBrDvH,mYgDW3FPxCfxBbThCHpBoBhB4C,xlB1GqBUuIiCgCZ,qGgNzBb5CErBWVqBU-BaWkBI4DF,mf4XdtH,4CAKtH,8CQcxH,sFjHInBd3B7CvC7CvB9CX9CDxCQ_E4BhK0GP6B6B-D,vC8HqBhH,zN9G6E-P,yQ8HmB7D,lUsCrDjG,oKxEW-J,_BEekG,loBoEUhBMjD,8uB1DtB6J,vlB0IdHVzBDhGbVPA,kU1C7D3F,zYlF8BK,irBkK6C7J,lOnIgEqI,xG-F1ElF,jZjC8B_R0BEUa1B0O,0ctB-E0H,yWSjCwG,phBqBsMmK,4HiBgG0G,iOsBH8CXqC5D-CjBwCxB0GNyGZiBzCsBdsBIkCqD8IQ6C,9RiF5D1C,yH-FnIhE,5IB4BIqBoB-BsHac,74DkGlD1ClB0BTKlBNRVJnBY9BqDvD,lD1CgEhEwCxB,9LNfCRd,0bWrB8BrBIZNLXzDXRjB,tdU6BpB,2T6IAvDKXgBPqDJ,lFPNuBlBEpEtChDnD,0c6DiB7C,xYhB7BqKTaXM3CP,rBO3BexBMrBiCP4D,-ZUJIRD,VmCWlC,jFiMVhEE1E,LcrBgCD-BQ2B0DqHM8BH4B,oNwP7CPjCjBtHtN,rLwBpDtCjDtEtBhBfAnBeVkD,lKtDqBdwBMkGqJYEqF6DuBuB,FaIsCXiD8DsB,yLmD0CuBmEmBwBauBmCcsD,tC4EVUjEiM,oN0FQJAX,QhBPLROCWQK,jBOpDPbEdYJYA8BSsCkCgFkDsFqDuE6CkD0BkB6D6BkCUmELuDZ2DiB-BJ,1M5aUXTVRWSY,tJgOUVTVRWSW,sLwDUXTXTYUY,tDykBjByBtBehCS9BKnHFZNhDJpCY,_TmDhCmCuBjBUhB,uNGekBiBAKSDuCLU1BI,liB4PgEsBY-B9I6HtJqJzCsDT0BjB8FbkCpBgB1BB1CxBxClC1ChDf5BTvDE_CEjB2B7DuCvD2HlH,AA1FuGvFqC3B0B7G6HxC2FHmD9B4F,m1DxhDwC5H7DpC,rOiJ4BIyBmBUCQdFpCZdpDpCpBxBzFlMfDfO,_SpKyCX6BOUasB4DU8CHoG,lCyM0BrL,iIhKhDUpBsBL-CI8E,nbuaRjBTL9FxBtBjBrCrDb5CBrEavCwBvCyCrC,iLpQoB7C0BpB,mQuBvDhCfK,vE3BvBuDGgL,iG",</w:t>
      </w:r>
    </w:p>
    <w:p>
      <w:r>
        <w:t xml:space="preserve">"kCBRTP,VhBTGHQAUSU,sNuChDR_HFzBT,1NPSDOX,lDsUgCWoBe-CiEyCc2CBaNmBlBiBnCa7ILpCvB3BpH_E3BzBZrBLhC,uUhSF2CoBiFO2FT2G3B6E7C4EpDiD_DqB,xvB2EDtBhCOnCtBnBvCDnBsB1CgEzCuBB4BUiCkCuCScmE0CmD,qSXF4DiB-CwCkCgBG,jHiBsBmFuByC8EsFkF-D,7IuGKoBMG4BZ,81BIDuFRSByC,9V-D0BxC,xSXnBqBHsBIyCaiC,3NKjBkBzEE3FtB,pCmBG6B,-kBqIItBnBnFpBrCpGjDpDjDVHRMVuDwCqCW2B,3BLB8BgBUuCVwCxB-B7CgBpDCrB,1HnGBjBfFNWQiB,fOOCSP,7b-BTL5BefrBChBWLiHA,4Z0BkCxD,kFpDAuC2BsD,gb8DAhB2CEEnCsDB,jgBR-CkGyBqCkDuC2DoB,pB6PlKnGzBrB1BlCrD1F9BzBxBRhDDpBS5B2B,uhBzKAzEqGI,ApCqGG,9uBkDLcK-BWewD-C,qTuCfcjBGXa,xZsBDe,swBEkCsCD0BTwBjCsDXC_BpBfK,_lB4CXgBnBBxDzD,vK9BWP,UiHpBhCJtBIjCYtB,ogB5EYHCXXLNQ,LbMc,7f2FZUjBA9D7FtBH,khBpF4EQ,nXGiI-E,gcKcMWe,iCShCR,1HRHkBlBsB3Bc5HlChBKdqB,pO0EZgBXB5G7D,3QbJtB,4QciCoBsBJWV,9RGmBhBUA-HyF6D0B6BmBmDsE8BDiBjBId,qLgPjFqB3BN5BjB5H3IhBzBnBhDJ3F,gNxLjBpC9DjD,_MyLpL_O,iH7KMuB,MuBKpB,_IhBHuBQyBmD-DuBmBiBK,gJiBKyByBgCiCM0DbWYAsB_DgE_BchDG7DX3CB,z8Bw_CkBiEsDuF-B4GWciBEwDxC6IjCGqBd2FnDmOvCqJLkDDkDgCoYiBiGPgIbiC,OoCnGsCfqBJwCW0B0DsDgDwFwCgC,d0PcbsB1DYlBuCrB,2CqEsCpGQVgBN,2hBRkCAfJjBK,jKqGgCPoDzE8ElB,AAR6BpBsC9CqDXuBnB4ClBoEwB6NEmIHoDZuCpByBvBOrBFrBbrBxBxBzC3BlFNvFSjIgFpNOzDT7DjBlEMzCgBlBwGjBoD4BmBmBe8BUyD,pJkGmEiC,vF6HiDmB4Da,sD4QjBATgCXY9DG,82CnvGac,kBIjBH,jBH3BLpDuCxBWlBIrCR,wE0BgGgEee2BoEcqFOmRDuBxBuDrF8FlBQtBJpB1BPpC,zByDmFuDgBgBsBuEIqJ,4F8DjC4C3BlB,lHW3BFhF4C,oYyBqBOiBuBS4FoCqN,7X8DLtFSxCuDzHiBf6BA6FgFyFkMC4C_B-CD8D,mFiRqHwCkG8EQCaXGhBJ3KJpERzB9E3E5BJ5HO,7HvPakCOgF,oS2UUxCH_F,zGxICyET4B3GsH,8T1NYHHZVKGY,o0CwVvBDnCnD1B3B9HpFPjBD9BW1CcrB0C7BmBJ-BGgCkB6BoC2EmK,7pBg6FW2BA0ChB4G6BkLmBmEgHM,LiL5EhI,yMrBI6DdiH7BmGagF,q4E_iPvIhBvByRO6BiBiBqFM2BjCyFn8BVZ7GjBrEJzNG,ndjK-B_DyB5EgBbAxB,kjB6C7EZ,D8xBJiCWmC,gDMkBaWAyDpE-BmCmBSAnCbxBfbxBDvBU3HkL,lDMnBItCP9BKlCoBtByBd-BTgDG2MtCG,nFyE-BuEG8B,rB4HwD1C,P_BpBcjB-ClBS,mHvCnBnC7BnBlCIrBoBTyCKgDagCsBwBeOkBF-BrBiB7CHhD,mtBlhB-BI6BiB2B2CYyCWiFE0FR0DrByDhC-B7IoEzKwDvFsB,AA_CUdiBAS,tCkCuCjC,RvBFkBYM,d0BKImBL,AAjD2B,vYwIAuDOSWCWVA_CNLrBA,AAjDDD2DRwB,lKsJZNbAvBqBbiCcyB,n9D06HYbEVRPbI,sU",</w:t>
      </w:r>
    </w:p>
    <w:p>
      <w:r>
        <w:t xml:space="preserve">"rBnD6F,ewCtCgETG_DvCzEvB7BrB,_T6BCuDekF0ByFwCiGBcXsBrBS5CjB9BvB_BjDd9CDzCcjDgC5CmChB,wtB8xDpBTCvEXxBlElG3C3B_C_ClD_DjC5B9BpErBN,2EZXjJxC3IvBrI,sGhKdnB3BjFhBXtBCbO5CgC,rI1C3D0B7BAXKfqBvCwJKsE,qIuFiDAwFf,zG-C6CN-ClBcpBC3C-C1B0DIuBTQ6DLqGsEkEKqBH-B,jR-IF1H,oYd_DL5CnD,5GzD1EaXmD,6G0DmBtC,_L2BrDkKD-BYqG,2LY7CM3BJ,5E8GCvE8BNAxB,_C9CG9B,mIlBXYjBM,Y8C2C-C,3GkBgCKAiC,kE-D-B2GmB4ByBmBsB0D2BoKJsDI2F-B2DA6E,1JUGoBoCsE3B2GcwD6BgQkCaF4C,yFmCgB7CgBvB2BxBiD9BjBzFKtC,Bue9BhUCxJ8CvB0BDyB_B2BrB0DX,F4C4CKqBHHpFjBzGB3CVlCF_GtB1CwCvH,jKjahIgBrCFc7H,4B3BsBqDQyD,7CmEiBKQ4BS-FHsDR2BnBgCRqCBiEGwBSWcRC5COZOBoC5E,5IwcsCxF2BzLqBnG,2K9VhDyGpBgCZwG,tK8CvByBhCmBjNxBDKoB4HW4BoBPiC_BwBV6FW,oT0BoCPMqBUB,5WkBZ4HG8GVoBZI,T-NrFZjBXrBtCDpD,2G5F7GL,-MHcMyBJ,1OiGqBqB0HMkKjE,0lB3zB8BVcvCcnDYnGdlFVzBB3CnB5Bb5C,7JtFdoC,6HqGTqC7BWDoBXiBxBDjBehBIpBvHV_BMdgDGMtBWGaHoBd,3C3BDxBfhC,vBvDCsD,8GyOK7BjBrGvDtChBLtBDpCa9BB7BO,rKpG0DLqBAKM,G8BrCU,mKuEpBP_DwBXHJ1E,AAyBjBiDVmBSqBuCuB0BiCyBqBqD-BiC,tJgBkEsC-CrBkCtBIR,T4LkDtB4DP,4CoR2EDOvJ,PhIxEWjE8B,qxC5oFnE9GjB7ChBhEVhNYnC0DzFa3EKpF1BjI7D9JNjDChEY9LE3HTjEjD9GpE1DhCd7DJxBQ9B-CEgBkD0E5CyCnCf3BtBhCO1HgDtHwB7BYvC2DPgDI-HS6BmBgB6BLoCWuBgB,49Bs2BfczBVjH9FHd8CpFsI_RuB1BmElC0BtByD9F,0KrHZnCX_GiB1JXrB_BxB,zD4MDjEhD1MLhECtB-BzI,mChUzFuB,3EigBpBrBnBnDxBrIJpFEpDgB9DmB5B4BL,iGzLuByEoCyE,8GgHlDkC,lDkClBgB,vJmC-BSgBF,n-B0oDjCnFrBjFCbmBrCG9BV1DEpGtBvHBjEnBhFnB1BfT3F6CtE4BnDerBFlE2BDyCHUvByBE6BnCyHNWjBOtIa9C6BVFNVHlFlB9BlBVfSxF2GpCgCpBEfPpFChBaxDOzCBvDfxCnB7FpF,zzJuqDImBeWsDOkCqBkBsBW2BYkEO8FYgXTmEpCsI9BkM3D2FV6BZY,wCmIxBuBF2BQ-B,rFUoBHyCiB,1DA5B2CtBiDXyCHsDOqDoB-CkC0BuCqB,-SuMMjCN5Ff9EjBRlBqB,AzLVhFR5BzB_B_BdvHGpDMvJgCnBSnBoBbwBZwDCuISkDuCuHE0IsCoG,_M-IL_CrCjB,3CjEnBVRUQWqBT,tK-KE7CLV,3BtCwBjBKbF9KGxBShBqBV4HXqCEoCciD6BgBsBiB0CUuMFqBXiB,sL2TgFlQ,9E7Pb6BBkFlB4D,0dkbCvDDLRDnG-HdGD_CmBhRCjCNPTIJUjBgFlBY,9f5Kc2C,oBkCnBjC,2e2IG4B,M0BLzB,_bqTkGhNc5D-BrNIhO3BrFvBjClBZ,RhDmG_WAzCgCnFwBL,4TlEmB3BjBrBA7BwB9BuBfmBoB,tNiCmB_CuC5B,uHgIBf2BjE-CtF,gGhKXkC,HuCItC,wNqfiC_HE7FSpFsDhHyBzF,nT1XQU,YIXH,sB4BLd",</w:t>
      </w:r>
    </w:p>
    <w:p>
      <w:r>
        <w:t xml:space="preserve">",TPUQ,mPwXlCjMZ7BXZRjCpCXjBd1BQvD5CzBhC,nGsEcjCHhEZ9BnC5Cf5BkBlDyBMOjDNtCMd,nSvSpDD,-PyCpEjB,rPX7BUrB6DtCoB,qJ0FwBbgCDuBV,hGyB_CqBVgC3BoC,gV4JgEUqF3B4BjFChD,JzEiCXQRwElBsElCgFDoDyBgDXpB0D_CwD7C0BpBwB1BCTgBjDtC,rFoCgCLsD7B,9bamHzCyDMgC8B6BE,4IkLuDlFoBlB8BF,4DoQb9C5ElF7DpKtC3D3ChD,2ZgOhBhDGhClDzDmBpDJvCG5C1BpEvC1DM5BpB9ChBtF,d9ZMtDJhFTR,hWkE0DOgCasCA,1C6HYa,gBKfJ,qV0DuF9C,lDwDUlB8Bf,9D-DtBJFkB9EwF,rFmKf7BF_B9BjD,rLoboCmBoBtBqBjEsC1EpBpDgBvFPjBnBhBlB7EsBrG4B7C,pK_YbMfFzBWjBDtCZvDhCzBGVWzD4G3BoB7BOhC0D7BkB3BoC1B0D7CiElBgD7CmDvByDhD0B9DKnBsB_CYvERhBX7FxGbBzDuC7CiBnEoDvDiC3DiDnFf5H5CjCJzBUxB2CzB6BtBK7DwEhDgItCgE5F4F9CyBtGqFvLcpLlB7IBnCRlBExBwBpCoBtBIhH2D7DoD1BmC9BoB5CcnHQ9F-B3EgBxJe5GPnCU9GQlD4B7HsB9DAvO4GvC-BbmB5BgB5CKvDmBjIgFtByB3BmFrB-BnFqBnBmBrC2EvBe,oOCxC0C3BoD,koB5vF-BvFClCkBjCI9BrCnFgC3EIjD7BzC7BxB,mBXPSVG,lBYSsB,nGykBjBzD,wvCxiCHiC,MgCL_B,nKtBQkCXiJM-G4CoF4FgIoEqF6B4ByDqBgITWrCX7CpB9BZjCC9CS_E2B_DW5FQjB,mLMZCJL,V4B-BO4C6Ba2BI4C,C2BDtB,XjBYkB,YkBDiFKqCgBoFoCsGwEwF6CiEDwCvGyD,lvCquEIzBTtCetCUhED_CpBzCrBlB9BLhB5BjDlD,1D_M1C6DE6BdkCdUpBkC3BkF,f0JYyD,qFkHpBJNe3D7B,lIiFrBmJ,iHgFX0BAyDRuC,yWoCyBqF,gFiBS4E,oDyCjBaE4B,pI6FClE,sE8BDpBvBhCXxC,s6Cmc6G0DqCmC8C2F,t7EmsHBqBmBc1B6CHkCiBS2EavB4B,ipEvkG5BE1D2BtEXvBXpFnF7CTnDChCkBlFmInBgB_CgB3BuBT8BC0DcyEiCiHoBiKUyBuCsDOsCFgC1BkGd6FtC4FV-CS2GOQYCYTW1B,9nCu6FE6BYYoJCAgB,pDCgUEoJkBgCYwDmDmB-BWoC,AAtBG,diBehB,COaI-B-CuBcwBG8IX,4OihBVDxB7ClChCfT_BHxBXnE3FrCzHFzIK_D,kP_UjCnF,nT7BwCb4FF-BNkCbEb,5FWKxBUbmJpB6OJcMgBqB2CyIOWkBU,kJiGMnF,3JxEUvB6BhBgEM2CwBoCB4DaqBiB0Dd0B8BEULoDtBB,C4BEScSgBKMHqF6BgCF0CqBiCwB0DkFqCkCgCgB,TCH0BKkBgC-C2E2D2CqBUgBBuDkB4DUqErB2EUiEYgBB0BPSfG,gDkBG2BSe0E8B,iKiDJkCUuB0GuISSyBNcf,iJkHwB_CFbVLRYBwD,AAlBwB,f-J6C3D,qM7anBF1B3CjD3C3BV9IrBZVFvB,vDiQMMRsC1CiEzBwBpEwC7EsExBS_BDhIpGzDrBrCL1BnBzBxBnBpCjBrElB7GApHgCpHkB3BKA,mEtPDiC3BkHjEsK1B4BvCmBXTHhD8C3ES9CDnCL1BjD7F1BdbEhBYjCiDLqBasG0BkE,PDQEMLJbTGCe,8jDp5H6BciBgBuBmC8EwJiC2FEiCa8CVwDQK6CZgBOesBgFwDesB0CkCKYnCwDG2B,1iB6I8CuC-ByCmBiDKuDJ8CxD6I,xDkGT4B0E0GSmC1B6ID6EwBqD6KgQmGo",</w:t>
      </w:r>
    </w:p>
    <w:p>
      <w:r>
        <w:t xml:space="preserve">"HIkC,gGiRvCR,AAHgC,HgCSyCc6BwBqBoCQwEAsBZ2D3D,AA7CKjI0C3EhBtEIjBkBTqBD0BhBUpBVTjC3B3B,mjD1mD0BqFgEWYHwB9CwB_BgGTcJajCxExH_BnEfzFDnDPlBlBPnG6EbsBRuS,AA5BelD0FvBadP,0BqFxDiD7BoCZ-BFkCCW0DmBaxC2C7CUIQ-BsB8BGaxByGhCqE,jBoBM6B5C0CjB0CNqC,pBuJuB-BQkDMSSIWLiB3BOB,3C87CoBHkE_B6L5DsC5B-CtD0CeqBCgCHyDlBqBvBcxCEflB7EEZMDgBKiDyC0D-D4BgEsBkJSaqEkCkHU4BdqI_NkE5DkBGakB,4-B7zHtEuBnF2DnBKvCA,4H0UxI_Q,vG9MpGgE3CqD,_PkGjDE_DmC_CsDnE-GlBDLlBM1BsB5BRtBZK1C4EvBO,sBCkDMyCYmCmBwBqB8C8DiCgEzCiD,jEAXpF3B3DlCjCnBJnBKpB2BP-DgCwJmBqBoD8BqGmCqHwDsBJoExE,iXuCjEqC_CkC,pkEkgI0EyJ,sW04DOiBcmHsC6FwBwMcUoFpCyBvB8BnDBhEQ3BclBsDY2CBwDpC4BcesCiCuB-HmEc2B6IzCgNrCqCrCiF9JmBtB,mnBiWPalCoBnBoBtD-FjC-EhCmH3E4K_DgFfQjB0CzC6M7DoFlC0BjCS9EInBNrEnE1BRlDLlGQlEyDzE4B5EQvC6BRcVwEE2CPgHoBmFViDzE2JFkCC0DiBgEuE2LEkCVyH,yM-C5CR9CS5CiB3CqCvByDJ8D-FgSGmDTahBRlClDtE7ChDhBxBSzFiL_CmJDkNWmC4D-FkC2JqBsO8DyKqCCqHuC-D4FoE6IyDkJkCuDiIoHkPkM8M6jDMmLLiOkDoDYgC4BkB8JoBsD4BsC-CyBqFuHsGiCgB2a-GiE4B-Y0OoWoOwHmEyCiC2BqCyCmHuByBiNnBWUBgBtCoEKmBkBY6BRmDzBgCL6BSwIgFyByBkBqD0G-qBbsRQoCmB4CoCmDqB2HqDkZAkRrC4zCLiCxB4BpELvBGNaKoByCkDqBkDiB6DwB4IlB2F3BmDxH8I9BqEL2CB0JlBsEhD4GFmBC6BcoBwJgGakCLiCzBc_PuFTqCiB2BiCa0L6BuCoBgByCpE6YhGoWhC2EDmBSW-VlBi3BbglBjB-hBG8BU4N8LgBmCYiUqB6iCOoCauB6auSsC-BYmBA0ChBmBtKgG3B8BhBwCDoDmBiDwBiCwFoEuGwCyBhBuB1B4BxD0CvDiH5DsDrCwBA4BQ-I0LmN8d-B2BoIyE-SxEiI3CwUpUkHtEuHzDmDEsEoB8CKaXmB3CsBLYM-IgJgCsBgBL6C7DqBjB2BXiCFoDOy5B8NgCwHiBK-DxFiBCsuBqQ2B8B6CmE8B-EcsGSqBaWoGXwBQ2E6EoCkB4BLsC_BoE_EgCzB0BTyBAoLwFsCiCwBkCmDqHiBMYtBKtGgBtGaVuDU0CmBW4G6ByCoCiBiDYuCwB4BqC6C4FiCoCqCwBuCIcXQ7BGzB3B9HO7C6BnCuCf6CGqKgDyzByM2Q2J0F8CsBC0BLsErDkCbuIwBMKCY1B0BXyBNuBIaUI6BPkC5CiBVoBVqBH6RgEoJvF6InE4LzEoI_E6L7HsBL,8lCltDvDkB_C4B_EkBnD0BnBG3CN3BwB7M2FhCFZZVALUBwBQsBkC8CFerHzC1ClCnD4BtDOpDVNREZ,0T6tB1JkC_HWnFyB9DiCvGqBrHkD5DOjDmBxCoClCkEpK4IxBqCLwBMoDQqB4HNYOLQnCY1BqB7BoCV4B,1nC68BfxC,N2oCzC9P,4BrGPR1C1GSX,o7D9rbAmEf6FnBqDzDqHbmBtBevBMzDArCc_E0F3BqDhCuNCwCmC-QDgCjBmBvBQbRvB1ETnEhCjB,-uCniCgBRmBGkD6DYC,kL2rCoBpBE3BlD3ImCvB,1hD2gEiEfqBEQS2B6EOmD,izDjv",</w:t>
      </w:r>
    </w:p>
    <w:p>
      <w:r>
        <w:t xml:space="preserve">"DJjEMxGnBxCDxBOjC-ClGiGtI2ClHmFxJiB9CiMrSgBvEmGtH6HpImD_DiBjCaXwEcgDmCsBHwCc-DhB,jJvBawD-H4T,yJ8FhBvBBlBW1B6BPoBaMWE2BbyBZMtBH,J0_CSTJ3DMpBmBRkBagBhBmDpB,-CtF-BmC6BI,mnBlmHVtHkD5G,PmwByBwBoBJuBGiCqG,oVyFlGfvBe_BAbiBzCKvD4B5D0DrCwB5D7H,lMkBhC8I4BgEgB0DQqEDgBxBsCtDuCb8BoBsGFwD,sK8RD4CV6BrCmDvCgCdA7BjBrCpC,lC28DP_DO_JnBP,_BLgCM,gCM2B6EMQuBU,qDmH3EnBFQC4CVsFiBwCGwBN-HOwDW6BwDgCyCmC,1C0CuCD,-CyH5CBbhB,7EgHjCRrBG,uFY-BOUiBCuBfsC,_EwFXFpBY,0GeaI4CTgBmEmD8E-C0H,30B2NtCFjCXVTf7EBxD,APLwFXapCmBduDLmL8DmGmCkFJgCzDyCb2B,v3DiJ0D7B6FhB,uU4PwDvFAjBvL7KpBb,_YpNvF4G,uF4HpCyCLmBU2DcoCwBS-EHuDuC,egB8B_BmBB2CqB8BuB-G-Ga4BEqBNmBtD6DJkCO2CHwCfiB5Ba7BAlCnBpD5CTtBH7CM9BsBrDEnC,mToT-BnCQlBIrEnB3DlCrD,7J9JnDuEhBgCLyCAqF,uf8Z-J_HBhB1FrJ,AArJrQ,oG9OzRmO1BkCTmBNyCAkHOsCeqBeSsBEkBDkBZyEvLgBzB0CxC,_PsF6CpC,jH8DHxBGrB,pB1CqB2C,qB2CoB6BoEkD,62ChiBoCsF,_3Bu-BoDhBoEjGmK5JoDlGqB5FTtDhBnC7C9DlFvFjBjCjC3HnC7FqBtFsBvB,g5BAKjBFnB9B9B3B3CrCrG7ClVMXuEvBwGxBSQGgBmB8N2B8JkBiCkCgCuGgEjDgH,1gD63CrBMXYlB0FP8FO4H,gYwQ7B-CJkBsB2E,vF-DuBR8BW,O2CxCCjBuBfI,tE8HyBhBsB_D0BdRxEhCYxBmBTqCL2FUU,NofxBB5BZvCxDfxHZxOPtCdlC-CAoChBcUkC4CgBVM1B,wHyRQpDCvQH5D9BjKnBlD3CzD7FpElE1B,_U_Q3CnKjBjHEbqBvBmCbyDL2CK,UvLgGhB,mQ-BwB6TgBgE2B4C,7P6D4BdwEd,wMoM3CNjDfrD7B7BhCvDzF,yHwKdyB7DiDtBB3FtCtBnCPvCQpJ,_LkC9CqBJYoDwK,m1EtrGGtDR3D,hKjE2BgBgCwCoDSQYoBiE-CiGsFgFcKmBR0B5EkEhCkBCawBgB2GuC2FsEqFiBMwBR,zQ0kC4C5B2FpFsEtHsB9FA7DL5BZpDlC5FzHzQ3E7G3FtGvTngBdxEH5DDxPb1SpB7OtItd_CpJBtFThEHnEzBjDlGrGxC3M5B9G_E5OdpFEtDqCjS_BzN1D_NrB7JvBtEnG9L3HjbFhCS1IiBtGiE1NuBrKkB_CgKnPsIvI6I5D4DhDoB7DgBpP-CzJWjPpBnHGpByEnLI_BZhKP5PtB5C5C_BxCjB1BrBjDrH3BpB_CjB5HPjCzB5E_FtCnBjCDnFyB5B0B9BgEhBMhCb1BnB7DArCX9HhGrF9BrBJrBKtDuCbP,uQ2P6CiBAyD-B0CQ2BDkCQsBLwEzCiJVkFNgJGqI,_hB0VByGpCyJD2BGemDkC6BmCKEwE3DyBekCAqCVaEyFwD-BDyBWwDX,-a4XuFwD4FP4GgBgGDsDuB,mJgDG2JSsGiB-CQ-CXuFIwCYaS8DDsE7B4GfE7CbtBCVIlC4C,tMgSGzB0Eb,1O6yBD_BnE7CvBjEffvGhDvBlCbhDI5DyBjEMvDfzCtCjCpFjD5C5DjFlOtC5B,2IroBGjDetBwEzBUIayCyCb8BMwBL,tL7BQwBBoEuCEuBqCkB0CSkDkCamCFSSAwBMG8CDmCVqBzBWL6FVgEvB,ugBkEoBjBsCIgBNiBa",</w:t>
      </w:r>
    </w:p>
    <w:p>
      <w:r>
        <w:t xml:space="preserve">"2BZoCN"</w:t>
      </w:r>
    </w:p>
    <w:p>
      <w:r>
        <w:t xml:space="preserve">]});</w:t>
      </w:r>
    </w:p>
    <w:p>
      <w:r>
        <w:t xml:space="preserve">(window.IRL_BASE=window.IRL_BASE||[]).push({k:"r5",d:[</w:t>
      </w:r>
    </w:p>
    <w:p>
      <w:r>
        <w:t xml:space="preserve">"q3iqGm_w3GWD0BvBgDa,AA5GuIjDuC,pF-S3BE_CjB,jlBiG-D5B-BmB,qR2F-C3HqBtBmBVwBCoBOiBgBW2BI8BP2EQ-BKGkCnC,smB97CYoCEuBd8BJ2BF2FW6DLqBpDiD5BiF,rFmaA-G,A-GsBqBckCkByB0DsD8BgE8BiCWiCgBkGa4CvB-FrByC3BqB,C4JuBH8BUuCG8C2B,zCyRiBLCZpBxBR5BmBhDcAsBjBB5ITpEStF,2C3IuBPeG,1C4ImByByG8CW0COUqCG,wF0DpByDkBkEhBmNK-EaoFY0DoB-BoBkDwBTOtByBV,2FoE6C-B,0vD36CzDzBjB2BlBWpCFnF7BrCYnCFzBzBtCxB1BN7FWdLdxBbtCdJ7D4BvDU5D0BvG2E_CiD_CsBzKuD7IiBjDa1DM5BW1C-BvDuD5EqD9T4ClCxBvC_C7DjGrE5I9D5D,nJwctBelCaxEmDRoBBgDVatBCNaHiDbkBrBQxHNtIqGtD8BVEhDdvIAhF1D5DF7HOrDLtC4BxBAjCxCpBP3DwB9F6BrBe5IiKXkC1BmCrD8ClFgCtEZ_EiCtCmCPYpBoElB8F,jmJgiEYUwCc8DhCkchVqBtC2Bb2BIkC2BsbuN8M-FuDU2EViEhCgF9DAhClD_D4BpGE9CtB9FGzBaZiBMqB4CoCgHiBmCyBS0BRiHrEsFQiBNOdLvB5D3HfvCIPWAYS6BoDwD6BwDOuCFiB9BNzBpEpCzD_FdvCKxBSVeDSKqC-DuC2BwBM2NNoBZmBnCBb_YluBTtCLlDzBxyBU3CaduBPmCK8C0B0E8BuCEuCNkKnFkC3ByR1cO3DLrDxB_DnCnD,-lBvZVxE1FnK3B3Dd9CP9CCnOHzFLtB,lRsGEsBqBwDDiBXkBlBedGnHBrBsBd6FXqBzBWrDlBrBAnBcnBkC,3UkT7B8Bf0BRoCOyCLgBrJsJ_BMtBZ9FrJ5BZvBShB0BJmDcoOyBmKAoCFoBZabEjBnB9B5GhBhB_BQNcBqBiBgKH2GjBwEpCyDrCyBhFalDkBvCqB3FsBlGuE_BmC9BuDdU3BOjDA_CSjBWjEuE9DwCnD2CzCwDpDqItGwJ9D-JrC8B_TyMhC2B5EwGzHuG3BsEvC4JxEsKrD8E5GyHE0BgD6CeoCEiDtBwMKyEjBwDTalCCxFjChIAjOyCxGkGpFiGvC4E-DsINoC_E-JD-BQqC0BoCsJ4HuBCgDnC4I3HmCbsCOqB0B8B8JLkDtB-DtBqLvBmCrH0GL4C8B2BgM4G-BgCSgBHuBzBerDD3E6DtD8BzF0CrEqB9CK3H-DtD0HnF6GhCkDFqBoBkCkBMiBJoD_EsD_D0EtEwFrCyFjByFH0DKyYmPoEmBuHuE-M0IMsEjBoW7BwB_IiC_EUdea8ByGcyGZYWCYNmBVYlFsC_DH1CxBxBITmBEqBUgBqEsBoH6DsBcWoBToCXUrBGrE7ClCJ7BWnBkBdyCE2CewC4B-ByH2F4CoCmBsBN0BNKvDNxCyBbwCcmIYiFesCmImM0D0UgDoXbyCzBK_BVhBhCd5EV9BjBPjBaV8HK8C4B6C4DwB8EOWSSqBd6C5COvIR1BMJ2BqB2B4HsF4F-II8B,mmB4_BmDiBsBuDME0BjBgBE0B2C,4gBgBHjEO1E1BhDzBvB5DvB5BvBnFjDjFhFlC1BZhCjBXtDjBCwB8C6C0CsEsB6GT4DM8B4D8FiCgBmBoBWiBS-C,9nCw6B5BWrBD_C5BnGpB5H_CrBfpBjC9E3BpDL3EnBrEzCjChDjBvDvCpChC3DnD5DtBjBPhBKrCgCzEWV6D7B,wiFjsErBrDlChLOtFoCrF,prB0yBgBtKyC7J4B_D2G3L2DvEuB9CjBxB7BNjBdpD7DNdAxCpB9CpCrCvBf,p0SozU6LyC-FeoEgCkH6E4GkF-J0L,2U6ElCqFN6BOsEkBsC8C-CwTgPwQqN8BqCiBoCOqCdsC,O0PkFlM,0V3lB",</w:t>
      </w:r>
    </w:p>
    <w:p>
      <w:r>
        <w:t xml:space="preserve">"kC6C2D4C,rD-E2BoCiD0CuDuC2CmBuDQmCHgDfwCpB,sKuBiCeyCIsCRmDtB,dK1DiIdoDrByHQ8CyF6MWgDH8B,lNyC6BqCsDiDyD0CqDyBmCWiDMqDFiDV,pCmGsDsDsGwEmE4BwEgB,-O2btCoBZ8BwCe,iBgDTY,vHjvBKiBYHFjBNDNO,tD-EEgBcAIVJTTBJM,yWSNFROKmBOCQRHd,vMuBScOBMTTdXY,7N0COaOAMRPdTIDO,2b8BbIKiBYFFjB,heqEWaWRFXLHNCLW,kcuDLHRIEiBcFBb,tHuHbFHUGScDCb,whChwEjB-BHmHIkDiBwD,2DiC7ClB3DpETBTWrBmDFoC0B0M,iHqGJtBfzB7ChC7ClBVoEG0E,kMmE_ClBrCP7DNzBG,awFXlCtBhCB7B,hQxEmCzEMNcEgC4EoD2EIgCbyDbYhBGrFXlB3EFpC,AATkB,BuBCtB,nLqBNf,NfFiB,gLGEoB,EoBKjB,gQgBnDtBhDAdU,5aqBKrB,uTsLpCnDJ5DxC9BblBThDiB9BcRaO4CyD4Bd,7TzMOoB,SM6DuDyCqB,mUS6CFyD2B,pUKJuEa6DwCsDgD2B,pMukDqF4HqFkJ8CiHwDyL6B2DkBY,3pD25BsBkEyCqD,2D4H0BEQ5BlBTVgC,uMuVVgE_CqH5BgHZclBMzDH1BVxB_BvCnHnCtIN9FQ5EqB9DiCxDwDtE,tS9LqFDgDQ-CgD,kMuTiC7DY9DN_DtB5D,5BpNgBwCI2CP2CrB0C,_K4GqBJuBzBOvBB5C,kDhDiCSkBcuCwDoFkG6BsB,tH-C9BKJOEkB,qBaFzBWfkBOM0B,3DoP2CDyBNiGvD,2-Bx5BDhB,hBBbC,bCYU,-BAbFJSIUcDCb,cUZL,AAwCYwF0CqFiB4FK_B8IW8IHsC1BwBnEB,dIeH,fBB0B,B0BYpB,AAfsDhCyD,-BgLiDhF4BnCqB5C,0kB4f0GuB,nBoDkE-B,rC6DyE6B,uEsCcWUiBcuEgD0HqBwBuBM,lFoGdkDIMkCa,mEsKOtF0BnFkBb,yEaXeFiBY8B-DqDuCW,tJytEjBI1B8EBiDZuC,_NoiBxBnLMrG,xFnITZFfE3G,kK0ErBtIGrE,uB9HZS,ZSeA,AAhKoCdiBB8BuBqJoBsCsDiDCyC,1G7GYCBbVCAY,_EcYCBbVCAY,2JMYCBbVCAY,gBgOYAAbXEAY,tEyDYABbVEAY,u2BtjHNtCVpKO9Ec7ELlQyBnG,uXhBoItIsB_BQ9BKpGexD,xSgHnBlCEjCkBpFvB7I3BzEpCP,jD9WqBJ4JmBuJC2BOoByBUsCrC8GA4D,8G-FfCNVChF,zcE5CN,sEmByJ-BSaL0C1BgGpEsIlBmDTqF,DiDjGb,iXoCX9B7BE,vRXFqD,ukBqBkCwC,na8DNMrDHlKhDxDXrDD,nRzDB4D,8F0M7DlCwB1J,qRnI6B_ByBT,wR5BrC0B_BSrEG_C4B,9UgBvCC,UuSAlErBtE3B3J,8R3RuB0DQyCmEnCH1BOfqBA-CtB,hPEuES,9FgRyB7E6ClFYhDGvCUrB,yPzQpCsE,lFGKToDe,AAzBsDN6BBoBiBE,vT6DuDoB0CIagG,wXQvBBHmB,3JsBkCqCsCEOvCwCiB,iEwCHyC,tQiD-GIcNwBQ,6SUFkCOkCH0CGuDJQ1CPhEtDhB1B,vNsBA-C,5KK3BIRSJ-C,mVEgByBmBcmBK,xMmIJvF,0EtFeO0BFSM,dyGBjDgBtD,nO3FBgBiCqB0FoF,yWiBnByERe,tZCpJ4E7EyE3BmDhE0LVkEI-CWiCgByBsBqBsH0FiDWyCR,oWMjBuE,3YoIpBctCI_E8B,JQaW0CfsDjEWJSGiEkF1D6KvBqCxCqBrFyBnBH3CrB,0KkF9CzBJaHqCyCqB,pSkCd4GVoB,0H8DgB8BiC0B,sJuKhDjBlCxCnB3CqB1EnBhB,vM9IuB-BqCyB,NgM3CH",</w:t>
      </w:r>
    </w:p>
    <w:p>
      <w:r>
        <w:t xml:space="preserve">"lChBpBtB3B9DtC9B,RtEiFyEgIyDoBc,iNkIQaHkB,vJemGoCoBFkDtB,wLYkBiCmBoF,rMXYGCbXABW,wLYYGCdXABY,gDkIWGCbVABW,8zCqgB0BrB,7CoC8CnCaW-BcMmBdiG,3iD0cMByBjCmBL,lB4GSXqCbagDL8CkBGO5C,i2B4hCZzD4DrB,_E2Bd9D,gF1BoEqSA8CpBsDtB0BhCiB3YmI,rPmFsPlF,6FqRnE5R,5FpRfD,XcYb,nCJbc,bckBE,hMiEiMhE,yOtCIpB,TfUgB,pPyCVvC,-PxBwFuW,hIIQoC,lH4DwFqW,AAQNGjBLTfHRQDkBMUgBG,sHLSOUJFlBbCDgB,uuC5sD7BuBbI,3HCZeDciB6EWa,csOB9Ga9H5B3D_E0EnCyD,tIvBI2C6CyEsBUkDSeLkC3B,iM8LfvEzC7F,zDrKdBHMV-C,3EgChCHZU,8LmK9BqH9B-V,-LuR-BzCY9BI9BFnF,CckEsCwFlE,vgBFgEiJSwFakBkCU2CI,uK4OiCAuCXkBtCcP8BgCyBcgEWoBH-DlK4BpCQvB,wVpOWRPVPOKa,gB6kBdrDZ5FxCnDvHrHT_BDvByDvMCzKY_G,1WpV-GiEsEkD6I8J6BkFgItGtDtHIzGa5ClBnM,yWqBB1Cb1DrB9BhCtB,lEyHkFGgDX,kFG-BmK,sgB5xMnBsCzC4BpCsD3BgMhGuLxEiGLwCmBiE,0clgB8BvFGnCVvBfbzBbbB7BkBrBgEBwBU4BsB0BmD4BIV,ib8e9BP_DQhCDxBPhBdvC1DxFnKlCjC1CjGvC3DnB1C,-MvVejB6Exd4BlB6BB8BmB-CwEsDmEwCuGuC0EgCqD2DwE,nZuXhB8CAuE,oLiCpIG5ClC5CjDlDjGpBC3BoCJ6BciGHkHU0BoBOkBDgDhCyBVqGB0CoB-D0ClB_EAlBwBlGiC5FkBpEgFhI6D5DyGgQe4EHqCpD2GrB0DB8CoDgKEgDd4D7HwOcgBsB6CKoGQiB2GoIuGgHmBImFH0E5F,vFqFAhD,hJwmBxDpCnDCtG7BYrGrFtD9BP_COxBF_BrBtBjCX7HzB7C7DjF_F9M,iPxPLTB3B0BtEInJ,8IvNZwBIegDIH6BhB2BXChF9B,mNmyBgHF-BhBmCvDGlFLvBpC3CnBXxRL,iKzMPWxBQ_PBjBM,mB-E7OBlCa,hB0EjBbjKC5BQ,vU2hDiBMUBqHzC2DMUXS_CqB1DaxBefmCZ8DFkDhCkEhB0D1B8BC,kT5IlBiCxC-ChBcfI,dyB4CjBOE-BsCSyE,uB0PNnBrCtCFnBiDhJ2BzC-E9DoBPWEOSM-BJ0DjBuD,akIzG5B3DRtBIpEkC1BIpDpB5BjBNXL5BQ1BkE1E6E5DgGrD,BoDiBBSP2FxHWPiFdoBZcxCCnCPtEdtB,rU3TxBM3JoGR8BCyGQsBuEwE8CwBiCOmCDiCVwBf,3CgOrBsBZbV5BArC-BhEoDlEOhC,yJ7M-BOkB6B-CG0BmBmCT,sQ8C6BHiBoB,8CgBD0B,3F0ILzCxBChBf,lcrCGkC,AqBmCJ,mciBE8C,E8CC0IY8EJ-C,hFiH6B2BqDD,qa70GpBhEI3KLtH1D1KEVkBHiCYoGwF,-VqkCD0DoBoELqCEmET-DQkD1BmGFwHkC2D0DmD2C2D4C2BciBgB0BawDVyDxB2DfkBJsBKoD5BuKTyIuBK8C2BuL4EqCU8GYuD0BwHuB,6qB0EvCjB1ClC5DvB1EtD1BT_BF_CnC1B9BrDlBlBOxE2E7BsBnCanDSzC8BhBI1BFhBP5C_BtBrCrBnDnBnFF7CKfyC9CuHxE6B5BqBrCiBnDWnP8BhHP_Bd5BvDxDvDhCtBDhEmC7CerBAnBXdpBtBpD_ChLV9DFnLMrD6BrDgEzF0B9B-BzBiDb2CG4CmBkF0DyBLcnBBtB_EpOdnLhCzHThEEtCW5BgFnG0BrEArDvCrMDrJfnDhBflCZ",</w:t>
      </w:r>
    </w:p>
    <w:p>
      <w:r>
        <w:t xml:space="preserve">"9EJpDsBpJwBjDkCzCqD9BuFP0F,rci0CI5EVzBbRjCCtBUhBqBTkC,9Ws1BoB3BarCH9BnGhEXZV7BP_DE7F1B_EKpDkBrDDvCnBrBrEH1Eb7CjBHTItCkC7D4B9EErImBS,9UrWItIwB5IwB5D6C1D,_E1LN5C,AAdO,JwBKvB,qjBqIDrC,xkBoJsDpB6BpBkB_BI3C,gIvBhCkE7FmB,_HwBxBhB,wCdO1CbtDhC_BjCClBejBgCAgE1B6CDkB,vCe3HoC1CiBI8DQKsCC,30D2zGzD1JN3CwBrFlF9I5BMxEwGP2LyCqE,glHp8DuGiBrBwIZ6BxBgCfQVHJTD7BM_CsDMYiB,3qB4SlBxDGhDrBjFnC5D1B3EJjD6CrHGxBLfzD_CxDzBlDLlBG_BnBUwEZ-C3EsHpBqD,8wB1F7B1B,pChBgC0B,jGyMkDVcTcvByBlF,nBDxCvFTFtEc,_EwJgFnI,gGhIwKyKOqBBuJKyCQ6BsCuFce,xLuFXWlBCnBRxCvClDB,yF0Cd4B,F-BG9B,pCXtCqFRgCBuBqBgHJ6CrE0H,2GsBfKlDL,yMS5F6CzCKlDnBpBrBHX,tIkDDhC3BL5BSf-BL2E-FiQoJ_C0Bf,rZiR2BPKmBqF6E,id-CRjBTALcCY,7GpiBUESRATNTPBPSImB,h7N4-Fb1BGjBiEjD-B9B,8JpIxDmCf3BsB7BUJyC4B,qqB0E-MOoBQqByB0BH,8LKD8CRcdShEQ9DgClBLfvBCxHMfkBbsFB2D3BsBGgBYcsBI0E,kGiBbc,bckBB,sC6B5DkCFM0BkE2EjCkIL,8BsMqIwGYqCaoB,sD0CzByDgB4D,5PwUTqB,gBUawBmFgCgBeHclCObQrBwCHqCgB-D0BwDqB8BgCuB,zBWmBR,AArD2GjDkEhC2DT2DUoEmBwCwCgDiE2CoDYsDAoEjB,7E4IiCiG0BuDoB6B2BiBqBOgCXoCvB,gFeHsC1DA,rCqGUJOVC3C,qFyFpB2J,nO4FoDnD,m6CxwCgD0MgB8F,tZ6JgBqEQWWE6YrI,pSitBBwH,kRjvBHYGaSQgBFOhBHXTPhBO,D0hDwBJStCN1CmDpIGvBJ7BjBrC1BxCPzDHrGrB1GpClIxGmDlCWxPW9J0B5BBVLzB-Bf2CVyFOkJgBwFH0CS2CkD0DwG-IsD2C6BYyC6DuC8ByCPyBX,hjE46F-ElCgBZgC3HYlBsBHuDmDmD8BoF-DqDsByDaqCEwDVgCG8CkCoD6EkBWWJINBtBf1D1BvDmBtFF3BvClET1C3C_F1B3FjB7BvBxB7DxClC9BvCTjEDrCsCxBQjBGnCVXZBXG_ENLrCMzBPiBVaxB1B7C,6HpqBvCFhJ7BhEJTmBSY0H6FqC6F,cseuCzDKzDP_BZhB3C_B9BT5BrB,00GywExB-BnCoFlKwM9BkErqB0qDPsCBqC-B0HYqBiCmB,08Bp6MrDoFyFyDE5BbhC1C9C,4GyN0B_C,pQ3BcalBiCoEsBQP4BK,xCqGsC8IsCiB,xFyEgCiD6FmGsH4C,gYOrCyDwD4E6JiLqE2DgGoE,7F8G4G0D,gHuBN6FsCW,pRQwC7D0B_DuCtIoCU-BemD0CoCqD2CwBmE4B6CPwBmBqC4H2DiF-D-GE0D,2HoCmJiD,xEsHWwB-BL2EgBBfnBnD7BVpB1B,VmBbAVQzBd,6Os_BnBxB,xBgBXzB,mG93CzC1BvE1G1C_B,7ChC6B9E,qJjChEvCpDwJRkD,rBwD_DnC,7EqS4D5F,0H_BpEuF,lIuBrByBbEjE2I,oG6GfkC,yEE1BuH,nDgBnBgD,sIoGGwCbiC5D1C_BfxLlEtDnC,6FgOtU2nBpY8SnCwCJsBEuBasBoBa6V2FuBKaLYZoOphBsKvI4E3Ic7BkBtIiBKgBqDEwDmBeiByBmG2LxB-CxEgH,hD4BvBnB,1CUiCnDuBwBLM,6O-RVPN7BDhFVhCfxBxIrE,",</w:t>
      </w:r>
    </w:p>
    <w:p>
      <w:r>
        <w:t xml:space="preserve">"jOvK_C5C,1CJfhB,8ZqP1E-H,njBIoBqB4BRWQ,-kBmDzCyE1FuI,ptB2H7B1DbX,2DgCdqB,xFsHmOwI,5HiGlCtD,uCgE_BzBVlC,nC3ChBgB,zD6DLMpB1B,xBDVZ,9JyBzCd,8NWvBnB,vC-EpExC1BrC,tJ1EzCB,qK0CjCvBlBN,3NDjCKjBjC,vCJrCO,uC2F0ChBKb6BL,-GPPwBjB6BDc,iFsB3B0I,dqEzBR,8UzY3BjB5ClD,Q5CnBVvB0B,7CaTY,tBoBVc,u5F8_C8CGyI2BgCckCuC,91HqgIgB4F0CoL6BoLSoBiBY-TiG,0DgR0T9J0UrDqBEwBwBwB6F4CuEIkB3BuDrJsN,i7HxnZMgGcgE4BuD0C4D4CkG-EuHsC6EwD2IgCuDDyBVwBpHmI,ipD04BrBuDtBqBpBsD1B2CbwCV6CN4IrCqHrD0GrBqExCuE9CwH7FmJH6BasKvB6JDqKO6CqCmGuE0JyBqC2CyBkC8BsGyEsOsG,lkC6nC-B7CuEpMoHxJmC5H,hQm7CNCNaf4HZsCMkBwC4C,oJY3D-Bd0BnCiN,hJkOY9BEvGiB1DJ9B,4SzJ7FVhF8BxB-CPuKVUzBzBbL,3S0J-BkCgBwC8DoHwCqJ0BqDyB0BU4C,8O2MjCDXdPtDC5BW5BWZ2BdwEEmCJiElCiBKsB8B,6CnEc0DyB8D,jC0TArBvBhEgBhFR3JMfgBN8COiCN2EjC0C3BmBFyBMiBYsBsE,sMnDgEciCNkB5BI3CXhDhBpB_BjBjDd9BBrG4BhBuBL0BB6COgCgBayBQ,lB2NSnCGnL,vHlJmD0EkD6B4BQ2BDmCbgCvB,qC8W8BuEgDxCyBrCoChFahDQ5GLvB,sE9NvBFzCSvCyB9BuCf-BPuDSoCoB4B6BUiCNgDvD2BtDc7CFnDFTZH,6NhfC1B4BzH0DmBcjFvDhBfgF,kzB50BByBOqBqBMeDMVGxBDhBRbXZVEhB4B,4IvV9EgMrC0H,otBk8D_B0BxB-B9DyCXoB7C4C7B-D,3C-Q3BU_EgF,kKanDkDxDsBjGyF_CQTyB,yoB74BnCPtE9CzDjBpDrCzFbvEY7CDzFdzElDxD9D_K3H7BT3DFnCrCjHzDlJ_F1DhCjGzCrGnHxDpF7C7CjBnDlBjB,jSi2BjBoIzBuFtByDjGuHlC4DjC8CV0CzBsCZ0D,jzFguCPuBSkF4CyDkEmE,wjB6yBqClBYZUxBUTWF,tgBqjDpCoBtEgE3JiM7DwF,mC6M1K9IjBPrBK5BmBxC2C,9bjDH2C-B-DoEwF,uTkJWRwBuB,AgCRcrBcxBE_BhB1EpEjD5D3CtC7ElCnD1C7B1BtBvD9D5EXlBGdSRiCTsBAyD4B2DqH8B8BsCgBoFqBmCuBwD6DoEsGqBiBAgC6CyG0CqMHoC9EsP,24B5uCAc6IgHiJgI,8R8PsG8E2CkBuR0GiJ4B0BU,AAqFpEuBTqBOwDuDyCyBiMmBmCFyCpBsBMqHwIwByGOiEVwFnByB,ma2BGuBcwB4B2BsEiD0CwCjBsC,lPiCYxDFnBbYrBNLGf-DhBgBCW,4HiCWkBeoD,1H6IA_CyBzDmCzH,nHbkBtGuBtC,2V_GkDuG,hBkBuB4CUgCRoESuD,_LWkBNgBeQZ,kCQHmBScmCqCwD4CGsBXwC2EsCyCL,vDyFFsB,SsBRrB,wBgBrBZ,AAsD8BEc4GuEwDgE8CG8Gd,vBEwBD,5JMyEIgBuB,2OsBwDmB,oKoCkB8BUOmGRyEjCH4CpBkD,GZREGUQHDP,iuBlyFyClCwD3BuBhC0CzBqF7EuEnDuHxEiB5BwBjBkChD-BT8B3C-DvDwIrEkBhCoBhB,iR6L4BOuCNqD1B-D7CmHrGmC5EgCnCiC1ByDzBmFnEqCpB,hR5LvCtEzClMajCL1DtBzExB3BJFxCOlD2BfkBbiCnCYjDmDpETxBK9BiChBiDP4C3BkCI8D_BiFpCi",</w:t>
      </w:r>
    </w:p>
    <w:p>
      <w:r>
        <w:t xml:space="preserve">"C7B6CrB-DtB8C5C2BRcxB6R1C4ClC2EpEkElCkDjCiC,iR6LVqB5EkEtC-CpBuCxFyG3CmE9CmDbFnBoB9BVxBOhBR3CThDlC1CnBrBlBuBvCqDlEwCnEsHpIW5BU_DkCjE-BrC,azDxCzC1DvB,7ImMqCiIQQsCM-C0B6BE,3zBk8ElD-B,uPiJpCH1C7B,hGdlBE,lBcmBb,jBPVK,VKaM,6B2BHlB,ZlBamB,vGKMmEL-C3DsH,qHcmB0BmCqB4BS8CI,gF-HhKZnCb,hE2EjHPlD5B,jB_OLFPMIgBaJFb,w8Cj7BFNhBP3EWfN3C9E1DjEbhDlB_HRtBXhBpBdf5B5BnFJhDjC_HJvCOvDvBnGM1GR1HG5G4C3JiBpFiJ_QgBvBiC1B4BhCqCvBcrE,AA8CnFZ7EE7BqBpEVrJ5BlPT1CpBtDNpFQ3PsB3FK7CnB5L,wPyVE7C2CxMQnBiC5CyB5DsFjVyB1E4DjIsD7EsB3DGlPgCtFQxCE_FbtH,nFsCk5BhbuKtB2DjB6F7EkG5FW9BL7CSvC,AA3CrDjBZ7CfVjBnBpFxBpM,tH6JqBrB-DlGmCnC,gR2kBiBD8BjByE3DkFtBoB9CiBtEqCzES1B-FjWqCrFgErMsB7FmBlKW_CyBpDiD1DiBhDoDhMN7EOrCmBpDkB7B,v8G6oB7FqE,iIkIPTGhDpEB,zOrBvDgL2F6CyFoC,gKsJnC2GP2CIYaO,ymC2lFb_BEf0BFeW6BjEB3BTxB3C1BTIZsCqBgB,sHyE8BoWWuCsB0B0CUwDFUZItCAzKfhHE_KhDEnBOXWNsBcwO,-KwXyCB6CT-SjHoDjH,nEpLHsG,2RjX1B2BF6BS2BYwFHiClBiCnBM,pBmFsF6BgHCgN-IiB2B,uW4InCoD,lJ2DiBZkMcsDqE6C0B6EL,iWgGJlCVhB,hkB7C_FuC1DY9FZjLrC,SK2CoJ,kO0BxCPjK0D,2SeVkG,7JmBpEuK,yE6C_DiKqBkB,0DoCqLxB,XkJ6EEqB5J,6hDplI_F4LtC2Gd8E3D8G,_I6E9EsIwBwEqBwCqBekBN,omByfkChC,jMxBwBkBkDwDsB0DyB0BqDwC6I2IwBc4BwEuB-ByEmB-B-B0PxC8JtJYJ,0sE9M7B6ELqEJSlBU7BkDE2GU2DuB2GuB6BQsBPqCC6Bf2E7CezL8F1CR5B2B9CoBzByClBPvBCvEiBhIiBnEZ3Bf,99DkdhB_CA3BhCjEAxBuBlBKbxC1EvBDjBvBnB7ECpD,uqBgDE6BlD2MB4BWgCSgEuCqIoCgFwDgGkBuBaC6D1BqCNmCpBiGvGsCnDmD3CoEzC8D9CkBpB0BtEUpG2CzHBvB5BpFTxEnBtD_DxFvErDtCtCKV6BtB6BhDInBf5C,lRzM4CjFyFjDqChC,qVgB9EkDxCVD7B,jE0LqBxE-CvG,5ag_EahGHlBhBzB,uFuFvBtEtCbxDEtFqC5BkBvB6L5C0EbsGb4C0BqCyBwEsBwC2BMmDAuCVe1B,pK0BoCiG6EkBuE6IasE,tauhBD9CiB_CsC1C4BvDInBGrDpBxJG5B,sjBpWkFhDuCvC,jf1D-DX0EpB0I7D8DdsE_B8BFyDS0BRsB8CqEiDoDgIYsEYgIZ8B9HkGvDkBhJkBnGP3NhC1C7DLpCQrB,iQoMfzCBlBYrCBrBeUmBCKNYC,-J7C6CiGxBcpCJ3EsCjCWtDLxB9DP3C,9YoDgCMkBiBrCmG,ma2Da8BgCB,5NkBmBoBqBsDMgF,4RsExDLDyBVcpBYA0C,PyEnBlBpBLLCE-B,rXYHqDtBmClBgBtB4ChDjB,2bzgBdgBhDmC3BiC,-EuM_C6BVE1BPbG,CsCzKmH,xDoBOgB,jDkDlB9BQD,sJapBMjCiE,nF4DoDwB,k1En5EAjBerCCvBFpC7BtGChBgChDUzB6CjC2DvBOjB5CvKNzDG_B,nSxlBAqFkC2DawDFYrBkBTiBI2Cw",</w:t>
      </w:r>
    </w:p>
    <w:p>
      <w:r>
        <w:t xml:space="preserve">"BsDqDiFoC0HqIkDkESakBI-BOaUHcnBkCxEQHWmFcmB-CMoHsCwIoCsCG8BpBeA0CmCiE0EgFF4DnB,gzBirBSnBMzCRvDnBzDAhDUzCuEzE2K5D,SgB6BQaJYtDavB,5_Bw4DRnErBtCpD5D3FxEjLhGhClC9EzIhJ_MF_CUpCkK9V8B3C0F7FsE5DwCJ4CWiI2EgCY0BZgB5BkF5OGnDhBvThBnDEPyBrB,7ZyHLgBnCuChBuC5EuQ3BuBlHV,5DmG_FwC_B6BhBgD0B6BuBFcsB,hJqHjB3BGV,0B6BhB2D,gBuIjBWT2CdqBfK1ClBL5BMvC,iyDhjGgBsDgBoGyBkCGc5CgELoCjBsBgCmF9BgCxDsGG0DX0CGUiCwBuBgD0BoB,_DqM0ByCyCoC3CmE_D-CVcJwB_BuCFoC3BaPUgB4DW2BaY8BGqCTeE,qOoRvG-ExBqCpB2FH-DBuCWsBsKB6CdiClBUhBwFlEwFtD8E3BuFlDiDL,4hBwGIkE-CkGB4DoBAQWkB6CYwDiCsDqC_BsGtMcFsCyB,v5BoJXpCrCjDhGhMRlFKzCoB3CkD5D,-b-DgB0DCkCOK6BAcQ,pLaQ4BkC4D,gsBAR2BZoBhJ4GtB-B,iV9M5CuE6BiCFYvCsD5ByBRmBIasDuD,0CkQNpCrB7CrCjD,4Ua_BsFlBgCxF6FjBsCJCnBrBTxBhC3LrBvDhCpCvCnBNGlB8B,_pB7BrC2ExBgET-C,wlDlDAwB4EsIU0G1F0DtCA5DjBpHqClDwBpCyELQnBILU3BuGNY7BiBvBCvDXtC5BtBxCJtBgBtE5BxBoB7C2BD4C1EsCrCRnDmB3BKnCFZNJXIJ5DpEsBxDDpDnHVFzDM,zIwTBoE,tH-C2B4E,rTiCXejD2BnBwBJ-B,owC7FEyHS2BC0BdmDtBqCbuDvB4D,nD8gBAaOIkDpBuBUmDmFqIkHgDNiBIc-BEsBRM,5zByzDiD0BkBEqHnB2CEwBYiC2BeKwElBsFQ8GgEkFDqDoC6BMsBJ,wjB7qDsL3F4EhD,wZ4FkB-BR6C,EmGjB0BjCgFQoC,oaE6E8BqKyGkCSkFd-BS,hIQX6DtBiEvBqDlBchB8Ff-CNSxCiBvBJRvB,jJoBtBgC3EgJb2EIuBYWMNYnD,gHiPajDgCzDYpCYjE,rQgCuB_GuE9IwDjBsIyC,sLvOZH9CM,oCoIpB_DtCbQtCgBdcFuFM,jH0I_BxBCrEkB7CmDhGcbSB,kF7MHuBrC8FdsExBmB,_JkRlBLpF3EnCrDxBrE,vJtKlC0CHuENarDgBEUgEgCSyB,8H6DoBmCuEuE-CQ,jFiBuBtFgBjCoBdAuFW0BYM,uN4G6B1DehD,1CDSHkCMwBN,7DZK4BoC4BMeUAMPFf7DlDEI,q_C1hEnBDTO9B6FlBYfyBzByB5B-CnCwCzCyE9BsJDmH5BgNJqESiDgD6E,9LskBmEUuEgC2DPqDjBUaQ8CcmC0BwC0BwB8CEyFhB,yHkhByCQYwBHa3D6C1CwClB2BrBIXsC7BN7D3BtCrD0F7CwGjE4CE,-YnPlD1HG9Hb7ElChG_BnDdpDBhFuB1L,qpBnUZcvBY5FUxBQ,3sB4BwClB-G_BwBMgEJiCW2FMOQamDakB,trC8qC6CjD4D5B,vBcpBgDdanF1CzIN9DlC,oFuTqDvBiBKO4BBoCtBwFasBoBEgChBgBhBgDxFoBlBoBDgFqBoCA8BZ4CxC4BVuOtCqX7F,w1B6MZMtBT,x5B0jC5C1CnEjBnDvB9CRlHQxCH9DhBhE_B,AAwFjBuBV6BvB2BT2FlBoJagDWuBHgDxB4BJ-CoBgDkCiCQCqDsCgEgBQgBLyI5HoCzB-BVoENkKW-DRaOKyBaemB_BYJiB8ByB2FkDiF6CiDkHwCiJkCYU6BoD0BwBuGyDyKfyFB2C5B6E7BiBIuBkBoBM-BB2CQ0D9FsCtB0BMuCkC2BOyCJqE_BkBIKwB",</w:t>
      </w:r>
    </w:p>
    <w:p>
      <w:r>
        <w:t xml:space="preserve">"uBiD0D2DoBQqCBkGhBgBIWYBerGwJdwCFsBKiB-J2CwCiB0C-B-BqCgBOiLY6CgBgF0D2B-B6DuBmK8J8H-FGkBHwBMuBqBqB,yxD32D8G7BuH3CsCrBmB9B,pkB2TiCsCeQ0CwCgC4HOyF6BmE,kYAyHlBkI6B,tKakD3D-D3CkB5C8EhEgFnFwBjBiDXKsBHyEeoE4CsIH4B3J2H7DqE_ByBzEc1J6HtK0C7BBlBVdpBX9HzCjH,hGqM6BxBoGhI,WkGyF7D8EvFa7BBvD,nQ7KsEnBiEPgDnBkCAgCVoDhEwBVqBc8FmH,gB0W-MrCgB5BF_C,nBwB5BvCjBXjBHrGYhB2BQqBsBe-IXoBZWjBPDVfGpCkCvCsBjB,0JtHMiC,_BOKsBHU,nJuB5DOD4B,84C19CsBT0CnCoB9CKxBDzB,hU5ICsG,sR-DyBmCkB2C,qK2HXjBb7DpB7B,_Q0BqCvBiH9C,gsC5CzB-GrCXvBAxHwE1Ee_BDjJ1CvEvCvE5F_GpLnCpCxCnB5CHnBKncwO1CiB5CMpCA1CbzU1LrCfjCBtBM1BiB_EmFnGiD3G8E7CqC_DmEzI6E_FatEqBjB7DxChEfTxCKvDiCbkBXiClCyBJ-C4BiFAcXoBjCKlCD9Ca5G8DpH-EpCK3CBjBPhCtC1BzCfrDlEnaZxBvBTnBEpDuBtBefqBR6CyB8IN6ChEoFtE-ErCiBzB5CjB_D1BzD7BtBhBB5BYhU8QjGuDXPEjItClDxC5EzCnDPjETnCnCnFbb9DxC,SwKM0BBiC7BwFRgGkByE0CmHOBMhD6B7HyBpCULQQG4CQkCkCwDyB8BcNOtEON0BOyHwDwD8C6DwC-EsEqJgDaLwCrC0DxB0FvDmBhBiCvDeZcLeKQcmBkG6C0DyE0EAyBJyBlB6CtC6CpFsE1BqCzBkE,r1CulCeiCwB6FiBoC0BwBqHyE,wrC3VqBFoBxB0B3EmGjKsBjDCd,tNyXiC0KkFmN,wkBmWSPoDtB-ElDqCd2XD6H3C-Dd8BIwD4B,01D_5CUmB0BiKqBmF4CoDsC2EXQzEd_E9BVAVcJsDGeyBkCiD-BUYcqCyCgEYyCqC0B4DmEgCmBgBoBmD8GmDmFiE0I8BoDqC0CAgGYgC,x8BygB4BVgDPwBpBqCtCuChF-DrEkBLsDY,qLxBvCnCpBA,nGEkBoDAoChByD,tQsW_B6DfgFlCgEVWNRUpDY_IsCxJc9BoB1BIxD,kKxMqC4DC6C,_GynBCoB4B4DuBgCmBgB,hFwCTjC,2PiDcnD2EtB,cnDlCJ,5ZuEnBb,nCRAqC,cQsBC,-M0CtCmBtBI1H_D,5NZU1B,AAKqBckB4JoF,iBjCJXTGEeQCKN,0ZgBWnBFRRHhB2BWUOH,BsEjDb7BDvBKxBgBTLHd,vLQjBQ,jBQiBW,qMSyCnCkH1E-BvCoB5CoBvEwBzBWvBbrC1ClC9PI_LmE5BeZeR4BgB0FyCqIkBoBsBU,AAnBM,VmBWlB,bgG_BB7CqB7BKzFfXtB,-oCp2B4C6FO0BNepDZ3I_D3B9B1CjBDlBgBlBIpBZxCsBTexECxBR9BIjB,7iB7E3BNvEqC3DY1DCpCO1CiBtCMvGoDnEqB5BgBpFGpEmClBFiDrDFZrBQ3E-CzBE,kVsF_CFvB2BhBwFD4DVuChBa,tFyG2BWOeuGuCqCuBkD0CkDyDiE6C,lYmSRHvB7ExBrCrDpC_FhFhCXpCJvRaZLJpC,iuBpDL9ChClD0BxH,9jBzIhCtDnCV,AAPGpCT9BbhBpBpBN3Gd,0ElBwCEoCmBqCQMStE6D,tHYVsCjCC,6COqCgFa4FQSgBC,sUkG7DzBlErD,8OkC-BmBiD8CsCGmFX,zCqHkBjFwBlC,z4BwBtCN5FM1CpBvCMjFxBrBQjBuBH0BEiCc0DW0B4BiCuBO0BD,u6BmfM9Be1BwBfyDT2BVqCB8BaqB6C,xGdemCmBqBgEmDyO4",</w:t>
      </w:r>
    </w:p>
    <w:p>
      <w:r>
        <w:t xml:space="preserve">"G0CSmCZyCtCmGrH,hOymBiB1EJ3CxC5BtB7BNzB4B_EOPqDHWNGhBR5B,AAvCKVJB7DNzBPRxGP,0VsCxC0ChByFWFuChCmBWTwEmBmFUYkEsCWmB8CyCiCqBwDWyEyBuHyB0K4E4N8LqHgEgBoCuE-DgB2BFmHmBwBkDuF,4nBv1CUlBqBG6BdcgBGYT-BpD-B3BwBRERDxF_EhCzChBILaC0BYmCQgDsCwGyC4CQYDWRMnBDlCZjBZrBhCRFLeSqDRgBnBG5CRhEmCxDsBC0BiDgEe8BNgBzBCJKDiGPoDLsBpB-BdWvGIpGqCxMvB5CI,pjB2V3BwE,4N6HrOjIZfUzB,qKZ-BqB,-BqBiBWMqBcqBmEmCqDkBkCByH8BmFW2DhBsJd2E6CkFuB-EcyEbcIYc,TgIE3BXrBDdsB9D,4fFVoD,rdwiBkESiBTuCjCoC_CcVuDdqFjDwE3EgEtCwDnFgGtFmC1DARLD_DchBWhB0BZNErBYlB4ClDuD1CYJgCgE0DoD,tJ9a1FoGZU1BGrI5CpBd7C_C,mF2KkFTwDG4GLUP,-Q8PwE5E6DvCyE_BsC3C4DhC,7D-MsL3EkHlHmCrB6DpB4FdsHvDqExBsDpC,8D9M5C5E,AAiDoE2C2E,ulByCTPgBnE0D5HoBnB2BjD-C9CqKrHQVM7BuChE7De_CH5JmBlDmB5EiDrIkBtEwBzESvEiB5GyC3Ea1EInQ1G9DxCxD3DrI9KjIvEpL9DpC5BhPzJ7B1CC7FZTpCP,tKniBgBJ,oqBqCxCM9BqBnDuGLmCE2FGgEWyC5GyCrFapBmB_BkBlJ2DRQJcFwI_D-J1B8HtCuE,5KiD1CAxBO5HuD,nc8BrBwDjFmC,0yB6KFgDOe2BmCgFgKgC2CoBW2CsDK6EQQwCbyCC2BiCgC6D6DH0DrB0CpD0Bf4GNHxCMzE,jmBsCoBuBkB0CYY6BciByBoBS,uKqHKwC-BqFMsE0BQ5CoKQ6BbiGTS9CX,pQgGH8B,wf6CsGnC,lNiM7EnBvC5B3BLhDC7CuB,9UOoFoC,y1B7O1ENtBNjBpB5BX_B3BT5BZB9GgC_CqB,rEmL_GsC,np-I4yB2X49E2B0GDqF6B4DMyB4O-iC,kRg4H9R9wC1H5xB7ExiBvMtzC,jHw2CnkB9lF3b34F,mkd94LyL_E-BlBiO9ZkBnBwI8KtDwMMYoE2BQ4B,0gQ_BkQjLeE,-nC2JziBElUzUS1T7D9H_E9BjE1C9F9CVZIxU5DlGORyQxJ,o3B7I14BSJWiBwDWkEiC6E-H0Z,s8F8WUxGHVlG5E,tCtJ4GO,pJoF5BkS,iPU_JdP-BEgC,vKgBpCpB1GTvB2N,1YY-IqB,yZiBFsGZgH,zQITyCTkHG0BsB2ByBO8IkB6E8C8L0B,8CII5DVf5DxC9EZVGH6D6BkGe2EOYaQiCM,0Q4R6B1R,2GgO_CXNhBoBtI2B7U,9ajc8KsB,8K2BmDIuD3BgEQ,8CiFK5E,nQvC7B0O,iXyFlER9CxC7N1B,tQBShE,-LTLoE,jOKJsDWauJkBSRavC,sXsB3ET,1DuDpBuL,2Qa2HqDtBsFkCiB,hRqDjEP,JsCsDI,rD2E-Fc,51CqnCpL0YXG_KzCTCJO8Eoc9GiQ1BE1VnC_HpBjBVhZ1xEvBjDjP3wBhHlZMZcJ2HbiBVQ_BJ7FKzBkBpB-D5CsBvBKrBAxGUxBsGlE2C1EsGhH8C5B8CdqFvCiOJoBLOtBZhKVlFVdtDEtLzB3P_DpCnBnEhEnCT,-zDvxCSrBDbhD9BkBxDtP3JxM7BxBG3CoBxCGxKrB,vI4PtCITLqBjIuBxPtJ_F,J5XavGIH0G0D,qHKsH0E,J4KoBvCcT0DsB,hCbxCkH5NT,lByD7ElB,rByDqB4BiBO,szB0BeuDiB0IU0CyFsKqB-BgD4BmBiB6BM4IgF0GYmFoB0K2GyBA-BR6BK8FyCgIE2BkBgEuEoBagEqBo",</w:t>
      </w:r>
    </w:p>
    <w:p>
      <w:r>
        <w:t xml:space="preserve">"HmFyBE0C3BeC6O8LsO-J-BsCgCmB,-2D3S2CYyC6BgDUoB6B6EiFiDyBkBIwBFYyC4B4BuGiC0HBgCUqDkCyBuC2C0CkBqC8BsBkBO0DOkJoFSBkBtBaLsEBiD-FlDyJ,6N0wBnDmC9CzClBRtLN7EmCJWP0E,ynB8BauD,mPkEgBTSC6D0BsEmB,r4BmmBiDvCgBxB8B9EoE9EiHpFsD5D2CvC-H1EgFjG0CtB6HxC8HhBgDlC-EmCsE6DmPuK0GqCyHyBoK0C,8iCzlB9C6G9CkFTiKbkEPqH,0tBicjR5EO8B_B0J3DqHhBOfJpD5C,44B-lBvLvIlc7X1CnBxN7DjBZN1DhFvGf9GS_BqB1BW1BhC1OqC3ID5PNdrDtDzBnCrDpLjG1MvErLtBvBnMtI_HnJlM1K7KxH7LpKrCjBhITpEhB9HwB5IlCpKQvE9D1CX9DY3DqB9CtHnL3J_VhNlD3E7U6LvBS3IwBnC8C1DvDfpEhBnB7LxEtDzC1BBjQ0C9T1D,qBnfzDgC,sN6GhCIjBZ,xF0BQ4C,mEiH3FANrBKxBgBfmBLmFN,iPrNjE1HlDnOnDRrB7C,mKH-CccqBxBmdrBkHpLDTZiBreF9GtNkBDuIvB6D3DuGbOlEEnInIwB1LnE_S,tHlC9C6B,gdyE7B0JLoEe8F8DuRKoL,83BhBLgE9G-CrBoBH8HT4DjB8F1BkD_B2JwBwWnBoM0CwIb-HkCmP,mV4TqLsBWaGoD,OkJW7I,uGlIBgCTaxFwB,TuG5CwKtC6FxH-HjB-BRqD,yB8FkFmB,xGSfsElCoEfKpC3B,vQmWGxBkG_H2DtFuDnGgBZiBHkEY4CsByEqBoEE,oQpMwD2FYwDBoGGqCOSqKDDreNrFZdxCI3L2D5CwBhBerGqK7H2KLgBA6B2MmCiCuBwIE,kmB_D3BBnSrHjDX,latCBrHZXhDeLOvBqF,kawBgHi5B,sH2NAnL,_K0BA5MPNlEAXMI2M,4eoHtFhLVPtDP1CvFjO1EpBbjH35B,uuBnX8BUwPwHkBL8IvF0C9CuDbcIoEsEmH4BciBkBmNA2CpI8anB0F9CyD9D8CNuDQ6CBsCf-DpBoC1BgCbQ1HgC,l7F2yCnOzHjFlD5lBhkB9uBhvBbLnSxCVM1G0JPQbAvYrNnH3HjFvMnCxD3BtBxH5C9KpFxG3C3I7E9EI3BT1B9B7DjHvEnBbPhBpBvBzErDjH3JpN_ChDxHpEvB_EP3DPbtCxB1B7BhBtCdtEZxBxBtBpEjC1J3CnBdjBzC,k_FqnEGhJZzCCjBSR6ExBYXIhBCrc4BjcZlB9HnBRXrB1T7G32BPhBrFhDrDpOI3UGtCwB1H2CpGcXoCOuFhGkGlPmE1FoBvM,0iBl-I0EayFGaPLvDoBjBiEdyFiB,yJunBB2FMmCyEsDuBgDmByB6BUuHawDb6DG-K9FqB_Ba9CxBrEA7BsCzDCV5BvBjDlB,iFyL8EgBmDCMaEuD,lT2PoChNwE7FoIvJsC5DQrBInCD7CvBrF7B3FpEpKvBvCpFhF3BjBzH8CRU1BmIM6HJ0BpB0DjF2JuDsEKuBpFmmBhDkgBrB-I3ByREc4F-FcwBUgMYkGsBod7CmfdY5EW3BkB,45CgNtKyD_BhCRDPOVuCE0GwD4I6GiP4EiJ0gBi6B4FqF4BmH4BuEqM8WySgX,ncuhBwC3G1BjEtJ3Q,yRofqDtCIblNvY2NxI,-9EpjEzG4F3PuKLkBWkCiIiMiI8NyEyWU0HT8G6CoXkXqhCC2D,t1BkoCQnBwFtCcZDvOrCpGyI_KHjBrFnEG3FXnCD_CQ1B-B1C,jZ4pC2GrF-CpDhGzvBtHqBvBF5GxV1EM3ErD1ErCvBUnByBzDgBXqBFkCNI1C1B7B_BTBxLgJjH-J,6Mm9BuHzOG1B7S3pB1E5I5MpWjEnIzBrEhH_OPVzGAzF5SHhC,ld2nBxBlF5CrF7rCznEdV7DKvCd3BlBj",</w:t>
      </w:r>
    </w:p>
    <w:p>
      <w:r>
        <w:t xml:space="preserve">"C_B5C7BZzE,s2B7-B9FpR1GtVL1eIzUF_dlBdrGOrEFPREtXTlBnF5EtBJzNyD,zCtHwH1GUrBoBlmBQ9YsHJQN8BtL2ErJ,nRyjB7QrQ5cj5B5KpT3EvHzPnbzG7MXpCvBhBrCtDRhCnBvCRFbpDChCgD7GkBzDJnFkBnEBrBnBhED9CrB_Ff_CHtDfnFHzFxEtM4GGsBD8BZmHxEgE7DqHlDwBfiF9EaHkCKiFgCkDKiMJgI_BuGV2asEuI1BmLd-H9C2CFyDmCoJoHgPgVsCkB0FHqBQ-FkH4ByBuImBkCA2bnHmClBmBnBmBzC0H9XgB7BgC9B2IjEmDTsTiDiCFiBTsJ5J2E5BiERyOqB2PC6CX6G5EgBJsBGoG-C0BI2X7E2sBgCmGgB6EuB0BqCkBgIc2B6BoBkCWwDHgCZgBXwV9VkO3LwE_C2GnD-InD0CPWEyBiBoDyEsC8EwE4KOqCP8LeiDoB6BqH4G-BeoCJuFxE4BToBE4IuD-JN-BP6Bd6GjFmCpCyBnCoI_P2CzDmcnT2I_DuU1HmL1GuCf-BRqhBP-JmB4CD8O7CkLcyCB6CoByB0DMkHmB2CckEPkHmIoXtB2CLoCEoB-BqDvBiDBciCQKSN0GSKoCC2TuYuBOuBpB-D4B6CgFiEoF4C0HoCcWWS4BEqDY6ByByBsE2CwCsCwFiCYoBGqB,66Cj7D_EvNhDxKtD1JpCxETP,g3EpmEsBwBG2BZ4ClDwHegG7BwdnE2D3EsLnGwBwDuhBmC2JsDkd,w2BmqCsDR8C3JFrCzBzER9CmBrGE5OgE7J2DxEB5DTnB-BzDdnFQrBwBxBMhB,ztB5KHgCrBiCLoJuC-CKgBPqdSeyGFQOOwRSKoDA8EgB-vB3LkajCyGAuZzF4G7BiDtB-I1F6MlJyN1GkJvB6IDkRwCkV5ByN5CgR1GiQpE-WvF4NjE00BhZ-DTqBd2CsCoCYqBA6C3CwDxByM4C-FA8BKmDyB4EpFkBTsJ7BgCC2CeaBqFpF8CzE4BPmD7CYE8D-DS-EuBwDuB4FjBolBL6BlB8B,KomByDvCiG1B,6vB2UvBlJpB7qB7a3OrDT9DlBffNnBzBrGK_FN_BQ9FoB_C8BnDcbkCZIfH1CNd7GhGajMFnCTxB,5a2GY_0BRPlN3BJRLlEM7BFhBrFAnDS,tpEinC5B3BrB3CrjBrkDHxJqDhFhBhL,89FzyChB1XBnJaVmIjBalNIN6E7C6CzEa5C0E_B,jB9gBnGKVPO_WJrB_B3C,y8DnkBrK0CzBCtB9BxExIrBvEpBlKSNqBKUJgB3EqCxCetC,0B6lBK3BxC90B8C3E,w2C1SR_BhBhVRT3GpCXnB3C9G_JzC5HtDtBtBb5BhBjKnB3EDhDK1CMZ,8rCz7DoOxJ0BxCoBvGenB2BZwK5D0CPwEiB8LgEmDQ8DB-O3EyQ9KgBFcK-DqD2DwDgBuBI8BdgEPqEYuGgDiIwB4C8B4CkC0BgFA2BTkBfwCnEsChHoBf6BEiD2BuBKoDPuF3ByBvBe9EYdkBPoKBgCMiBWgBmBWwCdyWBmDO4BgHkJ2EwEuG6HiCmB-ImDsHKoGvB4MgCqDLyD3ByKzH2BAiCsCoBJsL5IyDvBsSjFmFE6LiC6EL-ErB4CvB4G3E6CX-BGuHmDmG0GmT2B4B6ByDiF2BoB4XJ6MuB0CH6BhBcjBkB5C4D7U-B1H-BpE8DjCgDRoZsEyLkK8C8F0BqCgBQ-MgCgFqBiTiJwCDkarH,62F8vCuIzmB,lvCoyC4CvCgD5GiCtWiBR2DNIxFkClBsBxB6D3LE3CjB_BarFVPxjBtIxBZR9Be7U_CvLVpB1GxDlPrOvCTzHdfSzGuHzHoK5E4D1MmO,m_Dz_DGsB6B0DM-VHqBxK4SZC1BjChCH7G6FjDkC,hD0rCZjIjBxChR7L5BX7UlFxHpEnJ_I1BZ7BDpBKvH-E1BUrCKrCJ9Bb1HlFH9BtBlDE5BoM_W",</w:t>
      </w:r>
    </w:p>
    <w:p>
      <w:r>
        <w:t xml:space="preserve">"qKlM,sNrPiDxCmVpH4JrEOrFsEhFSnBwDjR,zM6abxCE7IiEAyBfOrCG3EkHnHKqBuD4EUMqgCwBmP7YoDvBwR_FDnCxElU7DjImDjGmBdiBDiDSoBUiDPWaUROxB,uoG78DxC6RCqBqB8D2B6EcuBmJ2E6CU-GiEoBA8ClCmBAwDsEImBJgDiCoDgCqB-IoD6EqDeiBSsDSiBcGkJhBaOEsQHsBjJwS3G4PxD8rB,tmB8XkBgBOiBEoDZsEK-CsB8EC8BdwDpE2KJ2B0L0GOe7E4KFiBgJOyE6DoCyCwDkDiEiC2EqFSsBU2FTqEA2DkBOqHJae4B4E,gO63BPaKwJLarJETQA8L,uiCn2BCsb,0Y4C0G6YNa_EsCzG-FPEdT,qhBlKFzMuH5tB,ckBsTO6DQ8CYwCoB6EoD6D-BiG0EsCoD-EoM_OBzJP_FcVQPgBfuG5B-CpCiC1HwEvCc,jSyE8M1DsDV,wLqOO1FgBrCkDjFiBxE,wDNgGpF6BhB-DvBqEP6BW8BiCuC4F,AA_BO,f4BgB3B,mXzBUsB,kCgBjCf,2DLTA,TAlCgB,3B8B4B7B,vDInGmC7DwCzCuC1BiB,lNuJkBjCqExD-EpCwBLuBC,5FteDbRPXELQAeSSYBQV,iT6VcqBkBIqBnBErBdpBtBBfmBBoB,jSiXFrHT5BvKxIpBzBzC_ElB1DlB_GtBxF,zO0gD5BDrIeXX8LhlCRnJdlE_F_B3E9C,86D9DsFprBA9PvBjN_F5DPdmBlMhC5EPhCFtImHrXiD3pBNRrH1B,qC_RiH6C0EoFaEanByBlB-JrLhD1FOvK8S9QmC8B6B-CUO2DS8BR,0vCqlBazC1Dv5BFnBlBrCGLqBXwCfUZqB9OoF_F0BViB1B,ygC0XkE_d0FnSezQM1JFpFK7C8B3GgBhCyChBwEP,1U5B6ErjBaRwHQ0D1LVtZ6BzG,opE7uEkBlBgEPwCsB8J-CqErDKjBwBG4EuCiCGkCoBDkBtC2EjBkB_CQJO2B6J7GkG,3pCsgCjCuaR6oB2CyRBgD,6dwyCzDxTmD7mBGzTJ7ZBjB7B_BTELrBA5IlEhEZjBT7BFvD4D5HGtB_C5FlB9D,sb5IHtDuB_cGlOPV7G9BLPMtPP_JmBrCmFjFiCF,4brRtG7DNlB4JvlBQX6ZrPOPAVzKnGSvLHf7KvR3B1BvJxGXKRmBxEoNAsB8CiDhBeR2B5B4B,y3DnqE_FxHhBdnDlB5ETrBfV9B4ExURlGiB5BuD9BWdarCBxC3BpELnD0CzK-C_Fc3H,kX9RYY4DgCQaCiBTwBsBe7CiIXwEsBuD4DuD4BwCSiCQ8EVmC1DiERwB3C4NpBkExBoCjDwC,9LyejDyB5HuGZI,8CYbR,OEND,xBIkBL,5HqDiBAe6B0Bc,_E2EMXsHlG-Bb2BB,0I_Bd_CRCXW,AAcIwDZ,KGtFwBpC6CQkD8BwBSsB-ByLgBqD,_E4J2EnEEXXpE,qC9IiB-F,fIkByG,_GclF8ELaaiFJwC6C6N,kC-BL9B,zDsYZZN9BBrCrCpPKX8CzCsCzB,yCnZWIMU,hCATCrEuE0C4OAgC,TCbG7D6DqBkI,4Da-CkS0CV,mM0QFlBMtBN_Cf1BFrB,5BzIwB4I,pGKzCU,wGeiB4BOkDNiB,tO0NmBrC9B1J,XhM5BGRoB,qByNNX5BpKevC,0NzHrBnBrBIJWGWWgB,WGnBFrBILSEScEId,xDW3BM,zECtDaakG,EOSwEciBMoC,1F4HiCVgIrB-EnByCzD6BN,qUjHhBR9BMrCoDTMrN6CfH,3SkGbdTtD,8HxDQ6BcQ,2FIlEgBvBnB,jP6K4HhCkE9BKRXrE,sC1HkB2G,iIUvGsB,9LWE2B,E2BWnB,YFsDX,XGekF,ynB4bxBJ,hlBr4BaBOXHbNJRCPUEcMO,lCqbYBOXFZTNdaSoB,wH4frDlG,2f8G6DFRrBC_H,jE9HgEE,aiKAlG",</w:t>
      </w:r>
    </w:p>
    <w:p>
      <w:r>
        <w:t xml:space="preserve">",oDhGtEDfMDSeqEmDiCqBC,6D-IClF,5I5EhD4BhByBrBoII-BZqOQDCYRQXCpBjBjB5CHtCU9FVJFKfF9CczBrCLvB-B_BoJhG,6G0FvG5DnBlB,9BvCGsB,zPsNC_BILmFT,iZx5B-mB-2B4B-lB9C0sB,ywB6E3OmHN6BtLgR,j0BsZrCkBnDAF4BQqCNyBDoH,kqDzoC_O4KNmCPQxBONU3L0wBagB8E8D,iHgTEmBxCkI7DkD9ByC1D2HN6DpDqC1BLtBEzCkC3DoHjEiJrB2BjEuDhByBrDyH3BuIWiByJmEuBgBKgBgBqQ8BA6ekEA_FxBlZCjKP5CQ3CapXHzB3B7DjB9G0D7QiDvtBF5C3B5ClBL9ClCxEvCzN7FRVDjJdzCjBjB3KxBXuF1CwC5Cc3DdxCjB1D_DTC,AAjGzDRVjB3xBmD1E,wEjCvEkC,9zDq6BpBcPcSMDyJpEoC,kR2kDSjbN7OzKrapMrS,21Bx5C_FG9H2B,KuDD2DjBqE,vD89ChCxwBzCxG1E9FFtCiBtRdpH_Jl-BMXSF4GvB0DzBoID4O8B,2gC_6BgPnBmEZ0H7EmD7C2CX8OlKuClB8pB7JsDH8LUwCDkfxS0MvGJVxE3B,g5CgXiCyCsDMkELgL8EmEuD-LkL0C4B8YqFkF9pBrJ3L,yxB5nCrgBnwB1BlHYxDW_GnDX7JIvNnGRCxBmDIsBeqBwI4IyDyIqB4F4DiEyEqD4C8CG2Bd6E2C6HrB4mBzGiWpCgTtFmLNkC,jJkgDuD_M2BxEsOrfmFtMmC9GiCnNFlFgCzGoDrEqBR4BBoBekCkE0C8D-H-IyDuH4CiEgB-CsC6D-BYqCiC6BaoEOuEV8E0B0CPmKyFgDW2BF2B9BsDAmHnB6H8H0BOoFKeJ2DzEuFXwDOgD2CoK0B6D5B8DVsD5CgHqBsDZgDjDsBAqEoB8CL0FjFkBJgEuBwCQuE6CuBOwCAyDfoDWsDdmOXkG4B-EuC-G6F8B8D4EwBiJsB,28Bn-BwB8CS8RzF-ZVa_GwCrBgBhGyX,suC_9EnBGtBjBN_B9BjEGlD,gR8U_N2GlCuB9MtBhBwJ7GiLXgC,je8PmMAyBLuGlGEvBd1C,zBqdxO_H7F1GlIpFzG3DrE7GpBxB_JyChJjD7CQ7J5CgEvJ6BvBT9IKxEzD3T_B0BnLPxBdFrBOhCf5CpH1K9BpB7GBnBDfPnBjCI1CU9BF9BjKtGrI7EtBMnBmBJwFvBOzEb5E6BrDkCvF2CtBMlEPpEpBhC7BnCnD7FlF1BN7FJlK3FhDjD7BhBpRrC9BU3H8H_CgB9BsB1BgChFwI7B0B_CjCZtCqBzClBzCFpHc1EkBnDgBhH,0qGgjEQjCEtEwJgPcIDiBXiBxCoPoO6jBceoP2K0LyJUsBoBkH,rqCg5B6Tr8D8DpV,g1GjiEvSjR,oCouBmTX,nLkhB2BkDkX81B5CyJTe,wuB54F_BzB9CvDT5BV1IlBjFhCpFjDhC9IzDxCzBrCpCjCtEXlECrFqB9DoBnC8C3D,6fpM9BJvD7B_HRjIvB5BgB_B-CS2EWqBIwBd-C_EwEEwBV2B9BiBrHwF1E6K3CmDlK2F3SqLxOsHjJ0CjXmBrH3BrFtC3CrDlB7DElDsDtIO7C3CzEpDlD5D_CvHtDtEf1Ca9EdnDhC3CwCjCgBxFMnG7CjBFtL-EfiBdsDGsEZsDPuKqFsEgDmEesJyB0HP4KzB4F1BqD1UzBxFtB9G1ExDoBtFkBhEAjHlChJ_D5CTjCY_CmCviB4ElIItNPhFnBrG3D5F9DlFhIxCnHE5FiB1EyMjZInC,5d0O_BpC,_BpCwCjHmB9JgBvCyC7CqC9E6EoB2EW8DVWQmGoLmFgFmHuIuCoIIsGmBwCwCuBuBBuEvD0CjBkF-BqCEyBXuBvBsCpFyCzD-BrIkDxIavEPnFiB_B2CpC0E7BoEEoImB8EsBYSWmBA4BlBkFOwKC6OS4C4B",</w:t>
      </w:r>
    </w:p>
    <w:p>
      <w:r>
        <w:t xml:space="preserve">"gEwBsCuD4CqGwCoIsByCXiBbczBWpKoBrIqC3LyC1G6DrBuDQ4C8BsGqJqFuJVoFtCyKNoFGsJZkGeoD8CyE,jR4hDjH1GVC9hB2mBbQtzB1HjBNpI3GhBLlLoC5F0BhL4FtC2BzE8L0BcWmBEkGqBoETuCpC6EFgByIyHuDiG2I2K6GoTUiEEsGUmGyEoQqCwBiK4EqBkB,4uBm0BkCjV,rtBnGnQhC,kkBmqB6DzkB,oXiR4B_L8DhmB,1e1V_M0lB,qKoG1K-a,wOuKpKqS,wIttBqCpV,serRhjCrJLMnC2U,-d6ZX3IzBxBhC1EbTLSpBgOpzDlQ,BnByC9COAuEyEGULsBvB-C,v5G-gD0C7BmBtCD1BnCtFCvEX5EKnCYjCmDtE4BpB-BbwM5C4EI2GmB6DsB-ByB-J6F6E8DwCqD4JmSwDmEyC6BkmByWiCaiBAijBhJudN4BBiCX4BboC9BwP3WoCxCsD3B6S_EMGG6B9EikD,48F4LlB5BY7MtG1aVnBloBpiBhRlK3ThLvBnB_H9LSpN,kNhTBxC4I72CgHiByE0E2DoCgGgFW6BiCoLmCwGCoCR2B_C0EjG2HZwBDwDYiJBkHJoD7B2I,s1B_5FtD1BxBAhBNrDxIvCzBjCbZVhBnCTPKhBqG1D4E5BsClCIRJnBjDrC,wOnQTwBpDoChI6GnCyELkCI6BRmB1EwCjFrB,rdsCnBKtI7BzL3BhEI5NiCbN_BzCLB7DmDxGkD9B2B_I6UzBqCxSehIiD7EBrItBvChBxEjD7ClBlTvFlBDRKrBmD3J0cpnB-0DxF0P,iPiNkJqGkE4E6ByB6BAgoB9G0ELqDKqQ-E,tK-F7EhB5BYvBoCbyCJ0CO4DyBsDNoCGgBkBwBwD0B8CFiEc0DjCsBGSeAYjB-CCoB4D8CqDsD0C0F0DuDeiCL-C,63BnYRlCgDhFD7BOZ,6DZ5Da,5DajCuBjDCvDoB5CN7D1C3DvBvEL3D2BzDuD,4W8qBhCrD_BxG3CtE,gC3BjDpLPP,8CrB7BnJPV,7NrDUoDeiCmF4E,0TuDjDNzCMnCezCmC,tQ6N2DvHkCnD,9EpJ4GwF,oCoHrCsE,oQuB6DiC-D6C,xNU7F1ElBDdmBFwB-DgD,qVoEJkBqBcOftBf,3nC-LGsCN8F1BoK3BiECyBe4BoE8EkM-K,AArBanBRvB3CzB5BlDtCtFnFZLXOT8LhE4QrCyGlEoDPyBGqB4HwN-EwMsB-BmCqBsEgBgDFwDXqCrBcbiBhCEjEmDnHmBnBmBRkEQ,vuB-qBBhFnDhBPQFc,m8BnBsBWgJ1BkBMmBiBOiDF0DPkD1BqFGwCkBiCkG2GgD2GSoDC8BlBoH7JiNhBiDgC-GY0FqB6DEuBD0BzB-DDmFnBsFIyDmBmEqDoEkCsC8CiC6MmDqOBkQ5CoI9HUlCqBlC8H9IyEnI4BnBsC7ECzEQhCgHrE2E9F4G3DyEjCmI-DgE4CgBoCB6B7DiCTyBOyC0CwFgB8F0BsGnBsGEoCuB2D4BwBsBQ-IBoEfyCIkHuC-BFgBRmCyLW2B6HiK4HgH8F6GgF4KyF4OwB2EE-EhCyKvC6HTqLbqCvGwH5CsGB4BqB-FyB2DsB6BkEyD0C-EqD4DmD-CoDqBmFhEmClDuBtGsKmJ,p9BoHH2KgBayEE,uC0CS4DqCoF,1B8ILwDGQWMqL-BmBBqCc-COgDKQNqBtLpI9BrL9B,yEEgE1B0BnB,6G3B4BCyJ8B,5G4B-CsF,4RyD7JzB,vNiCJkBIcsHqN,qF2FpCiC,e8H1GoDlCuBEqByBgE4ClBeB,w8Cv4CnKtH,vK2MhGjETdkH7O,oJnKUgB6C2B6BsBWkBYDETJTlGtE,dkJoExH,oIsM1GnEzC4FNMnBPvDzCBlBenDBxBPfjCjCHb,zU3I3KuevBiC,yTsOBxBUbWvC,AAUgB6C-BuDM,8GqD_BdvDzCrBI,5DRWTAV,oGYtCF",</w:t>
      </w:r>
    </w:p>
    <w:p>
      <w:r>
        <w:t xml:space="preserve">",AAK6CcgBeE2Gf,zwB6RC3BVjBvEnDV5BONyBIkBL-B_BuCHA1B,woBpaQFFTPIGS,4St0BW_DTXnCpBZ1BH3B-CrNetBiBX,6KpWEa9DgQlBoBtBUjBGxCL,sjBujB_MwuB,jYqF6BSmBD,gDOqBrBO5BZbxBJJKNkCoBUEqB,pa2DlDiHhDqEjHuOVD9IrG1B1BrDpCJPGV5BhBbFbUtCwE,okDzwBtC-P,0I8L4EY,-E8BWwKsBsCBkB7GmN7BvB9CXpB5B5EnDnBIjC-B,3EqNKnBoBNwEC,nMVyFHqG6DsEoD,qFgKgEhI,vFiN8G1L,-NzL6CkC,6CgHoBf4BjD,2B5BjCnBdyB,3C0ITB,TBjEhBNGJSSaoBMiDb,4ClmBHZTEEeYH,1_CiwBhEhHddlBV9BHhDElGlDrBZzB5B1DvB7MpJ,pDvFjBiB,jBiBlBcBeKIKAUhC,hNmJrCuEAcMSkDgCkCeyDQwCDkGpBqDhCiL_H,jCX6BqB,2NuCagBUAMdRf,jNmBnCxBRFLOH0BGgByBoBcD,-WuIzCvF,sK8bW7BrChEkD3N5BT_DqB1FnCVTiBxDVtC,lYxVOOcA-E1B0CvB-ExD,LQsBqDB-ClBoB3CgBpDC_BZhBjCNpErIsB,vCiBUsE,rDCQ6E,yIqFpBN,AAqB8BYgCgBkHsBE,uEkLhBnJbhBvCZ,7CzKPe,pEqCNtB,lHfXyB,oDMB0B,-DULgDYwFOQoBD,iC8IX1GpBlC,lBxHhBM,9JcNX,mFkBNJVE,kL4FBX,jFMBR,vKxIrDmBPmEgBLqDpFNK,qEORqBlC6CNqBagBuCQMHEXPnGBK,zpDuoD3E-gD,mZ2OdkF5D4vC,huBwvCtC6JSoCsE0E0DsFqD0CUA6BdmBOKSBiB,6J4BP2G,oCsJY5I,oEiGbAfRhCApBgB1DZxCUpCX,pF2CxC-BpCIpBqBPH3BvC3CnBPR,qB-BdqBH-Bbc,gmD3ECqDOgBoF-B0RyI,sX6OxEzCjO7G1DnBTfChD,c5NKhC4E3C6CD0F0BWHYjB2H7XsDpQCzIsD_FDzBvb6BhDYXkIKaiC-BMc0BmGCmDT4BvC2BRuB5FkeZyB,qM6b2BhHXpE7B5EsB_ELzBtBfnEDzHkB1BB9BtBhCZpC3C,_Vvb1CiBfoBgDwG,yP6LwClI,najIFK,uZCAkFnByMUkB2CmC,FkH5CPCnCd1D,iayHLNAjDSzJ,hC7GAjEvCDPvB,5F5E0BsEO-EtCyKJgF,byKflK,9J_I6Hd-DZ-E3B-HsC,kGXPiDKSoKAWiB,3CEI6E4BoD,2ViC4BAa6BiBkBS2BgBYJU5Ca,1RuBTmDQmC,5Oc0Eb-BE,nJVrC4GlCuDcmCqDgFA2BLUpBP,6mBSViH,vSS9DO,0VetFpCpBGzBefkBXsIM0E,rmBCuJ-CiJV8CmB2H-BiDqCgCyCGuB5B0DBoC,-ZoB7CI,vIgBKqE,_GWM8G,vRoDxC9CEdWNsDuB,sc6CCxF,3OrDlEVPb,rMlB0D6BuCYwJsFuD0BuD0CcCyCdmDJ,iqB4ChC7BrCL,pFTczB,pUbwCD4BU,2KQtGYxGwE,lEOMiK,yP2B_HG,zMS5CF,wEG3BXpBUtBB,vFgHgBlH,hK7BY5B,uX6CkCnB0CtD-FI,6EyF8F_J,vG9JlHQ,nHe7DF,8C6CaqBYKwEN,iGmBCiCuIuFY4C2BM,pE6CcvC,5CwH3BQRNHvFUnDDhB,_EbR9CK7CYZyClB,-iB9gBT-B_BkD,zCiFjC9ClDvBxJfOkCI8FlCwF5B-C1DwCtF2EhCa,xMuGGvCpCE,iDgHYQsB6C,5S4mDV4BvByB,lpB0hB4CYmGkGKoCdkGUiJHsC1B8DvCmD_BkEnCgF5FwQ_CuGxEmI5D4JpBgElEiS7CkIjB2OTmCVuB1BmBtIOrBRPtDVfnKG9FO,6IoX-BAmCpBYMsD2DmBGcXQ7CH9FGxJW9Dk",</w:t>
      </w:r>
    </w:p>
    <w:p>
      <w:r>
        <w:t xml:space="preserve">"BxC-DnHmExGkE9EwF5EgCrCgD5GnFxC5GADRuBrEoBnC0B3BkCPmDGuCX,tHkR5I1CjO_CpCAxYrGZGHOM2DVUxjB5BxOL,-7Cv7BAzDbrDuClIiBpBwFlE8ErB4KhQwEhF4FzEiG_JKjCRlCpF5Kd7CdZ_FnDrDVhDuC9GZ3DQlGR1DMvBRxBpB7CkBrBAhDvB9CMVFDXgCvD2B3GH9BlDjIGfgB1BArBpC3ECzDtB_GjE3G9C3C,iP4-B6C6HwByImE4FIgCxDqF5I2GrC0M1C6HPsD6BsJJ0BX2BpF2DxG6NVkEOwBcuB-MwQkDkJQM0CHgFeyK1BgBGoEyCO2BXkB,9gBw1D-E3MmBjCiEnDYGsDsC,iDnIhG_C,zJiElBaZkCCoFeiKZY9EQhCsB,sD0IwCvBK9C,mTjDP2BlDwD,1HgDDuB,DuBuBN,AAjH6FvDiEL2BD2CKmDV-IhBgBhB-B1BkE7BgB,2HmBpEuIlDiE0GoH-EuEiI8I-DsDEaJW,zSqD5EqD,qEmT7E2C5D3FlF3FrB1C1C5BrB1D,gKhOgGgFoCwC-KmK,pI0FpC8B,7FmCoKoQyBgE,kcgJDgElFyF9DmB,_Pa2BNuDkB,lXsFXAJXUpCiClBsBMYaSyBYmHqGTgKEyIT,mW6C0GN,8Ke0IM4DsCoBwF8E4FyB-DIiCLqCXiDjBkCzHkH9BZnBhB,jDavDzF5CvD1G5MzFjJLzBZnK,_LO2C9EgDzE,gMNkBuFSesFgCnBwEwCmCe6BA6FPgE,uBoJ2BrC,sE0DJctC4CzBoB,7IwF6B-B8BeuBEqBb,3QiCqD9B4EhB8BFuDSkBXqB7BsCJiD8C-B4C-B-B0B0C6B0B,-Y4BlBmC,0DwEGuBuB6D,_HyTMxBDxBclCMHiCceXiCtCiDtG,sNvFYfOhCP9BnB9B,otB18WF8F4B0C0Be,6D-Fb4FS2DUoB8BsCyBsBwBY8B0CGkBxB-BJqB-BwEkBWkDSQwJM2B,9GmCsB2BmBoCc0E,M4I6CDuDrB,uHQ1Ba_DGRmF,jjBUpB2K,wuBGjFyF,3rBKpByK,krBsP6BGiCL-KvMInB,hpB_DJ1BY9HJfTN3FhBZKRiBb6FlBuB,wpB3CLsBzB6BtBgD,3pBqDhBK7BF,gBCkCIwBwBiLuHOsBiB2MmBayBBsCZUQIgB,6nBoD1BpC,kByKZGTH7C7DVhFQpC,nbsGoCc,wIwEqC8BSuBF4IHcde9EC,AAxDmOtC0ETW9BefErEZvQ1EpBTrBrB7BjB,ndwJ3DlCBrBbP,iH_hBJZTGGeYJ,6nCzMV5G9C1HtCb5BCvC0B5CwCdwB,irBtF7BftB0B,7wBwDcS4EkBMiBFwF,AAN1DJTZHPWCcgCgD,2mBqR2G5M6C3C,rxBpOgB3BM5DmB5B8BNoCKaQW6BuBmCWmICsHPkBtDLbUKgO5R7B7BY,CaCVRFDaUC,oKmEqFBcK,mGIF-HY8PlLjB,lGYtDMzCL,smB6HgBaGqCiEsGEmB,AApJ4RuKAkHxC0IrBoBC,oK6OjBnJ,5OvG6D6DQ4F,qO2BrEWKuF,1nDmgBL1BjClDPnD,nJgFsBoFuBuB,sEKB6E,I6FJf,JfJgB,RqBdI,yCavBX,vDRmBS,wDS6HB,3BA4BA,O9GYTEhBVdVATOHiBQecG,ZgHWTNTVMOc,6MksC_WrJlCzB5DxBvJhB5KFhDLrCjCxBARuBtZyR7BWlCH5F_D9L7DlC0JrBelGhB1BE8C7I6B_DqC7IgCpG2BrH0DlMrI7BjGahEjBjEG9JqBtqBlItKqCjHkB1ChCrCrHjChB_HrBdhB3EjWiB_DKjDyBnEmI5RO5B3FA9FQpBFlFgC7B0DhBK7EjD9B5BfvC9D1CxBnCxCxBlCXzBvBJhBfpB7BbjCtF,8kBrTlDwKS2E,riBqW1BrC,hEnBWAyBhBgH3BSEOUuEuaVejFsC,pJyIkEgC,2GMfYNmB,3",</w:t>
      </w:r>
    </w:p>
    <w:p>
      <w:r>
        <w:t xml:space="preserve">"EMRiCkB2BNwB2CmB,kE8B6MsE,lEgBoCzB-BU,qB8I8C7J,kNrGP6BG0CFWjBWZyC1FhC,jNsGtBBzF9BflCvCAxDU,a5C-DwBMWPwBvByBVuBfoEG4B,Z6C1B2GF4D,gdwDmCuJ,uGY3FyB,61CnnHxBuB,0bizBtB9E,5kBNW1D,0qBiKvBpEzBhB_BnD,9FxIba1CaHKDiI_B4GCgBQcwCYJ4M,wC2CRmBCiDOgB,gB-lBeEUoB8BB4BOmCiCgBH-DlDmB5BgD3GgDlFWjCiCvCe3IPlBzB1BVpCXVzHvDXZnBW_BG,piB3iBzCoBvG-F1DxFzC_B,1I2BiE9Dc9BRhC_BrBlBCfWhC4DEkC4B2C,AAvCyC,k6ByH-CF6EwC,n8B-PB_BhBtCuCvB0BJ4H9G,stBjIGnC,T9BU-B,pfkVuBzBKvBvClaTnD5BzFX3FvBlClE3BtBEtBgBlOka,-flTF4I,rQkJsDJqMO,mJANwK,gHWFkFMsF,poB0CcSWiB,gCU_BT,wFuERiBH8BS4BM-DgBFkB5C,9DoDkDJ,iiB_rBLXTKIcYN,kD6UNbVKIiBSBKN,B8LFTREEaUJ,wbplDsB3C8BE,kFiFfD,AAyBRwCoB,fQgBP,pBCtBO,tBO2BS,AAjEY7DbLuCGkMTyEEmBmBoBiEqB6CBuG-B,wIOgKqF,uIyKvBZbEtBuC,5BkDlCtBnDpB,3M7NOpBXNTYAaIQWJ,mFCSQOXRNNW,6JmsC8IvGmH1DYMZ2C,oC5BH5B,hBpBiBqB,mByBDH,rJgCM5B,gHNwBoDH0B9E0FnCoD,AANjBpBL3IGjENpBSVWbkDnB0KvEqJ-BIqBFqD7BoGpE,_GOhBSIuDQBiBbFnCRZ,nUkKWCkBpBR1DhBWM4CRwB,AAJY,2B-BbhB,9B0BlBRFhCyBFYK,oEuIfmBTCRNEtB2ExG,oB_C3CwB,v1B2pBLfZrGaxJZpJShC,4QbvJFzGSTQQ8D,1PwGR3B,R3BJ-B,-B0CnBV,AA8CK6BcyCCqCY,pBIqBH,bASsB,SsBInB,AAEqB,EqBKoL,uBgLfvFNvF,fzF_EgC3BD9DU,gJqRkDcyCNeTO1BEzF,1JjZUXTXTYUY,iLsnBkCZ,0K-oBpDgB1DlB,zEazByC5BgG1EmHoFqHgD-BsCGmCN-FjDlE1Q,sBGyC-HQ8CmB4D,yI6IxBvCtBrBvElB,rF1EF6BfQ,iJgBhBZtDNbCfmB,_WkJoBqB,9-D8DR3BU1BhBpB,sVMsBiH,2K4EgPpE,XpDvF0B,hRsF2BLuBjCeR,2BL0BoC,iEkD1B7B,AAyB5BmBVqJpCiCmJUgI6BA2G9B,pDIuBwBOEuB7B,hGyIvFjG,gBnCJqB,JqBcX,uXwEqByLFoBTc_JiD_EwD_BCxERjBb1F3L0BjI6CvD,hJ4aL9BC_BqB1DVzC,LzB3BCnEyB1BAVNJhBHjF,sjExdYuBRqBnG-EdKbHnBzBjBrE5BjD1CuBtElKBb,lErBiCgG,RUPhBtF2C,tCAuB0Fc-B,yDmxCIoDcsD,0DKc0F,hHIO8DcmD,7B0IbzCRhE,pF1GFyBUoDekCQWeOuErC-CjBoEjBqBE,pB-BtDM3EyD3EhDvBFjEa_BgBzE0D,rNqJ1BpEd5D,6OtH9BED4BQoDYgC6ByCTmF,5LSLlCVjBfP5BHpDK3BUxC6BOiC,6JgCxBavB4B3C2BnKgBbQdkB,8E2B2CoF6BuBiDUoIP0BaSsBV-B3C0BdenBgDhB2BhG8D,3emC4G8B-DsD4GKQWCqB,uGCtBDVoB,0UU9DmCtBRnBhC,-KzNSCDTNCAQ,-DOSADTNCAS,rHGSABTNCBS,1DwBEOUEBjBPEFO,2FseaM4GgB-D2B,45Cv3LxC3HM9BqBHiE8BuBI6BP8DrC,7BzF_DS1DiB,8RuIWxCL5D,5QlF9EE,1JyCwBOsEFgBMSNoERwDjB0FhDoCcqBgCK",</w:t>
      </w:r>
    </w:p>
    <w:p>
      <w:r>
        <w:t xml:space="preserve">"qCtB8LRabLnH9H1HG,uWK1BU_EgDlBiB,xPKOuOkDaN6BlBqBdMhCDhBW,2Re4C2ByC4C,zR-DhGKxHlE,yOQjBVjC7C,wCS8BoB0ByC,7QgFfH5DlC,wJkCHZvCzC3GG,pJsB3CnBiB5C,0N6B5GQ1DvB,a4GnJkBVSJcAmD,xSqEUjC7BvB,kFmCjFlC,nHwFkC1H,6LrGM0I,5LsGiFiCuCUwT5BJnIzBJ9CGtNsB,AAjDlBtGnB,pB8MqB7M,qc_LsN2FOMGmB,ncuLuCE,uJi9JAvByDjGJtC6B9C,6K-B_BRlEtDNvBkBjD,aDkClCDlB9BJP0D,uJkGtErEpBiBjBGtClC,9esLsBboElH,0kB6CwC1B,AAQUNYTAPV,AA7JhIzF4I,mByBVV,zmF65G0F2HkBgBiCeyDS2J0DyNyJmIsImM4FyFqDsPuP6BSyKsBwCbkNrJ0CtBkJxCgCMwDkCoIqH-D-F4I0LmCagH5C0c1PiCLiD0B2N2I6CuCiD6DuBuC,xtC2kBcOsBoDyE8C4CyDqCsE0BqEmC0I2DqMiBwB0Ca0EL4J1CgJrBkJ2D6HgEOcAqBxB2GE8BauB8DuE8MuGiGW0BJiDzDaHgBIWegCeUF0BxC0D5CyFrBoCCkGwBwCgB0B2BgB2CH-EsCyLOkMUmBgBW0E4BA4BnByCJ2D0EuN6J8OE-EQgB6CmCAgBpBmCNsB6BuOSuMoIwSgDoJSQUCiBZ6FjFQvBgBC2DoCEsBVsB9B4B9ByCC2IVuDSOUbuB3EerBqBbuCJwCqBsCGmDf8CsD4C-B2CCmH1BqCIgBc2H4KSwK4BqB2BHmHpC6BsB8FwGgByBwB6L6BGmC1J4BS6FyKsBoMTmSMuDayBsC6BkCgB,itCw-CavFqBR,AT_BlBbfLpBAlBOF-BM,6DtoGdhCjBjB,-yBohB5I6H9BW1BGzCZvCrB9PxGjFHxCMlEgCxC2B5CqDrDoEnB0CnDqMJ0CoBmD,zmBsrEeuCYESTMlB,yQqUV3FGzB,tG5BR6BFkDqB8GKgBccgBHuBY,FqI3EO1BcM5GNjCMN,iHjF5DwD5BqC,tSoDUrCsBFSXQ5C6HJwDCoCOmBcsC2FF4BnEsFUqD,7TkQU5E0BVIP,6F8YwC5FgBBiCaSJ4CrG,YxHjCrBlBA,rC2CvBsDBwC,9EyGsCLmEpBkHhBmGQ8D2BgEEkEoC0EyG,mDurBsH7I0CrIA5C7B3FtBXrFpBJLKX2FlD8CjBkBhBInBdf1DD,ojB55B4CImDmB4BV0BjBOxBPzBxB1CxC_C3N7L,1N5OzBjCGX2C_C,wMvC6BhC,1BgB2Bf2CKWN,OKNuBB0BxDI,2DmDiErB,TsRb5GQzFLhG,rGnRQqCxBkB,1V6D5C4HlE8E3CoFb0CVgFIqCcmBeSqBO4GB,wbkCyCN,wB8GmBxDiBvB,nVpElBgBxB-CpBe,xKiDiQ0E0ChD,uhB8GiElCW1BNf,7PzBvBoF,kPyB5BjB,5CGgBpB,pe2DjFrD,2MlCuGwD,lDuEelCiGjG8CwBUejB6H,tByD4Da,_F2F8ErDWZOvB_GjBpCmCnBWrDClCR,mCyM7BmCnBWhJUtBYpB0BB2C-D2IImCVuFOgBwGjF-DlCqGjFqCnC4CvE,wKmOaM0C8CyCgElBkIgBqDHc9C2BNcd0GiBuGHwDW-C,6kEn8HjFmCjSoCzG9C9BnBnHVrDhB5EiBxPeJnC1BrDXVpBNjDalHc5CEjLpBhBA5CiBfD,4hCiNAmK,sDyBA0I,5E0IuJHmBGqBYYwBIiDH-BxBgF,8MoDmHI,yOgIvDrEgBpD,wF9GxBkG,rB0GmKE,hexWPBHQWgBCtB,2D2CMjBTJD4BMJ,lM4lDKiDyBoES6GBiGoB8JiGiS4EiGgMsN6BeiFsBoJI2LyE,qzBjwCN8FjCsNVkBTA_SjNpK3H3EzC,8G4C9G9B,5JwCwG0BgF6BkGsDmF2D,",</w:t>
      </w:r>
    </w:p>
    <w:p>
      <w:r>
        <w:t xml:space="preserve">"-PG2CgCyFkF,tEoDZyC,kHmHiDzF,46CgEXGJWEYQOWDOVBVTR,n0CsRKhR,qtCiY-BpGmCzK-BlVOnB,_7Fi8IsDiCgBqBsX-rB0CiEgDiDMeC6BjBoFUuC-DwIyEsNG0BRY1BHjUzFxBDtBUlF6GE6B8GqLoEsJwEiUmLqMuI0B4D0B-JgQAulBU0C6BmD6CuC,8oD14FqU6M0B0BKiCP6B1HsIzC8DPqCoB8B6G-HyCwDgEqHG-BP4BjE2D3BgB5E0BhFwDzBuBlB8B3BwFUwBiCU2EGiD7BUGKiBZsB5BoBvSqGhCmBL-Cc8B4BIwDJ8BiBmC6GD4BbU3DIxBQhGuDhF2BVMtCkD3ByLzBoFH8HO0Be4BqH6EW-BR2BpJ4GlNgNnCoBnCA_BbhCtBtIxGhCzD9D9IlC9ChElCtI7CjFHzCKlBJ,-3E5oIONMjCHP,ShD6FQ,6FQBTRJ1EJPY,5FPxHUxGT,AAJGLmCEW,6FQOgBVkCUa-O-C,1GgEKtB,omCjMKvB,-sB_DVtD,tTuK2BvC2GhIenC,dlLmEtD2BFgE8B0EsBuBmBGuB9BqE,mOyGiBB-CvC-BpCId2BFcI,lZxEU0G,mZyEzC-C9E6CzC6ChD9D,vYsCQgE2EyF,mFyJiGpH,AAe6BKwC,jF5JDIEH,hRigDkC5C4CRuBGgBULQ0BwCiBqERaPBjCjETJPGJiB6BkFRmBRF_C9CXHPOKewBqB2BsCsCgIBUZCxBhD1C3BZQGYwBmBCULI7BZJGAM-BgBKQJWnBVNGCQqC8BUgCDsC,h5C2vBelB0BsB8CwD2BkBwB6CSoCJuDvCsD,vKgEiBC,0B2QlOlQjC7B9EpB3B1BHlBoG_HYPaAkGsD2BoBmDYkBUcsBaiDA0D,7HhJoGzH,sIzHhBC,hBCUW,yDsCEnB,TbUc,coJHrI,AACuB,QkBPjB,sBDgBJmHG8BemBgCMyKWiFiBsD0C-DMgCV2CpD2D,AAjBG,bccb,9P0HiFlG0BVkBnB,oQnGLnB,ZfagB,8IgTjBlGrB5D3BjD5D7E,mFFnEc,5FsBzBM,gBYmC-E8DsF,nMtgBkCDMbVT9BARiBWS,wLmgBYIOLEbJRfEHSIc,6vBjHhE2B7BoB9B8B1ByCvDiJvCwKhB8BhBgBhE6BlBiBhB4B5EoNrB4CrDiFtC6EnB2BXgCFgCkD0KuDuF6DqN6C-HmE2E8B0CkD0CsFoDiEwB8BsB4E0HgCsCHuCjCqEzE2MxDuLL-RbY1D7C5DlBjDL,q9BngF9IJ5CUrGCbLPpBRrQTL3BO,AAsDFe1BSF,i-C6lHfzJ,gN5H5L5BlDE7CanJ8E,jbgE4EuI4GzDwBJ,AAlHmDnCwB3KiJTmBIegNgWaY2EgCwEsHyEkFoGjFiFlC,gamGxLxB,nMXa-BsEmHoCTaVwD_EQhC,oMY-S2E8ByB2IsJF2BduC5FiNxL4O1BuB,pkB8GuFtE,xCmClF2E,8ZxKISWGOLAbbNPe,n7Dm7DmBxBeEqFsHsBa4HwC0CkDiDwB7BgEvBiGfoC_EtBzBW3CiCvBKjBH,VY9BkChBiCbgJ3BuGO6DwD-F,wKqGdkFSmC,zJxGJRTOOUQP,6OiSL0BnB8BP2C,9BwL3CjBtBzBIxCV7BE5B,_J7HL6B,sD4CStC,3Dd4De,AADO,DOZe,AsBArB,qD4BSzC,nCZhBZ,tCVTc,2EwBnCZ,vDXoBB,5BEYF,R-X9C-C9BmB9BSvCD1C1BlBzBpB5DFpCSrD0BlD-BhC2GtFuE_E,uJzWzC4L,_I0EgWyG,lF0FsDxDWNYC,AAjEsEd0BFsBI-BQkBmBecEeLkB7BgBjFD9CPlB,u8Br8ChB3CnCjEjE_DrCrB9ChBxJxB,tH7K7GgLlB8DH0F,uH8KyFyOmBgCiCkCwK2G,lHgEmH_D,6D_BwFwNeMwCpB,3C4E7GkE,iW2a_M3H3BxBxBxC5GxRlBnCrB3B9Ez",</w:t>
      </w:r>
    </w:p>
    <w:p>
      <w:r>
        <w:t xml:space="preserve">"ElCVrBSpByBdqGMuBUYgBO4CK,1f5XAwB,WsBVrB,bOdO,dOtHA,AAiBG,iCwBBrB,ZjBakB,akBEO,0XqFnBuCCsBiK4G,wK2G8CgCSuBxDkJXkBhBIpDxB,AAnHkRXa,pToJkChE,_FhD1De7I-E,yG8KoBpCYPgBCwBjC,PmHmDjD6DtCiCvD,VKMUOJHVRM,8mCntCtC9IpBrD5G1IhNhW,yElBB9P8G7CqBhB6DvJqBjI,rjB1UiNnL,oI4NsN_KwMrFW3BFhER5B,-CzP4ExE,qXnBqC0BQDDTtBLhBX,a8HpCtBzD3D,1bxEMUjFmE,0MWrBmBgBmC,xJmEISlFqE,yTyOpBEnGzKFnBgC3B,hDuErD5EvE3H7DvD,rLhLhD0C,f0FiDtC,iCyD-CzC,uUnBiG0BsCoBoDyDsByCW2EP4DlBiD9DmG,7DC-BJ-BI,AAOiC8BMkBXO3B,9NsE-CtC,0RkN7BrHJvC,rLnHuByDrCiC7BoCxCgFX0DKiG,AArC6BzCoD7B4CzB2D,4D4EmCgF,0HwCFkB,QqBPpB,rU-CqDuB,AAZ0CNuEO4E0B8J,gM4C7EZ,9FLHmFM4C,gG0G7M6C,2MkFKZ0DjDEVVZVOfuCGU,AAJyB,xHvcQISJGRLXbEAoB,nTyjB7BlNOnJ,8CQjGXXN3BlKHtDMlFmBzBqBfkBJkBC-CmB,AAsMlDGjBR9D4FcaHBdLFjFBlBb,2YtGXjB,jBqElDuCrCoBjK0CY4E,9HuE4BmJ,xGoLyL9CmCdmDhC,-QvDb7B,rD8BV7B,1DwBPlC,tDcLnC,wkC1jEZLIRmD9BwEtD8FzH6E9DkCxFoD5F8BvCiF3EyBhCiE_HgB1DIrCJ7CVnCjBJ_BM,nDgWjDL1HpE,9oBsQjGuO9FmI9BsD1DkK,0H-F5DgGrEgKtFuE5CuG1DqF,y1E_8FA7CVtCpGnMhCpDfPhCCxEc,AAZ8B,AkCAjC,utB_ToIsOgB4C,qL6I_D-D,hCqIIgFPqE,WgDUvBeN,P3BmCD4IwEPqCMgBWS2Q0D,kCtJMPLNLOMQ,zB2RHnBG7FTrC,oXwyD6DhCwDlDmBDsCc,vxH61CzE5F7D1ClBnB,tE-S7JhC7CcjFGjE8B,JgH_EhDjCZ1CH3BM,tC2F3E9DxBXzBB,kFmczBxCBZgF5J,xCqC6BvBmCxCuE3IRpBzEnDXQnF2JjFqD9CoBpOuD1BHpBvB,ynBg_DhLsGvCuCxB-CZqCLqC_Bia,1gBqNpCsb,kFuHQ1G,2FUOzG,mFSpS9B,hUgO8SmC,glBM3BHjBS,-gC3dejEuDzIoB_B,oI_I_CkHN0CE4BmC8ITyBtCsB,hJ4JjBA,0FAlEA,5EeayEoCwH,gPwDrIyD,_F0KkC2FkBIoCRkExCOV3BhG,tFLiD0IkCyD-DsCkDgB-BG,tC8M3JoNuLqL,bncPBPSASQSOBORLf,ySKZ1CnBtBhBN_IlB,qDoJzRqI,N-KoC6H,eqD3G8CnB8D,t4V6sD7EJnBrBjBNRSRRMlBnBzB,kD0TyOpDoH7C,EjE5BgBlBXXhBxBb,WhBvChE3C3CVzBiC_EBfkB7BLvBZdtBtEL7F4B7DoDsD,iBuOmS8G,vD4DjCvF,tBGHlBhD3D,nfuhCuf_J4LtCL4c,68BoZdvhB,nFoSL5JPZ1BhBDReTa5B-EvCqI1GfnX,zyCsOqDgCyE8DwCEoDd4BXkBpBoBxD-BpIwBnP4Dha4CvKczMHRrBPVRHxBM_CYzCuChE-E9BqC5BmB1BepCKtCkFjLCpCd1FQrBuBrBuBRiDW-EPSPD1CQZ2BToCH8BhBiBrBmB5DB3BLjBtBhChBrE2BrDkHlHxBzDdZRtB2C9GiG1DsD9CwDhEmD5BuChCoBpDAhDrC1E1D9B7BAhBOxF3BvBtBtBrDpDrCUvENjLjBhCFpC6BhGyB5Ca5CE9BtBvEvHlNnDpDBxBeB-M6OmEsESC",</w:t>
      </w:r>
    </w:p>
    <w:p>
      <w:r>
        <w:t xml:space="preserve">"SVnC7GRpDGpDd3CPnDkB7DenFJxCtBvF7DnGrGvL1D7MS7CwB7DbhDDlDU7ETxFExBiBR6BQ,8H8F0DgCqCQ8CCgBOeoBe8CewBiF2DoG0BuJMyCfwG_DqGjI4CvCiHtDuWlOoC7BqD3B4Cd6FT8H7B2GD4ENsJzBkFsBmM2GZlL4JL,0pDOgJ9C-DhCiBI-EbePgBjBZ3CEf-DxDmChB,kwCt2FjBKpCLhJpGlDjBjCkBxBiCvC0FpB4BvBmB1BU7BBhEXjBvBDxBKzBqExEPjCdf,0nB8xCMuGgR6R8jBoN,AA6F7B8CxB-VqCqU8OkNiF0BeyG7BsDLgCWqCCqTtIiBuDwJ8G-CqEiFkBuIgQ-LmVsNmUemCZyChC4DUqCyCmBwDgDgGY-ER8BmB-DgHBqC3B0CjB6I0BgDqDuCqCfoBhCgF5CqGgEiG5D-BI-IoH0C5BmKlE,mpEjnCNiCmB-qBwKuiBmM4WsYwzBwDsJ4L-O8C6BqNuGwBsBcuBqEoQuBuBqFgCqM4BwLQ0UnFsWjI0c9Y,_3Gu0FUhBSrDJnB7ChEjBdjCnBrFhCX7B3BvCf1CpClO9CpWjB7FZnCTlF,63B8sDpFtB,xBsJzZjG,rFwgBqDoBG0BN2CoBX8CWgDACPxCpFF1BKjB4BvCSzBB1FQ1BUdKG-BqE6CuEgDyCQJSpEsBhEWEmB2CwBkCaQgBBmCpF2DxBsDtDkClBUG4ByCgBMgIhBmFlBqBCgBOiCgCmCa-EkB0CG0E4BmBmBgBsDkC-MgEsI-BiCiEiG0CsCqBkC2CyLsDqHgEgHCW7BuCAuBiBcgE-BqHyCyBD4Cd4CSQLHhBhEhG3F_MlC9D7BvFZ_EJtHX7DpB5D,8_CpsDW8ESmB8BsBiB2BhDsMLmEQEUV-G7JebuDEaSuBkCYGQNMtBSvGpBjCvCtCfvDGVOAaiCcmBiE0B4FyBQYBYlC-DP0BOqBqDyDYuCkDqEiC-BEuBzBuCHmCpBgCZCnD_BpIlBREXgBFiBM-CiB-CuCgCoBkDE2C6CwFWIuCHsFmC8DOkCyBciC-CuCe0EyCeekBoB8DoCyBgB4BkB8EQ2HeoB-KwCeNqD5F,urBoTgDoG-E8F8B-LkCuF4BmJyIiVmCsCC0D,eqCyBMgBwC-CwCiFS0Bc8BqG4BmDiBeyD6BqEuGkCqBsDoIiBuJUesCoBWasDdOIZoFAkDgCsHyBsC-CmC4EQaO4CqGO-CsE6G-BwB2EwCyFyGkEsDgD0E-BqCY8BM8DwD4GWuC,xlB8iD5F7G_DlG9BnGnB3FblJevKiB_DC7HVtFtBhFnDjJ5DjRJ5UkBzK2CxNgCvHF_D7CpPjD5JJnIfrH1B9GV1Ed1ClGhF_EvCxI7GvBNjDEtDwB5ByB9BB5QlLxBtB3CnE1D5DnHtE_BrChEzC3CzEvGpG1FhI9ClF3C_FZ_LiBlD-J1NmHrGI5B5BpBtCT_EL9DpB7HTxDvB7K9GpJxCpGrEpEvCtElG9BjBtCJ5Q2BbFFdQVmMrHExDLtBSxFjBtCObgC1BanDyErF2CnB4HUuD7BWxBA3BdtE_B9CvDtD9O7F5DDrCRtDnC5JT3BjBrBhE_CpD1BxDpCvBzCRpGjKlEhI9C7ClDzGhB_DMhQOnD9BxD1HhJlFzHnC1B7CfnDzDlBxCF1CY5KiBrCoBNyDWuBb0C5CsCvB0ClCqEtHSxCFvBXtBvJ5E1BhCBzBUVeGwBmBcDGlBhBxClBxBjChBtCxCO1D7C9FfRnGW9BblBxB,AAkBkBsDiF-G0HwOyL0CiD4DoFqGwKYoCK4CNmCnB6CjCyC1CmCnNoE7FwC7FiE7CuCrCW3BB,4rCp_KtB8EhBkCpBkB7CmB3BGpBN9G_ExB1BjetrBzDlJtF5GpDdzIvBlCbpNlGvKvFjNjGvC3BlJzIhCvB5Y9MlOrI1L5JjO9NhHvKXJjE-B3NqKvBuC,m2B2D6CiCuC6CsB0C4BwE,tCk",</w:t>
      </w:r>
    </w:p>
    <w:p>
      <w:r>
        <w:t xml:space="preserve">"GwDrIuDpFmBD0BkBqDiEwB0C,7KqiB7BrBfxBlG1VAdcZ8J_DqI9C,mL3gBmGmWOcqBkB,lI-BwCoJ,sBkFSPAdPbXH,3J0D2DxC6FlC,sB2I1BU,6FQSgC,oIjUMMYDIXJVbCFkB,kQhG6DoJyDoL3IoDlCoBpBkBnB6B3ByE,tDkNoDmK,jE2FzDwB,9C-D_TkI,4DsB_CoB,gH_YNPREFkBYIOf,4kEtvB9D8F,wnBibmb8V,nuEmmHvM7HjCPxCgEjDqCpBJrBtD,30Cu3EX0C-DmJckB4CE,qIiKkBWiDkEkD2E0BoDzEiCVH5BvDpFoB,yVwLNqElCiD7B6EBkB,NqEmEwIiLuM-DwCuGiBiCW,pIuD0BhKdjGmBmB0C8EoEsCwCKoCoBuDkDoCmDkHqI6BwBsBG2CzFsBjByBL4BUqC4C6HiEoDoCYe,mD-Ea0CVwQrB4GT-FVgD,8cphBzBjB3ET3GF7C-C3DgFjDuHxB4CjBKnBRtBlCnCrCfDEe,isD97F4EmB-CCiD9BoDrBmDD2CS,AAgDoCwJ2I8N-L2XuVkP4xBuHqNgGo5B8CkX,AA_pBxehU0mBzH8NhJmS,ljB83EnFzH,iqC67BxB2EvQuEhH-EnF6ExFY1H7ItB7DEzN5BvD5FpIzOhIzDvD_E3LA_BgChFhB9Fa9E2DTuClBgB5E7B3GSnBmEnB2CMmLiKgCqBoGX2EnCiH7E2CX8DuCkB8BCgDrE0KakKuD2C,45B_3MnDnB1QxNfFPKrEwHvO4ZMakRiOsB-BQyBAuC9E6QGwBmX0JwDwFeMsEPYTgJnfoC5C2S_SKdlW3edB_KmLxBiBzBQ,kawCjU0U,lZiRdxT,_V6Q2PhG,-avD3E5BdQ5J4gB,-yCp2CrLlLrC3CHxBExIHvB,_NgB_EuHEccuBqBmB0FhI,tc0nB1MwZ,tKsElHuO,lRm1CJvBQnDTnDPH3DM,rkB-RhBuBb-C7MiV1zBk3C,mrGkpC0E3DsCpB-CjBqHpBuDAiHqB0DoBiGuDiDsC8CgDsEgG8B-D6CyHeiEaoL,r6Fq_DKnW4b7JwIxOkLnVsB_B,mD1hB9CuGCgF,raoqB4kDnlB,m4D7hD0DiDCehB-B,x0DyjElCI1S9BjBhBpMvRXRjBI3P-c9I8W2C6Q4H0SwBag6B8PqH0lBrVuK_N8HpBuBTwBOmC4B2DqByBuBcsYoFsuBsQmBiJ1J8QBsBOmBuH8JoBQkFJ,-8B5G1OptB,k3ChpEhByhB,mMYpB8e,mDyBJgBZsUPWzCmB,yF-W1RkL,xaqNmCDGrCLlB,_FyC0B0D,kGavZ4P,yIQyX2R,1O_qB6WkB4Ca-CmCgBsBIqBTwVuQ2MJ0FP8BhNwY9E8DdD5OhL3BPzBQxP-JvBC3D5DvJ9UNrC9B9ED_CKxCYd8MtIoEjIUzRcdwDzBgCL,wJmhCWvT,wcq3B2GwMYOuMpJCXpDrG,2V7BuNjK,pD8B5FwECqBqBsC,zHalBvCfP_GgF,jLsF3K4H,g4BwWPvClBvCxM5WP7BvGvMdb1BM,zxB5K-ftY,iFqJ1NlZ,iC9O1DzGJzCsB_B-H5FuBF6YquB,okBiD8D3COBWUgFqJcyCQ4EP6D,tfuGiB-BbW,B-RyS3N,5GvMIsB,kBajBZ,iBsDH3B,jBjBkBkB,iO-Y9M5X,iqB8bLxBArD0B3D,5uB4jBzB4B_xCslC3zBmrBByBsMgJyhD2rD,7jN-I1BkBpByDiCkJ,oImLvFmB,AAZ2DpEyIhBY,jQ6EuFpBwBb2DnB,uFpBByDOoDF2BnBgDB2BY-BCoCxB2DV6CU0B,sEiL3EiE,F2CgFFsClB,u1Bs9CMpCjB_CU1SbjK7BxFrB7KxClPlDzG9D1L1C3MpC_IdrC5I_PjDjHnEtGnF9FvDnCzG9K,0mCgSmGzBuDBmCSsBH2BzBU_BPX1DlDxBJhCEZNhGpFDjELvB9B9DhCvFjDrF3Dv",</w:t>
      </w:r>
    </w:p>
    <w:p>
      <w:r>
        <w:t xml:space="preserve">"F9CpG8ErHsD1DyBxEiBZEZjB_CEnDiBZwFb,uP1EctCMvDMPsCVsDQkBL2C_BBPtDtCITYTiCTyHxBgBWOkDHwC6BqHmCqE6D4EyBuD2BsCyHqCuC-BoKuG0B0BK6BqBgCmCfoB1C0D9C,k9Hw4CsB9CiCnBmR7G8iBlXqBAwyC52B-M7GiBjBOrBc3I,AAmFgDykFyxB0PpBsSiFuCtDyBvEgC5CuC3BsxBoB,w8KpxyB-D1E,9MblB9DAvBcfkJUiBSaeuBmEagB,-Mc5E0F,2MsNwG7DuCjBmE3D6BnC,vR3H3BRVYkCwCSXH9B,kkEvlCrCwD,-CwCvC0D,rGmFkCnD,gJlCpCoD,lG8EmCnD,8CuCiChD,_L6F-NsN,qPiKN_RtIhI,F_I7BBhBR9JlJ,8CuJVlBPnCRNdB,_GAqB3BgDL,8HlBjB8BkB4BKEQL,hDiCPpB,PpBFqB,L0BVoB,VoBkBL,AAT2BI0ZNiC,T4D9BCxBW7FyI,GuFuBAoBS0GiG,6EsIkEkEQoCPgC,3EqC4BEqBUiFuF,gJgHgEmE2B4C8BgFkB8E,bCb4BC-B8CmDkB4BqB-CkB2E,rJ2BkIuH8D8GoCOqEtB,oKvCNJPKGeYDAZ,mlBiuB2NE2PL,2NEwDkQ,lHu_CW2DD0BXgCxByBpCS9JhCnBCNORyEDiQwHSsJgDqGJkNkC,tpCqoD-D9BiFlD2BrBWnC,8xC52C9GhBnf9G,M9GjBK,rBIIC,ICeS,iBaE-B,E-BW7B,mLBZPnCLnBmM,lLCN8D,7QWvB0O,gFkB5B8PImC0BE,wEgBvByP,wD8euD5d,rVld3HJtFdxIhDtDXXjBS9ELPRD5CW9GN5FwBnGbhDIpBYdgBjB-FViBvBMtDD_JtCtHhFpBjBnEnFjBVhBFhCiBf2CAmCsBwGMmHXoCfkBjBKhCR7CvBfCZU,kgB4G_HlB,mEgJUnGHpBhBbvDR,jnBhH6Cd,yUoFMyCH0CTYlBA,yS6BD2F,iLsI9C_G,lClF5CuBrGkBtIsHzBctIlBrBjBzBnD,hZiCmCI,gJG7B-B,bc0C6D,rkNi7IwD8E,wD8EVkBPyCOsF,PiJPxFgBvD,9C5ONLhBAHkBQKgBBIf,i1B3LsCX0RjI2CH6CcuCiCe8BkC6S,iS-kC1P2O,nqCydgCzI,wKiPwFrX,vKhPzCuK,ztByMdX,yHsKHrDnB3ChCnC_D_B,3IpKmBB,yO2U2CrBiBnBW1BMpCTpGbxC1BrC_EnC,RpEqBRQdL3FVjC5B5B,3IxFFrCX3BhBpB7BfrCLxEqC,ssBlERqQ,zoB2EHf,HfPe,4MWfa,famBG,AAtGU,uPEJgJ,lOEMyB,MyBMvB,hOhBEoB,EoBUhB,4NkJGpJ,AALuB,tW5WYTRZTWOY,kJ2MUdLTNBRaGSSI,uL8LxGtB1CvBxB9BV3BN5BCtC,oDkBgNW-DuBoRtCyCbkH_DmC3BiEtE4BZsFAyDOqIuC2CMiFJ0BTqBrB,hBpBJxB,dCnBE,nBEkBW,oDkBZZ,lBAmBA,DAQZFPTFPeMSOA,26C9qBvCqC1B5CnEnE,hgB8DvFyW,tLuIrJvD_MpE,gCrBmBvE,gRwT0F1W,_QvTVmB,AwBAvB,ZHlBE,lBEeY,-hBsTe_BoBjF,iEjHHqChD2GTqFlB2BXCRNHnDTXVF7F0CrGsBxI6CpBB,hEkHlBXtGjC,haiLvBjBdFzBCRUMa2CLyBG,s3BjqFzHsHlBctCedoBDkCUuBmF8FEUZ8BF6B,RidsBlDHxHkDvD,4iB84JoEyG2B6BoI4CiBCaNYtBwCtLE3BhB3B9DxBpC5D,qF9GuD4FwB4BgKsD,gqBr0CyL4OsDgJO6Bf6He4DoC8DUUaKaBiDjEmFzEoDfoCvCYrBK1Bb9D_B9DDnBSnBYX4BRmGgDeMmBJSNStBoClK0BxB4BN4OGmIiEwEwDgEuE,zWuuCf0EM6BmBc0DiBi",</w:t>
      </w:r>
    </w:p>
    <w:p>
      <w:r>
        <w:t xml:space="preserve">"CP,uCuBxCX,1D2OiC3I,8BO-B1I,5BTqG6BsBL2D_B,BGTaZC,jB4BabKb,hChBaa,kBGjBF,lBiH-GkC6CKyDZqGpD,rJ8W-DxR,9YzBYxBoBnBmCXoBG4H4C4LoC,-Y0B8DW6EB,AAhEwT,uFWLoExDqQ,vJ6SyF4B,AAbqENSnFrB,yF4B-F6BkBR,kpBrNlDKRQJuBC6CaqEM8EgCiDQyB,y9Bh6J1CwBzH0B1EyBhH4EyDoPAwHe8D,rRylBFvB,FvBNkB,uL8hCqBtB4EScNkE5EUJyK6CoBmBmCf,0I-xBtJ2MZwCf6G,qay-BqB3RhF1QZ5BnCxClKtHzOpJ,7oBtpBsOiE4CqB-IkIsCoFkBmBwBHsI_EwFnCsBScuC,8oBupBpKjDZVPnCoBnN,9hBtP0IgCwBmBkCmD,yoB9ctDyGnB6BvBkB5D2B,kN-MdvBtDnCnB9C,nImD4BkHK0D5BwUTQVEtKzD,pFzQzD_DrBAbYHyBQgBgD2DyC8B6E4BkCGkDRcRQZArBhBpB_EM7DtBtBjB,4UomDgEKwCWkBiBwCqEoBwOBoGX-EgBuC6BU,qtI_5ZtEmmB,qFc3JxBzEslBUe2KwB,8CY_BmB9DqkByHqB0BNmIrJ-B1CiF3NmBtJqFsBGqB9BoH3EP,GkSgC5R,yGhRpEwlB,hJilBkCzQNvBhBb,6WpsBsJOiDUkCB4ERyDzBsC3B-Q3ZkD9C6ahOoFZ8YZ0B0BoCM6DtBoCxC8EhDgMyGqVgCoImDsJqE,4P5RwDsJiCyDQoE,tP4MpIvC9FF5EjB3BiP0TkDcpJ,BiB3B2BJaOeaAUN,LgGmEuEgCmBW0BC2B7BwIV0B1TwZnDcjVnCbhBBlCwCxUgOiC,vK4FzDuhB,0DSpDsc,20D0oCYEiCmBkCkCiBuDSmJJ8EVyD5BqF2K2E,nHmDgD4CoD2B,pD8FmG8BsCwB,4JrJHaUMObLLNC,zN8PwF5JgDnEuCbsCJ,wGyHyG_LMvDgB1BKtBR1D,hI7IyBqBwGyHsCqEEwCN0C7DqI5B4C5CuB,yK2P0D5BqBhC0BrDmB5G,7EHqEkD,xCgDoF2D,zBwDkF-D,boE6DmD,vyFglEXX,vBACkB,WAaA,TkBShB,4KqNmCbkB9BE1Bd9I,lCiM7FxD_F7FElImD3H,jEhZ5DsIEuB,yD8BjDqH,kC0FMF,1C8CQWeFoBrD,2C7CVVTGrBsD,7M-IiC9EyB3B-CZ0DuB,0R1TuBnDBThCH7BYnBsBlCsET-C,sPuZ9CiBjCCvLjDzBXXXTtBGvIzBtFjCjC1FzC,tMtTwByOmB4E,wE4EesJqC4EC4B,5GgHdoGM2BcyB0DqCkH6B,vQghGVa,VagBA,AArCiB3BsB_MgOhB2BRmCFyDayFuB-D2CmD,21BzYwIQwBuBUgCPoD5B-EpCgE7D0EnDsCxD2BjCO3BN3BxB1CjErB7DBtC,lLiW-C1C8FjDiD_CgC7CyBnDe3DKnD,6VtR6BGuBWgBuBKqC5B6FlD0F,szB3DCyE_BoCpE-H,kiB-YF2BRQZC_CdjCSnByCXkGnB8B,wqDvyNEjKatEwJ9Q,AAN0B,M4BL3B,cwCVvB,tBduBe,AAODMVHXPFVWCSSQ,l2BoyBkEjH0CrGyB_EyCX0L2BuGzCyG9BsGxGwGX2L_EyBAiCckBYsC8C0BiBWJqD_D,k-Bt7C-CvCGnBrG5T,LxOlDyB9D-CvCkD3B0D,iDwRhC9B5CzE1EoEzDjDzHzE,AAUmB,oBMnBL,qCqChBlB,9CjBT8B,uBawBK,hCiBqBd,uP4M5C7EfnBnGhG5BpB,ewOoDnEKtBvE5IpG-G,sLnGjF6FnQyX,rWyC4D7DoHyH-EyEmByBU-BG6BD4StITvCZzCrBnC3BxQxP,yBqb2QtYwE7E,roBi9BpFiK5BqCvBctJmC,b0B9JI5DQzBgBzBmC,9JIFwJ,gU6BxBP,gIyB_Hx",</w:t>
      </w:r>
    </w:p>
    <w:p>
      <w:r>
        <w:t xml:space="preserve">"B,tJjBuBN,lBDA0B,tcGgEsB,AA_BsHyB0I,ucuBYjB,0KLagB,qBIpBH,rkBCd8CDgD8BkJmC6IkC2EsCoDUUgGuC,yX6Cc3C,qMjCQYOBMRTdRKDQ,iB-BCrB,ZnBaoB,xCsCxEZpCd,qDmCCpD,pNjDRyB,G0BFzB,4EYQnC,riBE7DT,weKVX,9BPJqB,peANkCoBqF,kkBCTgB,CmBBlB,hCG7Bd,5CdeA,pBaYV,0OoBD3B,D3BVwB,zPsIOlFW1C,qG7HhBE,hBEca,3PIqCoE,iTWfR,gFS_ER,lGJmBH,uHDnBO,xIAEuB,EuBUjB,mHfoBM,kC8BCzB,XpBYqB,5KyJoCjJ,hHrIvB0E,0S2LAxL,pD5IzDT7Cf,5gBqCgDhB,uUVTa,EoBDnB,jBDZA,ZAYY,tQsI0ErFmFjE-CF2DqB,mT_GXd,4ODlDCvET,1QJAmB,aIkBG,ZeUb,iP2FjF9C_HvD,rUmLqF7Q,sW5KLjC,LjCN2B,zB4BUe,eCdB,lISpB2DDgC,xU8H2C9DmBpE6BS,0clHB4B,B4BevB,hSrBuEmC0DuC,iSsBxBiD9B-EjCyHJ4GSmDe6C,xC0FtHrCjCuEbuD,lSoDwEsB,wEsB-KyD,AAb-EHiFyCuJ6BsE4F4IqC6CsGqF,yErmBQYOAMTRbTIDQ,uB0DMSSPNTPS,6HkCUKGXTHFW,9KgBOaaPNdRCHS,0EkCWeUHGRBRTNTKFS,0ImBaMIdZHHa,nCyEUKGXTFFU,xNkDQYOBMTRbTKDQ,oICQQMRRNJQ,yHgIScQBMTBRRNTKFQ,zVwKDeaIGhBbD,0J2QgBnDQzJ,jMvF8Gc,gB0HmBVmB7BYxE,uElDY4CkCN,0CqBiEHW8B,qSMwErCqC8JuBN,tcC0F6GmIvDeEuBsD,ybO7E4C,mEmJxD_I,lK_FnI8EhCkC3DuGnEiEb8BZ8FjEqM,cO6FyKgHuKR4C1CmFpG-GlEkBlCZ,5Q4CBiD9BqC,hIsCiGgD8CmDgB2B6BuBsCU,wTkFwEtD,mLK3BqC,jgBc4DkC0CEoC-BkBAC0C,-W4B5EqF3BmD_DiLL6D2BiP,lTMxC8IRsF,yhB8RwC4BsBDuH9Q2C3B,3LlP_CmD,hLAY2DkB4BuBkE4DyDwEmB,lTmE8FgCoEsCoHCiCc,qhBkGmD0CqBG,_VgJPrCQxB4BdyEAkDbWhB4CvB,uJ3F0DwJ,lTU0ELoCK,0jBmK9FzJ,9jBnFoL-DyEmB8BTyDO8BfwDjD-CjF,0sBpCaMzB6E,7SiE2BkG,rF2FWsBsBqBiBmF,_QyC4BzB-CB,xKLiEwBiDoC,kqBtxBBaUGGbXD,7FoDDeaIGhBbD,MigBOGERLDFQ,-5B32BuE2C,1pBygBsB6ECkCdsDtFuM5EmJ3BqCrH8FpD8B7LgCvBFjBR7HjJb7BHxFcrOmE_ON1E2CrF-EhQ,6yBmP0BgDqDoC,pDoBYiC0B0CkC6B4D-B,hDiCe4CiCiD8CsC6D6B,qL-BciB,mBIlBH,HiBSQUHGZHPbAHiB,AAFuB,FuBgBd,3S6MyOjEYduD3H,-zCvuGiD4L,uByFrCsCboC,pByHkBb6BPsIqfOQcpIKjJxBhGsBrCCpB7E3OrBhB1CHnFapCerHiE7C6CxFgEZ0BzBuEdgFsBYoC-DuE0FyCwBiBiBiBAsCe,zEwKEsD,xGoN_CwDrBUhBBvE5BhBrCV3M,1LjM1Fe,kS2C1GpC,BIL0BiBf,L0BxCwIbuE,pBwElDvBhCiD,3B4JLpB,LpBJqB,PyBhBG,iCQfN,jDJgBS,AAxBWPwBN8MQqBWSqCG,iCYiBN,ZCKmB,KmBKjB,AARqP,DwCsGK,DgE8FM,oIQ4FM,rIrJFecKKRDTbB,imC34BhB6E6KiEqEKkH4C-BDuCfwE7F2GtFyNvRoLF6Cc,hxBya7BK,_GuqBI_HLhBdpB7BXjJN,I3GjGF,01B4yDoDb",</w:t>
      </w:r>
    </w:p>
    <w:p>
      <w:r>
        <w:t xml:space="preserve">"-dvEyM6B4Cc6F8FKyC,3yHwvBoEnEyDtGmBrBsBdkCXyBFqCM,2Y0BgBnB4CtBgBtBqBfiDnBmBlB4BZcvC,hQ1EQpBFnCVjBvBhB,6I6DyFiH,5C2NiJlHoB5Be3C,myCrNTjByB7BqF0DakBsDyNIoDT2BnDiBzBG5CVhBiCrCThEO_Cf,rHwQ0CcK9C8MrH,mBvIpBnBrCgD1C4C5B8CbmEpFqE9Be2HuF,-FiHUcRmEpDqKOgB,jOKqDuBwBhCgBUoBK,uY8E4ElCsGf,7YgKiEhF6BhD,4K1HpBsDX0DjC0E,sFKgB4CLalByB5DuDzC-CzBAzCT7EvD,kG0EPDnCyBpCqDlEiEIgB,nW4CxBqDHqCzCwD,-CoChCiEZ6F,g0D-_E9BwF,9BwFyIA,pvM6yBtDAfM_DiE,9DEXqQ,iNkVOlQJlBhBXpITRkLKuCgB2BkE8CuBQ-EG2BXQxR,5J7HwBBUpBBpC7BP,3J3G_DqEV6BHmImBqC-BgByBDkBVgBxBKtBQrOVzB_BmC,7EmWQcUNLdXQ,2nKzf6BhFmDmBkCViB9BQpDDjCdjBrLrHhBStBoCTmCe2E-BgD6F2C,46BokBP6oBMuBSa4EkCMJExBCnN,iGEHiWTkDB2E,mDGH0H,uD4HPoO,nWsEuK-B8EM,mW8JPmEIsCL4PFYTM5BATfGzO,vD6HC5HbpHAhH,lPJA_M,3DFGvcQnB-aOsBOOqBEmGJmPLsBD8EHOvcP,yHKP8GTgBrBOjF_BCzG,sXnoBwCvIL5CxBvCjLpGVnBLxCPnFM1D2G1XcdgFzD0BV0BBeM-DgEWHENZtB1DlEUrFSrDUrB,gP-IjHsQboB1BkB9GA,7T0BTmW,yPoI3ZT,7HFBiJ,tEgO1ND,zDEA8H,9P2tFoIrG,2OrFmB-B,5HEuDkG,4BgDqBd,vEZmC0E,E4IvDnG,1BhDlDsC,tEYsCkD,mJOuGwI0BoD,lJmF7C1D,lES-ClC,uSe0C7C,_BtCzEkF,lECuEyF,3WyCpBnC,oFzBwCsE,wToHrFhH,_H1E6FuH,1PeiH_FWBsDmG,gNwBiFwG,5DQuJkM,0JqB9G2H,8L1VbYbxBaXeyB,osB93CTsI,-MilBmBjB6D7GSvCTjE9KxR9C5CxBhBrDrB5DF9BSrDyCnB-BXiCJsEUqC-DkIgBeqBSmBCuDhB,wC8LuDxD,wCqD-CrD,xtBmc6B_B,lG5BkB8B,qG-BrFuGpB5BiBrB,xJgBkB8B,0LyB3F8GBSSaeYgBKuF_G,hQuCkB8B,uW6EpEoFVGtB1BDRwExF,AwNzChEFZiF_F,lB3BuF5G,xVpD0EpFDVpB5BTA1EgF,XgFjFzG,4CtCmE1EcDoB-BAWpE6E,weQpG6IB2CiEkF,va4EuE7EOB8BmBHsBxE8E,0K8DoC-C,jIpgBjBedxBkBdeyB,nD-CjBedzBkBde0B,tEgEhBefzBkBde0B,jmFwnH0U4JkBBapD,m9E9sGUyBJsBlBWfJRV,xQQ6GgK,yUSK4C,KidzCvC7B_CjBxCXvFKjDe_CoBpCiC1C6BzB8BfyCb6CD2CSyBW,yBlEhBb1BxClBpDBpEwBhEyBhC-BvBiDfsDKoBP0B1DuHlIOFyB8BCY7FyG,tF5RxDjB3BtB,3ByDtDvB,jGqFiC_CuDiB,yFoC_CyB,rC-FqKtF,-J6cQrD0BpDAzB,1UpHiC0BwCoBoDBqI-D,mLyWPLpCUrE0CBWSMyC3B,iFoMEtI,nMkOmBEiBXyErIM9DA3G,A0EuCC0Bf4GjMAjF,rCmDxBFhBXnFf,qBHpBI,pBImBgB,-C-ByBbhBBNP,oIiOqDf0BxBoBjC,AA1BerBsBOB0CnC,1Be9BL,mqBxxDiC5ISrBoCrD,AAwDe-B_HiCrD,lZ3EEzBxBrC,nG5BQkC,4X0E_C7D,sVjDnDiIgDqBkDrH,8GkE5DiH2CmC2E5G,_ZgC9G6G,4iB",</w:t>
      </w:r>
    </w:p>
    <w:p>
      <w:r>
        <w:t xml:space="preserve">"gH7EwElChC8EvF,1vBoHmF3I,vMJrBhCRvCO3CkB9B2BrBmCN8BSwCiC,ukBtH5Dd,7Q0B7C6HTUZEVNnFjFmE9FyC1CkHvFiEwF_EqI,mEiJ2B5E,0GxDoChIlDVtCmI,hBBlCyGpDrB,6EOjC6FkDyBqFxN2DmChFgLBgBmB6BWEoFnF,uKoDuD9EmDiDlEoE,3V6G7BO,rPgEY9EwBrF5CzBPO9B4FVmF,zFLZoG,oDOPyH,8COJ8COuD,2GWS_GxBpBZHTGNwBXoG,7CBL6DUiBC6B,qGkBF8BgBiG,-HiBgBpFZfvCdbBjBuG,5DLJoDsBwD,kJ8CKjB2CjDuClBGTHRxDxBzBExB4Cf-D,hBHlBuDhCmD,ld-MKhCoCpDYhC,sH9FtCgDN0D,mCoHWvC6CjE,yEgBUxDuBpCiBR-BI,-E2BS1BwBnBK3BSX,4SdlCnCpBhC,5mBrCFoK,uFaHmI,2EYDoE,2EYAgEeoBCc,9OGhDIfatCgGH6C,-WzgBLkBSWSBMLCbPRVC,xG4rBbTzCA,7NgN2B5EM1F,6H7FrBRE3D,3KiFMxFL3D,kJ6E4BtCFJ,rJmbwIiG8EkJ2H-PyGiM,lE8jCoD9MC3B9JnEzExCjC5B,9M1Ub8B,3F6PDuBhBsDxFqNDaQwBWWwEiDcH4DjG4F3N8ClInEbbfBlB4C3GtBb,4EzNZ-B,fsCZ6B,mSmDyIyD5E2P,TsC8ZqL,lC4IwZiL,xL6EpIxE,kL_CjByB,E-BD9B,1BsBG-B,G-BWrB,vO0gByHzNiE3J8CnJ,hIncxCxBFTqBhDOF0CsB,qUgU9C0FgHgGwCuBuBTyC5EqInb,iK9rBjDL,wBqDpE-N,sCwGpIxD,0DjBtD0LwNgG,tE2DlItD,gFoG0CxI,uFpHzCwI,uJe9EmQ,7GG1CuI,yCkBzD0L,4KgBrF-Q,rcyElG5C,ymBgJ7E1EtD7CjDhC,1DyE5EvE5E1D,wG_HvTuYjEyD_D6BrCOpDC1EnB7DlC_PtL,lkBiIkNiGyGyG,3GuByFyC,iU4EjBkDpB6BlCuBxBO1CJpHpD,hmcujFyBiC2Ba,jC8EV8BXe5DwBxBsBjB4BT2CBgiBoB4K4CgIQ4CHyCRsBvFkKVqEuEyjBWuC2B8CwCoCqDuBmDEqPnCkFL,uHxKKIc8CsCgCEcjDLzBSTUhBwDrBgB7BB5DxB5BKMuC6BA-BiByCS,3DkhDoFlEyFgJ,zKYwH-MqD-Y,ssB3xBH-K,d6E1HA,1DADiH,wECmHEsDYwCqBsBmB8D8E,3JM_EiCrC0B,3DwBmCuG,0iBwBlH4H,lnBuBlGoF,2SmCoEGmDYiD4B6ByB,vVGsD4F,2UWFsN,kNuE7E-FzBmDH2CmCkE,vCuF9B9BnCpB5CP1DA,7Y6BoD0F,-OhNTNTKFcMQeDEjB,yN6ERLRKDaIOeDChB,tYopBvE9DhJpMdrDQvJkB1DkCvD6H3G2ElC2HL,0EpfrDhGxIqH,0GoCA-G,tTKT6CLwI,qfYjC0B,hgBqFmFK,6USzECrE4DNmBFuIZyB,pacvDAvBU5F4E3IsIxDgB,8QkE_MJjBMrBuB,sV-ECvIhFzJbTjBF5MBxGqFZoBL2BDsLa8BsEoG,KW6DYYSMcPkE1E-DhCIxCX,-EmCChCJThCFNmB,vpB2F2E1E,qPjBtBrC,tBrC1BqB,nSwHlCeTgBKWUImBnCiFzE,kS5DE4C,QkEuEiBkKI4BlBe1BI1DdvCpFlFvBX1BB7BIbYnCuFxDmD,tUyUtFgB,4qBnhBTAGUODAP,w5BvxDyI8HsP6JgH8EyC4CoFyG0BkBgBFmCvBuD3DoErL4FvI-EvJwB1BwBZiGlCeEwBkBuFwFsG0F6E4D-DuC-CmBsU2DoCWuFyCoK0FgE4CuBSIY,ztDi-EjBuC9B0B3OuG5CcnQejHBvE8B3FQ_W7L,pvBukF3DlC,lD7B7C0HJqEYuDa4BiCwC",</w:t>
      </w:r>
    </w:p>
    <w:p>
      <w:r>
        <w:t xml:space="preserve">"yC6B,mD8BkbuP,AAtC6FR-CMsCcgC4CwC,kD6BxCyGEqBSiB4BuB,oD8BzE2L,uCsEcvC,sE-CmB5C,8E-BcjC,yE2CcnC,wEFrBiD,pZmBmBmBsRgK,4XwClB-C,tY1DR0BUQc5BNNPE,yY4DILHJJKKM,zIuhB1G2CVsBkG-UWeaBidjMmBlBAhClJxeFxCa5G3BhGhBtB1G7DjBUnBgD,7VxY4FxK,qMrD2CrG,rGiB8CpH,2azDE7B_BpB,zPoFwCrG,4JYevCPxB,OhENTJCESUA,nEwCcnC,2E0C-BUuCV6BXJf,tCrBYe,kBIjBH,paAbmB,JuBKtB,-bJVV,bBcC,hcgBHiB,SQSVRVTWUW,ZSaR,6Z8CmGsD,oKuN8L9E,mM4UpGhW,zN5UVa,mByBFnB,7BXgBA,kBAYY,AASTRTPUQU,tIiDqHhD,wDtBRjCPPtE4B,2FbsG6V,lJqCjBD,XUYT,mFPmGuV,tGIlBe,yBsCL_B,3CtBwBD,2BBiBwB,rDYgG8UHY3BW,uEYkG8U,9DiB7BcDUiG4U,2fiKWYcmCegBgHgCoBYWiBakDUYgBG-CV,2I4FAwBWqBeKsBN,srBgJpBuCrHmK_P4UpKsOvPwU3TgT,o9EpvPkJRMJIbFvM,4CFT_Lc5B-KJ0CuBgGkGmDyCwCUkEA,tN6yM8ExCciE6DqJgCuDrB4LvBTlCpG9F1NTxCK_BHZpCxD9BZLvB,n1Ho1DqHBoBS0NiPMiBAgFiCmC,uSACsG,2FCBiH,zRqBhEmFGuH6I0J,oDMoBtBaJ-RCFiSJgBjDqE,_DQuG8G,6JI8CA,kO6B_CB,jaW8KiMqFJ4BhC,2K0BhK4M,9NuCiCB,qSsCxBiC,gLGnCCAkB,4UsFR-FjCgJ,5jBCCsB,gIyEjEUtCgD,yD6BVY,JkBKjB,lBXOY,YMXL,iB0BRjB,_JjB6MmOzF4G,yICJc,QMeW,ZQYN,AAxH4J,4BGuE-EKoBvEiGVM9FGpIpJ,lPgCwCvDBhBRRfAPQd4D,QwBPpB,3BjBHsB,YMgBY,fgBaf,AAvCsD0J-JmDnE,wPtESJJTPOIQ,3C4VYqBkBqEoE0FcQoI5HqFjE4DhEqE1FKXFT_MpN,zF_D0EmF,wjBUjKuN,nJiDrClDzHzHPJVE1CqD0JgL,5Le5C6D,-KuJyE8EmKxN,AAzDhEjB5B,tf2CoIlIyE5F4IqK,42BrChC_CvBX7LrM,okDk-C9CsGrCkCrC6CLmBA0CPwBauBqBIgC9B8CPyBpBUzBqBxBwCTUPStCFTlBhBJZM3C,xI4QvCQ,14B8wF7Z7LFpPrB3BpE7B9V5E9CIZpB_C1C7FvMf1GLzMtBlFzC1CjK4B_SrBhMhOlDtCnKPzDiBpnBxLpd3J1DvDvF1JvfpkB3FrF9DtE9F5N3GjGrHhChFoBpBeF0HzI0MjCqBjB8BG8DuCyCsByCCgE3BwDtBkCJ-LLgCpBkD,sHlnB8C3BiClDWFuJwBWVK7CgD3CkBzBkBtEYB2FuDwCEWOMmBUmDGsD4B6FK4CD0JiB4IeyBmEsDiBsBqGqKiG6G0FuHiCuEUWkGyD8CwD8DesEHmBuBSmDYWkEC6BMaYe8C0D4BiD-CsDrB0ImB4HXiDuB6B-B8BSmGwDmBkB0BqCgCc0G_BsCF,nEkP-EgFsD6BqBFwDxBqMbeK6BuCeKqBDYOiE6E4BmBUqBQ6CQG-DTmCT4CI,_cyLlRuIHMOePmC,2ailD0GCSFIRoBrJhDhLF7MhCpCjChBfM_E8DjGd3E1D7BlE9D_FARsBVuB1BsCdeXkD5DmBb6B1CgBhEf1EwErB,qvC54F8BzTxB1nB-Dta,AA4sB-NgPgCquB-RkVmF6EgGoQ6DiGiI,2H-UGiKpD4BsBkpBmBiFC6D_BmC5F-NG4LxCsGzBoCrD2J_DtBlERtHXvCY1BHtK1HrDhBtQlM_ChBnGPvFgBxLsD,0fsoCYzI",</w:t>
      </w:r>
    </w:p>
    <w:p>
      <w:r>
        <w:t xml:space="preserve">"pC9CV7BHzEmCzI4B3O,7hBzlB5BDnCcxBmBxCUzGSEwFUqDJ-DpE4DGyDkC6GoC2EQK0DV6BsBuB6B0CwB,2iBuB5H5B5COhBYrByB7DmDzB6CjB8CrCmElG8H3EgD,lf4XU0CIiDjB0H,5HmOyD2BqFrDiJJwJjB0GMqH2BwLyGgFsFK2F4FqD0BwD2EuB8DgCkCCwBqCqBM,0FMmBgK,_uB4mBhBeBkEjBShBR_DPpHoB,pFsC2BsBKqB,zEuCYtHQjB2DCuLkIwF-K,ywBuEqDX4F0DsG6BmCkCkB0GgCqEjB6DW-DBsD9BoH,9K2SRPNvB2B1JN5D,nB2DyBxEkEsBwD8BwOwE,6oC77BmGV2L6DS4BW2GXuE,_nB23BgDKuEtD6BbiJHuL7D,4GiJ1BmM,8dmFwHsFqCWmFG,1M2PxDYnDoC7EgB1BgBbmB9CkBPJPvBLjG8BhH,nOmGZ7BGnCiBtCmBCWPB3BWzC,qD_FlBX,wGgSnB_BJpEWzDvBnF,6zD54ElCpdtGvhB6HjQ,AA69B8mB0hB4V4CkDqEoH2EgJ4doIsN6JiEkEsIqLgI6GuHgHmN2a8NoOwK2DkDtGI5DsEtEoFlC,jqC40BM9DFxBrChHZtEvG1M,mGFxClBrGwC,sTkYgGjDgDzEG7F,1hB8HiBMmCoCuBDQd6CtBWlB2CDmDS2GiCcUmBJqCG6Dc6CnByDferCK9CfvE,1HiQkCQ0IOkBSYyBegEjB4IFuL,4bgO1CgIvF4K_DuSvByIzE2QpNqqBKc,tVoNFtBWpDXzC,yKbO1EaP-GauHwBoDJkHvC4BJ6FC6FnDmDhBcnB0BQ2DBmFgCeH-BjC8F7DgEGiDhBwBDsKsFuDoCiC-BaoBSkCFgBVK,9DiI6CHAhEeRNnD,jK6KU9H8ChKwDZuCaoEfyF0B,MvE-CkBkChDsClB2FjBqCC,oP_C4GzBgEDgHlBkCQoD4B-DwCQW,mM8U2CnG6C9C-H5G2HvI8GvD6D1CsClCyGB-FfpC8FkBmBsB0CO0BD2CmBWgCDuLiD2HH-CUsI2C,kNuHvCqIrB6FewKiD-M2EJiDiByCHgCuDsCZgBjBqCzBqGNoBV4Of,q9BvnD9F9C,7KqLtBNbVCbwCtDBzEjC7B,7NolBO0FkCyB4BqFnBWYiFOsHFoD,4oBuKgF0BuF6C,3rBkD4EVqBK,koB6IuB2CwHC2BoBO0BgC6C,3EoR4GlBiBIaqBH0J,gD2LqDpBiCL-BWmCCyDmBGlDcLiBG0BtB,gBoE1DqCsB2GwED,glBj-BA5J,oN9DiHzFmI7DwBtBsCGOuBG6CWc2BU4HN,kN0Q0BpGMrFWLqBE0DmB4CEE9K,9TkkBxEsBzBoCLuE9BiGcyG5C0EtDsBfoLpG4UhB2F,vlB8HJuBauCmCoD,8wD9vBEMqBIiK4I0GyD4B2BkBMuBgCkD8COqC2CoE0B0E2EkIKkBwD8F0CkDYkCmE4G4CqFuBoBwH2DqH-GiCsB4EqBqEwC2BkCqIkG-DmEkG8HuBoB2G6C8G-D4D8CmFmD4KsImDqD2PyO-HoK-CqCcyByC2C6EoE8BGeJwIoOqE2GsByBoBOwCEkHbwIC8BpBiF5G6BLyBa,41C1-VgI4O,65E7rEHsVnGA,DoJ-DEmBYmEB,qJEA0T,3BaAiG,xHIjGB,_BAArChBLNQAmC,gCoCmCAGZLL_BB,yHH3BCJWKY4BE,4B6DzFE,rJI9BD,9BDzBFDhCIReAOMEuC,1B0BBsD,gNqK5BANYE8BwBQ,AWHoB,MqBLpB,nHgJTzB7CzCzBvE,qG3HO0B,O0BQpB,AABmIPuCnCqCzL0IrBIzDDtCZhBjBZhDOtG,iD6B2ByB8BgFJO,8FwKjCajFpGPhBDrBKrBSX,tgBb8EEyBHiHjFgKD,-WZ8CmCmBwB6BwEO8CAiEHqBfkBpBMjL5CvFLpBlBZrC,qGiL9CB9ItCpBVdrB,lDhTQ",</w:t>
      </w:r>
    </w:p>
    <w:p>
      <w:r>
        <w:t xml:space="preserve">"ZRRTYWU,1sE6uJ1D8D,kH8CKiCpDoE,awL3B5CxDjEjBFzFwGLEtEvF,nU1CgIrIwEwF,jFqQxDxE,wjBpCmFR4FK,PuayI9IuBlDsBhFUzDBrD7BzJpBlC5B1B9Bd9KpCpBClMgP,rIvRPtD1EPpCTxD5DpJhMTBRGxG4GpHsI,4IlE4Eb-GU,3ImEkBAkBtB,1CB0CB,AYoCDOR,iMHiFlB4CIyCa,1M0CfS,vK0IRzI,oRpItDoE,hN0ITvI,qFrIgBI,AAjDK9FdpBC_BiBvB8BhBsDI0DyBkEqCkDyCkBgM6B4BA2BRiCrBuD3D,4CgCN3B,rEkGL5H,kDtHoBqB,iNI8EdyDY,vCMhI2J,pJW-J8L,4LiDuDlB2DO,lBA9D4E,cwD3EkGZYxCqB,9RUbkJ,1GIlC8E,6KClBsJ,7HGtB-H,qLmDXyG,4mEtYiD_FOzBd9NbbvGO_G5DnBkBrCmGlBqEuBqCkQ0MmIqH-MyIqrBmLgOiD4lBgOcyBmBYmPgF,iNr_K9BEzDqBLWCkDvDmCgCmHkBYiCTWCWeBwBlBmBrI6D,-zC2NTwBNuDVgCQ8BYyBoBqBkCYiB0BQ2BA6DOsB-BoD0C8C6CiE0BoFgDiGGwB_BsIwBoKkBwB4CR2BGyBaiB6C,6uB3wC6K5DmCeqB6BqB6EX8C1B6BzCkBlCI_B5BrG_HvBuCuE6DkCiGCwBjC-B,uoB0kL6SgEuFS,vrLimE4P7FoNupB8X_BsOyC,2wC4mB7B7F1BvObtDtDlEzBnDT_Ed7DE1EpBnIjFjJ9EzQ3B5CnD9D,tNzCuN0C,oc2jD5HnY1EpG9M7TzB1UlDjIGdsEpGYzCNzC5CzGBpB,yjCyjC4P2pBiT63BK8CBmE5E2bGqElCsFUoF1GiEnEiFKSQG-C1BuBDkDYgBScoBDyC4C-DE0DZoCjC4B3BQzCFnCT,yoBrwExB_BjBT9GN7MBnJlBtJ5B7KlBvNhCr5B7K,qnDp2BGnDkC3B,ApBxBChBQPmBA4B,M8CLxB,LxBLyB,4BoCnBR,pCN7BM,7BM-BO,AA5PB1BKnBalR-P,mECiDB,nBMoBL,TsBSpB,HnBIoB,jekJQYQA8BtBETPf,gBYcIaVGf,iWuBuHIMUEmC,uHjLUZTXTYUa,xIm2BjDzIpDjLtC7BTxBC1BWvBkGpExC5ChFrDrJ1H,jG3V2BpDyE1N,slB7gBiD_G,2B7G4BDgDQ-DoC,uB8I8DnI,oHnGoDwC6BgByHyB,3FsM4FrM,gJ7J3E6K,5bwBnBN,zCNhBM,2hBKxB8DDmBjDsH,3iBCgBS,2DCgHKmLyHkBqBIsBLsB9HgPXDzMrIrMAjBJZVNfB5BsC1GajBmEhDe_B,lBSmBR,weyNgGvN,pOtI5ImS,sHwrEesM1vBkpDbmRjR-c7SovB1MoYxDiP_I6arV2pBsQhKoIvH8Z_OqFpEsD9DL1vByBrCqInBwN7EsTO4KhImpEpRitC_MoarC2HlC0JZkDmB2CsE2BDsC_C0FzC2HIuehI6hBpHwe1J6C6CoE-F-BQ0BrBsBnDIpGeTeI0C2F4B4B4Ba4IrE0DZwlBJ,9tE2oFfBZOxEiJZ2CrB2CT8C5B2C7BwB3CqB1BI,8jCsoE1D6e,k-C-GyBK0CP4DCoHqCgCsBkDS6N6DIuBtD0ETwBD6B0BiDawFgDuJsCgF8GqJ,k5Bra8BjWxLvCnKkD5DwFjFuDpJgLjI2CvC-BzBsFvDmHrCuI9CwIxIgCM0Q,4Z9z8BlEhBxC9CrBP,u6CxCcPKK6B6DgBFQNkGtK2DlE6E5KE_EpB1L6DlKkDpFwCxGK_GqEpL,pkBq-EWqFKI,1TiNOzC0CpBqCxCwChB8C5BmCX0E-FcGQPYzCSDEP,xTwRyEuQgBuCWW,pLaOoD-C-L-E6J-B6C,2gBsP3CkIjC4B7D6B,vMiCgBnBqCZ6EPgEOkDmBwBc0BuCWmCE8FjBuMzDsId",</w:t>
      </w:r>
    </w:p>
    <w:p>
      <w:r>
        <w:t xml:space="preserve">"gBlBGvFpB3BxB,AAXmB,BuBCtB,dDzBA,zBAsBe,wBkBEuB,EuBWlB,9IwGsErByBbiCnCe_B,glEjqFbNzGtBvCF5CK,oCSpBR,kH-NB_N,jH9NoDYqCyDwBQ,nBKoBJ,JK0BYmEW,jOwEff,pBHqBI,qBI6CiB8B8D,7F4iBwClB6B8DgCS0BwEkBeuBOuDboJlFKnBxCpOhB9Q,8uB7bzBtB9BZxJDdQHiBAka,3tBoCO3B1J8GjB4BLmCJ6IIkCU6ByByB6EwCyBIkBP,AAPkBbUJWEmBWS,N2DO1D,AAoFgP,sJwIP7EXzBpB1BlD5B1BmB9BK,rJvIxCkC4B6IN4CLWZOgB8CYoE,8fGuHAmBUSuBA-INcxBWlHA,lMGgBPwDhDgCXoPB4BSUWa0CA6LL2B7CuC3Be3HK,mMgEmJB,mJgCyDC,lJmCmJC,5gBgLmBZYzBoGvDuBpCW5CsH8BwDd,gHXwB8E,dkGiLjF,gMgDzCrH,lJrEiCwFBSZqBkBmDwFwHwB0C0BkDiD8HN-CvCmItByBzCuB,6K_oBcFHfXEEiB,3I0KWGMJFnBVAJMEgB,v7DywFSrIxB7FFnCKzB,oIAiF0FqBc8G4B0BCyBPoBbgBnB8E3Ka3G,wctLTqGX2CzEmK1BmCnC4BxCanDC5G5B7BZnD3C3B_CIhByBhC,-BK9MlB_I2J1E4G,tekLLrB,fbgBc,C8EhBM1BoB,4xCtDPyB,qK6tC3G7BbAdmBzBiF,lKsEXoB,AwBAvB,EyCDvB,XlBYmB,7QkF-EwXUmBkKyCsDgCsH2F8C0B8CEoF1ByBvBoFnLXnTrGP_BexFkB5BGjCJ9C3BhFzG,wSxC_BoF,qEqFIiCMUgCDOZ,7IgD_D9DlBNrBGpGwC,7ENlH6C,rGqHuH_C,oB6F4G7H6F7HeSwDM4Bd,0KqICnCNxB3E5K,nCnIqInDwDWyCmBYyBFkCjEyL,kPsByBJOQsCoF,1tB2vBX8H,o7B1sB4B2C,wCkBpBGRJ,1D4HpDpBrD4BrHmC,wgEvgMrBGVHtBlCtDrNBjBOZyClB,ijBgJXe,BqBCpB,dDrBW,rBWuBI,1KesGpBqEM,4MOCf,JdKe,tMQ2C8OeoO,oI-ekBEQXkE3TnBjK,lZjLsFRoHzBmHV,gUbyJZ,zSYEyB,0TsKNd,NdBgB,gDerCI,lDIfc,6EULN,_DDsCE,wDEQA,pFIoBB,AArDwBtHoE5EkC,iK1fUVTVRWSW,xI0fMTRPLWSO,gR4aDjP7BzDlC3CxDhD1DpC,mKqpD0G3CyUjK,2XhW8DmKgM-kB-LsmBmP8tB,hQ6SiGmJ8FyP,gXcvCehKwFrE8B,8FgSnJoCjE2BxD-B_IoI,tW-XiIpF,1O0hDhGkE,0bn9BwYvM,0EyMgYvM,sEuM8GtD,iIqJ6B4EaEiCfIR7BhF,9KyK5B3ChBjD,uIrEtIsE,oLqHtB5DzD0BlB9C,xrB0FXVF1BvDrH,8XxIc2DwD-I,pXyI4CxEpDhHzCuBtCYtC-B1GgE,_DxB4B-B0BE,moB8BkKoc,_FwC8H4VgCoIgC6D,xejCOLLPLOKO,gNwBQLLPLOIO,0lB8R1JtX,_tB9NDzBlDpChBvB,2K8EJlBctCtCrF,rJ5E8GlE,zM-IzF_M,0M9IfC,bYcX,_BGXmB,XmBmBH,_I6G8DrCgCjCkDpC,uJ-DChClD1G,jL1HpGoE,mF0B2DwH,vDkCwC-E-CgCWZ0H9ESb,AA1GsE,4ByDzEiDxByB,k4BiBmBgC,n2BoBb4BlC0BbiC,4xByH1CoGtDwD9C8B_IuD,9B8EgCiCsB0C-BsB,nDqJzE8B_DWNFZvC,ilBnjD9ClHjKsE,tY6anL6FjM-G,yEgIiG8N4DyFWIWL4GjG,oMsS6E2IAmBpKqGxDsD1E2FlGmF3BcxCS,jK6UzJnXxCpF,oN5J7C_EnBvB,MFkCuEM4E8CuM,rFoDhCnFbT",</w:t>
      </w:r>
    </w:p>
    <w:p>
      <w:r>
        <w:t xml:space="preserve">"hBY3E4FzBmB,hKwCvE6E9J2E,5sJ27FuBNUM2B-DSKuD7CwEpC,zUi1DlCuDJ0BW-B2ByB-FgDjD0MnG3B,3E6NnB-FlCVRc,wBqFb2FhBa,9BwGxJ1C,2HuF8BRoB9EPXtCT,1IzCgB5C,3sBkxBlGjFNXE9CZrC_N7R7IxUJhDIpBStBwBpBaHkBkBiMgaQsDEmFJ2B,gF2E_E1E8HnO2BoE,oDZoD7M,6BgBsD9M,gCiBuD_M,6BesDjN,lGoJsDiCqDgBwHgEqB7BmB1DwBjW9D5BlCqB,kKtGzBxB7JnF,vL5GoD7MmKgFxDkN,AApB6B4RoQ,wL6GsEI6CW,jC4EiC1DChB,y5C2wFD3ClBLjISrBYRuBE2NQ6B0BakLCgBTQhBEzCKb-DV,uoCr-BblF,mBkHJxC,rE5BxBY,I8CbxC,1B6JkE1B0CTmJG,xGsIJrB,0HPgGxB-FT2BvBmBpCG_C5BjMRvBnBzB1CtBnDNrFgBtCiB7B-BjBkCRuC_B2Q,9HbPkB,yIkDPlB,PlBDkB,kBuDLpB,xBlBDqB,UMea,XeUd,AAxEuJHsBU-BkBmBwGyEuCsBwDMwDlBoCjCyClEoB9DCxDTPlLLrEjDjBrB,oX3mCuCX4D4JqF0KoDwHnBiB,8DqDkD_G4EgL6CmC1BoGoBsCpCmC,hS2fxCJ1CI5EiBzD-B,euJpBB,R4CA3C,5DvCtBG,0IqE1BrBhBN5EEvCGxCWjCwBT2BAmE2B0L,zB6OS4CB6I,nG8KxI-QZsEZ0IIsBaYkBIiHKmCJ6IvC,j2BmRgP_ZS5BG7D,uoClJ5BkFrC8DnC4C5CkC,xDkI_HvH3BT1BSlB2BBkG,4_Cqc0C9BqJlEcGCoG_CyD,wezGCoD,jF8JOrGnCrDhCR1CA9DMhCY,qE8HcvO3EI,ykGtoa1KjBzBGpBgB_ByCxBwD1BuC,3MmF_CnC,jGsDZwBjBkB,kBmCjBdAnB,qlH5mBMO2EK,wFAxEbZULsBSQkEIOLUvB,sBoKJtC,iGhBB2FlBIHf,AiEyB4BoDL,l1B-JH7B,okBkCXY,XYiBA,AAlBB3B7BtCN1OenJgDjCmBxC4C,_hBwFvBK,tBqBuBpB,ylBjHHjBdGFaKOUEON,jqBw0B6JKiCS8BD,lB-hB7B2CNkCDmxBHmHXqGlBi6CJ-CnByClGmHxC6D_BgEfuEpB2CvEkFjDgG7C4DhD0BrG2CjEgD3B8CvBqEjDgEU4CgD4EwBwDK2FdqB9ENjG7BvEQxLrBnBjHkBjQ,toCkyGbvKbpFhB3D3B_DzH7MvB3KXXS_HW_mCiB9kCm1CpOR7K,AAWtF,w2E58JzCnBrJlBpElBvEF5F1B,mJBgBgG,_BeDd,1EbN3DR6D,vCAwBsB,uBEtBD,uCOlBH,AAgEToDKwBecmBW6C_CYzBApBiBpES,lBUmBT,3BY_BrB9b8E,KrBOgBWAKLCZPRRCNW,_QsCRxG,udDzBOL1C,5fUBdRNNCP2B,ysH2DuB4E,4JisE6FyOUuD,EsIyCuG,rB2S3F9N,3F9NxChGTLpBSbLdzBAxBKJkLnC2G5EcLiBK-EsHeasDuBuBmCQgD4B6EI6BEiCVwDDqF,xC6GoCyEiCiCQ0BQsH,4EkIkDF,sGyGwKvG,xBoO3JBXLftBgB9HkBrDkFDiDQ-CC,uCiGvDP,j0I0_VxN8LjBuBGiC8BoEsEwHIwLOwCsBgEuLL4CIyDZsBb0CtGgKtRGnBVnB7Q1J9CP5CiBrOgN,2MqFtDiJF8C4G-K8C8C,7E4BM3BfX_BALmC,tRwBmEqG,2JuNiC5BEVvEtH,2UyF5C_CnCxFjC3CzC_B5EvC7BY1NmM,zPiGqFEBrD,0wBtzOsBvCgE1E,AArEvBDXgBxD,oKwJtHnI5CnB,tRnFDhBVXnD9B9BTrCM,iO8PD_BrEnDtBtG_BjEtCnDhD1C7D3BzDHjCajG6D,ldjTjBI,TkBUjB",</w:t>
      </w:r>
    </w:p>
    <w:p>
      <w:r>
        <w:t xml:space="preserve">",pCbcY,mBElBD,lBD_BBlDY7N4F,gBoBHgB,HgBaT,AAnCsD_CQpMmF,uDWyLR4G-BmCL,1EqBmB8BImB,ulBoBjBgD,1RkCtElCjBGlCyBjBK7KFfepCiGYYqCY,BarBChEkB3BwBT8BSiB8B0B2EuBwC8D,gJ6FvCuBpEmBjCmB,0PuBzBd,YRnBeIqB,9qBjPTKDSSYWHGPVb,ysDyQ3CpH,kCW8O9H,tE7G_BiBXuBkDkJAmBVuDMqCqBwB2H6C,mPyJwGvE,7MrDEoB,acZb,qBFjBK,bccb,lBDfkB,uBuCHhC,tCpBoBJ,uBFgBwB,tBGtDkCvByCJ0DasD-B4C8BmBkHsCeDkBd,gCLEfXHLgBOOSF,4HsNHnCZ_BtFjGZpB,AiBAhB,AhBTY,dgBjBE,jBEiBU,sDgBlBb,nCFHgC,cCsBE,jB-Be5B,wC5BiG4B,nBJFdVBDkBQIQL,jxBmqFPU5FS7DoB9BkBtDkDPaAuB,W6EORNPNQOS,-vCx1GvHOmBoDRwDdyCEoC0ByENiB0BoF1DkD7IiE,9GyBpDgCcqCHSMkBzHsEX9BIdmBLXjC,hTkGgCXkBEeWiD7BgBhC,sIqC9FsDqE8KwD-LsB0B,qE4LrIuD9DwCxB4B,_F-QsCEyCfmM_GqDpNgCtNtGtI1KxD7O0I,_D4BbGYO,DGEaWAIPHRZI,g3D29B8NtN0CnCgCZ,7qG-_D2HnFwFlH0CvCmFlCuCLwDC,yJoFoD5GqC1DyCjD2BjB2CT-CY4BoBoD-D,6VVQTPTPUQU,AApD6ExBwB5FsClEKZMf2BMmCyBgB8DF0HzCuC3BwD7E,pDqPTkBEUSIoD1BqC_BwD7EoBd6BEgBqBIkBL2B3DoF3DqDzD6BoB0F,kK6asB5I,2CwBuEzH,lP5EoFyF,jCiEkChE0B5B0DxCiEpByEGwDmBoCwB4B2BwC4D,iUmDiD7B,nP6BpCnB,oTjB3BlEjCzC_DlC5DNhDYvD2CnCsDxB8D,1KsCf6C,vCjsBOTNRPSQU,BwzBvGxCjBEhBRd5BWnCUJkCWevBuBP2CciBe2BwCM4BH-B,AAOOaBQhBLLRCZgB,6yE2wEH8EIiCewB0E8E4BgBkEQgL0SuFuG,3pWwtBG2BkEa6F-LsCoCmBSoJV4F6DgE4BoB4CmEwOyFiMgDL0F-U,ktCi0CsCiL,6UyC1FkElF-Ba8ENqFf6DxOqBxEBrNpGpDZhhC-zBvkDkuCp3CywC5pD-iD39H8rH_OiOnFuGhuD84E9BC5KgP,3cwFwEGeuE,sC2FwPjF,sIsF6BTsBpBUhCd_E,rcsW4B9EU5FvGvL,2kFzjBD0C9BSxBcPSN0BwZmpBqRqdqLkScmCvC2E9B6CVoCiCoE,7-CurB-HjEyXhLmCoD,kxB21FD9BtBhEOlBWJ,ipB7crB8BrMgIvBU1BIvD3BtBF5BOhFmDzCqDvFoEAyBQoBXEd7BfBG2CY6BVCnCjDV3BpCxCXlBXrCAhCwB_C2BNcU,9uN4rJvEpEdCpByBOgD6LgM,sIqIrIpItCyElI2L,b2E_BV5CkFrBwBtEjFnBVhBpCXT,soD6iEpJg5BVmC_B-D_U4jBbenL7C1JdxLtEdG_BmBlEmBnCAjKpBzD8B7C2EjBcpFBjCQ5C0B7B6BjBIfLnBdbhCnBhBzBR1BOxBkBrCiD_DyBpEuG9JmFfiB7BmDVoCZa,l0Eo4HnBwC9B2CzC8B5CQ_NlDjBGnIqJTyBiBqBkEU,k9C52CjSk9BpRy7BrB6FnE8MnEsBjBCnGyH,2yEl0E-CpGYbYDiEqCwEawBHqBdalBM_B,AAvH-CE6BU6BQMcAwChBclBgC1E,r1DkpG2d7DoDjC8FrBiRlB4BbgI1F4CZqBfgFvFgDvFCxCV3D,4_Br5BsBpCqBpB8D5CgDtFenEGtJRlChB7BnC9BnClBfhBxBhF,-ZtNPD_DiBnBQJULkHjBsFvEgL1B",</w:t>
      </w:r>
    </w:p>
    <w:p>
      <w:r>
        <w:t xml:space="preserve">"oCtCsEfcpCiBxBKlGK1GePQE0DKcWK4BE-NL8BcmDM8G6BgEPmDCsEyBiBViEH,2YgagBgByBgD0BiCiD6CsBYI0D,sC4ZnB8EpC4E,l4B0HsBmCuCBoErBuEtCwGlBiDlB8I1EuHAmGdkClBkBdgBzBWJ,4GubgCvB6CzE2G9GiFlEmGzCqH9FyClDiCpDqCtCarC,k0B5ZiH6F4CEmBPuJRiCoBcE4FBmCFkEpCnExKtEM,3DjFoCuDiCS,uanxGYwC,4PoDuD-DiC4E,nF8EwBhC,6DGmFjHMA0CqDmBkCwBuEQqDC-ErB2F,tQ0CC4B,YoBXnB,U6CgCkGsBwCuBuB2CsB2CMkCRyBX2C1CuBtDMtDH9BThCpBpC_DjElHjGtBJrBIzCmB1ByBZ4BF4B4BsF,DrCiBP,EsCD1B,dpBeqB,qXeHwEvBuF,pV0D2G9DqCLOiB,2OvByCC,giBvxBFmKT4G,2rBuDgDuH2B8N2C8EI-BTsOU6CwF2Ge0CEyK8BmGhDwDI6BNoC_DmFhCmGlRkBtES5I8D5PkMxIyJ_J-CxFsEvFcxCe3CuCvB2CGoK,_rCuyBsJ4E,1H0FsB7E,0ZugCpBfpBQ3M-BjIrB5KtGpGH7GkBzNsHhIoFhBkBDaiBqDDsBRUnBO,6gCleUwDf2CvEsDlCuDP8FjCoC1EkHzCsC_CiH_DyBpE4CtEYnD9BtDBjDSbsCMqC2B0E,rpB0yBqazEmoC7JkhErSiXX,AAsCiHS2GYM8DFyBPoBMwB6BcE,2DkO4ChD-BrBmCXkCFiDM0BgBwBiCa-BGsBlBoH,qZkDOhBSLQG0BuEawEsCsHH8DnB0EAgB,v4C4mCB4G8B8DzCgJ,1QuBFjERtBA7CgBXkBDSvESJ6Cd8EToBbgFVQVyEcgFwBiDLgCX-CcoCPeoGFkD7J0ELgB,0auGwDpD0JP,_JvBpES7FI,2BsFqCLoBjC6B7E8C9D,_LlCTBvBlBfnC7BrC,jB6HpBE_BtBBhDTxB5CzC,ijB9GjGG,9WwEkJHwCnB,jMlByHDqEgC,ghBsD5FK,vVoNoBvJ,jLlHzBYjB4BEciBuB2DgEsC0DkCqBoBsBQoBwH8DciByByDYY2DqCsCgBwBsBiHyDoFJ,ukBoBvIS,CqG5GSXKhCBlDjD,pcuIQ8E2DgHoD4HgBqHFgByBqF0BmDEwBRyDGY2B8B8B4DgGgG,62B52BLjES3CwHjB,6GOyDd0B7CqBjBgCO,nOhCsCDiBP2DI,gW2BnD_B,F6BhDPjB5B,wcnCtBof,sDKFqI,_G-DyNmBsJsC,xfauCP-DA,2FcCgNjCyBrEZ,snB4BG1GvNlBLgI,pcmC4DqM0BkTvEoILuBEiBqC2FvB2MBwGIOmBMaD-C1BwB6CK2BL6FAyIOWYIcHuD9BwCOkCkBmByCqB2EOO4CQAyEnC2JLM3NrB3CCnFoBzMmFRTtBpLElHoBzIjC3Y5C7CT7KrC1OD5FVpE-D3HkBnEuBrL,9K8EsFA-CwByCSiBBWZ,qjBgE5GR,5lB4Bc0BOgDzDOnDR,ipB6BN8J,3Xe0X0B,4T0IyBpf,3jB3GsDN,6Q8FgJA4LekOsC0CdyBFsHuD6EgDsBsB-N-GUYIwC4BsD,jbyBpDcpFKtG0BjEM_E8B3DGff1HO3BS,vIiGJ1CGlC,yPioBkGB8KnB,ohD7jF3BgJ3FoJoB2G7DgGpFiQ,3FuPRRxDoBzBC7BXzLsC5BD_EsBlHQzDgCfiBrEwBnGsB9FiD_CYzBAjEdb2Be-CAmBTyBhCwD1B8B1BiBvDIvDcnCBxGnBjEWnBJ7BjBhDS1DAxBJrE7B9BD7BU7DxB5CEfGzD8CjF2CxGBxCR3CpBlBG_E2CpF9BxCoB5CShEJzBkC_Cb1DSjBIlD4BxEH9CMtCarD2B3BExEdxIiDnEWLUakC0EgGoCiGKiEgB-DToGkC8HEkHMSuGD-C4BiCW8B8BkByCaeoB",</w:t>
      </w:r>
    </w:p>
    <w:p>
      <w:r>
        <w:t xml:space="preserve">"C6BV0DpDmCD-C2B2CkEF6CfkDB0J0E-EoFqCwDa2CjCoBN4GGoEtDzCxGwBfmFnU,lpBqoC6BzBsFE6BVwDLKZFxBf1CoBxEBjGnCpFJFjBU5BIvBB7CRxKbrCyDpEcfS1B4BRMlBA,3B8MiCxEwB9H,mGlM5FVLO3BoJ,4ByeJtCF9N,rK6eIfiCpDGxBxBvDxB9BgBtCqDhF2B7D8DnEFvD,2f2CR1DUnDgB3CrB3BzCnGL_CB3E,ygCz8ChC3D3B5BzBnGnB5CzCzD7C3BjBhBhB_B7BZtE_DVbnBvD5BpC1BFzBjBpBHjBO1CwCrBGrF0DHSvBQ,0ZgrBUTqBlDepB8BxJmC9DC7D7BhEzB3EVfpCXXR7DhHNrBN1VvCxDnD_BrBpB,xrByFwBmHI2CWmlBTkDGoFTczD-BhB4CjEyiBA6BwBwDyDgEsE6D0GmHwCyB,vPOIsDPgDmC6C-B0D7B8CjDiDd4BYgKboDAiBCOiBG,ubaEyG,-BkwBO2C0B2EC-CpB2CK8ByBoC-EyDMAiB3C,9L8E6KzE2DXkDjCwCUiE-EyDe8FuK-EwD2DoGGoDQqC,lEgEgB2EWcgCawCLgJ0B2CP,s8ChzXB5DYhBiBPgCkB-BK6BFqBVoGC,zQkBX6BF-ETc,8OWtBtBHvCNfnBXpBBde3B-DUgBCiBsBF,tCkDiCmCKqE,rK2DJpFnD3DdBRqBIuEKiCyBiC,-gB3FY_BwBABoExCiI,yzE_nHrIYX_H,-DjHmCiDmBiB,6BiH3FCAcQ8BuIkV,wQiJyIB,rvFgnHFnKLdVP_JKxBQtG2H,9FoKHhK,9JXzCjBVdFnBMvByCjE,1F5I9B5BpBZxCJpCOTKnFwGboCRIZL,0ZuF7ScbMb4B,lamMxKkBhKSnBT5B3B5DiF,qb_PxFpC9PU5C1C,AAhBiDBwByByD,wZsiBTuBSsFbsDhE6F3EsK,-HkW3CdrEB1E8C7FsC_NwIlK-EzLmI3XiT,kR0uEvBO,vBOsBO,AAXC,4DWZT,AAoDiBqCiCmBgDB6CTiCnCwDT-BB6CgB0EFgCV8BlByB1BmB3BOrDA,lBKmBJ,fDAuBYlB,_JuGGrG,1IwW2EwFkHgD-BH8BjBKdUjRmC3FKzBLlJ,oItWMsH,2K4E3CPzElExBJlCK9CWxB8BtBkDQwC,3T4EmC0H,yRkBnEzC7FXtDU7DmC,nRQzDoD2B4CUoC,_CiLjC5C,wDIZ7B,vBpBwBqB,8GkHGiEQKuBJ,uFKDgC,vDOSuJ,-LnjBULGPJZPFTKFSEUWM,gpHj_LzB2GGuBYe2K-DgBbwBrF,yJI3BqC,pC6LH9BnBf1BGdoB,4CxLUJEPHXNDVWCSSO,0OypDvBX,AAmBASYBuBVSZATTBrBQX,vkC8wFAgCvB4D5HiJlD0FxCiIX6DEuDUeWAWZJvCIpByD3EuBlBmBNiBAoBcSqBC0BzBiJR8GSmD,mGwJ-NjF,t2BkDZUZE,4C0CjBtC,rE7BkCE,AA_BB9CiB1KiF9FuE5aiYzHkGrG-DrPuHtC0BnCgCrBkCzBsGAoFiDgPoBuCkQqTgFe4HYoFCoH_C6OpIuEfsDUuF8B-FeqCGyCZ4DxCwEvEmErG-C_F,uCG-B2B,2yDr1CuB-NFadUpIcbFZXXjCH7CKvBmCjCyFT,_CQOuG,V2FIcmEN,lDyBzCA,mBuEM6D,mCuNZ1J,_Rqb6BkC4B2DcsF,jFgV8BxBqB3BgB_BQjCCrCLvCxB1DpB5B1BtBnCnB7BNtCG1BU1C2C,jLtRZW,FmBGlB,jCRYgB,iBGhBF,hBFxCnBnDV_BE9BajBmBhD-EPiDtE6CjC4ClB0CFiDiDgLUqB2BoBmDwBmBDuC1B,6C2BTX,9BHByB,iBGcC,0K0OjClFnCpErC5C_CnC,3LnNalB,0VJzE2B,zVKVmC,6LkCnB3B1BZrCKtBkB,vMC0D2CkC2CmB8CYuE,AAzDP5EkB,AA",</w:t>
      </w:r>
    </w:p>
    <w:p>
      <w:r>
        <w:t xml:space="preserve">"lBmE,2K2G2B7BS_C,5G2EPrCd7BrBzB7BjBzBLpCGvCwB,6I2F0CN0C7BqC1CkChF,tVtJlB0C,uCqEqBvC4Bb4BSyB2CsHZ,9JR2CiJoDiH,mcanEQ,nEQDmFjBuF,G0LqChC0B1CiBpDAvD,pOxJcyBkBS,oOIrDK,jEM3DO1CoB1BF,jIwBFmH,qLuHNf,NfFoB,hLYmDmByCSkEL,1FuD2FtD,mSlDbE,VWWV,hBFbU,bUmBA,yBCJmDI2C0D2KKyJrBoIlCiItByR9D-I5DgMhB6BxC-GnF4KzE6G7GoJrH2LlIyLduCHiC,7EndAhBNJVGAqBUIQL,qK-OHkBQQQDKlBLLVC,1FkNLWQQQVTP,n9B2mDanCArBd9OXjCnCjB7EpDhB3IXlClT9TXjBFnBIvB8E5L6ChEgJ9HanBYpCInBZhEjG1J,kvDt2F7B2B5BI,3D4DiBgBE2JkBQgBBSdOjN,pFoB8CD6BPUTBlTVnBlCTnEEnBmBTyBgBsNgBiC8BgCDgCvDa,wjCqoEHhC,f1BgB2B,xtK6hDaE6gBwdEuBwBW8sBggB0KoI,mwBhZW6BoD2E8B8BSgB5B8EB0BOuB4BsB0BS2CI,uPgCCkBkBQ6DIqBUQFOZ,3DiSFmBXA,pTiU9GyO,yTjUMdNTNANiBIOWC,g-BulDtCpB1O9KnOjM,rfrYYPqBFoWb4qBwEkVzB4qBkW6K2H4DkCkBoBoDoFgCiB0DHoIpEmBMqBuFwC2B-EyBoJkBwTmHuE0D2J6R8W0HgDmCkD2GiJ4J6GkGqXoKya4W,sfsYqYub8KsK4C6BqC2D,rrCgVKoBxHgKjeq3BzyBoK1NqC1ZuP9QW9BH7IxDxF5BnBGdWheihB3VuaZ2BjBKrEkG1EwFhBiCtD6R,8Rg5C0GJ4GuC,80B9wCwW2CyLW,0B0rCoI7gB,uSsEyBjKwDtR,7vBtBzR3FzHGSibWkByLEuBnBV_QoKmDkBBYzGNf,rrEwoEmCdiKPA1BSrBkLvMgWhB,uS36ByQ6B4HjCqdpBmK3vBuChPyEtNmHtY8V5wBsUt3B4BlD,AA-QroBwD5e6JpY,ub4cuKPiFxF6VvHX3D_BC,mO_PYoK,pTsIDlG,-RsE-BqCsBSmW3HftF,xlB9HjCEtBVtCL9N4C5D-B1BqB1B0ChL-Z5MwfpBiChCqBvB4BXiNIqDd-NqBiJ6B4FEwDmBkE,qnBwB1S6BfIA0C,7gB-PrB_NMbmJnBSGIcE4D,9FxKyRbyBGwDkE0BcM6gB,kB4KzBzRkMtB4NjC-V7BwLTWnB2GuCwE-T2CmG5EwOpRyGzRe_IY_yBqCjCjGoP3GsO5P4mBvB6cnJ,oEvFiML4Bf4BvC,sdmEBzF,jB-aV7a,9N9TI-JkajBsOnE,I-J_WiBjFtG,DjFnPWXKhB4BXqD,pkB6GkBkF,-xB-CyJL,vqByHJ1FgiBtB,xoCilChBzE3BjEpDnKxD5FtE7I1C_DlD7G3B7CjCjCpCNpBXdf5DapEiCjBZ5CFtCIRMJYAsCQgFoEsKsB8B2H6BkDCeSgCgDkD4BsCe6BuBoCgBoBmBmDLcPiCtC,yOAnBc5CWrE2D,_L0X7B9NhBvDGrBmC1D,8HzKyBfoE1GW9DSlBoBLgBK6BiCwFmC,4c1DoByFX-IKQ4CkBwBkCYS,7Kud7BxBLrDb_CCvCoBtCIpBPxD_CnI,yM_DoB0NE4EvEiE5E0D3H2BhE2B,oyBwUxBUpBJvJtF9DxDnB3BxBXVhBP7CyDXkBPKTHxBjCvFHxBxB7R,i1B1mF8CkNsCqFBmBlD-HzBsBxBOsBwF,xLwJjBhF,yDjBiB0F8E-KcuEvIsD,pIgJ2SxG,4D-VxKna,8QnX9IkD,5L4V5ItUrEyB,5J4B_H5SbfpDF,4yBsEyJgZsF8RFyCVQtGoBzTgF,kHoDnByBAoByB2CuCwF2BgBuB-BUsBmDyYhCqC,zGiO3BtI5BvGfv",</w:t>
      </w:r>
    </w:p>
    <w:p>
      <w:r>
        <w:t xml:space="preserve">"G_BnBpClFmE4DwBU6CTQQqnBg6BuKmPkEoFmIyHwF0D8EwC0FmCgGuBiFW4EEmRhC0gB1EictDgIrBYMwBgE,ja8kB0N_BqF4JyD4KIkDvB4E7CyF9GmDtB2FCsCyC4EmBqEUgJsBoG1BmLV6B,ipB5UmB1B8FxF,sB4J4BAsDoBkCc4BmBkDoEWyBgD8DJ6CK0Ca8BmD6E-BgCuBc8DYmE6B8K0P0CoBiDSqKwD8C0BiCoCqGqFqImD-D1B2RtKwvBjH-QtDqUzMoBD,-RoWwCKqCvBwFhF,0lCxkKQiOXgF3FwIhEgH1CyFTyCkBmG,oJE7GsNnB0B,_WmB5B-F,4JOGoCvC-GjSrHjETtCAhDU5NmFpCQ,rKgG9CkW,k9BhpCMU0HqGmjC6b0C6BqCuD2D0P0CqDoH0H6BsCiDwGmHulBuQFyCuFXwC1BwD,JCHiB1DyG3XqoB,xuC0-C0Gha,0PnG-EUyF6D,2T4sBiI3HmBV,mF2dtBtN3DnQpCtFP3M,xpB0KxL3C5F3ChK1G3HvEzCRiDhB-C7HkFlGK3D,2-Bz3BnMjC7CxBpHqBrGhKnC5HO1HoCvJThBhBT3FvC,4HxH3TtEVEtCmIV6IuCRsFAoHuBuB5JyLkD2D-CgBAWVHhBtC3BxBLjBe,oiC7sDlMwU,wgDhBtJlbpcj7C,AAkIpCiRPmLoGkFoDyC4CsB2K-IJ2PpE8E_BwErGgCpBgHnCqF5C4F3D0EjCWrCN7CGtC8EnEczDjBlI1C_NrH9e,tJlbxKqEzDWnUsB1BHvElDjBIvDkDD2ByE8FmBgCCenBkB_EsBRUKcqCoCSiBJwBvBiDrBoG1BoC,tvFk4I9BgIzH2UxNwBxGd_BxKsC7RWrewBlEsJ9NazC,u8BtdnpD5jC5iB3V,yFmBxB1B,xFlBgBc,gBIfH,mDkBsBF,rCuVdlG,kEqGOhJ,pzBjBDwEpC8JrCwM5BmN9CiL5CkGTgIkE8I8C0B1BgIjBuCrCJhBc,wuBxaqBkBsBRQnBT1BdNlBORmBEmB,gDi0D2FbkKd8IjCoF9BH7DI5BsC7C6FIsJpE6CN,oxBtsDSnE6B3E6FpD4BOaoBmBWWD8F3D,0GuhBxDmjBG8InB2JjBsD3D8lB2BiE8HyOMiFoCwGoD4LYwBiD6DYmC0DiH-B6GuD0HO-GM2BYqBmD2D0FsMmB2BuCoCoD6HWwCBiDVmHvBwG,-nBh8B0E8D2CQmDtC6Cf0BvGaA4D2B8HqEL0B3CoEhB6CVwE7B4E5BgGJmI,kfkUhByRpGuKrB2BpC2B1BGjCX5BhBrGzFiB5R,0CMH6JXiIdkCjIuNjCwC,hYmZ2B3CevS,0SzUNoItBsEvC8EdmD,mG4WlCnC9GzFtBLzW5BWpM,hTnWeuEBuFyBsI,xQWL2E,oWQL-F,wEUD2F,6M-BjCyBbsJ3KwRpBsBpEc_BNpEhDjJ_HMzEiEM,1LwHJLhCHhFJ,gNEkCwDEmEkBoFqCiCmBMWeuCoGwDoLuB6C,rQiJjByBvBa3BKzBZ_F9E,iBgB9BxBzEzBtDiG,1U0BvE8C,wR8HlCC_CrB_GzF,jP3F_D4G,qCiC3D-F,qRmT5C_F0B5ByL_S2E5K,3QjJoH9L,gB0EgFjJ,sNrIhB4B,pGO_EgO7FlB,xD-J1G_D,6D8FnF5B,6JufzB9BAXsEnHdjDEVwDtI,QmBNc9DmDrCWPWKkCvB4ESuCEqDDmK,zfgGeYwCYwFmBsFGiHjDkDX,xmBwL7DX5DB_CNjGiCR6BOuEbkCDwBO2C,pX2D-HsNboKGYoS0C0Cd0BnCc_Ce_IxN9B,2Y2KLoFLsBdgBfE7QtC1FwBxCiBpCK,zV4FLmKMoD-DsH2BqC,y-BgBnBvBXhCvDhDPtNmBZyBnGRvDC_BiBtEqBxB2C1HAtFRtCc_BoBRyEJYVGpCoBjDCnD,_FhU5BZzC1BjDT,rp2B06DzJ_FtRlB_CpBvC3BtGzCRR",</w:t>
      </w:r>
    </w:p>
    <w:p>
      <w:r>
        <w:t xml:space="preserve">"xB5B1DxGFtHXlD_BvDvFzHjCvB5FhB3GhH9BnB1IZtBLTPvD1KnElI1BzFb3BZXrEfxBdblBtCpFhErH1C9BXdLlBjCxVGb6CxDQlB6B9OT5EyBjImCzFsCTYjBK3NgBzFvBpCjH1GhBlHV_CXlBPvFMnEY5CJtCWJ,q5CkRkCnBuFDwDwD4CmE4CoBiBgC,jfg-BiEJiF3CkCpCsJpP-IjHoE3EsExC8ChBwCjCiGnBuCOuI9BUT6GvC2CtCiDlBkEb-DrB8C7BmDViBd,i5B9mCsBtCI7BNlDM5PN5D,7HoSW-E6CtB6DmB6FjB,2mD1BnIvBpDFNLFlBL7G9BLrCYvJ7F,lDyEmHFuDfqBB,5dwboM1D,opBTjBGJqI,qtB2CNrHyDlJ2DvHF7BsBtC2B_E8BhByDpBuOzEaE-BkB2CGSTatCQRoIvD6BtD,wC5fpFmC1Q4F3kB-LtN6E,tLqEe0IQ4BmC4BiBuBsBcwBKqBsEiFauBFkBasHSQc,tFibRkCb0BjBUN2B5B-CnC4F,2J0D0BwEmBwXvDyD,ncoGwBjEK9DoGDwBXyNnB0FhBuCuB4BM0BkCgEiEmB6F3DhEjGH,vC2GmBMc0BkBgBYCoF1BeRmCxCwBJ,00BPN4BpD4F9BmC1K6C5CE,1pBuK2Gb8ClBIhB,-lB9CS2CdmC,hEwRZhEF_DxB9F,hL6BtJc5BkD9BoBtBR,ByKxCShDmB3E2D3CoBhDchFOrEmBvJuE7B2B7BkB5F8F3H-G5BalEYnCcjEuCjF4DtI4C7FT9CnB3BY_D8EcwHYuL,-czqB_G6F_CR9I5DtBGrJoDtI0BlDFrDvCzDO,oCmWsDhDqE3CyBxC4B5F6ElI2CrDBlCpBjBrCXlK4DzG8BLaGmBWkBeuTU0BlCuDpD8D,yaqbiC0CqBuETyDfqCrC6DH0CW0JAmH,wJ4zBoFjbiGhPwEpJyB_E-S_qB,oFjb7J7FvF_B,8gBxRiS_pB,iP0ZsXt2B,sP4lBhCqBjL8DZgLjCmG_KkZ,qxBxkC3IyUcuCiFyJ,i2BtgC8K0O,kYwTGmH5DEOwDSoB7BoCtB4F,lb-Q2mB2F,-K0B5IgJlCgF,1G6GoD4C0D1EsDzD,-Z_DjDyDNwDP6U,JoH6CCuFjG,rG5DToY3KuP,tkB2B4C2B2EiC,2qB2FtGH,pMoC6FA,he8DzKhGTuC,2SDvB8B9G4B,oG6BpE2GlWqK,mFyE6LU,1vBusB5HhD1GxD_BB,4kBzpBjB7D_BjD,nBgPpG7F5DrMhFpD,9B-ClHlHlD5LnEpC,9PhSmD2C2C-JkIqI,0pByFyGK,rDgT6C7J6BnENZlClC,3pBpQ2G-FiJsJ,-mB6KlChBBxBehENbhBT,vawJ4KlQ,tE_MhC6BxCOzDDpDf,nRyO1YpO,wNvCK5C-E1H,gQgCsI9L,yK_JpD-K,uTK6BMcF2ImDiBGKR,xQiB9CgK,tpB0FiGKkO0B4pBuFQYhD-iB_B2ON6PvBsJQuE,FqhCoG_gC,4-B31DkPqCiNsD,nBiN1BzBjDlE,0d1F_ByY,2hCjyCuB3RG5IRlBvBxB2DrEW1BoBnB0CXqB1GUN0BBqESUJ8BMcXiDlGkB3HNLMRiDDiDKwBQ8BD,pfTLbS_Dd_BJ9EkBjIwBrCmBJsDI,gmBeM_DgBL2gBY4BPmBpBgElC,8RkRchGqBlDUzEGlH,7JhRSgG-CwOOiE,awZiGxBmChB4I3H4D1DiBtBkBX,6DsDmEtByF_D-ChBsCvBUB,pvB4KoBHoHnF-CnBgFhEoHxE8ChB4CBuFlBmDFqEhBuGTqCpBoCtCgD1BoEQ,60B6PcxD4BxC8CtG-BtC-BnF8BpC,j5B4fzDPjIpCzVzCF1BuC1c9btF,4BpVoBAgapGgQnDqERqIJuItB8N1B4G7B2DP2QjB0StC,9yB01CvBpC5IrFhDvB,ovBmX3BgClCGjDiBzD7CvB1BbvEnBlLw",</w:t>
      </w:r>
    </w:p>
    <w:p>
      <w:r>
        <w:t xml:space="preserve">"C1L,j2BzME3CiE5K,0sDjqBhBf5DvGzCzD3DrErDwHpBmDXmDnC2EN-DrDiMoByF_CoKE6DW6F,wZ73DkB9FsD_GJzCU7DGrMiGqBoDCiNpB6DX,hCgEtEKvDiB9BBtBQXPxELdNtFNxFG,9G2GBiErC0HzBgHMwBiFoDmB2B6CkGyC4G6BuD,AuC2M2FQDUbmBtC,UwUgB7ByEP,4c0PDpFPtDkCjP0BhI,xMsBqB2Hc2CoC4KJ2BTatCoB3D6CpEXXQtBmGJ0D6B-KF6B9E8KnBuDLsCPgBvFMhEezHFlBORsBhBiKlC8NSoEUcQEsE_BoBYmB8B0DkDOwBQiGlCiCOmDFeTK7CGfShCmJhB6ChCyDXmBhCwBhCG,q9C79BzC7Cd9BPpEjCpCjDlBvEuBBwBqCasBNWWyBAiBOsB0BSDRtBpBpBfThBG,_FjHVQkCuEOsChCwDCiEtEuDvBIDgBiBaiF3BwDvCoCjDYzDNnCkCkED6DpC0GjJ4NrCiB5DQzEuCWkCuG8BgBeYsDbkGbWO6KPqCpDqH5BiF,_JmqCqGH,9gB0sBEgCS4B2B8BSiD-B2CoEqBe3CTzFmBxCqDtC-DkBiCE-EnB,w-BzoCCXsC7DezE0CpH4BhLmBrD,yS2JqChFwCrM,5D2NiCzKQxBoBvB8DP8Ke,2PmoBwC1BQtBSvGSjCA5EKX6C1ByBjC0Bd6BH2CrC-C3FE1DUpCc7HOXmBJ-CU,hH3bmBoCoC0HL8HEqEQkCIOiDaKenBoGhBQnBoC,wkC5uBJlFItGYvBeVkEvBuCvBccqGlBMR,1iB0S3CxMjChGHxC,wDYGpDLjD7B7G,8evCRmCjBSrDkF7B2BvB0D,he-CH4GuDSAmCqBgERUzH2C7BK,guB6SL4EVsCDgCYkDKgF,uIkTR7H3BIjEZzCW,g7BtwByEoK9FwRAmCkBwD,ubnuBdsDG4ENsDK2CX0DfiKGwK,uD8QxCiC3CY,YuEpC0B5CkBzHN,tRgMuC1GQF2DuBmDM6DRwF3C,kBtDmBawDgBgEQ4ER0BT,uqCslBTlCxDpDxF_CzLpJpMnJ,-7RlmBxClFSxBwH_KgCpE8E3FgQ3dyFpLiCpIoCzEmBtBwCnG2ExHuC9B0F5K0E5CuLrEmjBjPyJlC6FhCkTnL-D1D0IxDuG1B8CjB6ExD6C9DsDlC,qkF3h5BjNqHnCsBrCiC,vBwI3NqI,gIyDzC6CbI3CZ1CqB7BArByElDuDnCyB,lMkI6DuEqBoCgCkFE2BpBmJX0ClD-EZ6CfIpCFRhBO7CU3BiDrEIvC,HiKAoFOgD,8N8HwByBGsBvCmHXQ3DIvCiD1BW9CQ,kzGtjHwCyB-ESqE4C-CwC,0LgUlBtB7BXnDB9DuB7C7B,wHhBuCoCiByCgCiCwC0BgDiB,7DAxEqB5CwB5JmJ,yD2CxBP,vUmDOnD,jL-HlBW5BZtFvI,ygB_HvFGpCL7DtB3B3BZFrEgD1Ee,tsBuD0GjIoBZ0BEsB4BIgCjBAAhBjBBJ0BCwFd4B,kTiBqBCoBUoBBSM,7EuBiBBSOVyD,wIIgER8ONwGoBWD,AA_BgCHsKNyEhC6MzC6LHmG,7GOiBJiBdMpBDlBxF9DxBRCqIWqB,HwD3DjC,nMUejBa9BhBqBV4B,AA9B-E,xBiGLjB,LjBNgB,U2BkCLuBGOSe0DcmByIS,kKyFGpELxB7BlBxBDvCgC,nK5EkBamB8BkByDNmGJqBZYzH0CDWgC8FvBuG0NsO8DXabIhH,8XqlBkDzdhJrB,kU9UyF2BqGEsEdgG3C,nSsD5JxB,8PiMPaVG,4BsBTFNhB,9CLqBkB,AAlGtBvBIhBmBVuBbwE,qCoCAdUd,zM2DnGtB1KvB,6K4C5K3C,nGzBLqC,IkCK_B,wHjBvBU,vBUyBW,3oB9pBRfRANQAYMQaBMV,-iByqBPDPSOkBcNJjB,71F4yF4UwO,2d3J-CFiEQoFkCwEmD-",</w:t>
      </w:r>
    </w:p>
    <w:p>
      <w:r>
        <w:t xml:space="preserve">"CuDqCqD,uPQpJoTDcqBsC,7O2E-EGgDgB6CuBuD4C0D8E,uBmFmEQiCcoDqC4CyD,hSiC2CuBzC2F,oN6FRrB,5BMWG8CrB-B4B2DkOHoBlCI,iRsJmBJIZPlCTJdI,lEnDcyEF6BTiB,mEoDAoG,rDOsDN,xFcmBeyCqEwE8CWiBHoKnBwGba,tasGqGsE,qsB2BN8EvEqV,lUXaNErBpBMDcQS,3PsEXf,hBDiBE,iBEiBiB,kSEpCgGQ4C0EmGqCkB,0DkgB5CTlGjC5HrF_DjEjIxL,8ClRzDC,BkBCjB,AIPdXOOiBaR,HyCIxC,XjCYkC,YkCxCoN,2GyDlG1C,AAhDyJpBM7EH,5RkGxE1C5BlC,DeK9CLTxF7CnB8B,qe8T4CvO,5EjNCqDf4BhBExBL_BrBhFb,nKkIR3CC1D,qK5E-B0BiEiCgHsBgKkGwEgE,9KsGzEqCpBA,-BC4NsD4IiDMsB,8FkNNGhFxG1CFzBS,gRpFvFgD,_QiEkBLuE3DmCpC4DsF,wLhBP-BIawCoE,jJ6JwC1BuJuQe6D,gGmE5CkCbiBBmE,X2F_C2Bd0CqBsG0CH,diNezC-DhBkBb,6qBp6B2R2M6B4B0JZ-FtBkCrCuBZ,2EsDxH2N,oCkMtCxBNdgB7EVhCZVkCPqJ6GNW5FwEnBRRZEPyDvG,5MjC2DqE4De,iMwBHcjBGNLEzB,3eiMgCkG9EwCX0CXsBpD-C3H4FnE2CViC,6XkBqInB-DC2CeqI2FmI6BgDMhDuYnC2I1CgG9BmDrE2F1DwD,-PKvDiF7CqF,-hCt0C3BuFMY4CFqB4BwFd,4I-BjB2KsBsF1C2BZwBjBoElBuBrDqBRdnCT,r1D25CRjD9CnFfnCPrC,lE4SqB9B-MrgBM3FJ_BflCrB1B7DvCpClB_BLJVpBP7CL3Y-DpGDLKzBgHmGgIjG6FW4EyBGiCvB-BLkCM-ExCmCP,mCxYnCEtCiCxBU7I8H,yvBuQoBH-C1CerDpBlBzJhG,9PtMXkBTiHXexFiN,zdQ1BErG-E,kjBIgDkB,QyFvD6H,0CSqEuC-C0CBsBzBwC,9GsQxPpKEvB,2KxJnCnB5CUdH,9G8BsDkCmEwDeEmBNgBlBIf,xBwJdnB,rCVHqB,iBKqBM,pBgBeb,0CT4U2N,0WM9HqJ,nZItC8C1CuB9DSzBHvBV,sFmBzD-EjC-BlCoB_CiBpCKjDDzBP,3H0BsL-T,kMoBtDuFjDiD,sE8CnD0FxC-C5CyC9E8C3EuBbPHb3BnQ,0EiDtBmD5B6ChGuG_F-D9CoB5DgB,vY0G3FCpDb,ewF1BajFD,0TzdOQQPPRNS,g4C9oMrBhBlFKfNpBpBfjCB9C,7EkZ1ItL_BxBvDdRjC,sGhK7BSnDqC5EsC,zH8KpKzG7CnB,yJtHuCcwDnB0BGgCwBwEoGoCW0CH,AA8BhCoBX8CVuBEkBG0BgBwD6D,AAhH2F,B6EXa3BJTVRzB,_GclCyBpCWnMxEZG,gTlB0CmB8CC,mN-NhBZjCTzGJxBN1C_BvFvGxBBtDe3BC7F_C,qMxM7DXLgBiB2CPyB,pIYKwF6DiC,KwFvBVXALeIwB,nOoCoCIwBXcCOkBf4B,iH2CQhBqEjC6BSoEgDmEsBuCKiJpB8DFmDrByB1B,mBIRTKd,2BkBMqB,eiBdhB,3N2F1CgBhCTrD7BhCP9BDjDYhCB9F9BrJ3DjBJPe,-F3DXKrEPrBQ1BmBpBElBNd1BxCrB,6DyDlBtB,tBnBuBoB,uBoBiEAmDgBmDmBgEwC,jZiImCnG,uBlE5DnC3CWpCF,0eI4EIODKV,rrBGfOnGb7OA_Fe1BX,q1BCdS,VYWX,wBaZXAZ,nDnBWa,kBGjBF,2BgBfT,rpBN6DE,qnBKQQ,QQSLFbTBHa,PPpDmFL0BGaUpCsD5E,eKkBF,7WS5GF,rRmDdbBb,f3BhB4B,yVkD4DgB0IuBwDQ6BN,-BUSoB",</w:t>
      </w:r>
    </w:p>
    <w:p>
      <w:r>
        <w:t xml:space="preserve">"NiD,esEE7CYjB,1gB3BTXDhB,AAwHkBmKjC8ECiBL-CA,5BP6BQ,sK-IhBpH,mXxGfO,kBK4DWsC2BuB6BsK0Q,AATVTaGOSIQZ,jCEeI,zV4JmEhC2JhGoDfwET,4nBpFzClE,7Q5DGe,GeGb,yWCrCZ,3uBiBmDlB,mYjBJ6C,4XyFyB5E,l9BzCsH0CoBCqEXqGzCUUSkC,izBsV1IvNjDlG1BlB,jOxUV0E,-T-J3FxI,7xBnIGkCeeyCO2DX,qI8GdjE,-U9DQkEoB0C6BkCkCyBiCeoCEwBV,1MqB2MpB,sfmBzCoC,_D8HfzBmD1C,3ClElC6B,mB6KM0BwBC,M0BzBB,xewC9BhB3HZxMoB,AAMwB,ckBbjB,8pB4DxBqBtMuFLeYU0J8D0F6BgGoBgO2BoNqCQYG6B,jK9jBFZRCBcQEKH,vOqFIRPLJUSK,-pBvuBrBnCDjCxCrDDvBWlBEvBCdNTPCT6B3B0BlEAvI-C3BEnBbfBdepBNdvB1LrDhBzBPlCpF3B9G9C3FRrIoCjBsBvC-H,xJgLHhBxB1B7BvB3BZ1EhB1GV5G1CjFTjFAlBWtCDhCtDB1BRpB3BClBNtDJ9B6B,4GkHDrBTlBxCrCtDlCvEhC7CAvF0CzCG5ChB3DtDxCpBxBE1FsD5Ca3EL7CrBpDjC9Ba,-T5IsE-CGeT2B,yBiKb9FxD9C,xLtHuBIwBLqCMwBUoCgC,mJqHbvBlExDNnC,9f3BN5E,-I3EuBZoFA6BOgC2B,-bqC3C1BVC,7hBLnDK,wYkFuERyDKyBUuFoDiDSuZ3CmDCmJgE-BsBwB8CC6BNwB,AAhBQ,NcOb,hBeBoB,BoBWf,AAvDsIAsCqB0BoCM0PCA1B,_a2DxECvCmC,-vBIsEHQoBGgC,hjB4D_JnD,-wBpChBa,JsBKrB,r1BNHYBwDyFkC,2FgBdM,5KoB1JjB,8JbiBO,wbECiF,0O8GxBsE9BG1BhB,jwB4CZ0FOcsEgByVwC,1GmDO3C,AA3CVpBgE,qgBkBB2F,A2BuKB,zVwBZoG,yVwCiLGqEYyBeiGsF,AABgG,gXoHgEtF,30BpFlCvClCzBvEvCzBFlBQnIuG,wvBU1CoEnBqE,5RuDpIN_N5B,pWnCjBiG,zJUkCkCsGqD,-oB8B_IH,_IHA2G,uQqWehGwBzFiCtFkC9D,5KvSzFJ,hdAwQsC-GQ,8nBwS7L_BrRXjElBlDnCpB1CVpDQ7F,rC7RqCe0DmC,zeSJuF,yQ2BwN2BsFoC,AAJqN,sRyJlG9BnLhB,tRzCnED,9XkM0BvI,oBxG2HsC,mIAPsC,PsCqFeiNQwRgDUuEtCI,AALsDKiBNQ,ykB6BhFhB,J2D8CgC,oI2GxDoChDKnHlBlCDjBO1IzBvLnB,lR2BFyBUY0BOwFUegBIoB,FyBjLM,uBwEgBkO,70B4-DjBiDekXZ-DzC4H,yxBx7DH5C,1T4HzBjDzDtDJ3B,yfvGawNKSgBBoCd2DvCmDnDgD5EWtCE5B,pZzBkCiEUiDEmD,2OIvIaDP,1O8JbjFvCzE,_CFLxCVjC1B5C3B_B,iU1I4EFwDSmEC2EO0BW,GoDpDM,zuBkBWjCoBVyL4B6DuBSsBA-B,-yBYlEE,rSurB1KtQRnEInJ,yNhYMshBrB8D,lSUC6LJatBsB,AASHgDrEaHgBOSgCO2SlBiCtCqC,vNmI5BzFiBjJOb6GSsBa0FiG,jF9GsDU,8kBwBqPLQKGWQ8lBZgD1BqDZEzHpFrO7M7BhC,IoV9CBnBVxB7BlC9DA9ByCLUhBHlQNdZN5BONwBE2PKyB,vEjCMPB9BhBiBYsB,NUOT,9IeO2B,sBYrBX,yBoDT1B,tBbuBc,uH5xBnFSdwBMwBkBcyFTUZKnBRlBnBR,hNo_BxBxCnDzHVdtBG7EyC,AAawB,wBSTCbT,XqBJmB9B-CdS,5BgGGrB2C1D,AA7EpERCjB-BgGoFWNDvC",</w:t>
      </w:r>
    </w:p>
    <w:p>
      <w:r>
        <w:t xml:space="preserve">",kyBt7EqCmBuBJyBc2BwB6CK0BiC2CgBQkB,uE2EGfJtBId,qYFnBoC2C6IT-B,jiBsEajCSPsCgB,8L-GnBpBpOtHxBD_BM5CwB,4DrCT2B,A0BAzB,mRKJ6BuCyIuBsD,9UOAgB,aIZH,4IkBF6B8DmGqC-C8F0F,jZEKuB,g4B4KPhCKhIRlExExLxCzD_BhEHtCSvCJtBtBR1BIzD_BlBCvDkDpDgBxJfvGOlDWvE2B9NiHlDQjNYvBFpBjBvBhGbhBxOxGlCAnDU5B5B7BrD9CsB7BEpOtD9I_CnEXjJTrI3CrDXhOVrGmC7BFzBf9DhBxFS9B3BrBjChCvBrBB7K4D1BYhFmEtBUjEYZODWiB-ByEkFWyBLMxCSZvC1CT5EiB,nMxFY7BrFvSW5B,trB3DMnB,ZoUwDjFBpBhI9HvG1FhChB5BL7CE,WjPjI7GrCvB7CNXkBB0B,B8FG_K,oenKUoCF-B,zOkDZT,AAMI,bCcB,XGEc,EcKZ,pBoIgB_BKnG,tNgHRQZC,GkCFjC,7EgdYFoCacDyBd8CzEaT6EtB,sL_DLtC,kG4CXvCZNZG,tCqExCwB5CApE1BBbgCxDiEtCgCJ4BkFI2DFyF,uqD_0BkCkBrD4O4BkBcGUDLrDQjCdpG,wB2DqH4BkFgDuByDmB2I,nCwM1DqG,1X0dYCUL4BhCoCY,uB-NZTrBD9CuB1BzCtB_CR_BH9EInCSvBWJiDHgBKY0B,mG1NTGBPTwBnBD,iCiBFsBeyB,pRYUWSkCLkE,UWMqE,-G4HlCxDNpCQ5CcjCqBK-BvCcT0BIeoBqBMImBODiDgCckB,0M5GnBXpB6B1BarEmBxBoB3DgE9BuBbRhBGvB_BxB9EAlBWlB,hsBgKtFuDfwCGkFsBwEsF6LiD2DYB,77B0FxCrB,hG4CoFuF,yIK8CDgCW,K4DzBvBtD6E7B2B,mjB8J3B2BjB4BNsBAqE,vMqNAhKQ7B,6E3DyGbsBXmDhD,7ImGAlK,xEvDAvE,9DqHFnK,wI1I1DgB_EmC,kWwBJhB,JhBDhErGhJbRRC9EuEBqM,AAHgB,uBuBiGV,AAfH,9BFlBU,gBaeT,lCFmBG,jOwBkOvB,xBDLnB,LnBHqB,4RqBKhB,HfIgB,pIMAoF,yIgSArR,5PpRtBB,rBcsBb,ZEK6B,K6BO5B,2RR4BI2BiBsBgCQuCJoChBiC1BsBnCO,zRwQB9P,rIvKPtF,kEnEAoDRkB,qNSmDJaUG4HBcTgBzDQ,DuKnDKZPHfAlHWxB4DP,5a5GIiBGkSiBkDewB8B8B,wJCqCbsBoBE8HNoBjEkD,X0MfcfIdJXfBzIUxB8DnC,iS7FA0F,oJgER1B,R1BNwB,jRwDPhC,PhCNiC,8QKnBc,2CKpBH,lBemBd,3CLkBM,AA1NsB,nWqFvCrE,yI9DlBF,1CAlBiB,wBYmBX,7LBFa7CqE,mJMwBC,kUhYNVVSQaUV,I0VTlBTCPYCYSScHIV,zR6BBTTPbWEcOMYHIR,lO0L3B3BbtBd9CFhSInB,gC1BwB1C-BtCoD5C4CrB,AAlBqB,NgCO_B,vMkTAiBhBc,hB-BoBIca,AArDelBoCLgBEc0ByBF4BlGa7BQfcLaCsDN0B1DqG,o9Cp_Bc6ClBgGVK9CXZE_BuDzByBpFKzE3BVnB2CxLOdqBjB,plBkgB5FpDjDXhCD,kZ3uBqBtB6BFoRqHcaCgBNSrJ8GlMvBvBpBRrC4C3J,nyGq6EClhB,qZtBKlByCrEqD_C0BtC,sIM6ErEY1D,AAPBzF3E,-P3DrCVbE,nDRnB1BrBXjEnB1BD9BSxBe5ByBhC6C,AANwCAiCMgBoBPaZoB1D,kDsBJd,8J6ExE9DlF1B,_QhEZEnB8B7B6B,zHkGiBzB5BxBJX,kFzD-BkC,4G4BSjB,JZKa,iNUOsB,5MsGClG,jEnFiEe,8EwGXnB,XnBToB,7EtFOOKRLLLQ,kzB",</w:t>
      </w:r>
    </w:p>
    <w:p>
      <w:r>
        <w:t xml:space="preserve">"2BCtYZ7D1BnDzC3CvH3C,lgB3BnBb,m3BqwBGtMZVhHJ9BiB,bmNiDhL,mH7IvEV,A8DFgC,Bc3Fb,tDyIPvFKzD,zCiB5DrJ,lCkC_FzH,vB4C3H_E,yCwD9L9B,9CsElI0D,oB6C5G2G,sC8BaLgCKwBwCqCS,AAXE,NaOZ,iHmCVkGAqE,xIqGwBlBFtDRT,Y8LQhFXxCVX,kH3HqEc,AAVqEa2B,nNuGiEU,zBwCuCkBuEuB,kNgBlBd1BBtBeNiC,xO0DiJwDAoD,ofrtEZnKqB1CkB9BsC2BmBd0Ba,wOtInIkF9D4BpCyBV6BKoCyD8F0GoQ,mG0yCE9BexD,Y7DGwDHSVF,3DiH0BDWVWrC,7cqDzBuP,oEsBrB6M,TgGuEMOZQxE,yPLvFnC,1FrBpByDlC8CpCYxEV,2FsBuBakBGNNjCR,hQsIHlB,HlBNgB,RuCIkB,IkBQjB,AAHiC,HiCG8BcY,AAhGf5CItBalBsBpBqE,uDyBJS,rCiBiCPmC2C8CoBaFoB1BiBR6BA4BYgB-BgDyJeuI,AA_BiDtBsFHgETYjCiB,8xD31CkCnB4FrCuCF4FU,gEjCXpCVflCzBnCTpBI5G0DnBiBf4BFuBKsIU2CoBkC,jJ0IXLTlBTjG,kFvGtBM,ZiBahB,rBCX4B,8BwBPrB,zCImBb,yBbiBU,iBUaeeRqBD0FwBqJ4BOMYsCckIsB2DamBmBDqCnDQFsCeWgBImCR0CtDyB9BE,7HgKoF3J,2IhJpCkD,TYyB4B6BYiBceiCFiCdiBXGpEB9BPpBa1BuCzBS,hIqIZoB,NwBOvB,zBPOc,UQTP,kBiBgBkBtB4CD-E,R6I3BS,gB2D2CgLiCmCHwBQuBoF-BoH_C0FlDwBPyEN2DzEK3BJlDvBpC9OyFTtD,AA1BK,2EoBbgC,2CQc2DoBoCG2CnByBT2BvC0C,nBxbSEOLHjBZGCmB,xEogBOYoD4BE0C,kI-DO-CFemBsD,I8DRBtBf,ttD03B8E0BmCqGuB4CkBmB,_FkHlBsB,8K6GlBvBjB9C,lKhDfhCpBLvBqF,8BiHgChF,1FlELqE,mWyLzC5BIxExDhF,tIjLlBItB0BPsFKa,8FoEQdF3B,_TL8DK,tCYiBTsBD,qGNiByDCyC,AA4BA,4BAIQQF,YKJXNO,AAsC2BoCiB,-EyD6BD,AACqGkBoDsBoB6DGwBe,wG2DpFezDgBjFoD,b6DUD,IuDHtDhCM,tNhCXEDQQEMX,uFiHToC,2CheTYUWSTRZ,mDyMRJTGXyBkBSSBSbJhB,VgKSBFRLEAQ,qW2zBfZTrBBrBOtB,dqC2BxDkC9C,wD8BIvBgB5BsD3D,0EHGvBmBtB-BpB8BV,wL0CNrD1B3C,zTnEVkB,BuBCtB,qX0CL7D,nYnBKuB,KuBQtB,zGDlBoB,2GyJ9BxFOhBwBlBBzB,7HpIyBD,AAzBiBH6BcmBmDiC0BmCqFoP_H6C_DflD2BzEoBX8BFmGbe3BO,yWsGlGQvIuB,1O-BEgCwCyHOwCuBwDsEgH8BOkBb,qVkH_DGpBgCFiCPMpHMnB7B,mBgDhBA,_NgCayCuCmB8JC,oC8KGe,kVj6CiCL,2GohCFpG,gH5EUN,jLoEYQ0CIwCR,VkBR1IkBrBqBAkCqB8DgBQcUkDkBBS5BkBIQkBMiFXwBrBcLiBoB8H,hJiDvBShCkCZG,uH-COuS,iNkGtJS,7TsKxDC,7tM6uDZqBtBgBjJoBhCUnIsI,3R0MgDhEmCEkCmC0CyDWUaBuBXmFpFyHxBwE1BqBlBUzB,jD9HjBF,pCFlBc,ssBY3CtBlKpCxJzB5O2B3EkD,jrBGiBX,krBFeyB,xtBEmBE,sBKK2B,K2BQ1B,qsBciBV,9QA4CyH,tYuCkHsHqBFsB6BA0BjEqFKsDYkC,oVqD0BC-BlBehB,kVhItBV,8BR2DrEkBXiBBgBOoBgCQ6BDoC5C2JH-C",</w:t>
      </w:r>
    </w:p>
    <w:p>
      <w:r>
        <w:t xml:space="preserve">",AAvBQ,dyBexB,tBAPqB,0BwBJpB,Zbac,NBOCQNCXPPZQKkB,hLiazL8BrBFpBXtB7C9B7FnB5BtCzClDbnIxHpBpCAlD,_CQQrC2MtX,9ZrRtGyE9CyC,8EsBd6B,_T-F_D1F,kZB4BtB2BZgDBiDRsBhB6B1C6BvBeC-Be-B-BgDoC,8ZiJP5L,9GSzC4DrJ-BpE8B3BBnUnR,pmB3JXjB_EqBhGiC,0U-BvIoI,8SsG7BLrBb,4Fc3FblBuB,0HzQ8C7KBtBf1C,9DE2BhI,H0Dc0NpEX,84D3XvG9C,AA1CiDFyBOkC0DwEC0BnC6BlCKxCiB,4XhR_B4BiBsF,gImB1M3BtBO_EiJ1B2BrC4B1GsD7BqB,O6M-BtBiFxBuE3D4BfuBH6DasBL,uMrHhBzBtCLhCUrC6B,yD-QDZMXwBI-CrCqBHSPmB3FnBvG,3SvOvIHB-CZyDiIA,N6CF0B,F0BYlB,AAV6BLwD,zIkG8BlC4BqB6BUkCRgFG6CxCkDFqD9B,-U3EsBK0DlCwC6BmBmC,-JoB7D6C_CgB,vSmKRrH,9G9GLqBEsDGYWSkCUuHG,ySSmC4E,hHkCiBU0BEsE7C,6MG0CuB,2B2FAvBTtBrBftBN,tDrE5BkB,rM0COxB,yKvBvH4GZIZP,xKwBNsC8B0C,6P4BkCKgB-BgCsC,rOoDnBqBLgBa0B0DgCmCLkCqBgCrEgErDcfMrB,7K0ByHH2Be,-W0FgDHkBfKfLjE9BlD,xIsChCxCE1B,jzGksKYqBBiBvG0LrB2FG0FWgEgCqD-BqC,umB8UhByFAuEPiBpBO7GPVNFTIpDexC0ClEUpCBlB,wJiDwBiEwBwBkBW8DBsExEmC_EZrB,gBhBqD0BsDEwCDmBlBK3PHZTJhIJjBOfeViCuBwLL6BzCkC,2GvQAoS,87InkOQ0CiBiQ4BsSoIsPuBiEVmHbuElCkHtC-FhBiJWoC2GoHwBgDO-B,_iB8iBuEuGuDmHwCoB2EiB0EoCoHoCoK4HoFmL6BgB,urDxxBRb,sEEsBmF0B6CiED,uFKSmB,SmBAhB,jLLQyB,QyBMrB,0KlBsBoBC4C,zKmBuDkGMiC,iM6CiDZ-CH,AALsC,LsCuGJ,jLgRc7CNlBfP5BE_CezC-B9BkD9BuIkDoB,qFwFpFvFpCHnCe1B6BnEuO,lRwExBT,gGsKmTqZ,vc3mBIbZLJecK,wqB0nC0BnBAZyDvF,AAISqCU0CyBkBqB2D6FyE6E-C-B-BNec,xYkNqB_C4CxEgClCuEPqEvBwCEoHvB,whB57CPtS,kSI_B1M,_CML7M,5SPD1D,-DDOsK,gTgHjB3G,vLhGqDSkFnB-BA,AAhBV,mI8MjBhN,tJ1MoBF,bDBsB,BsBUjB,mEdE4BPqBBsFXoDZG,qBCewM,vFcAiF,4N6EgBoG,8kB2wBTmB,EoBDnB,L2COpB,vDpB6B0E,kDCMoB,lH8BiC2E,j0B2KyInLE3B_SjY,qwBlI0C2F,0CuKyFlF,iF5EcmBsBSYgBMwDkCiD,1CwCgBCmC3B,vEXd6BI-B,6ByCvCmBvJ8G,zFwD-B8CuBqB,mMyFsF5EkCN0BcUqCLiCzFwF,lhBySuK5NsElE,miB_Q9KsJ,XmbbzBI1CuBnDoC_BkB3C-C3C4EhCsD_CWBccWD-CnDAlBPHDb,tC5RhBzBCtCTrB,FGkB6BMC4C1C,zE2EmC7BgDrD,5aDU8CzF6GJoBwCuNMoBYgBcGwGLqEsCgEuDwBlB2FzLwBnC0B3BqBP,pC88CyEkDGSmBCaO6D8C4CKqCDwBYmBmBwBgDmBoB,wbkbW0GW6B,mJsPC1CNzCgDpG,zE3DsDuE,3DmKkEfsDlCexBB1B,sItGnBWRwBF6BU0BqCiDkCgBmCK,gDGE7BgBlCcbeJyBMYuBDkCJ8BlBgB,QsPCvCOtBoBzBoClBUbG3CJrB,l7E-gGf6CrEalEqCDcgD",</w:t>
      </w:r>
    </w:p>
    <w:p>
      <w:r>
        <w:t xml:space="preserve">"gDsFsDkEyBsH4BmCwByIBwBjB,f6CWIaFePQZ,2SchBhD_CrE_B3E3D5EhB_DhB1BnBhBrBPzEPpCWGqCZkIMuGUmBiI6FgCgBwDMoEF4BFyBZ,xBaiEsH8BuE8DqE,6_B0mBjCjCnCxBlGzBhCMlCDzFtCvBtB1JrO5BnB7E1BxL5JbNbG7BmBzBSzCDzBPlCvCV3B,irB5pBYrDiBxCyBhCkDpGqCrCoB_BWRkBHUlBU9DepCAflBtBOlJhBrGmB3FE_CNhEiDDmB5DuBxCkC9C2BzBsBjC8BjGsH8CL6C-DgB,GOEmCwBwGNC3D3FhDRlBrBvBLzBMpBQlBiBpE0G9EkExDsEbsBNwBSqCT8BnCqDXiDtBiBD4BgBiHDgEhBmDtBqCxBmBDS,2M-qB5BiCMyCPmDD4OqBoD8D8DYmDJQtBIpBmCBuCQyD_C0CV2BLkEzByBxF-BjC4CrBcZmB,4yBrrc1CDjCpB5BRlHK_BHjDlC,9a4HFpEjBtG,kL1JmBiB2HB2BV,pLsFwJCoDZkFB8EZ-BQ6B8B,oLqMiHT4CjB8CDwBTUXQxBB3G,oPxLyDI2CoByBuBUyC,nIgC5HC,NkDkBgDCuHR0CnBgB,iKoUTrBmBpERpENpBrB1BdjD,nP7NRxB3BB,rBCVb,gDFG6BSgBI8F,hEKiBD,4B0bhC7LF3KhB_C,tO5XKqBiDyD6DsDgDX-BE,qSkDqBACoB,e8COzB,OzBJYRI,9BGMuB,eadZ,RWPc,iBOgBQuEM0CoB,xBOgBF,vDqG0BtBa3DiBjB,0NrFhCiDbMvCApBOnBgB7CyDtBanCM,hJhBSXRVRWSY,0FqkB-CD0DtBkDV2LU6J_BuJa4ED-FzC0CToGuBa7HgBrBMlBHvDcxDmXzIiFfuEDmFxC1DtKfdXArDoBEdsBzBAXNNxCfftFGhEFVfjBO7N,XszB2HYqGvBqBxBgBxC,NqSrBG,6CGtBD,tDiI1FxGTzB,XhIqBe,AArBR_BH_G4C_BkBnC8B1BqD,2b8MXhELzFhBpB7D3CxBZpCLxNiC,9Y9LuBd,qJ8JA_BxDxI,4EKLhCjD3I,tIJP7C7ClH,xFhID1B,0O1ByCmHWiD,1UqH1EzFVxB,gF_GiBsB,3H0I_E9FVtB,6InHgCgIpB4EgBwFcyJyC0C6G-B,rM-H5E_F,olBmC_GxB7PR,rJaDtC,lOZxFS1EJtCG9IwCzDHrBf,uWyDkBxD,1CIS3D,7RxDEkBJahKwBQ0Q,mNuEL5BMGITB7B,kBrCKlCpCW,xEbyCT,nCqBNtCvBS,8CmCTvD,lC4BV9DoCpB,zFzEkBmG,hHqTtB1DhB9DCtK,iZ5R-BgHKoLJyBtD2BtDa1CCtDzCXhB,hN2EWxBmC3BmKrB,yH1BiBGuBgB,1QiBpFC,kJU_ID,sJgBRRvBN,rJfgByBgCkF3BqH,rGsEDpE,8U_DZkB,Q-B-MyCQoHFUtEqBvIP,rNWhBC,nQc4FV,-FcqCLgCGcuB,4XY3CI,3BEBkG,hEQxCS1DA,3RgB-BAiDjB8BDGqH,0XqB7BI,rTkEKdJ7C,qJM0CBGgByBHwB9BsEG,oImDUkB,pRe4BX,yPHMyBKD,gVnNzEqB,0zD_qF2GyB,zH2NsBzJcjC4B1B-BN2BG,05BhUZ5B_E5FtB_D9EnCnF3DhCtCxB_DnC1C5BnBlCtDlK5GjBDTOhEiHRYTELTQ3DXtBXV1DH_FnC1D_CnHhD5J1F3CVVehBM5G5CtF7DnI1D9DLpCd1GtBpGiBxHHlG9C,tjBl2B8CI4BS-CLoBKiEyC,qmB8CXoG,3QiCpB4B9BORiCBwBNSbO3DX,4Q8Y-CyCiCQ4BsB,lb4Q6EtM,AAIkCqCsGBoEWmCZ-DGcoBwBjBmDLsCKmBuC8CA4C6BqC,yK4IuB1BgCCiD6B8CwDqB4CckDG8BJ4FCgBYuB,xd6GiG6BgCXsBrCmBtHc3C8BrB0F1C,6",</w:t>
      </w:r>
    </w:p>
    <w:p>
      <w:r>
        <w:t xml:space="preserve">"pB6M8BlDiBrDGzCNzDpBxDdzBvFxGRlB,0GtPRyBOqDFmFRqCrBiD,xWgXpO3BhH5C_BCxBN1BhBtC3BjBzCnCpJDnC,uZ3SceqBG,gCIhBKdR,_BHxC9D7JlKnBNzCCnIyBPiBMkBgHuF4B8BsBqCc4CI-CF6CVuC,AAPeK2C,F0DEwBWOOfnBd,hbiKkBjCsB1BsBRcZDd,2e5FhBc,hBccY,AApFsChEyDvBarCW5ESnHsCvCL,6CqChBP,AA0CRcMwF-JkByFZiEtB2B,jBKkBJ,lZkHSjBmHlD4C1BkBpB,uD8VnC2Fb4E,gUgI5B4J,taoBRYBiC-CgEK0BHiB,-GmCCsB0BqEK-C,xwBmiBsBtBgBAyIoI2CmC-DkB-VjByI3BgCAsHoBqCCmBJiE3CkEnBiDB0GcgLCsEN,hZi-CxI6N_DuJZa7CgBN8NvBwEBkB,ksBjsDOxFQ1BctB8D1CQbJXvBV_IIZJE3BgB7BgEvFqBrBoDfyOOkCdkDrDOB,yU5OpC9DFpC0BnDwC9Be1B,AA1I3CnBVEnByC3C-CvC,gC0B_BzB,AAOmB,iBYhBX,qBLTQPB,hBsBiBrB,bNZc,wIMgBkBkL8E6BI0N0F6BmBuByB,hM4TVlGqCjEsBrEkBhB-H_D,4CnTmBJ,5KwN5DPnIjCpDtBPTd3DyB7BoClByCX0CvB-BA,6KvN1ByB3CwE9B8BxDkBvGOtBUnBiB,yR6DzDsF_DnB,vZGjFyCTiBF2B,mf4ByBjIGNcH6OiF8HuE,tpBgCCwC,kcGrEpCtBIZa5B2ElBkCBkBecoBDeXgCjDyBLsBU,AAzB6D,zB6D9C8HlCQjDH5DfrG_DVrBCVwBtCKvB,hQ6EQxBDf,7U2QViBZmDtB2BhBflC3E7B7BPQT2CxBoCXClCpCtBX5BHxCKlDuBhC0BpEmFrB2CGKgDPiBI8MiFqRwLiByBsSiK,ue_hBLVRIKcUN,5ImORXRUSYST,vMi1CsCkBUoBWmDN-BhB-BKmB2FqFyDuB6BrB,h6EuWtB9KiB1K,rIuDoC_F,kF1DbwE,xmBkS6B8I,LqMuCNwEU4BF,uKmBCsCN-C,aiI1CsFjJ0FPBlCkB9DyC1E6BvBPnBA3BcJ1B,nLuPCoCP0B,qD4BBajDgC,lD6ClBdxCR1EiCrH3B,q1D2BuFuCiCF,lmB6mB_CV,9I2ORlBnCpB,iBC8BoCwBmBvB-C-C2C,lRoSsDhD4MnPmCBSTmG_NqR8D8FqCuBkB-E0GsBoB4Ba,4E5EiC8B,vf8mBnBtC7B3GxB3C5B1BnBHnBKzDyCV7B3BVlBjB,mvBpnB0CnHmCvB8BrCOAAM1B4DEO-D9E2BnBuEpBmDD-BeuFsFmBuC-BmGgBqBmBIgEzBmFpB2BBWKsBkBoDoEyCiEWmCaSmBDwDrFoClC6BhBuCVgDHkCQgFoCCTPnB7BvCnFhFC5Ged4JtEmExC6D1BoY1rBiKjT2EpH8GnN8JtRmB_CK5BP9BtBtBtD7BRhB5CrLjEhLLzG0C5GiFxGkDmBiDS2EnBsN7F4IzFkCzB4CnF4G_IW7BLzBnFrD_CjDNrBKXYP4I9BwFPiEE6C5B,4IuPsBrBoB1CatDUImBkDSCOXQ9FUBU0EH6BhE2I,6vBrkD8Cf2DhDsBR-JmDuHGiEnB6FlD-EhCuH1CsBEWWiBsC2BwGsEgMWyDiCiFoGkI0GkFgC-BqB4C-BuFkEiG,AAlBUpBmCtD6MNiDE-BsBgE4CqKJqLM0NLyH,vCyiC_J9KtDhCpLxBlKpEnVjH,g3BdlC9G,9gB0GLqEPuCVqBXEpIhC,zJMsBGoIR-GU2CdgJlGoH7DwFxDqC_BuDhE6BpBoEwB4DIsH9B8HtBqHGmGJiDK6GkC6BG-Df0E5DwBVwBD4HsDGQNQlEZ1DOhCmBzCyCpByCzB8HnDsD_B-CKmB4BOKWhDmDvGuE5BK7FVnByB,JGtI_C3DpCjDmK",</w:t>
      </w:r>
    </w:p>
    <w:p>
      <w:r>
        <w:t xml:space="preserve">"pB4FK2B8C4HTOjBXxC3ChCvB,46C5hDrB6E9DkDlBINXanFDtC,zZ8D6EdmKnD2DBmGQmFf4FU4EAuPmC8EKsHG-PX8DTuNzGkE1BgKP4BY8WkQoS0NkBOoBFsClBYbiFBYQkB-BuBa-E4FiCoD,7PioC2BpBmCvC0GvKgDvD,wO9QvBmEiBmCQK,6KsP0DjD4BZ6EPyDhBoL7B-HnCkEF6GpBkHG-KoB2HT,1O5EgBjCuBY,oBYnBX5H2SzFuFLiB4CmDqCsD0FyEqCgDmCEYXqBnEyB9C,pHgOUGsG5BmHXiDmBgCE6DtB,vGS9E8BhBcpCwH,52BmdgBE8CbmBEkBSYoB,0tBgDeP2BGcP,wCsCE1C,SBlBoIqCkGgS2E,1GkDzCH,4I-ENblIpD,3FJTadlB9CQ,TaAiD,0EwDwBbaS-BV,yCzLOvBNtBZPPnBqBd,mX6CqExFuBnB,uG1GuCAwPuE,jZ2BbjB,6rB0Ca1D,jOvDpCmI,jFEDY5C2D2BUQxBbZ,_X6BRhB,RhBNe,sjBS_C0I,5jBMgBE,AANYbKRoB,kB8CQ_BTX,goB3BtC4I,kDS4BSQUCcR6FRoBpBc_CHhF7C9EV7ElC1Gf,XEYD,AArC0JxBoE1B4C9C4CtCStGhBjF9BnH5D,tsBaAiCmBmBawB,8CO1B6CrBsBTyB,wQ0BpCwB,pCwBwCf,jGd_Bf9IzBzCpBrDPvDY_CqBFuBY4B4CgDqLJ,mOCHiF7DkLzCZxEjD,5JiB9CHVN,xMqC8FPiChC,yMpC4BF,4BFxB2F,zFG8DA,tJgBEoB,UiBThB,4dP1B6E,9PcyH8D,rNiBJf,Zbac,aciL2G,6VQgBEqDwBmFgDqFoC,5TShCsG,8R4EtH5D,tH5DtCmI,4OUnDmI,5c6UvDlKZrBhHbpDnB3CjCvPvC9DhC,uC9S_BH,jBqE5BuH,tDsI0BdQG0FsE,kCoGMgC,aqBZpB,qY5kBHRTGIcUP,jG0GLLNEBgBWCGZ,lJgCOXRPPYUQ,jJuCQEARLADO,03B88C8IsH8BoBgLDQI8R24B4BoJhC6LrKqZjDwLAWyBYWkDmB8B2CgDKiBLW9ElBzFjCRIFSkBcGeDcboBjGuEhG4GjBIjClBPAHS,-Jv6OehGWpCkC3DoHxIF7CI3BOToCAQLqGzI0CpCkEvCyE3D8Bf,nI3GjDGVMxDJ9EGKtEBPZTQhCJ3EKNiCb,6wBgHChH5BlBChD,jJwBGjK,vjBuGRpF_B7FDxB,gGLf8B1B6B,-ewvCzB_DlBpB1E9CnJ1H_BbpHdtMnC,xazNCoBY4COSiEiB,mU0L_O3JnChBhEdtG6B,7O_FcjD,hEhBpBcxCiB5DY,iEiB0NgJqDnH,hLuL0E9CiCT0CAWNiBtH,ZUvCqB7Db,rGO1FbpEF3EsB7FiBrC-BpB8BBgCoB-C,nByMqB3GFdtBnCKhBoBxB,-M7DmC7B2CNwCgBc4B,3KuEU9CWTOCiCYTyD,-JsCiBe4NoE,gFmCmB2DjByI,1DoEgCe0CiC,wDiJxB6CjBajDqBvDkCtF-BrCQlE4BzCA9CjBnBDhDmC3BG7EpD5D_B,4FyVvBY,vBY4BE,2GsBgD8ByOyE0H0EmBgBwBmCckCAwC7F8MhCwCzBM3DBhFgFjCDxDvCjEvDhTzLrErD,xK_XDXRCCcUF,0CyoLyCP6D5BoH5EUnCH5IehCwB7Bgd3TsBNgBEkGuDwHkB8BR8F_D,4vBjK3CiM,uCsCbmCxB2G,7vJ0wCSjCXrCjElF9CzChEnCjDhB7CMhBsB,1DiEXLRbAzDlB_BjCf9CvC7BhBrCbpCARRHjB,xI_KvB0DtB-BqCuD,oM-GfQ,PoBQnB,pBDZe,oB2BApB,hCXkBD,sBAWY,tCgCiB_B,kDnB-BoFKyCT2ChB2BhBe,PkN3BtGbtF,yBnK4DV,mB-EqDH,zJkW6KiG,zCk7DgBoCa4Ef6CZiBpBO,o",</w:t>
      </w:r>
    </w:p>
    <w:p>
      <w:r>
        <w:t xml:space="preserve">"NoBqIgDsCyBAkBjDqG,AAERjBLJmBkBOGV,nP-JrBhCpClBjCPlCB,4QvDrCYxFMLKD2BPQ5HD,SgKsHuFYAkBd6ChFMnBJ3BXpBlFhErBNhCEtCmB,lB7D5F2I,1C6DtBnCPNjBH,pNpC8HoH,6QiHoI2GqBGkBjBsGlL,2KjCiD0C,7RoCAkBhG8CtBqBvBqC,mkEj-E0RoFqQkNsDiBiFgBoCH0BX2BrBqLnQiDlD8D1B4ClCW0CVwB5E-BlB4B9C4FhB4CF-BQiVGyCyBwEA0BX8BhCuBtBQdJjKjMzBb5BC7G6C9CQ1G3B9FgBvBsB7BgDdqEKmFwByCsCU2GIyFuDiCA8BtByBvDmBxBuBTuBCkBU0BsCN4KnCsO7DyJlD0N3CgFnCW7FnBpCsBlBgCF4CoBqGwE-EoBwD_CwMSuCoBoCmCkBoCAgDb8C9B4B9FwB7CgChC8BT8BI0CoC4CMsE5B4Cc0D0EqK0GoGyFkJmE0BoBoByBQ-BIoEgB4BoFQyBNYN2DvE8BxB-BPmFCkBTmDrDqCLuCccmBOqCLwCfoCpB0BlHyGhG-I7E8ChDqDxCiEjCqE1DkJzBsH,0iCmbqB5BwBjBwCDmF2DkT2D4C-BwI0L,rqB8HLuBMyBoI-F2GRmCQ-BsB4BwCiBoDTkMeiIXyFzDyJ1CyM0B2BkGjB8CsC4CgH6CqEiPqLqJ4P4C6DwCgCqDiC2C4CwCiGwBiByClBiD9D0DpCoDhB-C7C-DqBiDSsCvBHpB7DtGBvBUhBgBVsBasCqDwEqE8CsE,ujB-JQQkBEgBNKTI5IiDzH,_0Fg0DqE1HIjCTdpC5BfHlDQ,5PmwBiByB,iByB4BqC8EsEuH8DwBoCqB6D,AA5pDmf1M2EjCuBlBqBrBmCtBqDlB0GlBiEH2CM8FLUTChErDnEzEpDlCxEzF9D_CzBPpVnC7bzDlDK3D0DtCYrCVzKzG3CL99DjPxLzBxqC1IjCRzFH1CqBrE0DxD8EfMfHrBxBlC9DN5ChB9CbL9FgHlBJP5C_BhE3B3BxCd_FwBnEiC_G6GrBE7CvGzBpCvEnDhCTtCDzBgBrIuK5B6B3Ba1BCb3BKtDNvCnD3HZtBhCpBnX5C_DwCtCrC5BlBj0BxG7CDrBgB5BiCdRnDpDpenE1GZpDBlDcrgDstB_GgDpLgG_lBoSltBmV3lB0Q1gB-PnxBklB5ayVlD4ErFmCppE2pD,ickXTsB3CkD,5VukBuDkEkBUgBhBEjGkBnD6DjGyBxE0CpC0BZsCayCGkD9B0BpC0BpK,4iBjd7DzD,-ammF3DtRR7EAzJtD9IBzBIbUJQxBeZoBJiBIWWhB-BrDF,8hHv3OlCPzFY5BQ7BwC6E-EoCsBkBmB,jPwc0GN4DX0EAiInNqCzGxBnC1ChC3E5EbDzBqHzBiDTwEpBiBnD6N,lHokB8BIoGTkRJkG2BsEOkFjB4SpCuNPmCNgJL-LHiIK0NmCuWuF4CqB-CmC0EuBuG0C0FemMc8DewDlBwLmB4CJuGIwMhBkEzBqCnCuE9CoC1CoCxByCV6CY8BA,k4Bv3C_DyHtDyElD-GfkBxBqFnD-E3BiFUuB0DmEgEgGwCyEyBiEuG3CsCA,qfgnD5CK3F0BLWwFyIYQ6CE,xFkIuHtCkCQ,5tD6U8DsDmM-F0C-BuHwHB0BnBQrEf_BItE0BpCCxCNhBIbcNmBIeYYmJsDuEAgBWIoBPmBZQ5CEnEe1BClFlBbQLkBMgCmBckESqL4F8BD4GhD8EYyDkDmBwDOkDkB0JP2D_B0HWwBmBOuBVwBjB6BnDmBjBgDP4Ce6JgIuEgCsEVmBEqBkBa6BTmChD0DZ8BByBW6C-BiCgCaqFBiCKoCuB2BsCE-BJ4ChBoC5CyBjGOtBUtBuBVuBPqFK4HS4EuD0JiS0YkD8DuBiBuF4BwCwC-CgE6B4DO8CJyDZ2DhB-B_CqC_HyC,kpB8oCzBmDlBuB1FIzBYNgBF",</w:t>
      </w:r>
    </w:p>
    <w:p>
      <w:r>
        <w:t xml:space="preserve">"wBayHZsHSuD4BwGCmBVkBVCnJ3EhBItB0BJkCC0EP8BhBwB1CiClBDVX,4-Bl1ByB4BDmCMYsFvCoDlBiEpC4BNYIoBgCyByByBkBgDoBgBGsKLgDuE4B8DgE0DmCWkDRmBMjC4BlByCzBQpFtB9GiB3DFxDlCvDvBBS2FoG-D8GwBkEsByBBQPEjDpBdM4CqE-BwENOxB1B1ClBNEAS0B8C2BkEE-GREzCxDvCrBZEnDuEhD8CWwCGyEWe6FYyCemCqD2EqE0B4C4ByEgB0GsDvBwE7C2DjBkCE-BkB6BM8CFmCbuCNgEE2DWmCiBiDD2Ce2DbsEHwE8B8C8BqCwCqEgC6B8BkCkEwCyD2D-HiB4E3BwHNuGjCmDjEiF1EyDnEoE9GoJNsBYmEBqEoCiC4BuC0D8DegCIwEa8CUgB6ByBuB6CYIMH,iYztB9BGnG4CjD4DjBkCrB8FHmCWWGURqDzC8EZ8CGMsB5B-DWB0EsEoGAUhBiBsBiD,mI-xBHxCanCC7B-B_CD7ByChCSG0B-BwBLYR,nL03BvBgC7C6BnB6BbQ_BwCPiBNyEdmCH8BzBmBKyCPyBpKoG9B-BpBiEByErB6DF4BOkB-BwBgCuCkJoFmIiDYSeoHA6GMmB2BgDyC0CgCwEwDyDsEkDkByBwCmGiBmFmDyDQkBW8GL-BS-CciCsFiE2CagCkC4BF4D7ByC3BkCP0DGsBMoE-BuDMgBO4DuDkCkBckBoBa4EJ0BlB4BnCmEjD6BZ6CLmDiBwCsCUjB,gPqGZWd6BpDc,5rBqxDnDwDvCwDT6CI2C0BkCsCegW8BuFmBoFmDyEoE2C4E2CoLgC0FuD8GQiCjBmEY4D2CoF4OkhBE4BhE2KtB2I,rU2jC2BrB-B3CmDrJP1GnJlM3PnJ1ERzEkBnC3BJzCwBrEwC9DoF7DqBjCexCd3J_C7E_E3CxCR_CQ3DmBxC6EjHiT,0DjEiBIwCH4DxE2CzByEpNiC5MgD1JyCtF,gqC72BzBY1BGxHtBtG9CpCzB1CR3C9CzEIjDNZLrB_B3DdXC_BkC3BI9BXTVP3B,o0C9dYmBEanCMnDmC5BkD7BqCHQMwC,wGuPsCL0EmBkDI2DoBqDEkC8BwBV,zhBsQSzB0BhB2C5C-BlD2CpBuC5BejDUZiDpBgCzByDdqFiBaWsBsDcOgC3BkBR,2WnGaC6ChBsBqBoBB4HhFmGxBwDlBON,tgC-1CoC9BkClBmNT8DpBkFKkBHwBnCuCbqC1B7BzB5CH,-hB5JuDKuEVmCnB6DrE8CxBqBJsEQeZ-B1D0ClCiBFUGqDkDmC6CgG4CwBC8DTiBTsCvCiBDiCkC0BuDmCiBSwEQcqBc2DJ2DdeGkCsBwBVwBrB0BnDvB7J0B5EsBhG4B7CmCL0DrBkCrFYpEhCjGM3FTtCCvB-BrFI9E0BnDoC5GqE5DqBHaUSiBA0DSgB8BMcuBiBaqEE0BU8BE,hJ4uCtBrFsBpCwBH4GuBuDrB2BJsHLqBRkDtDOzB_B_BNzBChEQxB8BvDwBpBkFtC2BtBKzB7BvF1D9CLVS9BcZ2BJmIMuB-CDsC,z8WitF9DqD_FmINsBW0B-JiKiCjC0BrF-BxC4BfgBDkCU,8SqCjI2L,lDyEvCtC7CvBvDPhEgB9C6BvB0BxGkJ,9EkHOmBD4B5B-E5CmDhDiC,vN0H8BxCuCtFoC1CuBduBV8CLqBKoCsB,_I8GsBtBoB3C,hFAzBzD,iFAjBhB1BHpDgC,AAtQqJ,vzCowDlC6CkDgBgHKwD8B,zJyKoCDmBckBC,0K-HB5C,AAfCPYIeeQ,JoCKnC,7DiNEjEUtDkDvF,3BjK7EC,4BkKyQcwBhB0ExE6BX,AiBAhB,EuGDtG,DtGFiDKsD,EuGKyKNe7B8BhDsBfgBxBiE1CqNXmB1D0DpI-G1U8SzCuF,rxDylB5CrHFnC4D1IUtHZpCtD1F,gjC0fQiFmMwzB,AApDwHjC-Gp",</w:t>
      </w:r>
    </w:p>
    <w:p>
      <w:r>
        <w:t xml:space="preserve">"H0c_CwWcyONkKH4BZmB,2My4BiMtBwHLiDuBkCoEqBsFsBuDUekEiD4BQoEHmHe-CAmGPgGvC4FI2BjBuCpDuD_BwCd4BCmEgB2BFwCdqEOgFpC6CMyDkBoCD-EpD8DlDsFtDqCJgDakE6BmBIgCkB,yzBzzFhB4E,6F-D7G8IfQ,tHW4CmBqB2BwC6GyEsHmB4DM-DToExB6DrCuD,wLkF3JkJ,vL4G4BsC,yEkGnC-CZA1BffCnBezBkCZE5B1CDZ6G5HX5D3BlB5GN_BM7BkB7C_D,5LoQlITvC1BNdMrPe1C2BlC,yMpPuJ1H,xD1EyD2EmB8CKkDd8DzBsCpDoDlIF,gF6I8KzB,-E6GnFnC,xDsGhGjI9EN,rP_BFiBrD2G,w6DpXsB8SR6K,nJ2jB2BmHK8CHuC,7D0GlB-GjEchFL9J1C,zIsC-HwC2EOmFoBuEK,zG8DE6MNqJ,iOWMWoBe6CuE2J8E,jK8JerJ,gG_IXsFnB6EF2J,yImFwEwH0BwEkBqB2CH,tD4H-HHoFU,znDmvCO6CwBmDiByBuD6BkFesBH6BnB0B_CuE7O-BpDYTwBJgDiDYC4H_D,isC7nCuCf6BJ-H0B-NtBuBlGTjN,omB3BvBmBpEoC,jMU4BsEYmDoF6F,rTGC2HMgD8EsM,geMOyDwDgBoBKuDV0HD,5TO0BiV,Q6ImLnC,iRgEwJxC,9PoIsBT2F9EgItC,kI2EwDwHgH5EsDpEoBlCgFnE,5N6XJvNrCrFvB3HONuJtB,sSjYkE-K,-FgD6D0J,rGsEekD,9R4QC2DPmBGSUOWLGRZzBNpD,-UlkBWLLVPMGW,oEguCH3FtBxGpBlL8J3MsE_J4ChJ,sxFtxOxDJ_BKfwDCoDX4BpDuD,mMmyBP0ChBuB,hBkFwCf2DD,HBHf,HfHkB,FwGqBzB0ECOR,4yBrzB-CuBcayDoGoBsB8BoBqBwCuBkBkBwByHoEae2BqFJiHKkD3D0B3E-H9BwC,tR8c-CyN,AAnBGxBgDGkEZqCNG1BRjDBfQW2B,0GuC8BYgBeOeDoGOgDH4DgBwH,uHiF-D6LyCsG,xG0BU-FUuC,wFmClDA,3JsDJjB,JjBFkB,QmDBf,PZQa,QaM-CXgD,VZYNNbTQKa,rewDSnByCEmCJ,waiE1G3LbRTMnC2G,2HhCVyCFoDVS,uSyD4ByCkDMyBWwFoE0BToBD0FmDEX_CpFvEpEjCjD,jVjCMWYoEkBsCiB-DQYuBU,tQUDgBlB0CrCwCDcUE-BZwHrBgCDUN4B7D,yXiCD4DvCsIfSlCLvBoBTkCBiCSkCCgD,0KgBTmBH-De4COuDmBmBIeGoBL8BO-D2BiCSyBoCpCyB5H,5ICyDsF0CyCqBmDgC6CSuCQEkBvB-B1GaVqBH8HCcXKZ,hIKnDFtBSb-FlCmE,tLoFZ1BH1B,8SxCpBJ,9IqBoCiGagB,oJkFa1B,pc2BqBO8DXqHEmFjBiDnB,-WOUY6BIWBcjB,qB8HXDPf6BJM7BanBqEQoBR,5EsCMI6BT6FPebcHYQ,AAlCiC9BKfazDxBBRYjB,pmB6hDcwE,wDsDgDtB,CGxF-B,iBgErC_IMpBvBzBtBZhBKVSXgDa6GgB2E,zF0C4Fia,qBoGuEpBCdgGjB,5VgI2DlBuEhCsDA-K_BkE3B,oYiD2FhCqBhCgHhC,lBpFoCG0Ef,oCGoB0CiB0DmBqBuCsBQ0CFWcqEN4I,7SoG3CrF,tGlEhBK,NeOd,rBMLyB,LyBcd,AAnBqC,nBqCagCeiGJ6GSQ,jJoD4CQsG3D,iP1C6FpC4BGuG6D4B0BWkBKoD,0B-BvC8CtBChCgB,pKoD7DwJJmBCoB,wEqF6FxDYFmBgFgBM,0RoB0CK,xUgEO6EuG8IHiBtDmFEgBUCwFhCyEhD6D9B2L5CwEDWXS7CC5DqB5B,4ciEsBGwFhB,szBt9C4DmBWJFjBhDnDtCvGN_JpB7BrBQfH",</w:t>
      </w:r>
    </w:p>
    <w:p>
      <w:r>
        <w:t xml:space="preserve">"nBtCEnFuCjFD3G0B7HjDhCHhCa1CqCjCMzBjB3BE5CT3B9BvCZ3BL_BS3EJJrBA,jP7FepBF7BVV1CVJR,AA3BlD,mG6HlG5H,-I9BdX9BXvBB1BY7C4C,9I-B7CkDrF-HnBqEhB-HqCwJkDwFQsBC-BhC6GMsCWuBgCqCkBiDFyFwBoJG-CJsBvB4CuB8CBUpBmCFsBW6CBiGuBoJwC4JmB4CkDmEIe,zkBivBzChFtB7B3BrB,wiB2TrCpCtBxDvCvEXnClBhI,3X-FhI9V1C1D,3KzZtJ0E,oCmDPsBwD0OIyBHuCW8D,gKgBxCYjC9BrEMPK,2IySiBtBWnDpClLbxB,zM_GU3BEzBxC5G,wK6EXZjBvExC5DlBA1C0EtBGXP,5DAd7CLJnCBlBnB,wFLf5D,hJ7CSmC,9KiCkE2CqEd,uUsDNxC,NxC6BI,OyCR-BiBKuCN-DwCsB6BcqCW6EY6B,1POlEsC,2PqHdbHZUjE,zMxDwD0RcuCgBOsHmG,oKwYU3ByBrBcvBMpEYXQhDlB9EfVPrCYN-CHazBwBBSO,rRpU3DiBDqBgByDuIjBuDSoDHsDX,2gBqBnB1ClC5B9CMxByCVUKc,3K8E2CBYXIX,nIlBFUkBoCBwC,tBEAkF,pJEsBwDW6D-CiBS2B,oPkCEsC,jC4HN7E,yFzEkCW-BG,ZcjBrBjBH_DUpCDrLY,7E4B5BATapCa,CewED,vQyC6CB-DlBoCBwBWwBD,oP6BjBQlIiB_DJ5CK,vQ6BW-GkER,tzEipBXyBByBwC8GuFyR,_N2XrBsHPsH,2IycPnDuC1FiCxL,3F_P1B8OkBuBH4D,xEqEGhBNhB,HjCBqBKa,IkCR-DzCsJnDuH,pK4GB0CrCqMEmCQwB,oEsO0GpDyGtE2K9FkGM,3E_IwGwD,JoB9GnB,hJqBwIqB,oS6XDnI2BjCmBbQxFX7D,xQlUiGiB,rG6HnCpIvEShDuB,gaxFgJP,sFFhBkETkB7DD,pNoBlDgD,_DqDtF6CxCMtFvB,OSf0H1B8F7CiGTyEIgFVyFUmShCH,zOe1CI,SMyB2DYiH_BGbWMsCNkB,gOEsFUgD2C,yP4BjB8B5BMhBsBdwCzB-K_CqGxBmCf2EjBoCjDsN,rYkHmGmDuHlC2D2BsBiB,8IqCDmEtBmIEwHrBgMpDT,6DpQQPLRNOKU,xD0DGVPJJYUI,5OmBQGETNDFS,s4DxpCXQXPNpBBnCfvBR_IKlIwCrES3I,3zDylDFrMoBtGO1H,sY9C-FlHFRhBX,gKiD4R9K8LlEuCPiCE6FuBwEAuEoB8DIsD8CgMiG,9S0NyB3GmE7I,uJrPwJ4B,xL-FmHpE,lD0tBmBlIyE1TkGhKkE_E8EzEsDnC,zG9uBgFM6Ee2D2CgFgFqC6ByDiE,0DsM6CW,tEoOM6C,M6C4C2PqE6BYagHwNoF8IiC8B-FS2CiC6JgF0BNwD1CkJ_DyGxE8E7F-LrGkI5DoFhDwBO0NuLqBG-ayNoRK,wqCpYsEhESvDoB7YiC5BoE5B,g5B5vDrEvC3CzCpBBlEetD4BtB8B5C6FxC8DnFsGpCgCrDmCjHmGvIyK9B6E_B0D,od4aOgCkGuOwB2FUuE8B0GU-K,mLksBpBsBtDiFpB-C7C2EhDuEpBmBjCO7BDjGhCrEL5FyBhDkCxIsB3EqB9EwCtCatGsDrBC7DXpCS,AAFmBiCuHciG8BoEU6CN0GE4Db2Gd2SnBiIQoLWqEuC6JuC8NgBc4DqBsBmE,gellD6B4BSuB,AA1BoDvBkB9CQ,sCmDyByCsJwI0CqB8FiG,AAxIuCnFwCtEWvHgFzGiF,uTuSgD8DkE2C-CwD,8JuMdqPaoFZgQZkK3CiS,vE4gCzHTpHWtCDjBN_FhGzBnBtClBnBhB5BLtJC5FajF-BpCiCf4BdgEdmC,AAVmFhE2LrD2E7B0DYiBoDhBSaxBuDIwBwGtCgCjCkBHRsFOmF",</w:t>
      </w:r>
    </w:p>
    <w:p>
      <w:r>
        <w:t xml:space="preserve">"sBI8CvG-G6EwBM6CH-BIsDoC0BiCoCmFekQhDyRpBoF,nwD2zDjGyFxCYhM3BrHAnEepBB1CjB3BnBvD_D9BD9FgEhFwGvGkBvJOrEqBjIanCVrB_BpElEjDzERvCgBrE,07Dn8BFqF9CkEb8CzDkH5B8CrDoJlF8GzFmC,7E0N3BhCX_BlE9DXpB,2EpImCWciC6BUqB0B6BsBSqE2CsKckC,pOmzBCwBzEuEvEsF1GmGZwBHuBckCsBc-PoE2BmBiHqQ4D0K2E8Q,AAnE8B3IG,tvNiyBmmBiD,AAtBoDbgQDmL,8akCLyBrB2BuBqGwGyC,ljCqhH8MqKsD8BoXvC24B73B8D3Ck9B_bugBnf2QhR4JnLgNvsByCvC2fmDmchCmRlC-LJsKpBoCxBsQzcmBvB-BXyBeiBkCmBuHa2CkBwC6C-DOhD0CNwCmBuC6CyNsB2H2Bma-GqQawYW6R7IoIpI2CT,AAnGzlDnIhuBnPxqB,wnB2J7kBskBlD6CxD-B13CjHxe3EnavE,2kGj6C0MXuFkBsE4B6GUG2C3BuIJyD6DsEyCwF2BkB6HuHiBkCuD0MyB2B,l1GqqDmFKsK6C2EmFqBS6BAqDjC-ER0GO4DwCsB4CgCqHsGmIS6CTwDrC2HLyC,nYiTkDhL,nGoXDvDsEnN,qqBuTbxJ7U1NbtBDnETlB5FnG9CpC,5c0SR5BxB7B_Df,6iC1kBuCyFY4C4BuC4C2G8BkD,zIgD0BuE0GuekBwJHiN,2PuMlCmBzBGxItB,zG8bnCQvEFxEHrCZuBvFJNhGY_C3CfMboC1CsBXAnCnB1CZjChC1B3FtC7K,9gCgZ5BxU_FlpD,qiF95D6FioBFuBrB4BhDqBvC9TrC1J0FhB,7G6iBtCjT0FX,yFlKqBlBmDlB,wC-TqByK,6MvNhYoE,85ErqE-BE8BoB2DK8LsCyCNsBI,teg5B7B4BzHmB5H6BpDyB5elBzKgBnDRlLgCvHQ9CNhKkC5HJnOwC1JA,0nD54CT8KWoEX2BF4BO0Ha2B,0N3tBgB5FJjC9DdtDHZGjFuCvE8CpBuB,AAhCuNbkRC6Be-BsBsBFqCbiCwBkHzF6MjDY9CsLtBwBG2C_BiIhB-H5BiFtBmG9BqE5BkFQmDDmFR2CjC0BnBmDzFyBpB4E,7I48Bd7CrChC_BV,vD-LiIW4FE2CQ2CsB,1pBkf5CiBvGBrGZ_DtCvD5CtLgClJH3ElBhCsBnDAnHtB_EWzINlF5C9GtEpBG5GhC1CJjImB,kF0M2ElCYfCfehC2C9C0BjBiC4BakBkDD,miBtFmD6EW8ClCmExB2FauDnCkDlCwBnCK,tgB0JnEgCtDN3GnC_HBlCU7H6L,4KwYxIqEnB3FuHtDiCjEwB7BX5ChHvB,0WjN0CBkNvE4B6CIoBrB8CO0DR4BjCiBxCoEjGc,vK6IsDJOxD_ERlFOxExC,4JxD5CqCxDe,5ViTBlL3KvYhWx1BhCjEvGtHrCxD5DjPpD_IjBxBgK_M8EUoLkM0GwJ8BkB8G2FMqDyDmN2C-EUuE0I4bvB4BE6IgC8UCyGRyFCsGO2FciF,kZ6UCwB2ByBiFEmD-GmCsI2CsHwE2D,0Nx2BVgCUwBLsB,gCi5B2B3HjBRxJ8D,z4FiuEhD3CvL5PpBjGrCzDhDjCGnFRlErCjGzH5E1P1I9D3D_DpF_DjK7K7O,igIvla4CpD,rGbqEvCMI2BkDH6COwBgDqD,sLiGgCFe4C9C2F,jE-KK4CgBY,orDg2BwBO,r7C4sC1CR1FtF1DpB5BhC9BtBpLvP3F_K5D7FpE5F7CnBhBhBX1B,gB5IdhD,dhDyCAkCoCkDqJH0BjBgBlBChCbxBtBjB5B7C1HQrB8BhB,LsDvBY,-DmKL5CSjCWb,jB5FKkB5BgC,65Bg0BkBboFAsCgC,ooB3sEbmBKkFVsChBsB_DiDjB4BHiH_CoK,8MiW5JoDlCFjBlBL1C0Bx",</w:t>
      </w:r>
    </w:p>
    <w:p>
      <w:r>
        <w:t xml:space="preserve">"HuBrCoDzC,_MpDiCK2CzCsBXoBSqBqC,WmGPiBCe-C8F,gBygD6CoFYgEzD4E,suBsTuFqMUGeHsD3B,nkCgN1KtFlClDhHvErFGxHhD,3U4TvCxGtFpMhCnG7D5H,mZtXoCkD,rBmB9BLVR,kHT2BfcoBqBRWMgJgRa0CIwDF2B,lKkDLIK2D,-CcUY6COqE0CqCyEwC-BiG0IcS,UY0NyUkEkIwBS2FF,pVkP9BnE,8djCwBnB,rgB2E6BwCqBtBVnB,3B-CAnB,XPYQ,YQKyB,gBwDV9B,V9BF4B,-cMJcyEqOmC4I,lc6BSM,mUU1F4D,kBgE6B8C7D4C,_B6FlBmBjEnB7HQoD0G,9JiHkDcgD4FuDuJDiFiCwI,AArDuG5BmBN8DG4BpBmBnF3E,6WqBxE-C2BwD,ngB1SDRXAGiBWP,xbupBzCgChDwFzF2GxC6BHkBlBgBlCPnLqEzFG9CgBjB0BR-B7B-D7C2E1B0F7D0HjDqIFsB9CmGJgCZwBpFiFpBqCPZY1FPjDRZzBd3EhEJfIhC,k1BiShE3M,5nD81CvBJ5EqC5U8Z,omCoiCavBMnCHnElD_J9E1L5C3HHtEuI5V6HxQwFxEkGhKE9BXtCE7CsB7ICtGKPgBDsC-C4C-B8FqBaQ6B-BoF2H8LmMmBewBCSROpBJvDwClGI3IY7BoBzB8InHsCrC8FjJ,AA1G9M9BXnLgClH7B5CKtBNxCElK7BzCR5CvBxDrGpB_IkBhJPpBhEhFxFjG7FlIfzD,o5Bx4HYfCnBRtHdlB,4qBsEsCpBKb,vexBwBMkBcQ4BL4B,iUKuB4C,sD-DKzBNnB,1T5CGoB,YiBXhB,XhB1BnD1D3F1BN9BSjBWTkBHgDU8D0BwD,mVanBiB,pjBMQoKoBoBoFiJkI2LuFyG,wNMWA,cSTyEORchE,d2B1BxBVD,hIPBe,MSLR,4kBChCLBYakC,ttBoCuBtB2BH,iJHGlB,PbQc,0BkDjBnC,mKinB7BlEJ7CpB3D9ClExExDnHvGxBrEhErErEjJvExGpBpBtK0HDsD9Cb,nhBjnBoCtB,iXCQwDbO,mB-FlB9F,iHrF3B4BNTbB,3B4BDc,2PMuB2DR-C,jIgOzBhHM1E,5ShL9C4CdhB,8FGlC8B,uHM6BsCkCuB,sKEaeoCoByFmEKiB,qPyC4CtC,V7BUyBIgCL6BdkB,jS0CqErC,oF7BKqF6BsJkD-FmCFUQgBLMnBK7DRjD-CbqBZ4DiBwDuC4B4BuCM6B8FBiE,roBG4E6KmCsB8DgFW4DwCQsEAmC8BuD-EgEpB,5CuF3BnC,oVYjC1CtBkBTb,uZ_ByB-C,zYiBtC6CpC1C,lLGeyGwEwEuC8B0B-C8CyMD6IZpFtEmCRPjC9H,4sBEnBY3BCnCR,nFI5C-BW-BGyD-ByCiBuHuBkFO8DHiB,8GEhBkCN4C0BQCmE,_HWkDwF,wKYfqBRmC,vjBcXGrBqBLL,aoBoBnB,iC8CuE_D,yPxBVnC1BW,tKhBkDZ-CDuBUgBoB,_ZYTMkC0DgBQqClB,ymByBsDlB,1SjBtBSxBPpBI,kPiBnDIpCgBnBe,vB-CfzC,8FK7DwC7CeZuB,qHAamBkBgDSUqBGiD0FWsBsBwFwCUkDmEAmBTYUWiDvBPrCOrBBzDQpByCDYQwCsEwFsE6B-B-EgDoFgEgDyGGmBL2B,zhBOgCoDSiCwBqC,5MkBuCuE,koB0FyBhBxBpE,wLzE7BQA6B,3cgDyC5B,8KiBmFpB,wBiBTeEaqEgFWkCLuCgCuD,wPuLV9D7BxEPrCVXhCQ,hD7KcGQSW6BOKkBJ,roBmBnDkCEqBmBTNnB,sVIuE0E6E-H,qO4DGuDkDuF,5ekBrE7IVGGyDoD0G,oY4BlBdbY,6PwEIbSDLnBKPqCZ,7M5BpBnB,hgBZsBkFmBkBwBD,yiBa_BkB,vGoEzBhE,oEd-BmDMgC,nCkDnBtC,oFnC8",</w:t>
      </w:r>
    </w:p>
    <w:p>
      <w:r>
        <w:t xml:space="preserve">"CoB0B2B0BSsBoBMAcjB,hYCmBqE,gLgCsI_CgEI8IqJUqBGuB,AANC,JMKL,nG_2BYEAfVEBY,zDiBSTPRPSOU,nF4BMKOHBbTADa,iIw2BxCzJxBzDfVlBD,6dJYfDxBW3C,x6BvB_C6BXjC,0zBD_B0J,jTGEgCiBiCdiBOqB,lcc6C6F,2jB2CsCvBPd,xTnCMyB6B8CoBH,CYX8B3BwCNCBqBUiB,6YWoBLqBgDoCyB,1LwB4CvB,uOblC6D,uEApB-G,nLcJmHS4BiBSIgD,gTQ9EsEpBiD,ryBmBhBRpEsDdM5DM,if0CwBD0C3B,hG-BpBhEjCY,mCnB3C0B7BsCtB3DhB1BnBTRM,wKhBNUzDkCDSKa,iJoRuB3EarBTrFM1CYpB,jVpPNkJ,mNyDgCvBkBvB,2JuC4BvBcpBkCbWhB6BS,jKgRMjDgBlDyDpFAlBjC5D,sMpPWb6BL,vXEoBAUSSoMiBoCa2D-BkEqBKUH,4VsBemDwB8BByB,3R8BfchBA,2EuJgBhEkB_B,D5E0D8B,8Gc8CjEYtCAjDnB9DjBsB3BiBjDqDtJyHvDgEdA,xXkLvBnDgCd,jCmFqClBF_DyBd,iHhFoDE0DmCyCS,-PuHmDG4CPwG3D,1D5DN0CsBmEiCEyIdwBGmET,3N8FYBgExCwGhCiCO,nC-B8BoG,mkBjuDVmCdI1BjBYmEB6Fe-DVILC3CpC5BqBxCSfCfPZZVhCnC_DhClCFjBPNXIwByIgBkDoEyGuBoBIiB,vCoJ-C4B,-C4BwD8DqB4H6BiEK8C,AAsB2G,jCoEmB4G0CqFjBuE,u2BuDlC2DciD2B-B4B-CBqB5B0BDgBkBsEYqGyByCamCN8FSuCqBwB2G6B2EoCkBiBCcPoBjEwDzB4CTgC_B0QrB8DHuGNINJ1B9FbpFpCjGbhEbVNONuQdiHZJnDxKRP5D8BnBR9CxCnB3DxC3BJQwBsCSoFmCwEcwDLuBZAvCxBzBR3FHvBOrBiBJaG0CLQVJpB1BdB5D4B1IerDb3F2Cve2CrC6BjCoD,p0B6EpCb9BiBVzB,1DgCU0BZoBiCqBkBuBoBUauCBmB,lBuJBvBtBzC,2CtDUyCBQtBqBHkBMqGF0CvBuBnBQ,lBkH3BPRpBlBINc,xB4Bc2BkBOgBfuBCyD4DkBgEkBzBgBD2BmB,kIqD6ChB6BM8GuJ8D2D,QmIxCnCjBnC,pC4DToB,nBmDzBKO2BdW,uKoBXXZMRcnBDZYG4DaW,xMuBdJzBxBlD_D_DhE1BA,sIDxBBvBjD,tHPoCY,1CqEEhB5B3CRCRRfO,-J-E5BMTTdnC7BZ9CpF,qQqgBGWKDmCrC2BX0HMuCeYPAVb9BnDrCnBlDfrBhEnDpBvCtBlBhBtDvCzDdrENV5CjDvFzE,jJ9lB3C7DBRkCQsL2IsBkC8EuFHesBmBGwBzDqFnBiB,_PyBtC3BVCPa,kH8B_BtC_BU,iIiB-B4DSsCBsB,vQ0BgCKkCasDkC0BAkBJS5BVzB,kNFPRvCI,_CJD3BuBjCDToCtBcF8CQ0HkGgBgBoCiE2CuBkDU,xKkBkBuLCgFXwExDoFhEwDxCqBlEWpCTjBnBd1EC7EO1CgExHK1B,2KqC8BlBuC5D-CW8CkC-FuT,2EKtCsCFc2BkD,5F0EHZ1BhBftB,_IvCiCToBI,okB4CwBvB,rEnBe2C,jTwEjCpE,gW3D8BUsB4BsBe,9VMpBc,rDoDSvBf7B5CwB,Z-GoDmBiCNMLOlBV1GLV,wK7H5B5BTMc0Fe0C,7HqBAUiB0C,5DCmBwG,AA8CPiBQiBDcZkBjCcD8E-FgG4F,5GsFcrBWlFoB5BcJmBI-BiD,8R1EO2CsCgGwGyIvBmC,iKqFoBoCcMZlBf3CR5C,zSjBLdlBS,6EagBIqB0DiBe6DuFsEmE,oFSbUJHbI3BvBPQ,3NLAyCmBwBmB8HnBqB,2dGGyBVyB,pbOfT7BA9Bm",</w:t>
      </w:r>
    </w:p>
    <w:p>
      <w:r>
        <w:t xml:space="preserve">"BvCuCtBMOmCf2HkB6F0EZ2E1BgBDgCW4CD6FfmF1B,5ESQoEiD6H,qISKqBUeJaQ-B,oaYlCoC,lMEsDgD,6CuC5BcbV,1YMxBe,8UsDkBXeY4CC,tZoBwCjB,kDgDgDrD,iT_CWoCAoBPgBrBoBDe,tGkC7BLXzBjBTnDgB,pLVdtBxCuBjBH,sRuD_CnDZN,3OhDxFiEtBS,rHiDyBXuBpB,qVcTJ_BvC,rNxCsCqCgBwB,iPajBT,3OPjCyC,qCsCuB7B,vRgyBuBXmDRcGwE4EoB2DoBuBkFJuCoBeF-BzBkIhE,2U_PkCwDqC4FyFkJgB0C6F8FQC8BjB,yP6ZgBuCHUfQ7EeLKGe2EoDoEuBmGuFPyCTgB_F9C8BgCQ8ByB2BTsBnCkCpBCsBuFvBoCnBpBpBnCvCVV4D6B6DjBDzCdlBnBrExCvCC1F7DpGnC,iC20B5DVVaA6EdYtBCjBUzFqM,2sD1nFnGpOjErDdxBB_BuBvEuBjDXpCIhBfzNM3E,jlK8oHmlBhF0D3B0NnN4NP0K3N,oC2lBhEmBlH4J3C0BdwDvCoBzBgInBoC1FsBtJ2FnF8H3CgDT8D1D4G1D6CxDgE_CkFpC8EfgErB2OgDsIA2B,gsCjrBrBJ7BGpBmChC6BZM9BHVQPiBxB2H7CuEnCyC9BiEJwBIkE1BkDlC0BnE4B9DgF7GiDfBtC9B_BX3DI5H8BNIXiCrBWjBFnClB3COxBB7CX_CC7CNxDvDd_CPtD5EE5BRvCH3BC5DqDzE6C3G5BxKUZK7DqCjC2B1B0BnBgDbc5BUTD_ErDZhChBjBjDabDvDnC,lDupCmJlCqDnBoCBoDkC6Ce6DfwKOyBnDoBpF-C5F2CpEmBpH4CpB8CDsFmFS6B6CsC2DyCgCFcuByBK,vsC81CpHe1EoJVoEnCqIhCmFf6FxEyGjCmK9BwG3G-MvEwH_CiIxJ4C1BgCpDxBqCxF2DjF,k8B2wBgNxF-ClC-HlEmEFuBxBmGM,46Bt7CsB6DS2DiBeqCmBkCnBoDyC8BuE0CoD0DoBsDBmB3BoBDUzCwD3DuCnES1CmBzBmCScpC4BxB,pLsF-B6BkBGgEtDkDpD6BhBgCLmCzBmHNmEGyFboHG2IiD6ClB-DH4Be0BmCwCkBc8ByBwB,2-B5wBemDcUkDoEgGuCgDsC2D8D2BCsDqCoDgD6BiBwEuBmCJsBxB,jV8FoByH0BuEeUOa6G6NoE8EgB2B,07Ct5C0E-EfqEmD0DQsFT4CQkDPoBhBXtBjDfnDvBCtBoCyBuDuC2DuCkHawGkDkIW2DwB6BJ0DkDgGP8C,9nBqCeJgCtEkBVgBUsBgDgC8BY4BWqFYYmBDiBnBwBvDef,0K8HtBE9Bc7DL7CdxBCxFlD,5Zu7BYgCSasBeKaUgGgE6IiBuB4B6FC2CgEsDyCyDmBOmCAuDXqFkBoCA0E2CqD6CsBB0BboCKoBS6BkCoB2FvDmDd-BlC2CtB2DfSPBhC7BhCN3CoB,mdilBDiChBsBlCgBFSgBqBBqCWgBS6BQI0BJIMA0DsCwFBqDvCwD1BiBtC4GnCkBvCB7Ba,lyBoTIzBShB4BBoBjB-CzBOVb7B,mG6Ib5D,zqBwVeqDwC8CSwCwBmCyCqB4BmCwD6C4BH4BIiCvBgErBkB8IqC2G,4Ho5BW9EZ_E_BlB_BQ9CPvDlEnDlD1DM7BxIhC3BnGAhF6E5CaxF0E,wjD19CiE1FiCpB6CV,uKpBDkBSiC3B3BXlD,JT1BV,7hBiYoCSwHSgEmCoDNSMkBiD6BwByBM8BRgDEkBUkCmC,oeqGcgBMoD,9SiiCnFpIlF3MwCZkCjB7CpGbnGhCS3EWLFb3E,xTuBPdVH5BoBvB0BvI2DVAnBpB3Cd1BqBjEsBdB9DnChBhFVVrBR3B5BVF_B2BZ8BhC4B7BgB9FjCrE_BlEEnEoC9EPrEhCrDSFqBpJiErFM3GZnG3B3FK3CarCd9Ci",</w:t>
      </w:r>
    </w:p>
    <w:p>
      <w:r>
        <w:t xml:space="preserve">"BrE2C3FkC3BRvBpBFvF9CvC,q6BvlEpEmE3DiDXF9C9B7ChBlBrBpB_CxDhDb3C7BjCrCjBfvB_Eb1CtC9G7D9GJzE7BtDNjE_BhBrC,odyClK-T7IkZhC4E,esVxC9B3BhCrCiClBd_BwC,9G-cS5MJxBsB1FYtB,2C9UoBnByB3CuB_DoIkHsDwEkDqC8BuChDyCrC2CrBE5EgD9LmE7JkEpG-BjCF,_jBwEfHGFiBSiBA4BmB4Bd-BMoDuFUK2BF6C0D,yhBiCvOD,1DGXiQ,gEsB3I4I,tX4CC-BLyCO8E-BoD,uIapCe3EuG,sBgEqCD-BSmBuBuBmE,uF8B3DqD9DyC,pHKIMUF,4W-F2CKaLoCjE,6Q2BmFiCsD9BkEhBiBUSegCyBiBIiBL0GnFwCX,va3DW8DsCyCcwCQ-C,4OmGlB5E,9nB3EsB4B8BWgDjCsC0CEWlBSnBCrBTjCkClCUNe5F-BLcZIhBLXK,5CuB7BTRjBKrD_B1GJnChFzGpBxFe1BsBFY0B-DZkBScmBgC6HGiDgDsFgB2CB4B_BmCQoB,J0CKzCSbkBAkBR,tF2Gb7CApBY9EarB,wDvKZkB,zCeuBFe-BkBcOe,-KoBUiC,jG0B-B4FqB-BI6B,tGoB9BaHyB,2D-DzBzClCB,yOlBWesBDwHmBgBqCNkG7C8GN4BM-CZ6BzDErDTtHHxBNTZ_BrFBlCb_CMlH,We1CmBtCyCTqCe2FuBsEPY7CiCDqCjBM,vRiJYKeFoBjBkCN8BbyBlC8BlBgB1B4BlB,uNnIC4B,9M-DLOzCM,ewEGkB_B8CwB0FoBuCO-CqByBmCXOBWW2BJ,wI-MvCnETzEPP5BQ,6a6YShCuCnDSxC4BjCV_DrBzBYzCFxChB5CjDjCZvEjC3GZhBhBhDhBXjC1FjB1DA1BlClB,mtB52BwB8CiByD8CgF4BLOI8BkD-D2CqCyD8BM4D0DYyCsD-EiEyEsBOSc,u9Bk8DRnDjB_CpErFbnC1BzCpBxDtDhFfPZE_DkChBChBfpBnD3CpCrBvE5DxFtCjGN7CXrB5CvCrEhDZtBElFhBtB7BtB_DtCjC_C3D1CnFhGZjCnKrOX1DzDzHhCtCxClGXd9BbL7D1BxD3B1BjCb_BRxCU7BpBpB1C,42DpnemFVsCVkBS8DiFmBqDwBwCYSwBa6CDmCiCoBvB,2iB8C1BR1CFhES3Ce3C5BnBJ_DEnBrChCjCvBtEvBpDlB5B9B9BxBHXfVHVOrCoE_CyCbqCBaOkBwBiBY8BmBkBBUjBgBpBsChBiB3C0B1DU5EkDnB8BNsD,0C0GRwBXMC6BzC8B7BuDbcpB4CPmCUuB3CuFZsCD6BMyB-DnC,3ckCSuBsCyCM8B,mUsDNwDMYDaTqBfcjCiD3B0DtB-B5Bd9CHzD5BvC_EhEhCvC5B,xYgEkCtBkCZ2BA8C2BuCOsB2Cea-CUgBVW3C8BzCyBZ,0SAHqBU6BOyF,uC8F6DJ,mEiB-BKoBiC,zNkDhCO3BgCdGV0D3BJX6B0BgBIgEqCO2E6BMU,mXe_BDD-BlCIRiB,gDyCV6BMsB8BWgBwCsD6EM4BHuCU-BgBqBmBQqBqBoDoEMsC3CqBF2CvBqB7CNhChCRlBf7GvBhCVpCjBX5BGlCnDCjC4DtGK7B,7L-BwB0BMoBemBG6C4EmC,9DuCrD2H1CqCjCoBJND9CHFLKPwD7B0ElB8E1BhCZPxCEdMxE-CjBgDzBqC,tJ4JlDtB_BMnBc,8BsF_BkB9B2BVE,xF6FZwFQ8DpBgEbkGfkDtCuDRqC,wqBAWV8DfQpBqCvBgCxDaRqBF,IoB0DqDSwC6CgEMqBBoCzBgCX-CE6D8B-DHYvCqCnB4BhDZjCzBlBIlCP5C5CzBVhDjCnDL_CoB3BxClCVpBb_BPpCtBvBxB,xWsUc1CO9DkBnBa1ByBpBsB9CdvDIViBBMNS7Df1H,fJP2E8C8DO-BoDqDiCQU",</w:t>
      </w:r>
    </w:p>
    <w:p>
      <w:r>
        <w:t xml:space="preserve">"YZwBN0C9ByBGsBwC8B8EuF2CoBoBiBkBsBYwCSWSG-CVuBY4C3DsC7BmF5CmF7FwCrEuB3DsC_DuLlQuD5F0DvCiHhH4C_CsBnDqBHyCU,5NijC0CBmBmBM2CPsCMsBWa,4EsIgCuF2BqCkFkJyDkC4D-EMgBbkIwC0G-C8EA4CsBmBCyDSqCCuBJYG4BqBwCL2C6BqGC2DTmDkBoF,uvC7esBayBLmCcgCLmBO6C8B0FkF6FkEYoCnByDO8D,PoD0B2CLsDmCkCU2BSM,oLr_DkCDkCR4IpFqBBuBiBuD0HoBsHgBkJxD2GJ2BS6BsCyDa6DjCqMjC0CpDgBfgBb4BG6DPkBfKhBP3ElFtBBbwBhB-L3BmJJkB_B0CLmBgBgFD8DX8BnC6CRmB7ByQ3CkGxBiMtB4DxC2KAyG1C4VZ6B5DsDzBsCzBwHtCgGPwCG2B8BwE-DsPyBoEEuHQuB4DiGIwCHsBdqC5BqCxCsC3CoDzD0CnEsEvCoBnENpBI3K0HxFuCrCOjDuB1BK7FmDhDyDpEkE7CyJKyB4BuB4DsBuBwB8DiGmJkF0DyC6Ba6R8E0CgBSsFgC2BoC8DkIuQkDoIiByB6DiD0C4CcOqBBuD9DoBD6GoEqGoD2B4C,llC4iJ0BsBWCQPE1Bd7BlBb9CnBfHpBQPDFTgC5DOhE,wXzlDhBrCH_ClCtGNd_BhBX3BTRHlBuDvFCjB_CzBzEGtCJjF1C_BU9CTxJxE3BlCfPzGQrBgB,AAUoHc4BSBIb6BxC,AASBiC2EkBc8BRmCC8C7BQAOKGiBA6D8DwCYAhDoDpDuHFsBgB8BNiC1BiCpCuBtB0CTyBR4ElBqBxEmCjFyGzCGtCUVJfxBvBX5BHXILYS4BR8BcmCgBkFPMlBhBfFlBU,vmCynGOrGrBrFB9BYrC-DxFWNkBHmJE0CoBiCAgC5BK7BrF9MEhB0BZgBAmD9C-C3BahBDvBnBzBnCxBhHrDlC1B7CxDjBThBSAasCkI9DgBZjBL3B,4xCn_BnE3BvHjCnCf9GT,LhFUFwDgBwM0GyKwEuDlB,uC8G8GkD2Cc0NyD6DLwBiBWgBIoBRkBEciBgBuBW0C8DkBJKnBR9B1BlCBTkEuBqD8ByBsBkCwDoIgHoCuCUsBM2CuBkD,iZkFKgBgBgB,1MmMqCvE-BhH,7I2LoF3D2BsBwCMlEwC5D8DIQiDCWO,6XkDvB0CvBmEbkBIMiCHMaCiC,rMiKOYDYnDqDKqBeUoCQ-CLSQuBgEoE4BwCK-BmBkBDiDhCiBAWcuB6D6B8C0DyCegEmBwByCgCkBsDsD0BG2BduDiBgDLuI,6JsgB7F1E7FvF7CpBVzBQdkBBwEYmFmC2DWqDyCgDOCZ9DrFzDlBnDrCtFrCrCjC1BnCwEgCgFK,mqB76DU_CkCzCe3EiB9CaPwDT8C9B6B9B,mF1NqBrBL7BtBczEyBjBW7CuDlC4DjE4BvDoFDkBsByCAepC0NB8G7CgMMiCyBkB,jbujB4B5BmBjDyChLD9DQpCqBzBmBR-BD,sZ3TmClCmBD4BzBUC,8UnDMgBC2BjB0C1G6FtE0C9GkG9CoD5B2DpBsGzB-EGmBuDqII6ElB2GMqBkCwDuDgEiDiCmF8GwEkFwBmBwCUiBkDaWsDkByCgEqC8BWyBsEyEmCwB,pbmJtGiHvCuF,yKiEhI8HzBkChBoCrDgLLiCGqBoD8GUsCGkGXiLgE-DmCqEqB6BkHiGoD8D4DyCyGmJiI8HiByBSgCToBdKpDJ7D3CzIvHrBgDqC8C2DyCmC2CgB8CH8CMacYkE0B0C0BiDgBsCwBkDsC-B0CoCqBgC6CiGyE2FkHIwCfsE,rOsYeN4B5B,9CscqDjH6B3HK3CmBT,wLxNc1ERrKQjB6EpGvBsDjBuEaiGCiJK0B8DmHqCyC6C4B0DyDuG6EiDuBoBoCgDuC2EwCvCK4D4C9DxCtBGyC0CwB8CDO_BYlCwBtBAdT,1",</w:t>
      </w:r>
    </w:p>
    <w:p>
      <w:r>
        <w:t xml:space="preserve">"EgGpCyG,jgB8FXeDWSgCasB,6mBgG3BnF,qGIqF0DuDkE6BmBiBmB,1IcsCjBYccqCiBa4CXgCpB,pkB4M-BSsBH3ChEEbsFUCJxCvCuDK1EnE,2c9DD6B,rD8FgBzCIvHKLe0BH-BImBiByC0B0C0CiC-BrB,_Y2FQgBMC-C1C0FtDuCS2CoC,0vBVqDoBkC0B,kJwDeRiBQuBE,lC6BJOuB-C1B0C,7CiEjD5BdC_EvExD9D1J5IfnBB9E1BlD3BjGOtJLnDzB_D1DvFdpCIzCgGhO6CjJuExHSjDmB_CsCzCyCnB2BvBgEf6ClB,nBxBQbATrCxDFvB3C7FhBnB_C1BZhD_BhDflC,WiB_CvEXrCXf5D7DlCxBzB_BfjC3EzD,E4LpCTfTf3C9ChFfRpElE7C7BpB1BhBXtCpBZEjChBzBlCtBhD,jYQvC7C7D9JrE5G,wUvNG0BuBmC,7QkKXsG,0HiC6ByCUHQxB,nOQuBwDoBoBcEqChBqDC6DmC,wcOrBD,rBDrCsC,5JGlB2G,Q0GgBAoCnBqB3B,8BoEmBtB2D5BkBhB,5CIuB7CoBjB,qOtBmCsDAMZaAkB2ByDc0ETKV6BIgCNgBW4BqC4CayHwB-BHuJGoDQQ,7OUhCuExByB,lRwV7BTxBlB,gnB3qBvDJ,sCyT2BsCMkC-CwEDiDesBEsGmCcKoBqCkBO0BmBuBiBmCiCkBekBqBM,t6F-nDqC6GiD0GW0DYIO9BDxFThEI5BoBzCGjGiBlC4DrFiBVuBNoCGsBLkD1DoCfmCtBoDtCUfEvBZzCzDhJCXMHWEOSe8CwKyKK4BjFmG3BwDE-CiC6DKsB_B6DC-C8B4B-D8CG-COuB4B4CiBIqBPYlBFlDyB3C6BhC2D9BMlDuD3BKXLtBIzCUxBiCf8BLgIwCkCH2B_BuBrDsE7D3BlD,ypCpXpBVtCrC1C3B7DzBxFbZpBK3BevBF1DepHAhDb9CvEvHUpD0BjDWtCC3CjB_BnBnB7IjCXbFtB0B5B6BpBwB5BGXVV1EI3BL1EpE5BFlByBIwEXgCpCsDpBUXVK1BmB5BInCjE9IDtFRrBrClDDdO9ByB3CLVZBlC0BpB0BfwCOsFbcfJNN9B3GFzNW5CHhBXV5BMzDuC_CsGpDqBhC6CHcCsB6B2FNsGyB2D3B0FhB0FK2BuB4CK-BvB6H,i5FwyNUhC-B3B0BtCSnCI3F4CvFzBhCiB1FkBjCyB_BgE3D6H3EoBlB2BrC4BRiEpCwD_BcdEd5Ed9CxC7CrD5F_DvCVjCIrBhB3BhETvESjD2B1CgG3C-DC4B0B8BMyDvBQvBZzBRxC4C9IctEuE9IiC_CsCP6CK7CxD7BVzCgB7D6FrDoDhDgCtCyEP-BXmBJdM_CgC_GCrBVd3BK3EkC3ClBpGrExBPnOc1KhBrHlB7H5BnCI9Bf7DJvFhCxC3B7DtDlBvBRnBMrBN9BpBpBjCRpCOhBefDH9DVzBvChD1DxDH5BkB3FDpCfnE1BxCd7DnFvFnBzIdjCtC7CNvBQrDkB1BgClBoFCuBTWxBT3DlD9BvDB9CRlFCrBLrD9ExEzF5B_DjCrC1D5F1GSrBJtE_DvCRVRxBjGxCpCDpCX7BlClDzC7CvC7BvBPZKfgDK6B0Ba"</w:t>
      </w:r>
    </w:p>
    <w:p>
      <w:r>
        <w:t xml:space="preserve">]});</w:t>
      </w:r>
    </w:p>
    <w:p>
      <w:r>
        <w:t xml:space="preserve">(window.IRL_BASE=window.IRL_BASE||[]).push({k:"built",d:[</w:t>
      </w:r>
    </w:p>
    <w:p>
      <w:r>
        <w:t xml:space="preserve">"mkh0Fi6h1G_BeuBgFdW3BjDlBcTJnBzCKVtCrE2C7C0CC4BnC8BNwEUAoBxDsBSqBjCuDEkB,0sBmlCrIpDuC7EUMJakCcIiBqEmBOXkCWrByDnCM,wJlMgG4CoCRa6BZiEVOSoC3BUfpBjBHf4C_EtEArBZalH1DStB4BjBoGgCmBpD,mvI0N_JuE1NUhInRiNnL9SnZQjGqQpRyEGkXgZ2BQoRzF0F8CjCkJgGiOvCuT5gByG,q7CvK9LoHnF1DvBHvDvH0B3B2NpI8GoO,r1JqyBpMrHuE5HyDyBuCvDYQhBgF2Bd8DiFrDwH,C8L9EnBjG3EnE7N-OqKqIgDN2BhD4BfuBtD2B,mMrHrF5BO3BrCzBOtBkCcQ5BsDOuB2FRuB,_G7OkBpCyF7EkF_GoG6FrC8C5CR9D4FrDB7CuD1ChD,mgBguBxBvD9DjFvItIjBFlD3G2BlB6BMwL6LRY6H4HJauE6ByNkO7G5F9IlD5FnD,weqayBIYfyCwC8CqBzBiDZUnGrEnBFJVwCvB,iiBtM0DkL1D2MtX9LlQhOoH7SugBiV,szB8wCjFlGjCJpHxGtEoCtMxLhBoB2CyCnBsClD5BhBIvX5TIXhChC7BtG5DjBtC_DoDxHkBDoI2E0J6I0BAkBgBmCjDwBoBoEkBqTsS6GqN-LsKnC6D,sxBlnExGqFckBsF_E-ChB8BwH4EsHwDZoDQT8C3BP1DuBRgE6BuBlBkC4EyCuGzK2DmCsHSoCoCkFDSiC1BOZsJuFcYsBjC4J7C6GnO4ZrBgBbkDxQ6dqC0CyE-CiT9lB8BhBgC7C4BjBiCDGzBqEXHjBWZ2CXZpFYjE0C9H2HjP8DwB8G4EyS6FwHmFqFiH4F6OoEyGlEiE4C-CJ6CdIKwB3B4DwBKFc8DgBWrBaG6CoBC-BiELmFoCU2BZwC9FwI3EuKmE4FuE2KEqBjFuBkCoJoDhBDfUFR7CiCPWwDwCZqHmLG2GmBCEgD9CCI0HgHJ2C7GuJoJkCuD-ByF0B-JD4D4BQjCoBd0HtCkHvE-HvBagBavHkNnCvB-BrErC3BPehF3DkCjE3JxCzL5B1NxE7JlI7ItGGtGJ8G0F6DuL6JgE8BvCwJvBB5PjKPtBiDxIhPrKlBCvBzB1JtFdSnB4C5F3DSjDrBERsBjDftEhDtO1DzDjEzF3CpM7HxDNR7BgBpF2DpJ3D3EjBcvC_B3BnGtD-BhB3BZcBsCvCmBDrEkBhCuH3E4DhEgKjHkC5DjH7D3FyHhNiHpGiF1B9C9NtK7I5IwBpD9DnBxMlN-G1IRhCvGtI1DzJD5ByCnE3B1BjBsBxBErBrCuBtGiHrLoB_FJjDgBNsBuB6BJkC7BiEkEeoC4BnBqEFjBrBgErE_D7F5BlBkBrG4EhDsIrH0D3IGnDmF3EqF4GzE1GuFnDsF5B0BzByIvDTgHtEKpDkCtB6BqHiHT4B,ma66FkCyH6D-EmD6CkcgRLqB0BQduD2H0ElBiEbJtCmIcMjDqK3HnDZyCZJjCkH6BcrD6K4G4CrCqHzJjEmBhERlC1G3C7CChGxCtCkInDzBlFlEcmFlH-DxL7EddEpDwKndB7B5C5BtB3BAfcAqBwCuD2BsCjDCrDsChBiIIuC-DkIEiE0CzIucgCaoBjEwClBQuBxBiFsBS8DjClEpLApCGbgBMyB_ETJ8CjKhBNKdWI-E7P1E9CvJ8L9OJ9C9BnCAnBO9BsDZIFZ6C3D8CViBtDyChMW3N3D7E_FvD9BBJY7D3DlDZvCxBgCnDmBYoC3EWBgT-KgDsE,sFw4DAOmHGL-NtPSExPwIO,sW7S5D6KlJ_DuDtKyJ0D,l6B2zCoByE7CmBfHV5BxBbiBhDwBSYmBWjCcU,m1ElzGgEqDzEgH1DhEqEnG,_kB43FGyG_VET7CyCHIxD0TA,aryBnM1DgB_DwF4BLtD9BpEiBhBsD0DsI4C1B6EhDyD,ixC55BdmC7E-FZXrCuCzCM5Fj",</w:t>
      </w:r>
    </w:p>
    <w:p>
      <w:r>
        <w:t xml:space="preserve">"BfMP1B3BrBE-DhByBtFsCjHlBvBzFjCgCyByFjCK9BzGoCLZpBcxDsEuDkDuBoBtCd_E-DjBmFDyBlEqI9H6DA6EmDsCqFGgE,2CsgBc9EsE8BtBwD5DN,-H6RgCrB-E-CQNsD-BkBmDE0B5E0O7KnHnDzG8CzEoCG4BlE,qc9uBzE6GRmDciBZ6H7DqEnDS7DhBd4CzHrImEvEzBrGrCnCV3CKnFoC1GiBJiF4C0DxEuCDMhHuGAEiCmBGAcoDCEgBqEEBoFjD6ClC2H,7TmmCoEnNoEmClCiGgDmB5CqHvGvD,4lE5XrF2hBna1F5ByH3EpBiCjL3EtB2C_U7HpBmB3I8sBsJ,s0Vu-C2BmGN6HsE4JAsEhB8C7BsCjD0B1FlB9DKzInB7BSTrBepBsC5TPnBtGlE6DnG4BlF8DKmB7IuGUmDiCwEOI4BoBQtBkJ,gG0nDZgE9DhBc_D8DiB,cDmG6BfyElG5BgBxE,23Pw8BYkBpBFQzClDBhBkCrBiBpBqEUoE3CSpBvEpFxGmB3L0HgBW7GsK8BIVwDB1B4SjDPChCfX9BDF2B,kS8G6DNJwIZkBxBFJmBhBLKhBjClBhCvC5D8DlB7BZ1HqDZWpErChF-IpEoLBEyHzBsBnBFCZhDF5E4BxB0CIiD,gxHykC_D6CzEAvDzBrCmEtEhEjChGIjFuC7E2CjCgE3BGb6D1BgDUsCsB2DsEoBiER2GhCiE,qyNz0E9E8GqEoBD5D8DvBcjByCa6CoCiCkDQkEoBWbkCzBZjCyC7BNR6CtCLHtDzDKGsDnCBFRtEhB1D8C5ChFRpFgBzCuDvCd3B3BbczCxDVK9C4BVuB9CtBtBuBlCkBLFhBuDVIkBiHZ2C5BSeoCCe0FzFMJ8BnBAnB4D-BMHoC,i4Gx3H3D-BlXzEiD_UqcyFlC-OnCmD,l6HgjTuJoB6BkWnIAqBuLjCOnabM9CxIPa_BoCdRtC7CzCvCxEjIjBvB7DzBLZ9E3ChCoCrDkBF0BqB4CK6B3Ba9CiBnBqDIdxDrCjE-C3CuCuBkEiI6BmB6CN4CQyBlDmCV8H4BB1BtCxChBOzBjBvFBA7DYtCyBC4ByByDwBkIvB0CuB2B2FUgG,p0C4dbmJjEhBD7IkFY,w4BwLhJ0VvM7F2D5LjJ9EdpCvBbJa1HAZlB8F9IyBOGVsCmBYjD4CauEsEqQoGuDkCSkC,0RkjBJ5EmCICrDmRCEsIrOGAV7EA,0sHnWDuD7CuCMgChJyBY1Y-HWDwOkDC,mc5SmE7DsG3BsFoBN6B8G8BuCAQsBR0GUBmB4DHmEdc1BVlDSLXdEBZnHSjB1BnEJ3CUvD6C3DZxC-ClCNHTwBZMvBnCN0BzElDpChB7DjBmCE2BhD4C1CpCQZP5F8ClBsEqB6CpD-CjBiDYmC8B,8rG7SiE4BF6PzWJAgHrBA3T1F9BnCgE9S-DuBK7BqBKIdLvE8BZmWFqImJ,0hM_6E4CGCmCyDEKmJ6LGChG0BHMpIwHAH4CwBxBsC6CmBVC9CgEGAd4CbgBmFgBmBH-D7B8C_BmBvFPVWvB3BOT7BzB1BgCbgCCsGlB-DEgHzBYhOEE7K-BCArC9BhCxJBItN,-pD1pC0I0OboanERzC7BpD-BxCLhCKAenIOGqI3FRAzEdnDBpIjBLNzCZNAjB6BbL_BmBflBhCUxDhEABrCjCoB5BlFHrFrBCAjEwJGB1F2OX8C2HuEhDRjBgBV,Yq4DG3FkDJBgGnDC,99LgvI-B-I9CoChBFBoC7DADyClDCJ6CjCACxCtEJE7C-BCCrExD9EnDDZ2ahSBC3QkDAC2ByFCMrLnFBBrGoFAAsEWOkIEE1KoBABxGsEGBqGoBBA2BgDCA4DmFAE1D0BCC9CgFDD2J,-3S0gIpD2KdN9B8ErLyFgByCpBwIrC4BzH_D2CjIjJlEzC2HxL_E2J9d9EzCqBjEkFwCdyCuN6G6BtEgHxDuCCsK0EmDoI,60Fy0E",</w:t>
      </w:r>
    </w:p>
    <w:p>
      <w:r>
        <w:t xml:space="preserve">"K8BhE4CvBMpBxBgBjCJ_B6FzF2CgCzCqE,-6L7qaLbkBVMY2E9CoBRSS-Bd0DiE9C8E5IsC7BzCgBdpB1CYL,ojjHhrxE2DNK8E5Ca3BLJ5BchD,5o0CwzY7QmjBzM1CrC1CoD1P7EsEpEGtCjB5D1EnBrEOzCqIpRkFX0CzBwBtBgB3H2U9OyBJgGuCyB0BkByMzE0V,j0D0vEvBiCtBVXsBxBHZxCpHuDbjB7BaQqE6DCckB-B3BYwBsBpBgBuBjG0IhFiCoB4BEsCdiBlB_B_F0BPvDrCP9C9ChBuBiBmBbmBQUvF8H_FpG4EhGOQgBrBuBoByB5BwB2BuF5H7B1BxCuDvCnCoJhMfvB4BxCsB1B2BsCyBrBOOyB7BccmF1GiDoDlBwBaY4CA-CmDRUyCcDkBXApByBuBqC,gvEm_BFa4BGCiS9BCAyDhJBBnBzBCA1CsBAD7MnEIBlKnDBB5CoDDA_C2CBAxBeAOzFyFIqBgD8BQ2BwFNoDzBBRgDgBABcsBgB,v-WqkIjCc9BuF5CiBLatBVzCCLvBnCHxChFVzEkBrEzBfrD0DlCnC8D3D6DoDGpCwDYGwBmCyCkBCYT5DlJS3ByBUdsCuDgIuEuDIVkBSFW6BYT0B,qiR38BjBsHlEToBzHiEc,lr1Bsg4B1C8F5D9H4BzB4E2D,m4bx7PgN3GkC0G-CoCe8KtOoHpDezCXL1I4EjD_CzI,srBqEa8ExO-GlE9KY1CgOhHmD8I,viBs2HNvN2C3C0K4F7MwK,gwB-a5IhEsDnL2I4CoLuFvOkH,xye2oPlBe7CLvBiBT0BnBKpB3KuBamGpCInBiG7GqD2DjGgIrCkF,sNsOgCesFEmH-BjBoFlBqBQmEwE4BbyDtBNbqD1Cb_BmC9DiCZiC8BiCgD9DoEVWxCqCapBuFa2GYe5BgD0BsBhBwDoD8CGpBoEaHoD6CUuBvD6EhBJtClCML1BfGBRxDcpCpFe_Ic9BTRc7C4CjEoEyB0C4C0DNI4B-HpNqBPqCgB8EmFmF3DF7CqBrBwBJiCyBMiG0BkCSxCmCCZ9DMxF6CzBwBYgB8BLiCrByBG2C-CPyB3CeHwBa-Q6XyBUkEgGyCoF-BqH1IKC-FxKDJvF7CJPhErMRZ8NrCBtI2MvC6HzHpCV2KxHanJ9C1BnCH9BsIpMtCxD3JmJnDkF_CXpB3BDlE6CtC7BxEXUzFtB9NtY3EvE8GnLkBhEyFhCiD3CoBjDB_FT7BnCvBzHV5CnB5B5C5BnIhB3B7C5B7DkBjB5BiCxBkCJA7CiBEEhB0E0B-BkCfgB-B4DaqG,koFlXhHvDxBjE7PlKhKtK4BlEuIqHwI6FehFgDWZ-F0CqC0CvF0D4KgEiFwG7B_BiHzEB,9Z-gDdyF1C3BAjCQvCkDa,wGoNN-GjCmEnHzE4E1JiFmD,zaykB1TnNwD7H2FzG2DgBkD9GiQsKrMqX,47Ml-FlJ8P5HqH5N1C7I4IlIuN_IHjHgV9K8P7FI3DhIAnL8FxQ6ErEuN7GqC7F1B9LwKxI2G3JiFjZiFtCiG-KkHoCsH9C6Q3J2GWoBmEjHuL1FuO,u7L7KhChDxCcdvBvDcvBzC7B5JvDe5BvB8HhIvBzF7C_D-B9BwEsBkIuG0BjJ2DvBqE7EuBxD7BrGjHpBxCxCmDtDoEzGkCkCwByE8NBxJwPwECuDsC7FiJzDkElIsXtF8F,-3H9lTsCxCiBiBxG-HjBtBRxEcpB-Dc,2dikGrBkN9H8CzBrNyBjEgD5DsGqF,q2Cw-FAhCkBvBuCHqBqBAgDnBsB5BG5BhC,iYZDhEiCnDuDfkD6BuBsDB-BxBqD9CyB1BDvBVlC7C,4H9THlCiB7B6BX6BYiB8CtB2C3CEpBzB,wEyaO9FmD9DyEhBmEqCwBkCcqFX8CxBuCjC2BvCWzCJpCpB5BjChB3C,pKiFKjEmC5C-CXuBOsCkCegEvB4DtBmB3BStDhBhCpD,gB0lC9J8",</w:t>
      </w:r>
    </w:p>
    <w:p>
      <w:r>
        <w:t xml:space="preserve">"HpGQ_EmEnF2CxIyDlP6E3FrD5EzL_BlIqC1IxDvEG9MqIqCuGmK8HwEqD9HhC1CYtHd3EjE3EMzGwDlGmDnCsD2E-B8GBuH6M2F2EhBkE9NlDzC1CZrCvG4FrI3B_GM7G8D9B-IiMckFhDyFiEkP2E0WhBsG7C4ElBkE,6PxqBJ3EsC7D-DpB4D-B6B2DCmCNkCtCoD_DezDlCjB_B,4LtFPpCcjC6BhBgCOqB8BLqDxCwBxCzB,88B_xDwCkGtMtB1DiFxErDCxL8V_B0EsFjBqCnHP,gMiqDiDkIrCCvB4BnEczBdvB1C9B1G4D_FsGwF,tKsZjB_D1C_Ec7EsBrBoGwBqBiG4DeUkGvE0D7F_C,45EruF6OpLmKiJwDyIuIwH0LvJmEuHtPic7L-F7H9RqCjRhJXjJ5C1BjH,hLwxBGklB_c4Q7IlOoGnsBiP9DsQwI,7qQi3ITzDsBjDmBf-CP0C0BqBkDB8B1BkD_CoB_CpBhBtB,-qRLZyCiC-L3G2BE-F-BFB4CkEjBEuG1DUekEXEcgIlH6BTtDrCSgCyLlCOGyB9BMHlB9BIN4ClC-BzEBlCjC0BwCwN2L4BcBuCjFiJpDtBQ7BhExCIdtEtCB9BvD9BOzB9DvBM1BrBnB7B9H3CYfnGnDWrBpLuFVnBxGvDP7B1BtBOpFpBNfmBhFjClFqH_HH_BgC9BsBImC2BuELiBkCgEhBqDnDbjFoCnDoBkBcpBrBjBuGxJoBoBiBfiM1D6BI8JrCmBkBkDuOlBYhBLvJsC,oR0XrJHWzMkOALyDhFqJ,2kCyoBsBVuHgCR6FjCmE3H_BTjBqBzGexB,7a2pBOlBiDa-E_EmB-BUoFpKsKdXXlL4BH,osBsWB5EzC9BrCclBpIQ_DvCJpE5C4B1PQd2CxBmCEQlJiEvE4BCmD7E6ByBsFKFiEI6BCtKqBnByDmBsDyC0CyEzBkCKyIuBiQuCmRlLkExB6BVyErGuBS-CvBJlB_E7CA,8E-SlDKAxEuJdkBiLzGMXnG,2E63BzCpRafuDbWWuC4R3D2Bfd,2yB_vCwB3BWYuC7CoEsFAgBnD8DzFrG,kpEz-DjEvCWjN9BnSwH4CmDmE0EAuBZmBaNsEmEuF7BsDzB_BnGmCP-EhG0I,pwE8pGzDUjC7O2B7D6BToC4S,ikC82D1H-EhCvCsDxCuDnBalCF9BnEkB7GiEbiCtBKrB4BoCkCcfyBwBCiCtEIhCjCnDyEqCYYuCdSZiCxCxBVcYyE1ByEhDgCnCF3BnBnBhCAjDxBLlBlBTnErBb6B3CgDxBNrBlCRgCzFZrEkF5CDlBkGThB1FmCvDkBsBkBAXwIoDiEKzD8BRGrDmCnEoD9B6ELGwCWAgB0BKqD4FLEgDjCEG6ChBkD,7myDg47BNoDsFcLlH8CAiB2BJgLpBsEjIvEnJnH4DrE8FWcuB,2iLswFtS7OvCiBrDhBrDxDxE_H5K3J-CpTiHrRkQ-CiHlR0BT6OkD6MsM3GsRqNgN9GuR7J8NpIuKZE,23XuiCQkBZ-CvFzBejE8E2B,ozBzmBDsEjCwF1D2D7EmCbNRhC1BM3B9CRSVbWXTfxD5CkClG_GUpGTnC5BhDnEoBrBpBpDkB9B4GjEqE9BekC0CJF3CyCL0GiE2BMKwBkJ2J7BuBY0DoCH,yjNuzDkB9DCnDnEBCyCjCC9CDAtCtSNDzFjDDvBjEErKiFHCjUkFCKpUymBGG4TgFGJspBxRNAoCkDCRqM7GCXdHpG,mWmJlFFvB5BClO6KGK2D-EQEyB0CCEsIZChB8D1KfIjB,qgKzhBsHyK_Ckfle9CpG7JmDthB-cyE,2iIu7JlB1IkVTuQuUqFaFqT3CiBvD-NzKwCJ4WxcMbzXnSDEzwBoXQ,iqX8mBH-NrPfQjSkPmF,00MxqbEhxCycdgT5E-BoOH6wBzEwY3sBX,7_N40iBywBmH2L8E7E0yBx6ChNxB0I_K1D0D9QjCZ2D5iBo",</w:t>
      </w:r>
    </w:p>
    <w:p>
      <w:r>
        <w:t xml:space="preserve">"pBsFqBrH,uqFrnG4GLGtCyDFgGwFE0DsEkEN4N7F2EE-B3KwCxDjJhF7RElCuE9D,sgCkjM_DI9R_EtFzGxBIoBvWjG7HyCzOyM5G4DmBiBnH4COO3CkGaMsCkNoDmE4DkGsHuD4GsCuHA4HhE2LxNsPtH4E,yiZ92vF_CtCPO0B6DXiDpCwCxDiCJf5CL5C5BUmINmCdBLiB_BL_BqC9CQ5I9CtBrH2FxG6DX0BwB4BDoBlB0BS0BLHzB_BL6BhEiCvBkEIwCqDiD3BH5BhCSHnC2BxDgD9BQsCiCOkBtC4BuBgBvB2BsCEmFf-B_ByBpDS,w9nB37QLnJ8CFZtlBrLQMkGhCBD1CnBBBvDrBABzD0DAB5DovB7BsBswBVmD3BkCtCkBxHArKqBjPH,-kGhjEiFqYLkBrF6CViB0FmYDuCZYjb4IzBBfjBrHve9FpcQV0MpEoN7DeM-BgEiJxCuB0B,w_Dk2DUyCqCXBR8ExBR9CuCXkBmFwCXaiDzCaiB-EnCYNxB5N-ENjC5BUKgBvEqBkDgNtNwEEStCWQ-BxCaPhCzKwDV9ClF0BLhCmBLMsBsCXf1EoCZkB2E6BRPnCyK1DFhBkCTL5BuCTOiCyCXP5CoCVWmDqCVHlBiDdxC3KnF0BzC7K7EoBGY1CYHfrDgBKqBvBOtCMHfvHmCT1C9CgBWyCvFmBrB9FoCRamDkCXflE0BTIa8L5DJ7BsCXKgB6ExBKgB6EzBaoD2FhCjB3EdKR_BoBNnClJ_BYhBxD2H1CWmDqDfZpD6ItCU-CsCXRxCyEnBgB0E0BR8BqI1DiB4BiHnUuGZ2BqCoL6JpDXtD2CX,xhG-yD7N7M1H92BouBhJmBqBkH61BpD0GjHiLxWiE,ulGjUgKkLGoCvBkC6B-GhgBgK_G3dschJiDyC7C6D,6B9EbhE1BSnBxFoFxBEYyIxC1CpMuJlD6CyMyG_B-CuNzEwB0C0M9LyDzCnM3Ca_BjJxF2BekEnDgB,6PkwCuF9BuCyLuCVFnBwCVEaoCVQyByCZJtB4J1CJnCyCXUgD8CdsB8G7CgBFdtCaMsBpUgGyDoTvDkBdxDxCWIerCWEmB_GkCP9B9JiDQgCzCeRlCpHqCXrDuCZZlDqHpCN1BuCXMyB2OrEFXoI7CtCzK9EuBvCrLpDgBCU1JuCM0BxG6BLhBxI6CRrDzCalBlFyCdSmCmCXPxCmEnBO-B0EvBU-CmBPlBxE4EvBKmB8EzBFnB2CfIiBmDjB_H_gBwQvFcyDqF3BV9CkCX5CxL8EzBwDsO6F9BmB4EvI6Cb1DxEyBaqDhPgFbzDhCWe6DjDgB4G6b,6vGhnMciFqD1DwD4DYVoByEjBgBvEqBOuDrFmCjEuEpBtBjCuCzC2B7FApCcjCnHyCtFgDvBY4BiBA8CuDaZtD1DyB1GwBHmEkGiBrBpEtF8F9EYmBmCTeS,3xDi3H2CXewDkCVsB2GxJ2COsC7CYL1BtO6DO6B1CaoC2JpF2B-CgMqDfJjByEvBKgBuCbb3DsCTakE4CZHVoCVVrDwCTgB-DgCVLtC-CXMyBsGhCGwBqCTMwByBPewEvFcP5CvCWiBqExCYLzB_EyBFb1E0BKyBpP8EuCoL7B-DtS0F_DIrBRzCpDnB9DpBWtBpG4TtGgEPsCa6CoDSFxEhUzF8BJpB5EyBKqBrPyE3BjI4CfUoDoCRLrC-ExBIwB-CdFZsEpBHnBwIrCxCrK0EtBxC5L1NkERtChEqBWoDxCWNjDxCagB4FvCYnB3F3CgBaiDzCW3B1H2CXYuDuFxBPlCmCZQsC6G_BN1C4CVH7BuCRO-B0EtBDrBgInBSsC3DkBgDoNyIlDHZiFhBHhBiF1BKe-GvCVpD,6iBw8CzCaJnBnJ2CIenIqCoCuL5DqByDmOkGjCX1C-FxBL1B0CbGmB-ExBW6C2ErBVpD4ChBkCmJ1CgBlB5ErH-BWuD7EkBPzC_EyBYsDzCaTpDpCYYkDpDiBv",</w:t>
      </w:r>
    </w:p>
    <w:p>
      <w:r>
        <w:t xml:space="preserve">"ExS3BSW2DlMyDoB-EvCYnBlFvCaS8BjF2BhB7EpCYWgDrF6B3BxG0Cd1BzH8Cf6BkHsT9FJzByCPWkCqCZ5ClMkF7BxC7L7F6BM0BrCaLvB9L-DoB-FnCYxB1GxGoC8B0HlBI9B1HnCYU4C3CYtC9JiDdIiBsCZT_CgBJawD6F7BVvD-CZKqBuCTCU-EzBMyBsCXRpCwCTMkCyEpBJxB4DhBnB3FwEtBjBnF6DpBiC6IrHkC8DwRoItCEiBgFvBP9BwCZQmC0JnD0B4G7EwBIqB,7gDmnEzEwBL_BxCYKwBvCWLlB3CcgD0N0FpBsDmOoCTTvC0CVOuBmCXHhBwG_BIkB2LnDWkDzBUIyBvBQLzBnBMYmDvDmBGkBtBOJlBpIyCHbrCcWiDtCYZnDpCYuDoOUFWkD1CaX9C9BWO0B3CaN1BlCWKwBxHwCftEzO2ElBpFoBNkByEoIvCXtD0CZasDuCZXpDsCTHlB-EzBMgC2ExBL3BmDfrC3KpF2BrCrL9CYO0BzCWHhBnCUGiB5DoBFjB9DmBZjDzEsBe2DrCafnE-GpChBzE2CfImBqHpCFVqFhB3D9P-BTW-C4BN7C_NwCX8CyMmBNIoBoBLXrD-H5CHrBsBNVtDyCbuBqGuCXQiCmBLNpCkBJNnCmCTVlDwCXsCsKpCYM2B7EsBGe1CYftEpCYK6BxBOJ3BrDgBc8D,24F5xGUkD1BmGpDN3RwJ_FhP2G_EsQxIgBOiE6J,iGmRCnE_GtCoC1HtCvHqGtBOmCiE5C6XoHjBkElHvC_EkTKqDbQ5JxD3CjChBlC,rzBmmFHfjF4B4CmL5DmBbmBsC8JqFxBEegFzBIgBsCTFdsHnCDZ4OlEsB6FvCcMuBzCYDV9EsBPzC7EwBQuCpCWRtCpCYWiDzHuCJtBpCcQkCnGgCrDtNrT-GS2BjDkBxB1GmCZTrDqFvBLrB4CdKoB4ErBJpBkFvBIoB4CZlDtN2F7Bd7D4CdbhD4CbUuCuEtBO8B2CdN7BkCVKiB2CZYgD-EvBLpB4BRMuBoDbYmDpM6D8CwLzCarChKxCaNlBhCYMyB3Cc,u7ClyCyC9BiGdyDqBkB6CiC0NS0KnHcK6CtJwBjB5LjEK_BhCnCgClCT5IsE3MjjBiDpBagBwBKuTjJgDoBwBmHzE8BiCoF7C0BwDyJ0FPW7E,vQm2CoD8G1BjEmF5CsCiGqCtBV9FkDtCuDbqCmBYJuCjJ8E8BL2C7BJL2CXMa2BkExC4CiFoBiE8BwL8CrB-BUpBuFZcvCFPyCsCsChB8CeqBBwCYQCmFtDkDrLgE_CA7E4E9HLxQ3mBtC3H6L5B,pFw1L-C8coKyee9L0FrGYM-B7C-EgIoDmD9DoI_CoMwLaiD4KxG2E9GgHnG3ItFApC3CtDqD1C7DnBsBTblEwEtJhNlBmB1DhF8FpH0BLmGgF8D-BkG4BOpFqFDNhFtlBmCheO2DxbpGEB_CzH1SmR9JsvBzD,v1Bs4C8StShBvB6B3BqBfcqB2CfB1BsBCH0B8BWc7BeiBV2BiEuE2P6VxamZ3Vze,k2CjB2OwUxZiZhBvB3DyDhQhXqDrDhE7F6RlRyG0JkI3H,3hGs9GiZrU4GoFqDucvKoQ8BgC4BkFtNiFpExD1B0D9PpS-FvHIlKe5F,70B-yOtBxOuC9EsD1CM5DkC_DwCC4DvEUjDyGtJqHVwFOuGiD0GuIgD8GnByLvTgPxE4CjL2B3MjC,34tBgjfzC0F6G6EoBpCzBjBazBoBaiB7BSMMVmCuBMgB-BBPvCStBgCBOsBsBKJqBeOJqD_BAhCjCXoCsC8B9B4D3C9BRiB4DyCUjBWS5FiLrCgC7EC_D1BTqBzBgB9CCbjBNU_CBG5CrM_IVpBKpBlBZwM_XkBeoBPWtBmBcVmB6BqBUvBgDmC8EyDXoBYkC,rO8uBFjJiGrDoELA6D3DA3CqB5BAZ4HfA,qmBo2DyEoIoE6JImFsD2D8H-SDoEkBmD",</w:t>
      </w:r>
    </w:p>
    <w:p>
      <w:r>
        <w:t xml:space="preserve">"8CsCsBoEzM4MhEuN_qBmpBxJ3cxPhErB5BR3HsFxLtDtSlFhBvBlBnFnNiCrhBhRjVvDlLWVoCYwCP2L7EKrBpCzH4NlGsPjGeOqE2GgH7FmhB0zB,ymC25BoG3HsE8EmBgD-FkH1DuEvBGrBR5ClDpCezFnGN5C,2yG8iFjDlEYvBsBD-ExFyDoBjBsCXXxBiGhCiCGelCR,wyCr8GqQ4PsYklBmU6N2PifkCwGzSqoB1KwBjGyLtyBgH1wB8VtMayDlW_d9HvJEjBgBxDFvIzHlKlH3C9QqCrDoC3GuD_FJlGoB5CqG_FrB3NsH5akNjU2G9S5BjP8LxnBuIhXC_hB4HzLnBndgHtrBoN5c8N9Q6PvLuqB3B-OhgBqMvOqnBmGktBHye-E1hB-dvJ-Nzd8BoBmUqlB2pB3C8iBxvCymB5dsdtIwoBxPmY,s7Fz8GB2FrE4M_DuFpBjC_CqBvERvInG7CdlBqBvBtBYxCI1GmCnG9E_I4FlEyBayC4FmIZiHI8Ca4DiDqB0D,rhBoP9CFRhCehEZGHvBgCNc-DeADoD8BFOqErCAAnD,puBylH3E-BvEPpFrCjH1BjDzCvMhE4PpZW1CiDmGWnFoC1H3G5CoDjGsFmCiBoCwClBF_CgCGK4BgBHQxBrIxDyBzErBVQ7BiCzBErBoE7C4HDFqD4B8BPgCsCGsBX2BSmJ-WDiJzCuNtH2I7FuDJ0E,kcnsBb9BnFqC7B1EqLtFyDuF3B8BjFuC,5yBs_B1H0H3F9HyG7H8GmI,o_B9LON8C4DxH-HvE9FkHtH0BkC,tjL68HMkBrB4BLsD3BBR2BgEVc6ElGsBFrCjD0DrCES-D4L_CuBgImEfoBkHtOmDlBhHhBEmB2H9DgBX1EpDWPtD-CTlB1G_DjClEsChEhBhDvCvBnCB1E7CnCUvBnBXkDzFbR8D9GuEpF8DhCoFA8D0BqFyEzBoDgBWlB8BgEoEoBlB6BG,_lB0vCStNyGGbkNnGE,j-KgpSvIAAjGyIDBoG,m0C-xBsCN-FkFmEiH5BuDpIuCtI5MiG5E,82G2wEFtCiBhCgCZ2C0BIyDrB4B_CCtB1B,8qCgpC7P1Bb4JmBGOjC2CaczE8BOUnBuImCMyBqEqBb4ESkCTUsBiDQiQjB8D1EuFKoBwBR0C_BsBhCmFqF5C0FgFsR2CuDU8FdyEjHsIdjB1B8BUW9G0H7BwDxBiH_B9BZ6EpG_BNgC3CwMC8kCyCGd-OqBoDAmDTgCjD4BtMvF9H3B3CvCoB9CpJvEcpGjFlCzC_BlCnFjCrKxBKAiFpHDI3F-CHK3D4ESrBxIwBFD3ToFADnJoHECzQZjCMrBnE1B7B-GtBqB9BA1FpCjBrBF5BgC9GlE_CjFwK1CjFgEhI_BrBqD9H4BtCmH9BoBc8CvFfXWnBaSWrBOrGsGrMgDgCFmC4CCoBcmD6EsBZ3B1EnCWjBhEkElBAXvE_BA5C1BzCC7DoCGmCvCzBAB9E8CDBiE-BMmBvB0B6BVkBgBsDyEuBTjEmCpCoCIQhEcCT5B7BmB9BnE3B-C3CPqBpEpDwBnG1CgB5B3CpBD3CsB5C-E0CItBcJflDzBa3BPKzB9ChBjClCgBvCqBUUxByD0BK9BsDrBX7CzBYrBvDgCfU-BoBVrBzGlDDInD3DPmB5FoBGajKrCLItBlBFQ7C6IgBUnBjC_CmBlB7CzE-DjDL_B6BJHxCcFSlC2FxEqCb2BG2BuBcwCkDgBMpCmJsDkEwDgC-D9D-CmFgH1BgCNiV,sclvBf3DE9DoBzDkC9C6C_BoDbqDOgD2BsC2CwBuDQ6DT6D1BuDvCyCjDwBrDIlDhB5CnC9BlD,4mB9qcvGjB5BSrClCkCpCkCRyFgC4BlC-HrDsBOI-BbyBrH-ClCqC,wMyEgBhGmBGe7GZLGnBwK-BnCmWlDNxHpJ,yGzaW1E5CPapG6LmC5ByIvBHJqC7GpB,sBuwB9EyFOWsCrCgDiEjD",</w:t>
      </w:r>
    </w:p>
    <w:p>
      <w:r>
        <w:t xml:space="preserve">"oDzCrDjEmE4DgF5CiD_BvCaZTXhBiBxFnHsDhDlGnISRPRLO7BpC0DhFwDYoB4BsBzBiCwCArDmFpDoEkDjBiCvBhBhBMB-ClCABmBgDEoDkE,4blhB8E6F1HkI1E7FwHhI,qN8e6B7DkEuBhBkE7E1B,qM0sBvHtCyDtH0EiBV6I,_fiiCA0DtBO5BsC5E5F9E2H7B2B9B9D1CiCxCOrC3FlFiEjC9DjEwDwDgGxBmBJR9EsBjDAjCHXlDjEwBnBtDUJTlC6BXFjBgBNT3F1BW9ClC1BuC_BOdNZvCpDjE0ExGRpCuB3BWjEgBhB-IfoMzCyFkD0H2FkG4H6IqBuF4I,4xN0rLJxCmBnCgCd6C0BUqCtBoDlDM1B5B,_CqYoH7GkB1C3C_D4C1C0E-CoF3K0EjCoBhFrBpJiLrCoCSmByDxJ4RxGqIiE8EPiL1H1IxG8FF-H7BqIxEJ5DpQ,u9ezkbkGjHrEsE1BUtEnDrBlCFxC6BjDqG7GqBhEWhGkBtCoC3BmH1C8Gf0HY0BsC8FyYhDcf7EnHWH0J0IwByE8DgCuFgCkPrEiTpIiLxF4C1BAlHzDnIhB1BpBDlCrBExH-D7CrM2K1DjBxHtEoBzB7BZ9EShExDvB8C1IiEjH,rkdkiZEvFiDjEoCdsCAoCc6B4B4BkFJ4CxCkE9BkBpEC_BlBvChE,8jBv1BC1BcpBsBJ4BsBG0BpB8BtBEvB1B,9I8gBEhCmBxB2BJgC4BGgCzBmCxCLfzB,1C_YXpCQ1E8CtDiETyDuCwBuEjB0EvB4B9DsBhCPjDhD,kPuLLhCY5B0Bb2BQmBuCfyCtCQtBnB,sEjGDpCkB5B-BR4BgBY-CxBsCvCArBzB,gGnGH5CsCjDsCFiC2BOqE1BmCvCQ5CxC,guEyTfzDmBxD6C9BmDSoC4CK0DT4BrCqCxBO_CflBpB,mLmbB1CsBjCsDL2B4BC-D1B8BpDJtBhC,s7CvzO1CmQxHnC6C7PuH-B,25CogEIzO8NAuC4FGq6B9CkBF-C9DI_GnHB9DtOCB7Z5BDL9HtBZzcOE0UwEACwIoG0DA4C9eIAxE1WQAyKqGAG6F7CAB5ExDCGoQiByKiHsCwXJK4QWe6PAGroBoTIMu1BrWCCoFvHHB9ExHACsH3HKBhHtC2BtDmElCmBlLiBrD-BzBtDiB5CqDnBMzBvCBCtCtFCEkL_GCBlL1GEA9MzJAAlR3MFU5hBpTGAmHpSE0B5HqebH_V9CHF_FkDCDvQiUFB1SoW_CyF3BqHNC4J2KAA0TgLJDrQyMBAvGwIBqB_CwBZC9HkM_BA0EYBIwfgDuB4CjE-C1BwCVsHD,xlDq5EuBrEsEKsCwCQsCxCwCnEQ7B5D,4X9BgIJsP-WFkP1GwB9F3DnMvQ2B_S,tdoayLuV4Cia7CgB3QTnRjelOnMxPpC0B_IsN1HqVjKgQ0X,gqByTPiLxR2PpJ_KqC_eiIxLgR6a,p9Bo3B3F6U2LuMiMjPmGsPQ0MnIkHrgB3TmDgU5SvHjEjd5NpKApKnIiD1OnaOhGlNzW8ajQyQKuK6LqNqDlEsSlO6RmJodoI2EwFAgEtagH1I-SsLpE-HlMgC,zrBs6BD7EyC5DkEf0DqCgB6BOoETiCzCgDzDU_BX3CzD,0xCwbTjDKjDkB7C8BnCuCtB2CN0CUqCyB4BqCmBgGlC0FjC8BxCgB1CAxChBjC_BtB1C,yV_WBhC6BjC4BEqBqBCgDlBuB3BG9B7B,m1Dl3DzFyB-BqJ5OoE5EtWxG_I9BlIgZjH6G0f,iSjWEpG8BDqGwLI8BlGsEsDmGLmIzDlE3BjHjEiD7EpCblE4DnHkG1D,v1D2zC8Q0OrB2J7OpDpZ9M3Q7a2HGiN8UkH7DyN0B,gnBkf4TuG0SiE9G-R5HK3H3KtJ1JvLoHmM4VuGmclJ8BxNxEsB7XtDpePrNkIl0BjbpCvC_KgF1NgJtGqK5EgI5H9QrRmBzTwF2D0H2M0L0F3",</w:t>
      </w:r>
    </w:p>
    <w:p>
      <w:r>
        <w:t xml:space="preserve">"FkmB8JiJwI8ByH6H0G0MjJgE9LiI3L4OpHkRoFyE,5bmlB9BlCjB5CHhDW_CuBxCmC7ByCZ0CGuCoBkCsChB0LrC6BnCU1CHrCpB,sFzTMzCsBfyBIkBsBE4BvB-BlCJbrB,e1GL9BY1BuBboCcU8Cd0BzBUjCvB,omD3uBrBsCxE_EmC7B4DwE,ZhKkF9EyGuBOe7CiFjEoDjF3F,rgBq1CjBrEExEuBnEuCrDoDnC2Df2CoCoHkD4B-DUsETsE7BgE7CiDxD4B7DK3DlBnDxCpCzD,mUzaLlGkB5C8BpCsCrB2CN0CUqC0B4BsCiBgGX8CvBwChC6BvCezCAtCfjC9BtB1C,t7N-lCP5CqBxF8DvD0CR0CSsCwB4BsCe-CCkDZgD1BuCnC2BtCWtCHpClBjDtE,k6F0gBJ6FlFLK5FmFM,qHr2BIrD-BvCsBR8CQgCwCKuDzB8CpBa9CApBZxB7C,xNoxDVgF3J5BYhF2J8B,zCsMvB0F7FkBc9HwGmB,0hB5zDpBnF8BhF8B1BoCZsCCmCe6B6B0B4EjB-EtB-B9BqBrEI5DlD,ylDvMXnDM1B-BtC8CRwC2BkBiDD2BxB4CpBa5CAnChC,98C-nG7MsUtG3DgJhWqKuF,ogF1jD1FgClJkJ7I1C-GhOqOrBwCgH,2kChNlF4EhDZjCjC4BtNtD3M9DtV9FlKnIiM8JoSkB0W5HyC3FxGxEzVhBjN6GnNT7G1I9T7N5LA7Gie4MoEyFoMrBJgEzMoJyV6JgO8DwBoQrI6K-EqRtIkQhE5D,DqUPhEW_D4BxD2C1CoDtBwDFsDoB6CuC-BoDe6DF-DlB2DlCiD7CiCpDcrDLhDzBxC5C1BzD,nrDiWLnDSnDsB7CkClCyCpB6CJ4CYsC4B8B4CgBqDAwDfoD7B4CzC6B9CW9CPvCxB_BpClB_C,wSqJErCsB5BgCNuCiCFwDxBwB_CNlB_B,4vC1DNvC8BhDkCJ8BoBY2DpBkCjCY3C9B,0M2oCXpEOpE2B9D0ChDsD9B4DP0DcoDoCuCqDsBkEEsEhBmElCyDhDyCzDoB3DFvDzB7C7C7B3D,xlBogC_BxFN_FmB7F2CjFqElEqFlC0FAoFoCsEmE6C0FiBuGbwG3C4F5DiE1EuClFU_EpBtEhDtDxE,olBvQRlE2BxDkDzBqDcsBsBc2BGgEhCwDtDoB5BP1C5C,9EgvBZ9EUzE4BlE6CpDyDjC-DV-DYyDmC4CqD6BmEQgFd-EnCoErDkDjE0BpED_D3BpDnDjCrE,i0BxzPJ5DY1D2BnDwCvCiDtBoDFkDe4CkCgCgDkB6DAiElB6DlCkD9CiCtDarDRjD7BpC9CrBvD,npBqL7DD3J8CgBkFnE6C_InB3BnHhPiE_KkCnSzIvLLrCtIIhQ2J9E6mBwDkyB_EWwK6DvC6B9EwB9BkE6BFwG4JcgB8H9OoC7E8H_JA3FoD,-EyzBV1EsJtB4BwEtEqD_F1B,qF1U2BKkCnDDtCZpBtD_BtBxCL_CzBPDTgJpDgEmF-BlGoCSrBqNKmNhCuC5FmBlCnCJ9GtBIFhC,iRrPNyG7DMOrH8DO,-LuX9C0DzH1CfrCwB1EqJ8CYoD,PmJBoD5B2CnGbZ9DsD_CyF8B,gHqJ-EfiCiFnCqD5FoC5DZAlE8EzE,6LvavNyH5C5BtBhDrB9JL7YqC9BwFwD-KoMYqS,iBoXElCoBzB6BLmC-BHkDtBqBzCNhB3B,2CvcE5D2B3BoCHyCkClEwGtC5C,qG1gBRxFwC3EuE7BqCO4DmDqBkFP2C7CmEnCkBtCEpCXrD9D,kiBOB1BcpBsBN4BoBEuChBmBtBGxBzB,gVYCtF-ClEmChBqCDmEqCuBmCSqFnC0E_BuBnCUtErB3CpE,hzB-oBJ7BazByBVyBUcoCfmCnCMnBnB,iB8MF1BoB_BsBFqBcQ0CfuBvBM3BtB,yDrnBPpCcnC8BjBiCSqB8BNuDzCwBxC1B,0CzHF1",</w:t>
      </w:r>
    </w:p>
    <w:p>
      <w:r>
        <w:t xml:space="preserve">"CoBlCkCXkCgBiBsD3BgDhDCxB5B,-HkxBF1CoBpCmCbgD6BW0C7BuDrCQ1CvC,sFzK_G1N6CGsKuJA0BzCiCxDM,PtW5CvEyDhFWnEiD8CmDsGrDmIpEzD,qHodShDwBlB8BCwByBAwDxBwBhCA5BrC,yEmMLzCmBpCkCdgCYsBmDrBmDlCa3ChC,qDnbuBgBIhBjDpClH3IkBvBgDMiC7D9ErK8CrD4EoCc2CgFkE2DwJnB6D0CyIK0DxJuFhGtBvDxBgEjHkDiBQhB,oCuV1BpGqCnE6ItFgD8H9DyEvIyD,roD8NjCwDjCPvFpDiBhDzBxBwC_EiD3BkEsEUqH,1CyHSvD2ChBuBsFhCSzCrB,6L8W9GxJ8C7FqBTsDqJ4D0GrEE,wG3gBrFmGrDJ9BrDI5DyBnD6BjB4DqCqCvDiB0DBoD,5FsYpCrGChDUNqBKakDsCyCVgC-BmFyBTkCmC3CiEPvDzBV9C3E,OjMhDCH1CkDB0B7CkBgF4JiDhC8JzBmCpBpDhBA5E7FtBrF,uKsSJhCY7B0BbuCiBSiDhB4B3BSnCzB,6R1RzCqGrEnDgC1C0BiCoBrDkCe,hCpEDrD6FTHiCtF-B,mD4SPrCclC8BhBgCQqB6BLsDzCyBxCzB,sJ7QX3DqBtD-C3BmDaiCgDK4BdwDhBqB9CkB9ClBlBrB,ruBu0BF5CmBlCmDX6BsBU-DvBmCpCU5CrC,0gBgJlBrCNvFqC5EmC5ByCZ2CGwCmBgCiCqB4CQkDNiDnB6C_BkCvEyBrCN7DjD,kY99BLxCctBwBTwBSewBL0ChCmB_BnB,L4WzBpENzEaxEgD_DqDnBiCiBiG0G8F2HkDiCXuCtC6B1D0ClEiBpEV5DpC_CzD,0exkBEvCuB7BmDBwB8BGuCjC4ChDPnBjC,oMySCxD-B1C-CT2C4BiBkDXmDdmBnBa5CEpC7BTtB,gDvOF7BcxBwBTwBWasCjBmClCElBpB,yLg7CnBxCUrE-B_BuBP-CW-B0CKuDT0BdsB5CoBxDxB,6uBzuFgHrCKmPjCShI1CA3C8C9H,5kBugCV3E-BlE4D7B-DoBwB2BoBsEpBsEvB0B5DoB_BRhDlD,gHpOPxCgBrCkChBiCUwBkDpBoDhDU5BzB,-IsLR3CiBvCqDlBgCsBeyCvB2DhBUrCB5B3B,nChsBHzBoBvE8DToEhHkD8DvBkG3K6D,mHoN4B9EsDPmCqB9C-HrE5D,wO5MjCkGvCyBhI3B0DnGqHnF4ByF,uFuF7EtCqB9GoE4B8BoExCsD,Q-NHlDuB1C0ChB0CkBwBmEjC6DpBQxCN9BnC,eogBjBnDDxDerD0BxCmC7B0Cf4CCyCgBoC8BuC0FAmDfsD7B4CxC6B_CY_CPzC1BhCzC,8CtWK9DoC5CkDTyBUoC2CO2DR4BxC0CrDGxBb7BpD,oKDwC_FdhF5H3MUjH_DtIyCjC5BtF8B5BkF0BiCiEkCiTwKyPoCkHrB0FnDyC1C7HhDMhDqDzB1C,-GrnBCxBwBxBqBEiBkBAuChBiBrBEvB3B,yIrCFrC-B3CiCF4BqBUyDpBkChBQnCHxB9B,0PhPTzC0BvDoCZoCeuB2DZyCjD2B_C9B,MqFXnCiENkCfqCkBS6BduCrH1B,sOyBoCKe8D1BmD7FJ9EnBpCvBI3BwClBsCHsFiBkBlC,zGzOgIvDoEsP1FU3E_CrChGStD,pf62CtBzEkB1EqD_CmEF8BgByC6DOuChB2EtB6B9D4BjCJvD1C,orB1CqB4DvBiDpEXxBoBjB6CdUfVN7BiB7DhD7CCzK9C5CX3DjCjBExCoBduF0E-C9JnC3FyBhCiEpBT5FcnDiF4D6CsFJyE3B-E2BoH2B0BMsE1BgE_CwDlE6BoD2C,2DhtB_HzIjBvESRuHWsGdgCkDgB0EhBkG3BkD9B2BvD3E,9xDq8BxD0DhFaXxGiEjMyDdgDuC6ByChDmK,D-MZlCKzEkD5DsIyEG",</w:t>
      </w:r>
    </w:p>
    <w:p>
      <w:r>
        <w:t xml:space="preserve">"6DZmClDgD_DAlD9C,oDpPD3BmBlDyCzB-COiCwCM4BVsDpCmC_CCrBbzB7C,gKuTH5CqBrCoCbgD6BU0C1BuDjBStCJ1BhC,8a2TF1D4B5C6ChB6CiBgBoBcqDJ8BhC4CjDWvBThC3C,pVmnBhB7BLrEgCjE4D7B-DmBwC4DMqCjBuE_C2C7BO9BFlDrC,kqCpbbtFoC7EgCvBsCTsCMkCoB2BgCmB-ELsCpC6DjCsBrCMrCPhCtBvBjC,gHrQnBxEwBzE2DrCmEc2C8DMoCjBqErB0BzDwB9BJjDxC,iHsYbjEOjEsBtDmC3C6C5BmDXoDQ-C0BqCyCyBsDU2DN4DxB4DzC8CpD2BxDKtDlB7CvC_BtD,rb6RZzBOrC2BjBqBIqB4BL2CjCkBtBV,uJ-UgEtJ6BZgGsBBxHTACnBQBkB1F2BKc6E6QD0GnDQ6B6FpBuDsCSV4DoFiCe-BxEgLmEVwCgCqC-CQwB-BhByBwCsDY-GD9IyEEEhSgRCPmD9CoHA-OwB4DMgZlH6BrFqDpHCD9HnBD_F9DvE2DpCY5B6C0IqI6BcdkE5BwBKwCd8BWOLebHqBkCvCnBfkC1DDLoBLdjFyEXX7BwChCuBIaZUPjB9DiClCzCvJhC7BnBVgC7CjCwB3B3DrEzEmG3B5B9CwCnEaAejBEFd5HD9CrEhDqDjB3B7GkBC8BdAA-BhDuB3BpEhGU3DrDnEtFvG3LtGgF1ElIxCoCyEsI1CyCbrBtFhB1BzD7ByBagC1BkDrCcvB5CvDuC_K3RzBrFB5G3CHC5F-BB7BnFQ3DyBxE0C3E0ByBgDvD8B0BuExBBjFuLGB8DwGEsF1C4CrFVtB0BvC3B5D0DhDyInFkLX6F0DoDuH8BLqBiGP2CnCwDRqEyJiC,pC9Ub1BQtC6BnBuBIuBgCR6CrBgBrCV,q-FtrInGhFZvDb_nB9ExXtYta8OzTyKwLoRgQmRlUnRjWkDnEgFrExBjBpD0ChBD1BVhEjExBhEgChEVpB5GK5BjBpB3CBlCwB3CqCd8PW-CwBMnE9ExCJ_Be5ByBR2EqEgDNgCyB4C0DiC6FwBXI7D-BpCmCF2BUmCkCmCzC7E5IDtBiBvCsChBsCMoBe4DuGoBYFlGXTQhDsBlB2BIiBuBZ2CKgR-ET6C-LsBoDoBiBiFhCR9CK_CrEhDrC5EM5E7B3FkBnCcJwBWmCuFwBY6D9B5ClHmCjByFciCqCuCwGSoFuBCMuB0C1BuBjDvB7CazCwCoBKjB0BWNoB0CkBItDkDMFiCkFQ-C4DeGHlHsBvTuLlB-E7BqcxP6FtCkFf0PgBG7C7ClD-UtGsB6BmChD8cxHM6E6CmB6IjVsF6D6K2NgC7BWWiBhBoDjPuZpPqgBuUwUkLhV8uBlRoVoGsF-X2IoDiCoFiGoCwEoByInCuqBkB-DwDsG6O4P0E4F0M-Y-PijBUkDnmByE3H0BvI-C_BpC1BkBtCmEIgChKqJjH4E2FgNgJjEgNxDwOVsfwBoB1ByBBmBmCwCAmBkSsCkS-DqSM0DV4D9BqFlDsElDsCxG6ChNsHnCtCmBvBfdsB7BA5BjDlDjCpEbDxBoDrMlJxExChBvBjEsCPciCgDfoDyGoH6CyCmNgGiEqDnEuIpBiPnB4F5C-E1CiD7DsH_FiWjBQNuBcSAyHvC4B_GlFVsCrE-G7B4F9BoCxGwEvEkC5GwB_B3BRjCjCpBhDiF7BUxB2BjCCxClD6C7HVjBD1GmB9GmCpEG9ClBjE0BtErBBhCzFXvS9F_EpDZ3E6C_MkK9IzMjDqC5EqCvH0F9BZhfisB_IoL9BC5P1Q9EwE3HgFvH2JhG-LrYlE3R6MnK6EngBwBza_B7V3KjThHd1NvCdJcnI0BQtC5HzI5DsFnDyBtJpChCxGKX8I_DzE7T9hBwLThGxCvEtDnCJpBuC1C2BxDYMqC1GiM_JzGECtEzDBBgBnHABgE9EBB2EjLEE_1B6hBxF0SeFpM",</w:t>
      </w:r>
    </w:p>
    <w:p>
      <w:r>
        <w:t xml:space="preserve">"hLezC3OuMjDHnP2L5C6VxJJtNpBxIT3YdvC,36E81CqXhCyC4ExCkFnH4J7HyF_H-B_GvD1FpJCrHyCpC8JxC,ggByWF5BuBjCyBDsBgBS6BnBuCxBO9BzB,8H7EEzBclBsBJ0BuBDsChBgB_BJZrB,mBnW4NDDgFrFyDzQ5BNvD6IjD,5dwzCgB2DnDoCrJH1CSjBpCKlDoD5C0CMoDnDgD0BgDqD,nE7LE_B4BpDoDrBsDoB8BuDJkEhB2BzFgDjC5CnB_D,gD3NRpDqBhDwCrB4CWiBiBYsBIoDxB6C5CiBtBJnClC,oP2O2B0BKiCzB4H9B-DpK9J6C7BmG6CSVRjCOpCuCnB,I8OiB_GsBzCyKC8NwByChBiFYK8KlFclb1CtCV,4kB5uBOtCoBduBEkBkBK6BrBiCxBEzB7B,8fjVboD_C6CpGpCe5FkB1BkI4D,1buvC2E2FvBwHtHnE3LsF7W1RPrCsC1CyXsDuNiF,EpGnD3BZjK8HwCzBmHlCmC,gBkFY_E0G2B2C2H3IdpBtD,wH1EftDuB7DkCrBwDSoC4DNyDdwB5CuBxBDxC_B,76ByPVoD2DiEVuCkCmCe8HeyCZa_EiB9C7C3ChBtBvDzCcYyD2F6HjCwCpD_CtGpIpCjB1C9EOlGyD_DlBvEhDjDwBnE2E-CyEpHmDdqIyDkChCuByBI2E4DoC-FkFuBkDjB2BnDRxIhF9C1CrByB,_I0yBwC_B0J2BItBgBAe-BiHwBA0B_OoDI-F9GO9BpBY1DiCjCR5F,sSzXJrCgB9B4BbwCoBWiDjBiC_COvBzB,uCiKBlC-BnC-BCwBwBKqC3ByC1CJlB1B,2HgCZhGwCtFmC3B2CZ4CIyCqBgCmCqB8CMmDPmDtB6ChCiCvCmB1CExCZlC5BzBvC,0V3L7FnEtF1CUjDJnDiEvDmR6O8L0HX6D5DuEtElD7H_HrDJ7BrC,xhB4tBL5BqBnCyBJuBcS2CdyBvBShCpB,yF8EThDmB5CsCpBqBCoCwBe4CvBiElBY1CAhC9B,8zB7RBhD0BxC2CXuCuBkB-CD0BvBwCxDYzC7C,uLtENhCY_B0Bf6BMuB0ChB6CzCSvBpB,-G5yBwDnBa6CP0B3CgBhBlE,hCk7BpBvEoB9CuCtBsBAuCuBqBuEpC6D1CUvCtB,qDmK6D3BwHuC-B-EhCmD5CqB3I9GMlD,yD3FH1DU3ByCpCmDCwCsCWyDpBsDnBkBvBSjDTjC1C,kIqFD9CmBtB2BNyBce6CX8BtCehC1B,lgLmqHd7GgB5G4CjGoE5EsF_C8FZ6FqBsF4DiE0FmC6GEsH_B-G5D6FpF-DjG0BnGbpF9CpE5E3CjG,-H2gCJ5CmBrCkCjBmDwBaiEvBsCjBUxCF5BhC,yuFj_E5DK3ChBnDpDnB_CLrDoB5EgDzDkDrB6DGsDiCgD0FP0GpCyDpDmC,uHrUArE-B_ByCDiC2BY6C7B4DjBSvCJ5B_B,jf6gEA1EelCuDxCiEO-CqDQ2EVmC9CgD9BS7DjBtCzD,xmBwnBzB5CZnDCtDgBlD6B1CsC7B4Cb6CE2CkBoCgC0B4CakDdwG1B0CpCgC5CiB7CB3CjBrC_B,sU6IrB_DHnEgBrEoC5DkDzC4DpB-DKyD4B8CkD6BgESyEVmE3B4D3C8CpD4BzDOxDdjDnCtClD,qtCrgC3BhFD1CmBnF-ClEgCtBwEpB0DUqDgCwCkDwB-DIqEdkEjCyD9CyCvDoB1DFtDzBpD3D,3kB80BL1BWzBsBXwBQekCdkChCMjBhB,opBriBQjDyBjB6BGqByBIkC1BsC5BE9BjC,uJwTnBpF0BlF-BjCwClB0CFyCckC6BwB0CWgDHkDjB6C7BmCtCsBzCIpCT1DtD,7mH2_BXlEwB3DmD7BuDWuBqBuB6DDkC_B0DtDqB5BL7C1C,kY3enBhEiBlEkDzCiEGgDkDUqCX0EjDgD1DChDtC,iOsG1B3DUlE2C3C6BP",</w:t>
      </w:r>
    </w:p>
    <w:p>
      <w:r>
        <w:t xml:space="preserve">"uDkBkCsDBkEb8B_CoC3BGpD3B,wP63CxKqCnIlPoJ3FyJ0S,sd-PAtCkB7B-BVyCyBKyDtB8BjDBrB9B,yG3HBnCmB7B-BT8BgBamCjBiDzCU_BjC,pkC4uBBlD2BvCyCXoBO8BgCGsE5BmCpBQzCT3BtC,gB7KCtCqB5B6CDuBwBCsDrByBhCKnCrC,qQmpBHpC-BzCgCB2BsBKuDpB6B_CErB3B,1BtVrCjEnBhFInF0B9E8C_D6D5CsEnBwEQkEiCqDwDoCyEcmFP-E1ByE7C2DzDyClEmBnEJ9D7BpDjD,2sB2P7B1DbhECnEiBhEgCxD2C3CoD5BmEXkEc2DqC8CyD4BuEQ8Eb6EhCoEjDoD7D-BlEMvDblD_BzC7C,mF_vBjBxDA5DiBxDgC_C4C_BiDbkDK8CwBqCuCwBmDS0DN0DrBoDnCyC9C2BlDOlDb3C_B_B9C,-0BthDXvE6BhE0D7B0DkBsCuDKmChBmErB0BxDqB_BN_C_C,4CoYC_BkBxB2BNiC4BG-BxBoCvCJhBzB,sPvLlBrDD1DetD8B9C2C9BgDZkDQ4C2B8BmC2B4FHiD3CmFzC-BhDYhDP3C1BjC1C,8B5kBlB9FWhDwBxCiC9B2CjB6CA0CkBmCkCuB6CUmDLqDpB8ChCqCtCoBzCKzCVnCzB3BrC,_sBqyDT3BK3DkC5CkDbgDuB4BoDEgCpBwD5CgC1BCzBPrCxC,kEr0BF9D0B9BqCLiCsBY-DtBoCnCY7ChC,oBmpBJzCiCjDsCHiCyBY4C9B0DpCO1CrC,oBxVpBzFS_CuBxCiC7BwCd0CCuCkBgCgCoB2CO6CrBsF3BiCxE4BtCP7DrD,-K-fJ1CaxBmCd6BYgBgCXmD3CgB_B3B,oG_KtB_CMpDctBkCpBuDUgCsDZqEtC8BtBG1CpB,oWvJ4FxCkBxB2EbQ-BlBsC0C4EPqGvB2EtE8GnCkCpBT_C_EtBhFdvI8B7E,ibtoBhDdEd5BrCGlCwC1CmE-FjCmD,uDzVP7D4BrDkDpBmDqBkBwBWwDL4B_B4C_CavBLvC1C,iG3Y5B5EJnFkBhFwCrEyDjDoEzBwEEmE6BwDsDqCwEckFPiF7ByE_C0D7DqCnEanEb5DrCjD5D,0cwhBBxCqB_BkCTyC-BMsC3B8CjDDtB7B,5E7ZLzDUzDyBlDsCtC-CrBkDJiDe0CgCgC8CiBwDC2DbwD_BmD3CmCnDepDJhD1BrC1CtBxD,uQ-iBpBlEBtEmBnEsCvDmDtC2DhB4DOwD8B4CiD2BgEQsEXsE7B0D3C6CrD0BzDKvDfhDpCpCpD,t2ByvBoBwC1DuIrBiBzBA9BoCpBDFrBsBvD6DtEuBhEoCX,oFvDZtLK1CqGsCOmEfuCnBUTsBL6D1BWpBrB,4gB7e1C_EIxF6CvEwE7BuCKoEkDsB2CSkDxB-F7BmCtCsB1COzCTpCzB,uPq2B5F4BNzDmI1C-BkGkHnCyFe8E2DzE-JhOApCsGrE3CjC3DiFtDvBvF6DnCpBxC,nF2Y7GiRzDrBkB_I0FpH4DU,jsBmkC_ZoN7L6UrJmIpM_BoEsHhFwF7RyGvRlJ-DzF0P4FwIhElBlOqKXuNzOlFtClWyK4EtQtL6GlP5ExCvJ2IlE6LSiLvH4JhSnBpQkFlLoU6T2HW4H3L-PgHoIiImEvBiDyB4DyG7EuIzW3BgOwKzF8H,-XmO_cuNJ_T-d_GTyN,-QrcmJdwBkKtEsK9K6B2ErV,3N8iB4HD0B8HjByHlEV_BmJtDqC5BtC-D1ErCvEBlC5BXwDxL,-YjhLhB9DkB9DiDrC4DM2CiDOqEViC5C4CxDE9CtC,6I8XlB7DuDxE4EpINxHhDxCJ5EwIxByEB0DkBqEpDiFMSiGjC2DnBoHC6DrCkFnCtBpEyCiD6EjBqEhH0FtM1G,ikBsdL1BUnDoClC8CFwC-BW0BDyD_B2ChDUtBT9BvC,mIl0BN1CcxBwBTyBQkBuCN6BhCqB",</w:t>
      </w:r>
    </w:p>
    <w:p>
      <w:r>
        <w:t xml:space="preserve">"jClB,BwsBD_CoBvB4BJwBiBU-BhB2CxCOrBpB,0HjfH5Ba1BwBVkCkBK4CfuBrCGjBpB,9qByuCGtEiC9ByCBkC6BMuE3BqCvCSpCtBXnB,J1LxB7CVpDItDoBhDgCtC0CxBqCNuEoB8ByBsC0EKsDTqDxB8CpCmC3CkB7CA5CjBnChC,oKgKFrEahCmD1C-DG8CiDWyE5B6DxBoB7BSzDdtCrD,kI8JE_DmC_CqDZ0BSsC6CQ-BV6DxCyCrDIxBb9BnD,uPjhBWrCiDjEsBsBiCnE6BoB3BwDoBkBvBiDiBcvB-BvBtBnBoCxBXL1CZsBhBjB,-R7nBA_EyC9DgCfoEMkDsDY-EVsCjDuDnEM_BfzC9D,uMuHL_D4BvDwBhBwDH-CsCgBiELiCrCkDtDYjD7Bf1B,6LxGLnC4B1C-BH2BoBQsDnB8B5CItBxB,_SqpB4CgBwGsGoF8C3B4E7DkF_JsH5EtN6DxLkCvC,kgBkFjNuDtGlBnDtIcpJ-ItL6O0D5BqX,olC6EzC-GnCjBXyB_ExDkB1BzD3DnFlDhCoEaST0BZN_E6LsCwBNa6BeuBvC4BiBQZ-BuBqBxCyBoBPa0CoCkB5B8BwB-B_C4FsDX-ByCImC9DyBoBgClD8BsBjBkC-BiBZ4ByDGuC2BxCyEzE9CZyBrEzChBkCzBnBtD4F_BlB6C3E3EHM_C3BAPuDhEDvBuC9BtBboB_B1BUd5EApC7BpDgGYEB8ByGiBL-GpBDBoCgMSDuCvKLBmD0CAD0ChBAA0CrDDrDyGuBEHoBhGpBzCgDyB-BhC8BsCiFnBiBiCqD6BjBSkB0L_Da-C7J2DIebKQoBsMrDbnDkDdLxBkCXQiCwBHZ5EiCTcyEqBNC3CwBADsCsC_B6BlCK7HoCDG2HYiCgE9FjBnDazCjBRSjEiBGUxCsDAiCkB1B6DMeyBTKuB7BYDeoBWmBwCpE-CGUkCXBoD9FsBJ-BkDEB6B7CFxBgCoBmCuBnBsBqC7E6D_FpFtDyBRrBnH6BQmCqDmBN0BtDrBdsC_CvBbiCjBTGnBxD2BeWb8BxCpCvG2GpCxC7BoBrBpCpCwBoC4CvBoBFPrCkBGc3E6BqByCvBoBzC5GzBMe-EvCUAW5G0BHf9CcHdtG2BZlF0CNRvD0NjDf1FhCUN1C_N6DL1CoPpEb1E7PgERjDiPzDLjFVGPzCUFLnChBML1C_DeN1CqDRHtD0BAAnChCGB3BgETAnBrNyDPpCkN1DMjCTEJ_C-BHNXiB3EzBUPpCoDdN3EgBHR1CZKXpD1DYPlH8CA8BcA8C4ByB6FPetB-BUsBlDsDmDoE3D-BkC3CsDVRbwByD6CmB3BqBmB_BiDwBkB-DjH2BiB-F5M2EpM3DhD2GvNgMsI0C8CwBsDpBWMsBsBTO0BD0E,pjFinBDnCgCtC-BAyBuBGuDrB2B_BKlClC,mT8G1CrBnCpCtB9CTtDMtDqBhDiCvC0CxB8CR-CUmEuD6B0EEyClB8EhD2DjE0B9CH,1W0zCkEfAjG4B9IsGlG-BgB_CwGyC6E3DqRxEjE5FyFvRhC1C7FmIlHsMqG,oNuTzCnGiKvF3C8GyFMRoCrFQpE4B,ykBhX7SvPoLlduU4L_F4Q5GmQ,fuR2HuD3K4ZzJlG2M_W,wP_I-FekEpCG7CrEXoBrH2D9CiDoBXsKoDCRmI9FTkB4G5CuBlIUlEhDmE1J,-XlXG6CxB0FtF7CSpFyBb2EU,uNijBjBhD_ErBApDuBvEyEcKxCPjB3G1DUvCgHwCQ9CmF8BgBuB4CeiBuH6D4DhBqErCkCtF3DpDsE1CZ,e4P9EBS_J6BNsFmCiCAjB8D5BE9BqE,jmDkbvF9D6CpEsF0D1C0E,nHoLiIZ2FoE1F0HxIrGQ1E,wM3CZ5EmFrCMiGVkBhEA,2oB6fmHZWmEnDkBzEwDhJ4EEuDrGsDU4BtCkCbJyB5OkKxHiFOoBlB,meoO0E1OgM2ImHvFnBgP_",</w:t>
      </w:r>
    </w:p>
    <w:p>
      <w:r>
        <w:t xml:space="preserve">"C0HxTjL,suBllDqCnL8HwCiBetBqKpB-CxFN9C_E,-aqBsCFWjEuCeOhDkF4EnGuJf-JiB2J7DHJxMZEM3IjB3CclD,_f0NqBTsGoBTqD3C0CxBEhB2CzGPBnC-CxFPlBiCfQkB,qqDlElBlF0BtBoCuBgCiEXwB9DL,uI0EtG-GtD1B6ChJwBAmCuCkBfoCsC,xmC0hBzIJ_D1KevFuHmBXwC4G-DzB8CDgG,gMwEX2F_CwChExC3CnEI1CqKqB,t3B8zB3GkL1E_B0DzI3CvJ0FD-EkJ,WsiBOoD1DABVvCFzBlV-IlCvBgV,6W5xBA6U9O9F8BvSiN0D,kNkUH3GrBAHxDnCLO_B0DsBGhCoGwDlF6JlBC,2BmHPnH4FLHkGnCsB3CE,7YuLyGsMgMrIzBjH-JjDmDgHlMuHwC8FtVyPL3DhD1G-EtD3D7FvCvF6FrE,2kCnnDvByExJ_E1C8B7DRDlCiGHmB3D9GxFpC1DyCzB3CxDrDARfoE7DJ1C-BtCuC2B0BZVvCmB5BiEjCczEwDEgCqCfgI9DnD3GyMsGkE8BtDuDURgJ1CEXkFgH0E,rI8vBvDgInGtFmD1GyGkE,-czIlGoF7CtEsF7E2DiE,jEjQ_F_F-G7OoJuHnCmF9HoI,tjBo6ClCtBpB_I8G6BiBqBtEqH,uEpHwB9DyEKWsC0GqCT8DWgFtN9J,8K_wB_D8FnDvDwDxF4DmD,mViHuCqFvQgOzH3L4PjNkDqE0BjBoBeBuB,0U0P9E7ESlG_EpHxDwDrHxKkFtD-DkH-GrIqEvCwIsVtFmGhDiF,x0BmmBlDyDlBzCFvFyEyE,szCngqDzClCGrCsErC-IvCYckEkVtCWjFxFvGkD1BlDAzH,jawkDhJoF9GtQkI1E8C4G-HzE6C2G_GiEoBgD,qmF0gBbG7B9F2I_CwE8EcmCxIsJ7BnDbtE,35E-lBiBvBkBeVsB8F6E5C6DYcoJiEc3B2G2CRiCqCcdkDzCC7CrBpBqCaOVuC3DlB7B_CzBgBUoB1BwBRTtBiC8DwEbgBwD-DvCmD_DrEnBwBacfoB1B5BnByB2B-BhBoByB6BnB0BpBrBduByByB5ByC6EqGpCyCmD2DXgBgBiB1BkC7B3BMbtCzD5B4DtGxGmB7BtBvBORtCtCoCxDpBtBiClDsBuBsCOG9F_BuC3BhCgBnBjBpBhCkDfb1BsCrBvBVepBnBwDhFjBhBalBvCvC-B_CVzBhCmDtDqBxCgEUWhBuB5B9BkB3Bdf_CiEvBfPzBpDY_EoHxBxB0BpC5CzC7BwCnDlD9K6OxEhEyD9GkET4CmCYpBtB3EsK7C1C_CoE5EoCsCoBTnCtCiBpBuDuDiBxBwBwBoC5C3D5DsBxBiHsHgDzEjKzKyBdiJmJUpBlI3IwBZ0J4JWfflBwBjCrFxFyE1FmCgC6BhCrJnLmHnFiEkExBgC0B8BObmBoBxBsCkBoBoB3BuCmCgC5C2C2C5CmEiDuC,yfpawMqGdUkB0CwBbQkBvC0Ba-B8DnC4BoEnCqBgBqC6DrCa-BnG6DeoC0KlGyDyItXuML9CvCMEkCzCEM9FpGLL0CvBPgB5F1BRhBwElCbO1BzBVKf3BXKhBjDnBhCuElEhDwC5E_B1CalCpBtBuB5BdjBalBNV0B7BzB7BiBhBiCqCShBlElH0BlBuBwC8BrBVxBkBR1DxIsCjBqE4K0BhB1CvHoDrB4FhLkCCmE9BgDuBqB9CiCiBrBkDkFiD-EkL3B4D_R9KtDmHsFoD2B3DiCwBzC2F,0Q6qCkFrF0BgC5CkDoB0BzBkC2DuERiBiBeb8BfTfiCqC2BpBsCvEhDzBiDwCmChBiC4BsBhBkCTNf6BhE9CrC-EzBXelCxCtB1D4I5BfmC_ExBZrBkD9BlB-C5IvBVzIgUxBXsH1QlEvBOjB3E3CzDoHhChB6DnJsBbtCpG3GvDgCrH-FmDWpBuBcexBZXoFtHbzB0CzC5DtI",</w:t>
      </w:r>
    </w:p>
    <w:p>
      <w:r>
        <w:t xml:space="preserve">"sJvFqCkGkFtCiEgHhHmJuBqB0BhCyB0BfoBwFkGXa0B4B,o6CnqC9H0EtEzK-HxEuEyK,6lG4tE2L_D2EoBwCoEyEsCIuBoCqBDzD4G_C4BmEXQ0BsEQMyBbsNqZsIiFkJgE3CkI1CwE3CgCjDiB_CDlBhB1BgCVZhCkFnE5DP2C7C2E5IqHT_PhQVnKjC9CvC_LlD8DzRpBPA_HiBtGArISlCoD_E2C_B,_W86BnIegBtEjKhDkH_f2ZgNpG6bjJnC,sjDp0FlK8CI5P9B3EiCvI8PhIsQgJgFiLrB0NhaS,mb1SkTzBR4R5MJAd_EBA5KX_D,2_Fn_VyV1zBoBZuImErWo2BnGvDzCtC,wIwUyChG7DtC4B1EqImF9E6L3EzCnB6ChFhDoC_DgFiD,q8C8J8BlDlBZnD-DzB7BwKzOwV-UhF6G5FzFvB4BhHpH2BxCtDlD9EkH1BrB,64CunG5HrJ8C7CkCnGwEWMfuI-CiBoBhDgESY5BuCNPhBWfoC3EgF,8sD7d_GgBV_HkGbkC4BkD_B8C0DxGwE,xG01CtIyKhE_DiF5IuHoC,vqLkvLqHvF-KvC2JpH8KgPyGyP9D6QjNuI1R0BzO4RhFRlFhE8KlTnIlKIpMsLxN,7mC-8DQzBoIiDwLiG5C8H5F_CbmC7F_ClCA9C0H7DlCC7QmBd8Ca,goGv0BvK2W3GlGSnDtJlHwCvD9L9NhDhSkNzGifzC6H6MrN8Z,-0BpnFlCIxDjC1GxJ2IpJ-BM6H4IMwErGkH,ohD01D7BkCmE6FqDkHRkDKmCkB2BvEuDvGuJnBapFUtFkDrE7HrFjE1B7D3B5KiDhBS_HnGlByBtFiCSwEduGxFgDGFsD-F8Bc1B0BamBtCmDsCkCqE,psT6hKjCD1DtP_DpkBD5kBg9BhCgB8zD1a1BtGQxBlBB1F_CCAnGzBAD9BhJOCsBnDIJ_K,ipFm2Pxe9QmXtyBmXiZH0UxP2V,w4CorF9J_GE7NsP8JxFgL,oCw2HzBqDvCgC1DB5CjChB_CpBtMzBtHO7HuDOHqEgBmE4DBmCcwC4CyBkP,u2Gp8SzI6IrLrQ-JtHiKgP,8xGxzGlD2GxiBlbF7G4JzXqSzIsOwJsJiU1TgZ6FiF,9qL0zRyM4P-DhD8CXbnD-CvBsBgEiClBVnC4ClBgC-EkDrBpCrGgDnBmBgDuCZnB3D2CjBwCmGqCoC_BwCnCvC9BgBsDwD5BkCrBzBpB2BfjBrB-B-L2NhCwClI3JxB6B3E9FxBsByKgN9BsCxLnOzB6BoB0BxDyDrEhF5MmO8B0CgDpDqG6H5BkCuBgCjBiB6B0C6C3CyG6HjPmQ1DjFnCuChCzCkBlB5BpCnIqJlC3CgNjO3BnC_MsOnC3C2MlOxDpExM6NhDqHsF8H_C8D9B1CtEkFoH4I9DmE9FlHvDqEhCpClBmCjBXxGpJsE7EpB3B2B9BkC-CiCnCsB8B2B7BjExFoCtCmD8D8D1IxG3IqCzC9HjKzLibnIlEyG7PlCnBiElJ1BlBX2BpGvDsBjD1BftEmKxC1BmEvKBrDoFhG-D0C8F1LmCqBxEqJ-D0C3B4DwC4BsJ3SgDqCtE8IyC2BjEqIgCwB0CxEwCyBpBsCkFwDjCuDwE8DgK3R-O7JhCrC_DsC_ClG4CjCtD7GjJ4FpBhDwJlGpC5GlJuFnBzCiHhF7BhEyBd5BxEgDzBb9BgG9BkBsDlBSemCuMrGmB6C7GwDegCqD5BgB2ChEkC6C-GZM8CuH1EuC,zMwtGwCdwBoFlE4B-BiGoBLU2BiDpBOwB7CkBeuCcNKc4BXQqBhCgBgEmKmE5B8C6IrBYwBoErDyBMiBtHoDxB9E2CnB9B3EkBTdrCzCoBfxC8BbjB3CtBYnB3C1BerCzFqClBThC9UgJEyC_BAAqBvCED4CzBBBzB_CDAxCtDHG5CjBACjC1BBE9BrBBFoD_BBD0DzBCAjE1GFBsEvBDC_EzHRG9EiDQX",</w:t>
      </w:r>
    </w:p>
    <w:p>
      <w:r>
        <w:t xml:space="preserve">"5CtBKPxB1BSV9CyFpCVhDhEwBzBnGhCeZtD2ChBpChGoBRV1CmCbPzBhCaP3BsIrDckDtF-BaqD-BVMqB3BYuB6EkErB4B8F3BW-C0JzCiBY2DoGfMqBgDNCmBkBFBlBsBDAZ8BBJjDgCJSmCmDIgBiEwDKTjCiCZmBiD8BBiCZHtB8CbkBuE0Cb3B3GhDuBhDnJqDvB9BhGvDuBrDpLsCfpBxE0BXoCqI4BTjBlEsChBKmBiEpBDT0CfOyB6EjCS-BmDfb9CwDvBc8CyChBiB8DpI6DU-B4FhCkBgEvE8BQuBTIcgDsBPYuC,ivC0-BpBsBiB4BjBmBflBnBoBRXdemB2BzC8BoL6OqDhD-ByCkC3BuBiCrBsBsD8E_BiCwBiCaZ0BwC6D7D6BoC1C8C2BiCXackBVWsB4B7C-CjC7CpB4BxFrHhCiC9BzCoBlBtB_BTUdtBtBwB5BtCkCjC1BrCsBrBlBvBiBhBlBxBjPqQSSnCoCuCiD_BoClBzBvB8BWelCyCSSjBsB8BuCpBwBbnBhCsCoB4BnCwCuH-J1C-C3F5HxC8CsBqC1B6BxCxDbkC8CgE3C2CJTxBwBThBZUnB5Bed3BzCcf1B3CWbMO0B9CgBgB8BpCTb0BlC4B4ByB3DxBbY_BpClBY3BkBa8B7DPVwCpDOQmBhDTRgBpBTToCnFdfWdZb6BpChH9InGkG3BzCgC3BtBnCdgBzBnCgBhB5CjD_BgCVhBRQtD1FfgBnB3BjBkB9C_D3BgCpDpE0E_FwDoCZwBeaqBhCqC8CgD3C8B2CzB4B2CmCsBnB6BqCeNgD0D_BwCuCgC2CpD4BkC8L5M9BxCwCxCjBzB0B5BWe-BlCkBuBgCnCeqBiChCXlBqBnBemB-BhCrB9B4B5BiC0CmChCnBtByCvCRX-ElFqD2ElD0DsBgC3C4CqB4BvC4CvB_BpC2CQQ1E8DUY,gkLlzBabkBgCsDnDoB-B5EyE0BgCtBmB-ByCtB4BoBkCTSkCiDjBoB0C4EyBjBWoBuCxBayBeVoCgEqBjBmBmChC4B0BuDpCmCamB3BgCmC8C_CwBoBuBoJhI0CmEjBYkCwDCiEzCoEXJ3BqHnLkNbN_J-MxF5GVjBIxB1D3CU3B3BVAyBtDBAfpBCCdhBAGxCrBwBEmCrCBB_BhCEA-B7HGFtDgE9GaW8CrEsB4BYPR9EkDpETZ6CrDuB2BoBpBfrBYXmCXgE-BiHyKuH1JjBlBqB3BhDrDKL5B_BOPtBnCjCyCpBtBoBzBxB1BoBhCnB3BWXhB5BefxBrCuB1BjCjD9BgCjCzEbOd1BU7BbJxBqBLZpBoBvCtDmC5BZdtC-BhCrDblFrBCF1CuBDElIUAY9B7CKAlCyDTZ1BiChBjBpE-BfkC0F0BVegCiFoBLsC-BuBoBmChBmBwC4Dbe0ByC,_mBmY8CwCPkB4J8GLgB4BoBqBvC4BqBfgCsCsCYpBqBoBnB0CiBe5B6CQ2BzDiFnBlB6B9CxBnBjBqCxBdOf7BpBhCsDjDmCVwBfPnC-DrDvCKTxBnBYnBhC7B8B7CfhB1CsEdb9CsE4ByB1DiGzC7BxB0C7BxBjBqC7BpBLW1DpCjCyDrBdoBvCtBhBMT5C_BpBwCtBfjH4NtBZ2JpUpFpG0BjDjBdgE5H8BoBkBmDoC4CpB6B2I2LkBhBmCiDuBpBpB_BuBpB2BwCmCxCbfqBtBUWqBlBbjBkBjB5B1C6BzBrG1J2BtB3B5C2ClC7B9CuFpFrBjC6B7BcqBsBxBpC3DuBvBakBUTdvB2CnDgBwBkBnBuC8CvBiCuB0BjCmDsC4BjCiE4CyC_B2DuBiBgB1B,4_Gh0xBYqCuDmEqIsHiJ8MhEsDjM8N1DjElDlCpNjPdrDnCtBnEhFrD9ClIkErK0G5BpBzDuEpDkJxIvI6ClEYYuGxGLhC1O9R-dze8SqT0I-J-D2DsCA6CuD,thBw2CoBuW4CyLtQsPtC5E7G3FNhGnG",</w:t>
      </w:r>
    </w:p>
    <w:p>
      <w:r>
        <w:t xml:space="preserve">"9EMTrBpBlK0SvE2GvT1R3CrE-BnEvNvO7CxDRnClD1EhHzFvBpDiC3E2N3WlC9ByB_B5CpCxIgNvC3B0FvII9CwBxCvG_EpFiJ7C_B0DzFnDtCoBlDnC9BclC8PvKoFmGcF2C-CgPhT4FkHhBsCkM4PiL_L-J4K2asajCmQU8GpDgENiC,kLsI1HzFc_CPPqChD6HxF4DvFiC-B-F5H6E3EXvBwF_FL1BiGnFGrEmEhEmF6DsDgE5IkIsHyTzF6KnV8R3L3G1CV,13CupCgBD4JuI6B_CmEyD2GzNjHxH2BnCiH8HmB_BkF4F7F8HtI-OnE7CzD-H7J7IHQhGnFgHpL,6EqiB7I3G4CzEsImHnCmE,k3EksD3EmGtEjFgF9FmE8E,mE1e0D2DQkC7D2F9UzWiFnGsC8B5CiE4ByBwD3EiBiB0D9EgBkBzCyDyCqD3CwD2DmE1BiCYaTUsB2BkEnFuBuBjBuB,v8C29J0D1JuDmKnBqCdA7E5C,o-BzqC9K5IVQ7UtVmG_FgHhLqBkBQb4G8FQqCoBoBkDtEsMkNzC2IjDuTXK,2wChkF2InLgF0FbkBwB4BjImKlGtH,urCowBxG_E0DtIuBlB2BlEbP8C1HsQuD9EmNxHrC7BYvDJrD0IwDiCZ0B,mpO6wG1EvD_OhPqBlE-FsEuLiMqDsCpC-D,lzT06KQyBpBkB0H6LJyC1XmCrFvBtIE8BjI9QrUMnYqIpI4BdwSMuBSyDiLyEsGgE-DmCuEwDkMjCoF,umEwoC1FsGtRzTyGtGyQ2T,uPg9B0BoKZ6B3CI7G3I7OjQoOjRsDmD2FrI-I8GrDoF4BkDJkC3DBA5ChDCduCkB8R,oX9IkCuIH0E3BqIpDsFlCiCrEuBJjB9BOtBvCXhE5EjBvBflBUGhDpBjGnB7OBrGYpC4CCE0CiEEG6E8ClCqBEkJ8C-C6C,k8Cv0CoB6DqE-GqBEsC8CJqD9BCpTnSpB9CKvBsH_I0EzJgDtCuErFmDhBoIXqBiHtHiDxEoE1G4MF2G,w9BtyC9FkHnL3KgKtMmHiQ,nbipCIgGiBWhF0HrKnBHsB3BDxGiLzEnFrBDnE_GpBvHiB7EgG1KsEjEiE3BgKxDkCAkF0NmC7BoCoDJmCzCqC,3TmalCrB8FrK6BGEnB-DShHiMvCG,zoJgzD4B6CsCVGcsEVE2BtFcH6D4DMD0B_FRFsF_BLtBkDLNhB2ByLwKjB2BtKxJhB2BsBuBZqB_DhDlBqBkDuDvBgCTJtFuLmC6BhB0DQUrB6BzBzBJiDzBCAlBzBGAiB5DFhDbEV1ElD3ByBlBtBROVhB2DzDLXpC-B1BnD6CzBlCrFoBbtB1CgF7DcoB0ClCagB8B3BtB3B2E1E_G_IuD7DyCuDsH3HiBuB4CxCFxEsBBGyBoBDEhDiBEH4BkBGWzBqCUbyCqBiBgBZkBeoBiCbS,uzBsjD8D8CiD9Hc7T0F5BsDzC4BvC-D_JsBLgDkBqB8BByB3DwKtE0FtE-CYkJtCuK6G1BWoE3IoC5EqHaY0L5CiBIiBoIrJ0CE8B-BIb4LbsDkCPJsDsDwD9BoC5BjCiB7CjDbpBuE_BL7ByBIalDchBLRwBpOpR6CtE7BjCzDfvD_CvMnPOtC8CvC4BSwH6IsFHoB9ChC7BlDECmB5CADvCwFH9HvXV9DclCqDnCoBDmBe0DiL2G-P4D9BWtBoBWNsB,h6Dk2HhFnMtFxExE4H_FhFiKnRgG8EsC_DjCjCsNhW4EnGwFhC2BhEuExFkDtG8BZwC6CkCM-CsC8CyEyDmDsCOmBiBwCgGhBkE5EmFhD6K_G8EzCuMoDQ4BxFgDlDAjDqEpBgKuEWmBR-CpBmCTmDLgLqCkBuChJ0CUoB3G1BJezDkGjEwBuEDgD0DcqBhGWOiC4CA6CsBSFyD0BIFiC-CaqBkILyEdoB2BkB-He4CoCByB5JkMqIiKsB4C-C6KqBoC4DkDyGyC6O-PsEvI3BhC",</w:t>
      </w:r>
    </w:p>
    <w:p>
      <w:r>
        <w:t xml:space="preserve">"gE9K4B5JDxKxB3IhC7GgE_B8B8FmBegCARhC0OH0B7NjBCAxDgDBC_BvBCClCuBAAjB5KbGgFhEAA3E9KNKjEqGWA9BiIEC6B6KSB_MpPIAP7FP3E7CiBxD6F4DSzBwBMFwB4BCEnCuPHC7GyIFE6BgCgBmI-H5DuJmCwG-DQ6FsES0C-DWS2BX-GlMmWjFoH1GiH9M4U_EsKhGwJjLnIhD7BxBDvC-D9H6FdxGtB5BhG6IxDxB7B7C9DkBTkBwH2FCsB_FsK_BmFUsDoEsLkENE2E5BQ4FoR9D0GtC-BOsBrBaP6BjGqE3eyN9F3MrE6BMwB3CmBwF6NpL6Gc6B9F4DXhCzEsCvI7UtFhK7FuCrChI-CrBzDpLsFhF_DvOqBnCqBLvBxH_DrJvNrSxf98BoI5KiM4MkS1PEjB,nfuyD5BuC7DmCrFhFyInFwC2F,u6Hv4IlBSWuCZQKiB5C0BT0CxBoCQM-D3DeA8B6D-CfqBmE4BPQoBpBWYqCzBeqD2HhCU2CqCSuBsCZMmBpCaWsBiCRW2B6BXoEyDnG-H9DtDOrBvBlBSvCxBfTyChCdStC_BhBKlBvC9BXtDOJdhClDQ5CjBnBuCqD6CZwBtD1C_BmDciB7CoHzCvBzFE8EjP2BUK1B3BVMvBfToBnDyBoBS7BhClCYzBqBwBYnBd_EyB1BcwBYjB5BvD2BrBJ5BoBPFVcPJZmC5BPnCzB5BkC3CbX2BtChBzBkB_DjEtCSb3FlEkDnH6FmELamFsDyDvG9B5B-BvGdfiC5E3BzBiBxBnE7DwBhC8DqDyE9KrBf8CpI0BMa-C2DIP2C-EON-CxERhBoGnBFhC6LZLNwCR6EoCKFgCtBDLsC_BLL6CuI8BevB0EkD-BzE8DkFkE1FRfkBzBUYqFzIRbkB9BNVqD3D3B7B8D1F-DwDOTyD-C3CgFsE0DrB0CtE3DzGqKnBVlBoCQSvDwGPPjDsFWUzB8ChCQxChCDvBvBGDpB9CRVqGTEJ8BkBEQiCgBFS8CpBQa2C3BU4B6E0CZ0BoFgDmFnBkBsCgEfoBoBiDzC8BPhBfeb7BuBnBjBzBoBbb7BzC-BvB_CZMxBrDbO1B_DYRhD9GqCrBhBlCZCDsC7CiB3CACtBvD7BhBCfzCyCvB3BlFrBnC1EhDpBkBRmDkDIWoDuCjBYqC1EoCa2CzBWW-BjBSqBsE,rTkuBoDE6HgE2B2HrVgO9B9DgJ7FW2BS3CpBF0B3O,2rFhtE0EuBKiBgCqB6EqBByBkCiDM6BrE0NxI_D-CvJRHYrCbFFqBnCMlCkMkLuFhBkG9DxB_B8CtF5C9C-KvLlBavK5BFzB3LlBJhB8DhCc1B9FhCaGa9CiBjB7E8E1BlBjEvBhBKdnFb1E1BvEvDuV_cuH5BuFgG2D8C4IwLuB0EvCYpCyC,sdiMvDyDlBN5BvCmEhEqCuD,_rF29FqBfuCWnM8U9CnB6BjF0JlO,9Gm6BNWyBeLYiD-B0BhDcU-BrDqBgB9C-FwBkBb4BoBeiBlCcSsC5E6BqBzBkDqBgB5CoFkF8Db4BwBqBuBnCoC6ByCjEkBc9B2DcWPc4BmBkB3B8CmCTkBcUhB8B8BuB4NjasGwEjCoEhBX1BkDwBqBXuBpBjBvC2FiK4GvB8CpKlHnBsC-BqBlBsCtBfjBqCXRlBqChCvBToB-CiCxBkDmBef8BrBhBhE-HLLbiC2BsBpB2CnCzBhBgCuBmBRmBrBf7B6DwM6IjBqC5L_HxCmFrI9F8B5DoC2B2LjXjCvBMR1C5B3BwDrBfoBvCzCzBTe3C9BkBhChCtBnC2EhCxByBlD_BvBaxBlCrBnDmHrG3F3BqDnC1BUlBnBbc7BzFzE0C9E9BrBlBgC5BlBfkCtC1Ba1BrBdiBhCnC3BxBsD9BtBc9B5BnB3BsDlCxBYpB7BnBmBjC5CjCoC9DcD0DtHuC2BxB6CyD4Cf0BgCqBe5B-EsD5B2DmBgBiC9DwFkE0CjF",</w:t>
      </w:r>
    </w:p>
    <w:p>
      <w:r>
        <w:t xml:space="preserve">"4CkC,wxM59XqBrBrB7CyCzCqLqNzEsFlJ5L,2V2P7CsDlHxI6CrDoHyI,vb6rC0CsGpECjBnG6CF,51CgoE_ByDtDtCiCxDsDuC,avarCoD7CvCwCvD4C4C,ewbxBnBwCvEiDiCEY3CyExBnBGL,_Fg9EiKxBecgCgD4BwEYsNkBBA2ChSwCvCzDV1DoC7OQtB8B1B,2ZjsFlCwDvEnD4ChE-D6D,qGuJpFyKrE9CyGrKkD4C,koDyuDlCuGpChCgCjGwC4B,q4Cj7H0F3G4D2ExF0G5DxE,mF41B2I8LqG0K1BuB3CvEzBuB7D7FhBHpB8COqB_CaRLjBqC7BH5CiF3BnBhBwBzCnDrFiE0B4C-EpCqBoCnBwBAwD0BuC6Cf_C5D8CpG4BoBwBfsBgBmB_BXhBgCjEyC8CgF5C6C0H1CwClBFjBjCGxCTBhB8DxEsHhDiDiHa5B-IewBqCWImDtCuElE1DlFtCa5DuBMQzC1GjBhCcasBhBc7D7CvEbvIlE-B1FkB7H-BpGuDhHkCcF6CiDUEcYdGpB7FhEmD5MyClCkD4D4BtE2BYOTkBOCc0ByB6Eb,8K0NtBtC8BxBxQlXuJnM4O-VjFiHpD8B0DoFnDqD,wlB9oE_F6GhBCnBpB0B7B5BlCuElGiE2E,wOsQzCiE9GtGuC7DkHoG,8c9FMKWhByD6CMTgCwCxB8DnFtEFrD,qPwQjIhH-BxDgEuCwF0F3BuCbZVe,viC40C4DhD6B2CsPjFBd-BP6C-D1KiE0BmGJyCpBWpCvB1BxE1BgBoD8IrE2C9DzEpBuByCyCKyC9CkCjC_BR2B5C8CvBnBTvBTUnBD7CnF9B8BbjBtCyB9BrDgBpB9BhDlBajJlOmCnCtDrFyEvEzDzFnGiItBtC2YpgBegBhGqI4NwRYXgH-HtHoJsC8D,irC5azD1DuExEqD8DjEsE,xwE88C4DtDsBwE5CoEqByC0E_C2B_DwByBuDvF5ChChDoFxBxB9C_G_BC9BhCVjCgJmE-DYmDkCwDiEgGwB8EmDkCgDnBsBtEpDf2CYiBvBsBtBhChEyDSkC-C9B8CNMOmDxDgBoBkBAyB1BiEuFhFsF9TXxEtB5D1CzNtP6E5GiErDqD-FlDgFY0B,Y-7GkDnE0GkK9EwGrFjE2DjFjDjD,gxE_4GsBYmChBCiD0CiBAyBUIiFZSsCViB_BJZ6G7CLxB4CuB-C8DwC0CpIwE5DcS0CrEoBUoG2IduBpBjBNStBXbiBXZiBjCrCQnDvBzD2C1B0HkE6K2CmC3DuEjD3C0BrCpBnDzDwCgCwD7BiDsD0EhGsKtE7ByBxGkDd1DpDXuBhEhElBtBmB5B3IpIrC5CYd3H7EpDhI6D7C6CjBZtC3BOzBrG8F9H2EoN-EqJ2GpEX9BiBnEvDzBYpCiBb,3I21B7CBH5ByBtEtBnB7CtKsBbgCqFqBD-C4GxBwC6B4B_B2C,l7N-tHiG9FtDnFfiBlCjDfiBxC5DyJhJqCHyC4BoJ6M-KyC-BiBoCoKuDsL2B8CcuEpBuOlC0E9I8CVlDnHjBtD4IrH8C9E5EpDcgCuEjI8IzEpJqI5JnCnCuBtC2HmHFzS9BhBvE-BVvBYtWcjC,uGuzMuB0BVckC8B4C1FsCqBzD0I-BmBoBnCsC4B1BmD-B0CqC7F0D6BpBsDqBSR2BkFAmDhJuCgBdqDiEyBmBlDkBQS7B2CkBiB5D2BQhDmNmBwCrDoC0DmG9BuBvD3F3B2BwCoEnC4BzCnE3JoBoBwCwDLV0DhBEAwC0IPCuDlIMAkC0EFBkD3EKBkCmCAEwDpCCKuFuBDEmDwEHDoEhB0BlEsBJyIsBqEbyBrBK1H_GiChCyD-BiCtDG9DvBlG5BiC7CjDYdrE_FfctB7BXiBtBjChBiBpBxBTYzB3BwChD_C_DxDlIzC4BnB9CzD0CkBoChGqEJkBoCgCjCyEpBJTgDlGlBiBnF5Ba_C1G6BvBxD1EmE7E",</w:t>
      </w:r>
    </w:p>
    <w:p>
      <w:r>
        <w:t xml:space="preserve">"oB4BkClC6F6GiDlDpC_DoCRcqB-BpBd3B8BjBRvE0CRShFtDKF1CiDPN_E6DPLlClJwBpBpI2BJDtD3FEX3F4BADjCvFABxC-BHF9CsGbiBwCyCrBoCmEVe-CsEkBlB8BqC2B_BiBqBuBzBmDiDjD0F,y3Dx-E2CgEqCkBbiGfI1K1IK_HtDxH0CzC9CzGe1CnBhDuD_HmBT-B7D9BRX7FvFjDoBlCUY2BpCZ1C1E2CnBlDyGxDVnEmDXMmC6CLA5DiBLArO-KDC8I6QDQiBL0K5E-YEiHlBoBlB0MdmB_MyDjB_C9DkBRxC9EoCuGsN,uoDgVSvG-CIPqG_CB,qDkmCtClCVvBMjDvGhPvDkDrBFzBzDiB3ZuJUYfuVhE0B4DmBqLqCTAzE8DoBpBoE1BOiBkI9CDC-CnBCB2Fb0B5BSoByDnB2C7C_BBlB_CYQmE2BSa0C3C6BD0BwCfiBoDvEiCL3B_Je,gE0zB8C2FMkF1E6FauB7FoFxCpC_DqEhFF9BqDxCUlLlGyGhNvE1C9CzHFpM0ExHuEsDhEkHgI2G-B3DArHoBtB6EhBmEkDkFR6FgNnBoB,8sBrjN8L5S3BxBgF9G2BkByG9H4HsG4D6G0DkEhLoPjE1D_HiLvBrBzDsFlK5J,-kB_d_C8DtCzC4D_E2B4D,llC08I5F8I5EwBnHNlC7CG5BzJ3RsCxDwE_C8KxDiB3B8C1B0DWoEiD8BqDM6CzB4EVuL,giBq9CzEyD3BjE0ExD4BkE,mvCiN7CelDH3F7CnF2B3EVnBqEyJsFoE8DgEmFkDzCezG8F3K8HzH0EF-FwEiR1B2DgCyGiC-BsCkBqDHqE9N2jBtI3B_BwNCyGgFgOgByOiCoF_GgHjb8UrPoKLlBjDvCtBUhCsDlEkC_C8EhDgDpHmDvBgD_B6B9EkBnBgFrByB3CK5BiCLRvEoD_CMlDXjJlGzClI1EejM9PlMxMhGnFwB1D3JhDlPtMsFxDlBhI2HnG_CzCe7E4BlCHpF1CvFsBlBvIlS1E4CnF3BxEhHpDlCIrKkFEqGfcsBeH4ByEgP7DwQpFgC1G4nBtc6GpCmLZQsBqBKmSKkdkFmByCN4DnD4DiBoB7D2D,69D94CzH7BY1EiIKuBYL8CfKBoBjBABiB,lHrOwBpBFjDmBCE7BsIiCWyBYRmCkElByDjCO5BjC3EqCnCfVhCnBTRtB,1Do4F6CkCd6CmD6BC4BuBW9B6E9QjJLfkEvJ-I-ELW,8G-ErD1GtC7C0E5GgE6F2BqFrBeeiChEoC,jHyOnB0BlBZ5DoFG-BfAFpC7B7DAvBjCnBT7BQ_BpBxBuB3BNnB4BfIckCFiF8CsBiCH0B2ByBerBWSUd4BqCRepBhBtCkB,_-uBkrCoElBIW2EOASwEGwD0JoBJ2DoL7CuBa8CiBPyCwH-D1B4G2STqC3EegB4gCTAE8LwEmDnJ-S9F1DmB5DiChCiG9KOhN3FHKgLlIkLGqK3EEtBiCImBZ4B1B2BpDYvEmCjCb3B2CjCyBlDgB3B8BhDM9B1BnRT9BzB1CFb1tB1HBF9I5HPxM9CAkJhRAtH0TzByCV2HIoMiBqM6ByH3EwChFuH9BStDF5CjBrCjDrIqB1DtBvBsBlC8DTgDxDgEnBmDnGgEzBDjKmGxDWhFn8BsMtHqHtCiPF2EnrCQpdVvF7BpGlE3IlDpEsDjFsDhC2IpDytB_M6BfVdiB_BwtBzL6FmZM6GoHEDhC-BJd1CmF1B4B8F,96O24b3D4UzLwD4C5c0MyE,suDnqB6K0EjBuF5J2DhIxCJboCnDkBQ2C_EuCxC,yuH9S5GzFarMisB9R1HnbqpBxQ8F4D2FgT-CyCWwDpBsEwFgTJ8P7BiEne-NxKA9WmIhUlDhFpL,kxEsFV3EiClE6D1B-DyBgC2DGmCpBiErBwB3Be3DFjDjD,g8Bz6aqB4DsChBvBvEgCbwBwEqChBlEtMsCjBnB3DsBTqF8P-Ep",</w:t>
      </w:r>
    </w:p>
    <w:p>
      <w:r>
        <w:t xml:space="preserve">"CmBwD8BZ-E4OxCmBsBiErCiBjFlP9KgFsBgEnCiBZpCxCkBHXhI4D-G6UwDzB0B-EiJjEe4ClE8BQsBnG8CIcmFtCoB4DlE-BS0BiFrCiBiD5EoC0B4EpDyBauCrS0IxBzE-MhGnB1DiCdZtChBQpGpS9D4BZpC1CoBYyCnK6EcwCvBW6BoFjGoCzBzE5BcRzBjEgCKgB9BeZnCjCgByByE3CqBMiBvBWxBvErCkB1CxH2D3BZrCgE7BU2B4CvBnHnVsDxBkDkJgCdgE2L8F5CV7B0BZYkCqDvBlHhV5JyE5BpFlFuCvBrE0LtFXpCyClBbvCpBUlCzGoCfrB_DtD0BZvCzBYjBlD0JtE0E4NlDwBQ0B0EjCwBwEzEkCU8B4CnBwEkN6YtLtBnE4BZ,-QynEzDIG-DKkCsDAGwDlDKGyBiDPiB-JkFZIoBkFPBnB2LHMpE2CYWpDzCP0BrIrBBCZ9BBEpEhBCErCyBAExBjCBGhE6DAArEXBExElBADtH8DCBlC8DDD6EoCIJ8E0BMHgClBHTkDmNiDLuC7CXHwB_IpCZqFmHyCX2D_FzBjBuFoBMR8CyIoCrByGvI7BnBmGhEhBViD8H-BLwCxBkCxBxBhCwCTTVeUcTQqDiFlDkD_CrErBsBSYtGuEJZlBaRrBrBcKsEyBTiBiDdQ0BgE-BZUkC0BXU8B6DnCmBmDvBY8BgE_GoEsBuE3D8BmB6DsMlH4BmElCmBekCvC0BPnB1BiBLZ9BmBbjChCqBW0BnC0BesC5BoBlB_C7BoBQgBjBUwBmDjBad3B3BmBU0BlCsBnDlHjCoB5BjEuHrEoB-CgF7CjB_CjD4B7B9EXSpBvEgCnBrBnESJrBhErCsBvB5D-E3ClB9CbOnBpDcNjB3C3G-DnBlD8DpChCxD1BYvBvDhCkBtC5I4BZf7C3EyCrBjD4G3DjB9C9BefhD7BgBd_CiF1CjBlDkBTfhDtBanC1G0Bdf5CwDhC7B9FeNfhDoBVlC_FsCnBb9CnCoBhBjD-C1BfrEuFzCI0I6CDKkJmBBA6DWBA0EtBBCgEuFBE4E1EIGsE,2IkvE9C8Bc8B4N3HuCuFpQwJ0E4KzDyChB9BhBUjBhC1C0FvC1BwDnHhC3DjBcXjB1E6IzD9C0BxClMjIpB2C_BvBsB1CzLrIrBwCpCzBYpBpCzBWvBzCjCOZnCzBoBxCsCtBxBtD3BkB_FtEXuBmBgBlOwa2EqDyH7MwDyCjG8KqDoCqG7KyC8B3I8PgBgBoBjCWQ2F9JaUgF5J2BmB1KiUaUd8BoBe4ExI-BuBgEjH2ByBpG8LkD0CWnBgIuFzBiDmC4BUnB2G6E2B3CyC8BoCjEuC4B7CwFoC2B6C1EwC8BvCuEwFkEpBwCwCoCrBuC1DvCtC4EmBgBrCiFnHrBpJpD8ExJpErDpGuL_D_CuCnEpC1ByC3E7CxC3C8EzBnBzBiD1DvCgB3BvC3BsElInDpC1J0RhCtBkCtDjC1BnCkE9BrBiHrNtBlB1CkFpC1BoBtC1BxBqDnGzBrBzD4GlC1BgFvJxC1CNSbTjBqC3BtBezB_B3B8BzDvC3BsDzG5C9BsDrFUQmB1CzEpDuB7CwEoD6BzDvKpI8BjDsJ8GiC_DuDwC-D5GmD5CrDrImCtBa4BkBRmByCiBTUuBaNnBjDmD3BOgB2DrCe8B2H7EJb8C_BHXkEpCUmBkGpDPjBgCfV1BkBTSiBkD7BMY2DpCiC6EvPoJmCmFmCpB0D-HZO-H6ShBYoE4I0PtIkBiD7KiGqB2C,5Ts8CDoHlDCArCpCDB7BjDEBsCtLAA4HzCIC5J3CGAqBpDABzBxFKRiFvECVif0BEAsBzBAAgCkEDC7BmDEAqHoCDE0BqMEKjFuDBB8EkDBCjB8EFAmByBAAwDkCADyEnGGFsBhHGA5BxDCAiB5CEBZ_BEA3BvDIAhBpEAA0K2CAJkJhGIHsSgEBA0BiCAEnCuOSE4BiCAA_BqEMevF",</w:t>
      </w:r>
    </w:p>
    <w:p>
      <w:r>
        <w:t xml:space="preserve">"gDgBTqCyJiDPsD2CAqE2BV6EtDLC_EjDCGuE_HIDzD5DICwCjFKA0CvDACrD1GEHyKrDBI1JvIRApB3BCH0Q4JJAoCwIKH4J7XXBchCDAZpGDFuBrNvBWpN0KELyCiBM2BzBqDnBA1D6BIChElBCI9DlBBA_DvBGApE8EGD1aYCQzDAvGzBAE5DgBCAtDuBBE1CtCBAtC4BAAhFrBAAnDmCABtD3CDClDuCBIpGzCDItD0BAEjDtCDA3D8BAC1C3EBEvD2CDCvG0CACrD9CJKxEuIKApCmDGBoCoJAAX6FICuB8KGAjC-CID2B8DIBgDsCG,u9H_rHoFvBO-BtG4Be8DiBLO-BoBLQmCwBPSwCiL3DaiD5GqCcqE4CbM2B3BSc0D0EfQsDxDWeyGVIU0ChBM-BmL5EaB-BtBEAuDrDS_G2FzLgEThDzBdvDCDtDnOTC1CkMKAnCwCABzC1CCAnCqCAA5B9CAAnCoDCa1D9EFE1CkEACtCiCGgB_D6BACjCuCCE3B8BAC1BWAI_DfDE3BqBCAjCkBCEpE3DDCzEpBBGjCcEG_DkBAA3B1CDAlEcCE_BsBCAxChELC9EuFA6FhCkBqDWHMsBuCXegExEuBQsC9CWK6B2CTM2BjCWQ8B,8rBlxBjMsF3BpGkMpF4BoG,2kDlkD2BAEzB8BBCX2DJD3BkCJgCkJqBCB0CqCBCiCqDACgD8BAC-ByBEAkCyBgDgCIEoCdKY8E4HXCd6BDCeiFNuB-MpEMHrDxDIDnBpCgCTrB1BkBTnB9B0BzBvCzCoChB5B5B0BfzBhC2BlBhCnD4CrBtCWPnB_BTSfhC4BpBRnB5BoB7B1DgBRd5DjBlCRO1B1DzBnBVzBRIXzB9BkBzB9D3BcTvB7C2BV_DzBcR1BrBaXnCgBP7BnBVY3B1EBnCoCJGsC2CJBlBoBFAkBsCEEkCoEFA2CsFKGhC,73C0mDAwFpF6G6DgEXgBqBuBnBwBqB2B7BmCwB2BnD-D6BkCtC4CsCuClBwBwB0B3D0E8C6DSXoCqC4BxCiBmBed8BgC6H1JwB-BrGmImBwBmBrBsB0B0BhCyB6BoBpByB-BlByBsFsF3B0C5D7D9CqE9E7EpB8BjCvCnB8BxBxBrBkCTZ5D6F8CgDjEuGxCxCpB8B6L0LzC-DrLhLtC4DZVpBgC3B5B1C8DzEpEX3DmCZhBrDgE1BFR8BfKY8BfHf8BXLfgBTakCoBZMUmBvBccQX9CxCnBWhD_JpCa1C1IyD1BmE8CSnBrDrCWlBbXkBlCzBhBcxB-CiCaxBfVazBvOhL2BxD0OgLStBvC_BqClE_B1BqBlCqC8BiB3BlBfYrBtD1DWvBmDVhHtWuH1CsCmBuBiCIzCoB5BsCXiCQegB4DkK1CmExCA9Bd,5iBmgEtBtBhDmF-C4CpB-B3CrC7BgD8P2N4BWM5BqEaHiC-BgBJkD7FlBJlBtCbvP_MjBgCYYpBkCVTlB-BZZ1BoCxCrClBwBlCnCjCHflB7B8CxBvBnCqEuCuCpB-BiD6CjB0BgDiD7BiDZZLW4BiD-FkGzBwClE1EjCsEnD9BOZ5BtBqBzCpC3DOLf_BjB6CrC7B-BhF3B1BgBlD1B1Bc1B3DvK0CpBwByDiDd4C7B5BlFkD_BekC2Bd7GnR2CxBkDgJ3BiB4C0GoDvBTnCyBbcmC-CbT1B0Bbf3C4Bb8B-EwBTU4B0D7BnC7GoDzBW6BmH3EJlB2BdKeuCnB-BmFsCqCrB0Bff1B4CiBkBrBgC_D5DpBgC2C0ClB8BfbHS,ziKorKAiBeNiBkCjBSIUkBEsBqDsCtBYgC6B9BhClKqBLCjC8DWH-BaiDwBEBwBhBAY4HuEA8CrBScRWcc-BfwCuDErElBjEdEAjBUDBb0FPUmIzB8EMSgCZoB8EpBiBwBsCXYkCmDZaWkBhBiBoBqBXyDzDmChHkBnFmEZwBrFtDtB_CDvC8C3IT1FtBqBgBkD3BY9B1CrBqBv",</w:t>
      </w:r>
    </w:p>
    <w:p>
      <w:r>
        <w:t xml:space="preserve">"B5BPOTVlBrC0BxBhBzE_EdMpE9B7DjBpEQtBkBHPjB-BjC-BoDgDMC-BnBOT3BhCwB;qLsQhCpE1CkB_BqBQiC4CPuBkBiCZ,mJstDpFgLjWgDhG3B2DtLzF_MgD5GsMhBwCiO-L3D0F4J,40B41BP1DSzDwBnDsCtC-CtBkDFiDiByCkC6B8CewDByDhBuD9B6CzC-B_CahDJ5CtBrCvCtBnD,p0CwwEXpDgCvE6ClB6CckC-CE6DX4B1CmC1BIxBNtCrC,-U8KL9BW5ByBZ0BOkBoCbwCrCSrBlB,tYohBD1D8B9CkDb6C2BmBiDRqDdsBzCsBvBDpBT9BxC,6WlQpB7CB9BqBtD6C7BmDSsBkBuBsDA-BnB8C1DiC5D5B,-HmEDzD6B9CuBZiDGsCsCS2BL0DlCyCjDOvBV9B5C,02E9zBhD2CtHrEjCoC0E-KnIsE7P0FyJ0QrPoWrN9K2PpZtBrKzNpCG7B6B3BYhEtChBejDjHrFY5PsFiCsF_E7H3JsFzI3F5YjHpO7J5EhCoF7C5BkBtC3F9D-ClFiGpF2B0EKiHmEiCqKsD8GzHwE7I0E8CuM6OgF2NqK6T8GuYgJ0YnFR,-9B4mBOgGrDiErH_GmDxI-CpBmE6G,5LoyB2BkF4CjB0DBS6JBwCZwBxBFL-ClB4BmBanF6JrEuDnEKDStCLSxDVflBDVYD2BzDT9D9BxBrBe5BlDhFlBnERhBjBBNlBU9D2BrE8DlEVvCHlJsCIYQCoBiEAwChBkCrChBjBmBjCaU4E9M0BmBa0BiI4DnF6OYyBrBiB,sR_4HW3DoExBpBtF8B5Fb5BxDpCiCvGjBpHYBB5B4MFwCiC2CPwEqBgBiC4DkBGVwB2BGejBgC3CsCvB6DmNmEnCyGkDqBrCoH8DOcqBsDrD2GIBlBmBAKgDiDyDC4F5CEC0BbSCmE_DVDtF1HKlCP1B3BhB8BjE2BuBiDnC4BrCQzBiCjCvBjBoDtByBUuCLsGtD-ClFQlF9ChF9FQnB-ElDJjGlBHdnD1Ce1ClCEjC5DIF3DsB5D,6Hy0E5TvG8Kzd8LyU6H2C_CsJ3HwD,qazCoD1MmB7MiGvC-LkCwIrE7FkhB_LiDrHkD1F_I,nLqqB_B0MxPtRGhLwNhJ8D-Y,4Y7MH6ItN1GBnL4NkJ,nKuViElG6PkJgOjCYsJ1M-J9VtRA1C,E0ZgCslBpNRkCplBmJQ,-3B9hBf3M0BzB0HCmEwFJ0BS7BLrB7DjExHTzC1CX_IhFlZnChEpGqCxB8BxBkIIyC8DvC2CDsBkCvC-FWuB6DaF0B1C0DzFxCf0BdtBO3HnCjE7BVxB1FQ9DZjEwD5KpB_BkDvC4ByBepD4DxC6BWqDuDqCYBhEvDlHxBxB7CVVvByG3IgIpGid5IyTM2C4FmMtHNnB0BnBbtCjCEHrD9CVMnC4HqBmBoDkFtDyBiHgFmHuD-C8DsFsIwE8FiIgDgC6B-DD2CiCpC2HqDBiBkBKLyBiFwCP0C8ByCiBsEiCgBuH7B6BcsB2CyCsC6KiIqHwSoDyK4B6Ba4H0DyGL8DsCgI8GsBuFqD0BnB-D-GxByBkF0K8BhBqGlMtBTjDI1B1BQTpBnBOhB4CxCaQmBnB-CiDRSwBuB-FhK1BjDjH_C3FyBxCZvF1GyCnE2F8BiD8BajCoFgDcxBuBQiB_B9BpBsB1B-B0B2EnG0B0BqBrBmEmElBsB-E0FsCqFzBkBcsDTgC0BkCJqDgD-CmDT1CyEvCkChCehDEnFlE_BGjB-B_DgD_BRrDiIrCItEzBrD6F_E8ErJgEa6ClG6CrBjDrH8CzH6BRWKWgGAGmE0GC0FgEvBoDsB-B4CEJhEiDH6BjCmBoBboCEsCgDRmFxCmC8CXsBtBDP0B9C4BrCoDa4FxBqEpDoClH2BIyBhC8DoCuCuD5C0EkBMqCRoDnD4JlBJhC4DvEQasDmEfckB3B6G5BwF5CCVoGkBkC_E8GlBhBpE-E",</w:t>
      </w:r>
    </w:p>
    <w:p>
      <w:r>
        <w:t xml:space="preserve">"c4BtDmBbjBzExBrBsD3D7BYrBtBvBSZ3ClDhD-Db4F_FyC3FM5ExB1GdT4DqBAJkDpBRpB-DiEiBmBpC-H8BEoCqEEGrBqCQBmB2CICmEmDIImD-KgM9GsE3PKhD2C3DPlDkC5BnClBmBhCAdXpFOfgBZqT-ECJgFjFGLuGnWciC7L6C3D4EzDYzCzBvBwFtGHnD4C9DuIpQ7EeDlDlDDlBShCpDhD6CnGvD_EOThFgBlDvBpCrItGpEtCbuBzBxBV5BwBlDTnCY1D7CpB5BlCEtBrF3BAhC-BhB0CgBUtCjEhCDjC0B9EqFIU5B1H7DrCzE2BzE-I-Ec9BmIyDiB_CrIlFB1Be3Bd1C1FsBvHrDuCrGqD-BoB5DhDxBtCvDoB5E7DvBTtCyBrFvChFGnE-GzI3B_CTrE8C7FsD5DV1erBDMhRlFxFrB0BzDxDZarDtECvJ0CtDBlDpBHF5EqDRD7R0CGWhK0E_ChE3KzDnHdaNuGuCMkB2BX0H7BBH6ChCB3CyJhE4J6BwG7C-BD6ElCCJgCyBwCYsEnB2MyDLyC-C5B2BYmC3DalD2B8H-SU4EhF2tBWAQ1JmEnjBdrG9EpNyC_FmBAQuErB6BI4BgCmB0BZczBiE6EmCNOexF4GhBmDmDVkBSImE5BmBjECH0F-DgDOwBJoC_EKrBiHQeyEIC6EnBqG5CRzCOBgG0DwBA4Bd0DzEDtGiX-D-Bc8D-FtCa2DrBSzB6GpCeKsCdsB9CiB6CoF-FlDmETP8DyBuGrC4BasCnCsByBiByB6CX8DUgHsCqE8E0CiB3BsCkCvB4CnKqBI-EiBsDjByCFqG3CgK3HyVrJtDjFtFxCnQqBlJFpDhMrCS7FsDpJwB3JE5CtDpJ5J-ElMgBfpBkBlDFrtBtDlhBftC1C5RmEDhCNdnHuDnD0C7JyGIWqMmDkJ7DsBpI9B2B8B6GgE2GYgDVvB1EQPxB5BlDpM,riU6nRrE1CjG5B_E-EbPViDjCqD5BgBxEOzEX9DnC3BtDNpEuBnE6C1BwLbwCcaxBiBDsF4DkB_C0GAU0B2E0CnC0F,6d_QW8CrC2G6BgBtB0DyEyCtB0DSKrD4GjDiC3EaPoBzBVwFhPvI5EjCiFwEsCdqCtEtCjByCpBcxBA7CvB5B2EOyCwBYjEqKyE-Cb2BxBuBlHZuB_EhCV9CadjBFhC4B7BY3D2OnkBC7CsBb-ByBgHkBiKmH,uyH15NlG5MsJnLUxLkEhB5D_K6BtEgJyQ8CmDlF-J3DnCnCUhBwF8DsF6IwS3CqFjHrCrInI,1xDg9MrBlDSvDoCtCiDJsBWgC8CE-CbwC3C-BzBC3CxB,9gBgWQuJrCwIrD0C7BgItCZ_DpHc5M8B1GyCxCoI0B,olB6lBYUsIhEoEZgH8CiBmJ8IoF9B8MpC8B1FM3E4C_CxIlFzCkBlFzKxKiC_D,4gDlpG1D6PhGvEpBpNiLgC,_Lk2BhC1G1D5FqD5BuF8GeoFdqC_CD,_qBs8CxHnDgF5LiCqEQ4K,4UvpB8EnCoIyLlFgFtHkD3E_BoEtP,hGmxBzEyD5GrLB1EyJCoFpGoC2EmFb4CO6Db8B2EhC2D3C7CxHL1FiDjBmH,uP3ZZ1DwCvCwDK0C6CUgDnEyBlEvB,BoSgB4DoDgCkF1BNwNjNjF9DsI9FxDgExGiK1K,4LszB5CsFjLgBmB7DqG5JyFkDoB0BLyC,3zLkgDdkB6MwMYZ8B0BmCjC6DsDdyB-EqETYcasBiBkBDgBsBjBqBiF2EmD1CiBgBuBsEzE-FgBiD-FoGUqCV0ThBoE7BoDtD_BxCwDkCgCkE6JzVoQvLpOxK1IT7CnCIxCrDzC_DG9GvMHxBgF6L2JjDkKtBVZuCAwEmF4BjBkHtF1BrEM5c5HjCiJnE2F5CzBNmB9EnCUtC_EvD8B5EtG1DOzCoDzBH9U6BCEnBdrBB_F3HTvFtBtCf5C9DIpGgBvDiF1K2G9JmD2CWL5BjDEr",</w:t>
      </w:r>
    </w:p>
    <w:p>
      <w:r>
        <w:t xml:space="preserve">"ChMpR8M9OiKFG1HyC9E0D3EoDGuHiHwBjCnFlFQxCiI5J0FvB2IIK2MoFER2Q6EIGuBqLMGqDiF0DkBxBgEqE,8CmxEW7C1E3C8BjGkEzEnB9BnFwF1HhFzEiQnG9BmC7I7CnB1DwNjCRyCjMrFfd0DsBiHtByF1CFkB5G5HN7H4Bb7P0UxCqEzLyDsBCoGsClGwDO8F7S2KoHD6FlFmN2HoD0DMiC_B6E-F1CiDwBuC_B-CiCoDzGiJzE_D,wqBpCT_CkB5CsCrB0CW0BuCVwEpD4BjDlC,gc77GuJmE8E4D6C5BjBZGtC6BAoCiD0FgEKLyDoC2C-CTiHuC4BAWwCgBTsCiCuBDoCiESvB2EyBwBmDBD4BgCID2B-BIFmCiCMFmC8BKIrBiCGD8BiDYBT8ChBPhBUZ0ENqBzB0BH2BgBkD-FekEjEIBnEhBE1DkCIUvBgBBwB3DSF8BlCBBe_DJB9BvCUZ9BzBYRtBpCwBFPnE6BQoBnCmBTzB9BgBZlCvDiCuB4D_BgBwB0DvBuBGgBsEuKwClBbrC4D7BoCuG6KxDkNpI8HhGKlBdrBkC1B8JmQYPaWUqBZWyK8R3N4KhP2J9Q8GrPmExHmBjB7JtFE_DdxDxBjEhD5B_BelBfxBkFrFxBpCvDzJlF4CjJ9E1B9KOlDzEsDIShGiEzQ5gBRM5F1LvD9OCpDeRzIzXlCgBH9ClBnCjClIgEpBWyCgBNkCuI6NxG6DqK-QhIuDmBiEwKoFO,5XwqEnFwL3B1IwBpGwFwD,uC8BBvD2B9C8CjByBIuCkCc4DL8BpC6CpDMxBZ5B5C,gf8QT7DyBtDkDxBmDkB-BqDE6BlBsDzC-BxBExBNrCrC,yMySoFjHmEsDiC5CkEQpGgQpJzGApD,zc-0BCjE5KYiB3F2D5F6EoC0BpGqCbkDiD9BgKcoF5EyB,3iDmuCbTvBgE_BlBR_DfvB_DxB6BtGmJiHhBoE,wqB78BmK0MjG2F5J1L1CnH4D1G2EqH,wfgzCgLoKwF-CpC8CtDnBtBwHQyC5H2CV3HYvJhCpK,tFmjC3Ida_MyJ6CzBkL,toB0lCsB8FqFiG1CwHViM_EwMwFyE6IhEmDoFenLgDlEqEAyC4K0DRX3J0KgCvFkWvJPxH_GjC0GxK6BxBqDzDzBpBnF_ExDlBqMrNhDgF1I-EZUrF3J9CiDpGoI6CsEsD-FhPxH_D9CuC1CzBsDnH5KlEhDuG8E4GtDwHlHnD5D8GtHJrBtDwFlKgIwDyExM3CnBqB_C6CWJ9I1F5BtKwFzBgCnBMlLrIxF0DvC2DgOqEuC0FkE2BhB-ElCnBhBuCtHtExCoBwE2DnCiE_J7B5D3F1IzBwBlG0DHI9CtGtEnCrHiN3KqDsDgC1CqCY0BzC4C0B6CpHKjFiCoBgDxD4DoCZ0OxJBLoBsNuIoG9EPtT4HnB0JiJ2CuK8FmF-FP,iuCr9GZyBtC5BmB3C3F_DrCyEqHkKiF6J-EyMC0JnH2O7I9HlD9JlD_BvD0TnNzQqCxsB-FU8ImS4GlBpIpLqGlOyHrCgC6DwGnD-DtDsLsHhE2GxC5CnBsBvEJVqBtEhD9E0GiBYGoC,wNqJyBpD5BjB4BvDuM6H5BkDxHjGhCiFvC9B,4O6QmE8IzEuFGgKpDGvBpFzGwHbnMlFYvBxKwRE4B3E,vhB84CErD4N7DiCINqEvP2C,0E5xBP_D4BvDoDtBqDoB6BmDI-BL8BhCgDlDe1BPxC3C,wIwTtB_DgGhP0DrB6DE0D0B8C8CgC8DYqENqE1BgEzCkDrD-B1DU1DbnDlCvCpD,obteGlJoEsBCkJvEpB,oxB11BoGoDkEsDqFxF8E2I-B5BoK6CP0KuIiEiH2ElEyKrCiMGqCvJoC_EiCnD7EhL2EnF9HmDpO_G1CvFjDpCuD4GwHrNiPxCpIjC5DnJ_C3ESlCoBpHdChB3FFB9B4D5Mbb3B6BlGlI4FpI-IlI1ExF3GlM2BNCj",</w:t>
      </w:r>
    </w:p>
    <w:p>
      <w:r>
        <w:t xml:space="preserve">"K4B1E2RwZuHlGvC5BqDlH0F6DfwCkCeoHuHyGpGuDoE3G-G,rnB-tCCjF2C9DoElBkCYiDwDWsCZ-EjDqDnEO_BhB1C_D,n9B49B_BvJkB3F0GFL8BuB-K5G0C,lBswCkEhT8E3G0FlC-CuJ1CwD7IEzE-TmC4BxLwIlErJqCxE8BaerB8CSqBtC8CkB,keiVoBCiBmDtHsGzCIlElFoCrBB5BiFnC4CoD-BvC,u_Ez5MF6DlIgFtGoKnC3DjDF9F3NkD5GyIpBuO4G,lBkTjClFczF0D9D6EXqCgBgC4BiCmFbyFvBqCtEwCtCBpE3C,oS8DZnCO3E6CxDmEV0DuCyB0EHuCtCgE7BgBjEFjDhD,4KkGsFnOsHsDvEqL9DkGhEEH1G,-O_lBvG2C2GyNJ6B7UtBiFhT0G7ByLvBmCuHtEzB,2RhS9IoNlNhO6GzLqPuM,3BlPRsCmDenBqDjIhFUxDkGgC,8Tuf3DxEM5HtEzEnCxEwClJ2GM6EnHnCrDrCxK6C7BsG2C_BwFgIMsFnB6NwI1GgKc6IlFuHnICtOqL,2iB5ZH3D4BlDgDpB0BI0CmCY4BD-DlC-CpDW9C5Bd1B,geoN9ZqGzDhG2IhHoC_EyIhEmDoBB4H-G8G,8ImjBiEnBU2D6EI-C9E1B7FzCnBiCnH0CjDfvD6CN6Daa4BTahDCuE6MuDgDmBjBxDjJkD_BwD7EuGmEA-DuC2DqBsD2BuK4DCqBoBxB6K8CIiCjCqC_F8I0B8DkDAkD5DmCYuHgHoGmC3JVzE6BhKK9FjBpE4DvDkD0CG0C4GmK8FNsMlFqB4EiH2B-KiH2EwDkD6DoD4BkC2DPoG1D4FDuFlDoFnIpEpC4HwH8D1C8IjGtBjB7ESpC1DnCiFzOT1F3BlECrChC_CjH9BLsFeUD6CrFT9CmBZ8ElBiB3H3CtGAnFa5DqD_DsGoJkGlDqG3CPA8G1EG5B1E5EdVuDjF4G8BqGYsBiBRcuC1CuBqD8JkCXF3BoClByBgEuK5FqM8JkHjG-E2H6BnCZzBiBxC4CuC4Cd6DcuEqDjEuDnGiBrP4O7R6TmE4FxFwF1FNhBuE_hB4hBxO9UoKrK7BrC8KrKoErOjFhC7C1CcvC-D1EgFLiChF9DlE-BtFwGkD6EhBmE7C2BvC9BvGlCErCvF1F-HtFrBuEpMiE7CLxB7FmB-D5K0DvDjBrD1CBvB0E3BgDZFC3DhDzEhC_PnFtBlC8DpD1B7F6IhFmElFhFvBBpB2B3CoBjDpDyDnFxB5BlB4BvBzCjFYpEXnCsGlErBkC1HpK3COvH9BX6B7EhE1GA3EnGxDM_C4BrDkBdqFc0C9EP9GpEtCjCnDqBxC2Dc6C0CwBNyBnE2G9H-CA2CyBM4C4CFgD7CwCWgB0BtD-ERqErC8EgBwF0BOc4C,t1CojBrBjFE7I8IjGAwG0DmLtC2C5IH,gbm8BOvCjHS1BtN4EXdzGiKjBkJtCiCmEhL4WzFT,ztEqmC1CnDyCrGM1DhC3HpQ7M7G6L9dxYEhgBmCxCgH0CkKhH8I6K4EiKqKmEiJ1FOvKpN1G8BxL8R6DmBsErDkLR6HmBiCqEb2DwDgCqDgGgYvIqPzFuTlBoBvDA,4SorBpCxDnBnEBvEmBnEoCzDkDxC2DpByDCsDsB-CuCkCqDoB-DEmEbgE7ByD9C-CxD0B5DI3DjBlDvC,iRhV5B1EtEjC7Df_DxH_BhKzI5DoI9M6DH8GqGiDkBwBV4E2GuJ8K6J-PyB-D9C6FhDvI9J_E_D8BzC0E3BR,htB-_BvBqB_DhI1IkE9CvD0JrEHhC_D4BVvDqHvDkF6R,iGhfhByF1HsBZ9BSVZvHoJpC-F-BAyDrFA,wtBhUhBlDcpDsC_BwBF4CoBwBgDLuDbuB1CwB7CXjBlB,wTsM1BjMyCtBmJ-B4L6WwR8PsIyFzHkQzHfvGrN1CnOjGvHtEK1M9M,mLihCTiBmC0CzJ8LjCvC_DnI4Bp",</w:t>
      </w:r>
    </w:p>
    <w:p>
      <w:r>
        <w:t xml:space="preserve">"BqDtFyEwE-CjE0ByB,1fqLI1C2CxCoCI-BiCKgDrByClBWzCDnClD,0S0mBL3DWzD0BnDwCrC8CnBkDDgDgBwCkC8B-CewDD0DfuD_B6C1CiCjDalDL7CxBpCzCtBrD,-SvkBrGoJ_GtGyB9B4E5ByDhDwDgE,MgZnChEC5EelCmD_C4DPkCYkDyDWuCTmFtBoC1DoCjCC3D9B,9oB6aiHauCm-BrI4ExFmS9J0UhH_FlGiHnCN-IhT7EnQ9MtG1MsDxG6EtO_HvF4IrFlEgJ3MnJ_E_R2TrX_rB0T5ayaqjB7BsLoZuMlG3T6EzKtPjtB1L8F4G8T7CyC_UlxByI7IhF9GyLtLuGsG9F-EgO0hB2V7LxD1TkXlOuMoG8bqRjB0GnCN3BkH5I0G3C5DzEwDjFuCqBsE9B-G-QiH,ytBo7BiD1CUiB6H5GzCzDbjDlChD4DxEgB-BoFhCqBiO2B0DvDiDsC4FGkGpBqB2BoDnBa0CqF-CVA5B8BHBjBuDXxB_DwC3BrBlDtBatD7IwBhBpCjF-CrE6DW-D6C0OsSuB-CHyCqCYgE-C8BgDmBqCU8DR4J4CaqCdsBOmBlEoCXaYUmBd0CcgBrBsDsH2DqDuHQkGoCiHIgEwCKAyCnCCA8PrHDvBqS9CqR6BSpB8IsH6B9B8J1CLbgGtEFpDqGK4BhEuI_B-BA6E1DyBQ2GtEuBtB7L_BGjC4C1BBvBjBoB2MhBGUkEWWVoE3BqCgCgCzDkFIoE7CChBZN7CxBIR7B7FlCDzBnDNAtCnCABiB7H5CKjFzDDnB6CxFlDsBxCnCCjB2B3BC9H_EvHzJjDnCmBtCLlBhDtBLYjE9BlDTlCoBrDHGtBvCFMnDoCMSvCjEzBduB5BrBanBjCxC7C0BcyBvCqBpGY9DZnE5B1EhEchB5B3BpC_D9CsBrB1CkB7DgD7BkBIiF_GwDjHjBjB6DzDZtByBvCwB6BsBrBSgB4F1I6FyFPckG4HoDvCClIyCpCoHhBDlBwFDCnD0BAC2CyHByDrCW1C4BYVyCkCemB3D2C0BSjB2C0BfiCnClBzB-CsBiBpBkCuBehD0G4CBaXoG5QQhFhB9CzGjGzCuFjCbhD4BnDZKvB3CHnG4DjDUE5B5BBNlEgCpJQS0DvF2DhDpEhK7B8BVd8BtCtGxP9DoDjBnB2ClC3EjMhBanElDcjChBnBwEhG4E6IyMnPgL2M2BtC3EjFzB7CXtE8B7EgHtHZd,we7rE-ErG-F0FsI6JlF2B3GvGpHnE,q4IvmZ3EhC1DU_FnKV9CyEhJmDyBkIsJC4BvBmEkBmBTqCcsCVe,mB8wBuD2BuB8BhJkaiG-EtBiFlXrHkDxV8Ec-EzO6JgD,qRl4CtD4D5CrDvFjPwFvGyQyRpC8E_HlB,3S09JlBhDLxDYtD0B_CsClC8CjBgDC8CmBqCoCyBiDUqDJsDnBiD_BwCxCyB7CS5CRzCxB_BtC,8e5cf5Fa_CyBxCoC3B0CZ2CKuCqB-BmCmB6CKkD5BwF9B-BpCmBxCGtCV3D9D,xJmWf1DC5DkBzDiC_C4CjCmDdoDImDyBwC2C6ByDM-DT-D1BwDxC0ClDuBtDGnDjB1CnC7BjD,8oEvnFpDzNoI7CuNzCqSxC0PfuCsF6M6sBvW6FvgBgK_CxEpGrDFxMhD5W,0HytEuCgFoF-FS8BHoDvC-FsEyCOvBgBSI4DhDgIiC2DpBkBWgBpEuDKSb4ByB0GP4FrC4FrDoDauBdaQcnBkBD0BrBcOgDXMEsB7FoBToEoBCR4HnIkL7C9BYwEdgC5BqBhEC1H_JiBhCtBtBa3CtClEtCuB3ChD_DJ_H3IjIhD_BxDEhGhBlEpFtBrDiGhCmCjD-BlDexGOrLtBgDrG8K_R4EhM6DkDmG-C2FEsG_B6B1MrJhDTyCvDdJxE1BXF6BpBLI_BhBPlB5ChB7O1D7HchGkK3HUpCX9B3BhBfG5JsH5FzBhJtQ6CzBsHd6oBo",</w:t>
      </w:r>
    </w:p>
    <w:p>
      <w:r>
        <w:t xml:space="preserve">"K0C_PyLbmCoBTkGuHiC2BuBqD0L-JvD6Gob,rpKm7GctDoEgBmCkG3BwClDZrCrF,ovCmwCXnDmB_CwCxB6CU6BuCK0BD0BvB2CzCiBrBHnC_B,kW-VR9DU9D0BxDyCzCmDxBuDHqDiB6CoCgCmDiB4DBgEjB4DjCkD7CkCpDerDLjDzBvC3CxBxD,RqYH9BezBwBTwBUeuClBoCnCGlBpB,yK_InBhBFzCiBnByBFsBqBI6BZwB_BQ,qflavG7N2Q-B4CuG9GY_F4E,yWgJEmInDDrDzBE3C-CnEuDS,2d3W3FYzC9GsBxE-CtCmD7EkCwCK-GxB0I,9sBonBvBoIhI4E5FhCU_H-E1E6J4B,xwCgpFsEM-EsDyB-BnBUEkDqBURqBxD-C1DMQ0B7C4DkBoBdmBqC2BSvBoOoDe3D6DoBNuE_B-CaqByBJc2F-E2CoDsDWoCPwCjG2H7CiBzF1CpCsEkHiKQJpD1FoC5DuBRgCO4C2DgCxB-BRB0ByBekBXM6DhE6DnCA3BvB9BwBXrBzB-BhBMlEjH5F5G1B6FsC2BlCqCzBXuC9ILb9ExCjHtBlFeVqBSuE0BqE5DuBjBpE7EmC3NrL1CPpB1BG3CoC9BiCQyC4DmBtBiDByF6EIiD5B0C-GnEOnBpBlCFZWFPhCtCNlDlFzCUvClChC3DU3EtFsBlDV7CpDLzEyCnESLWuBaLJ3BsBBA2BqBGMxBdTT7FgB1CoEjFgElBwD4BgC4DI2Cb6CgBwB4BfN3DoB5H0BlDwBhBsCEmBeiB0CsExC,_FgkGnGhDqBxFlEhC0C_HN9BxI5DsD1J8G4DlBoKgF-D8EGkCiBjCkGlClBxBwF6BYvB4D,-QnOwECAuBwEtCmBjE6BJ8BYuF6FBmF1BgIhC4E_DqE3FyDzGoBjIVuC9EyBvGSrM5BtC7GpD9EDAtGxDCgBlG4CF-CmF2IHAT8BRuBoBAiB4CGA4CViBc6E,w7ErwB_HlCzC7BDnCyBvEuBFCjE0BhCuCPuCQiCuF2CnBsDDmBwHzB-CvG2C,jYqyB9BvDLhDyBf8CJmFBgCmBmB4DlD8FtBAxD2CtBNbjF,wXjRsDzCuBQmCuLHmEhCwBxDpCF7DlCnGQ1CYE,2zB3mKnB2EhDyCnF6BtF5CEhHadiGqB-BPOpDpF5EArDkDlFiBRgBGc-B6DiBqBkC2E-B6BoDnBwD3CuBnDKpCiB6CsB,mkCwUiElCwE2B8DxB0GCc6CxC0D0CqIuCnBmCmC0EsCyB2KpBSVsC1C4BW8BbYe-BxD2E3CUjD9BjCjDfAzBgIoBoFLgCxW9OTjI1CHIhNgHiDgB3DeQWrCpJ_DRxFK5BkBGWzCjBLjEpH6BxBasBgKrHyCwElBcJgCtJuHgH-BmEH,5tC8zGwBsEbYZlB3CoCcqBwBnBiC6BS8CPqC6BiHV-CW4B9DmC_GYlDhB3ErDjDwGvBdjDnFgCRG1DkBrCXJE1BtD_ChCAbrBDnDmBCmB_DnCzCUVmDWAlBuBHHdYFCiC6BFkC6BkB0CpC6Bf2CyCwDqEmCuBgG2FwBkHbWiBOrC7BpH5BpC1D0CNZzBgBrD1GrB7F0B7FiBe6BFE0B2CWkB5B8C4D,piBquCUgCTgDrC8C_C6B7DL5BzCF1C4BnCsF5C2CNuBwB,mSigB5CiClCDlB3CKxC8BZ0CKwBgCD8B,3RuIkBkBA-BhCQtD7BlB5BApByFuB,2ftH6EqBgBqBK8DVyCb6BtCoCtBCpDpBxBtEOvEsB9BsCf,woCvrCAmC_BqBYgCpCyCwByDpBoCpFWUiCtCwBlBzDqCjEUnEPlCxBRX_FO_B8ClEA5BtChD_GrFBjCenBuDiB4HiH6BGuBsF8D-HE-BzBjB,hoBocjCiCoDyFaPoBuBuBLcxByDCkCeiBuBvCuEnBmEnGxCrFxD5B9F1CELtC4FpF2B1EvB9GvDpF2CtEsBKemBYmHiBgDJqE6DSV-FhEc,nB",</w:t>
      </w:r>
    </w:p>
    <w:p>
      <w:r>
        <w:t xml:space="preserve">"qoBjB_BsDrC3B5CuCvCqBwBC9CwBbsCyB6DNQdgGkG1BiCtHjEpBQhIoH,k5B4KlExDL3D5BfmB1B9C1Ba3D6BEOpDiCgBrBqHkCiDoBwE0BEwBiCiCgBAwC5CR3BoCbtCoBlC,8E9jEwB_I7C1BbzC0G5C8C6BkCtB-B6DM6FnEiEhDmGxDYZ7E,HurC6ByFyBWgCvDqCCc8CvB8D2B0BiCnBkB8E8BmDqFmDtD0FtE3CiB_CnC_BnHvD7DJfwD_KxBpEiDftBhFgD3CY1EDBvC4IL4C1BBpDlCxC1L0BF5CczCgJrBuDoBSXmBSKR0D6BNoC-IgCkELwCxD7CjE_H_GdlBLrCiBJDrD4ElDexGFhFyBNiCKB0KgB8GViC-BWQgCAkBjBQ,q1BijBvCkDzCnC_BKrC2DhGzDY3CpBDzFyDtB4C9B2BnC_BsBrCPvBajBHjD8BR0CrDkBoBcbLrBgCzBQegDRoBnBiCEG2G-CnBUW8GhE4BHS0EzBmBJuD,vBjPjByBpBGpBpBb2CrCvBWzF0DhBqDU0CLSuCkBCAqB2BKAmBjEgBW2CnBQ9B1E,vvBusBlB2DtEoBZ0D3CLxG6D3DjExD6CQQ9BkDkCyEtByCDkCxF2HDgC0CYAgBZgCjCM5BsErCOjBdJ1DoDpCU9BS_J1KrDEnEgCSoFsDqDQoBlGrB_BlBtEQrBT5FhK9CxBEf4BrFhCnCC3E6CHrDuG_B4D_BuFAwHmD6EmBmC8B6I2EmFMyCH0GzCmG_G2FhD0JoD3CiI9CnFtCpBXY3BzBxDkB5C-D,m6B1gCW4ErDCpBvBhE-CXnBpCqBnCLBqE3CFnBpG1E-G7GzJyD7CmBpEyCeuEB4BsBkCR2H2CoDRiBlCvB5BUtCoI1CgD2CKiFjCgBhCtDjCarBkBNqDlBc,oQjwBvBXlBYfHvCkF3B6BiBUTgBRMvBZvBoCekBoF7BCVwBEAekCuB0BsDmB-CWgGhEwIjDQ9CNnChCXmBxJnE_C1FTlCSvC4GrH4B-E2Bb-B1E4CjCfpByDpIChTvBzDCnHSxCkCxB-CKkBeewCB4H7BwDIoSqCgCdgC,8rC186BRkB2BkBNYiCyBNgBkD6C5BkE0C6B_CwF6B4DoCpDgBchB4BqBgBYjBgD2CX0BoE0DZoBoB4BpB6BoBkBd0B6CqCiDtE0B4BlGoIrD2CjGaXnEiCNNjDvBKJhC9CkBdnEjESH9BmBHH5BtBIL7BjCOVtD1DYL3BqBFNvCPAHxBzCML9BiBJJ1BvEkBLlC2BRf5D4E1BzBzCjBAYyC5HgDpDOG7B5DFI_DuBlCYKwB1BoBoB4BxCUUmBtByB0B0EzFdpB0B7BoBwBkD_DrB7BiBd7DrFmBpBmC4CgBPLnBwCxEgCoBtBqDmBgBHU-BiBd8B-ByB3C4EcoBON8C-B,2MksCkRzFiIrDsRnJ-MhIqIsRuIiPuJgOnb6Yd7BjZ-RvV5mB9F_OdlH,u3B5qB6EzDqB8C1DoCtCvB,-kDpTjMiCFoC1CDjBmBQkBhCqBmHkO7BcjHzNpBeQY7C-BJTnCyBPnBvBoBRd5CgCmCiE5BmBsE2I-DrByBgE3BewCkFgF_BsBoDiM7E0DmHvHaFqD5BCF2ErBe3DoCRzB1BEzDxBNYLjBzD9C1DnFZanBzBiBjBlBtBfiBpB3BoBlB3DrGlBgBrC7DvIyHpDgCxHrIpB0BsC8CrC8C7CjDjBsBTXrByBsBuBpFgHyEkFpB8B7DlE9ByCsFqGxB4BwJsKtJmMtBJ_JhM1G9L6FzDqDlE1C1BhLqJ7B1DiLpJxBjDtBmBlB1BjBgBjCxD-E9DlB9BmCzBoDqDgD_DiEkEejB3HpIkBnB8DqEahB2D4D2DxEzC_CyBtBkCsC0B9BqCwCoDtDzF7IyChCJxB2DzBaqD6CODqBqDfCwCmIVUrG_BDEvCoGBHyFoEbC7B6EBEtB8BAA1BwCNBiCiCVAjBwBFBjDUFIj",</w:t>
      </w:r>
    </w:p>
    <w:p>
      <w:r>
        <w:t xml:space="preserve">"DmCCQwDwBXbzHmDVEiBoBDImCsCJCyBxBGEuBrBEI4CkIfIuCmCJI-B,kpB05HBgDoDIBwB0BEHkEiDGHoE8BIE8BsBGFqDuFEAgC3JZ3BmEzBFA2BoBABoCWCDoEkEIFgFyBAA0DkGaBqC1CFBgEWuCWIAmCrEIjBmCrCpBcjC5BlBQftBjBoBxC7CrGlBoCZXvCqE5BpBuCnF3BfmB3C1BlBe9BvC1BapB1BvBnDRdqB5B1BUhB7DtEvB8BXpB_JqI3BtDiBVtCnEuEzF6BQSjC-D-BqD7C6D3FfjBtCgC3CtB_BoB9BjC8D5EpBrBtDuE9FxG2GpJsGmGdwBuFoF0BzB2B0BmC1CVnBKtDuBDAlCiCHAoC8G9GA5C4BDGnBsCDQuBwDnCmCkE7B4CnCAAuB9CBDkDkCSHkC5EDFiErEF,owB12GiDjFrHxI2CrDmEiFkDnIyDgBsCjGd_E0DZY4B-BIFwE5BqCaM7FgPtCuDwB4B1BgCtDnEpE0GyB2Bcd4F0G1ByDiBiB1G4HjCrChFkGOW9BmCzBjBnB_BKPxCvD1DgEhGoElBjCjD-BrBvCsCvC6BVWmCUBuBrBlBxB-DnD_B1CgBfxB9BvF6FrB_B-DrE1DvExGgH5F0HhM_S0NvNmCxD6CyD6DlEsEwFyGlGtB_BmCzBqDwDcZ8BgCcjB2LsN,goDmwCXuCzI7CPqCxChBdgCmBJI2CVAiB-CVEoB-CoCGJ0E2BYrCoK6D-FzD2CxCvFxC5C5BSMyBpDyBvBwBjChEnBiBlB_BpBqBQaxEoEcgCvC6BuCiE5B6B9B9ClDqChBhC3EiEUgB1B2B5CzEpCsC4C0E1B4BxD5FqBnB1C3DkBrBdvBsD9CsBqCuDjDlB_ByCxCVrBuCrC3BtD6BjBwB6CqBZcgByGhEsC5CpC9D0BjBjBhCkBZ1BnD0CrCjChFkEnDkBoCGlDiDBCpB6BGIrBuFCEgEkCGKvCyBGBqCkBEEjE4BGAgFuHsC,2-CmvBrBiBoBuCkC3B8BqDiC5BoCuEhFgEyCgFeVayBmBXgCoE3BsBiByBebc4BhC4BiBkCqC1BoBsC3BsBmBsDlDWH6F6BiBC-CmBAB8B3BFAwBZBBiDvBALkEpHKP7D8DdK5B7BG0B7GlDSCnF7CiBVrBlCeV7B_CyBjB1BzC4BhBlClBUlB3F6CHhCzCiCzBpEtG0BjBgGiJyChC8CmFsF7DzEvHMVvCpBzECAhCnEAA7B1BCEjKZAEvDgBECtC9BDEpC5DLB5B_EJI1GqEJ0B2ByBBB9C-BBEsFkCFAkByCBCsB6DWcrHuBQoC3CsBeNnGyCLqBWoBmBLyDMM4C9BWyBvFgEmC4DhFgE8B-CxBkBiB2B,r9FiqFRdzBE3BhBDnBwCBL3CsCCF5F0CxE4BcapCmCkBSjBtD9B2BhEmKAmC2OuD-FBkG5KwI5KvDJpEczBvBlBMd;6JnD2DnBvBrInDERkBM4BvBsBxBzCdiCQiC4E4D,9FraOzMlC1ImSZDiWpQC,7B-mB8H6CkCDuKlImBuB9J-HvDc1I7CQ7B,mR_S1B9NwKIoC2BaoCEqQnBiDtBc5DGbkEnBvBMxG3D3G,lU82E0CzDgBoByBzBrCrD0B3B8CiEqBtBLbqBlB0BoCWTpLrQwBvBgLyPuBjBlC5CsBnB_BrD6DrEwBqBjB6B8E8DxBwCiDkDiB5BwLkLiBIiBAClBwBDPpM-BHM6HuBAN1LwCDUgN-BAAzB0CBhB7N6FVkBqOtDmEkB0F2HxBaiEhI-BAyB9CIPjClDqBrBxErCiBKiBrB0BoByEvD-BhDEvElB_CjDmBpBlBdoB3BrD3D3CqDjC1CjE6EaiBnCwCnBtB5CiDdlB_BsCpBvBxD6EzB5BgBjBpH7GSX_DjEjB6BrBpBpB0BhBhBrCmDtEpEPjD_THGxDeCKyCsDARzE-BpByC4D-LVmBnCyBsBgBxByBuBmCjDnBlBY7BrBj",</w:t>
      </w:r>
    </w:p>
    <w:p>
      <w:r>
        <w:t xml:space="preserve">"BiB1BjCjCoBjCZbOZtI_HgE_FekBkBxB2IkHbqBwB4BXoB2B4FfEKgClBIW0GuG6I,8TlkCpC5C5B-BlBxB7D0Dd3B_B0BZjBzC4CYqBzDuD0BwD1C8Be-C7BkBIchF4C3C3GsCdJ_CqBEKhD5DrCoB7BnBxBlD4D_CQV8DvBBNkCnBCH2BVDL6D1CFI7CnHOlBqDpDhB7CrDQnCpD3BsCpD4B2BsB_B2B0B4BzBsBkB8CxCuB6BuC3C0BuB-ClF7D3DiC7D1DnDiC7D_I1H-Cd6EqE2CjCoENH4FkCKBmBwGuCLwCmFYKrDwCEBoBuFMBwEqDOuDZ4BxC7BrCqB_BrBxByBnC2C-CgBtBwCkD0BrC_MtRoIjGyI9IiLoOtFiGnBkInEoFrB1BzB2B6FuHtCwC5BvChC4CcmB_C-C,6rD3oFvBSN9B_MsCpCJvChB7BpC1BzED_G5C7MnCxBe5I2C9HoBlHBZlCpBJ_BiDxM0RkOSoBYgSwEudGkClB2CW4B,0OqeHvB6BCArB6DdN_BiBPPfwE1BjBhDuDnBZrC4Cfa8CoH5CgB8D_G2CU2BgDpBUsCgBJgB0D-EzBM4BzBsCvCzBlCUwBqB5BoD_FjEb6ByBqBbuBhFzDjBc8C2CRgB2DoDTuB9CjChBkC4BiBbyB2DgDdmC7FrEhB6BxBtBnBsEWoBlCsDGkC1B2C2BgCrBqBsB0BPWiFsHpBuCQuBzBiByEuIkCRM8BnCWPgKrHuJzFxGmM3OBVhEnGtB8B_B5CUZVZ9BsCrB5BoClCfrBbgBxBhCYblBvBQN9BnDPQ3BrCkBbDZrCRrDiEhBzBjC8B3BzFsCXFlDwFJB3EnCCG9CZAGtBwBCChGxBBCnCkDCA3B7CHG9C2CAAtC7DIAjChCAFzC1FKE1CwFHArBpCAD7EyCCE9BcCI1BrBnD-BT9B7EoBPEgBoBH8BwByByCMH-C0FsEuBlBsFlBU4BuEoBQT4E6BQ,-nBorDKVxE_CyC_EZ7DbDkBrDaQqDpD-BoCrCyDYeV4BuC2B1BsE0BgBzBwDdPNgBbV,vmH0nFzG-CQwB1DyBOqCyDNAe0BBAiB-BWSsCaA6B-G3CuBkBqDnBaqDgI9CkEkBY6C3DwB0BXYmBayBHDpD4BBKkCqCHR1FyBHT3C8CPkBsI6BTD7ByBXA9B6BJxClN-F5CqB8DhBSuDgLpD4BOgC4G7CkBoDvGsDUyDqHpDSoC1HqDhEiD9EoG9CzCmCnDlChCcjB1BzB7DyF9B9BViB_DnDhBqB_B_BrCoDpF9FtBoBzCjDpHlBvE6ChDjH2DvCfzC8GxEflCnBapB3C7BiBdxBhCiBb7BpCDGhCtCN1DkCVrBdSpBlC6DvCwFfAtB6CRA1BoDTW6F8CFKkDyB8B4CtFjB1EZhKwBRChHhBQTzB2BdNpB-F1CUyC7E2CEmCkBNO0B2BVayCmBRY6CqE7BakDgBHoBoE,v3EsoJjIwD7B_FkItD8B-F,4B5e0CtCgD2FcMuF7EmBEQmBAiGtGkFhDXjEvK,x2Bq7BmEuGlFkG5H0DlD6DzFzGavCvC3E-B7F8HhEkEuFsFzB,ulB2SFyCjDmIvC3BjC-BT-E9Pxb9GvFDnDwBrHVrBMfiKL6D3JJ7D8BjFgI6C7BwG0C2B0B2GcF2E9E6BK_B-J7C4XiC4C,6NhIgBRoBgFTQRTxCuBS4CbWQmB-D7EyB8DRuCSwBVS6BuDVQUoBiBToCkDrEoF_B0ErF8DnDEhEzB3B3CmE9CiBpDiDlDjFzJlDzBThBsFxDB3CtCFpDkE1BfuB3D2BpCY1EqE1CelNqD-BKmElCCZ0F9B2EvBDiCuCpByC-BqByD7DSqBmBbWuB,uKuSzCgB3B5JrD7I-GzDbtCnH4DtC3E6J7FqDkIqBVyD-HxD-BvBjEZSWuE5DwBiB4CqBmI,sEnD5CuBpCvGyC5ByC8G,mF3ClD-B_CrIyD3B0CmI,k1Gz2GgExB",</w:t>
      </w:r>
    </w:p>
    <w:p>
      <w:r>
        <w:t xml:space="preserve">"QqEbECwC9BKrEmHjFzC2CnFhDrC-BjD9D1DRgBxBrBlE2FjB0D2C-DwBUNqBlBWBiCuEuCrB6D3CnBlBmDgBWjBuCgD-BXqCvDjCboCdVnB4D5CpBdnBtBoBpBjCrDBdgC2CkCXiCvBfPiBF0BYUdsCgBYrB8DpBVxBoD9CpBgBjC1B9BFtLqBLVjF4BBLxCrGoCT_EtF5BkClEmDoCWrBsD2BclBaMqChBoC7CsC4Be7BXP4DjHXViB7B9IvHtDyFrEkDjCFmBjFVRUbkC0BkBjChCpBkElIUUqB9BcemDlFmCmCf0BwBuB7DiGkL-IwBpCvBtBoB_BiE8DiBvBhD9CsBjCae6BvCrF_EwB9BvCpC6BjDoCuByDqEqHnHgB2BvG4GawBaVWmBuD5CwCmEnBgB8BkDjBc8B4CeJuCgF,1tC-yJzErBrGhGqE5GoHkGoSmHzCwJPDnF0N5CHOtBtE9BVtBuBzFvGhCkCpJ,-gCrHpD0E9H9FwC_EvChCmChE8N4K3C-ChCnB,ivKrye_E-EXA5C9GzBhH-F1LmJhImBnFvG3CjI1JBhFgHF8GmDBiG4CWN2CkKNyEyGoK0FoFEIsGxEOO0H5CQDuHVqBB2CvFD7CeWuFxIyE9N9J,wkCgbhX5VmMxSoC-ByChEsbkX_L2bVPnCyD1H7GqBvE,pTkmFkBwFnDcVlBZGD_CsC9CsBS,zyBo9B8BZHlBwClB-BsElC8DlCxB1BvD,kD6N1B6B-DgHgEoFiCM6EwF-DYyJVtBsCVsDvLiIjDhDkBzFtHtChCrClDrBlDK5BjE7E_E1J_D-FzNgC_C4BhB2EAmBmG8E3C2BDboI,6H9VUmBmBRgBmFnCAhD4B1CxDiC5CqDiEjBvEeX,yF4FNzClB5BsBlBmBgCuDvBiB2EtFO,mByflDvCOfoEiCBxBzBNSnC8GH8B3B_B5DmBpC9BxDvE-DpEmBBkBtF2BlE5DY3JNzC8B1CgDrBqLjBCjCuJHWmH-BiBetBmDBM2ElC6G5B6CpFsCYuH3HkC1EG,-6D_0GtKgJvDzDpB2BnDxEYjB3F_FNf2BhD1CnCXrBQxB_KnJnFCnL5EzI9GmMlc7DnD6BnEtDjEmD5EjFnEqBxCgfua4Z0e4O0LnQyR,mhBvXkItH0CT2I-GYyCtBiL7F6GhRpKmE_I,y1E32BT4D7BADqEnBIC1RsBCAqF6BIU4D,xBuJiE9CS3CqBNoByBYtBb5BaL-ByCmDLFxCyE7CmBuBeLoC8FG8DrBiBzDDVXtGSrEyBxE8CbpBAnD,8XqS9GwK9BLpLrKyCpE9BDTtC3DtC6BxDyDH8D7B8CvCuBH2EuCkFKmC0OzBU,nG6xFwL-JnC4DgCoCgCoGxB8CVFL4BhPpD2D3WYR,zF-8C1D4CtFF9E3CLhC0ElWkClGqFlCgCmCUuCqCiCsCyHxIkEUwGqBV8D8ElC4D,gNjQ6B6CoDKyB0D5G2HhHlCP5IzCcjBvD8FtDyBmCiEO,3B6Q4BEsFoHzBgCoBoCxC4C1BxB5BsCrDMdnMsBnCoChB,nF-YwB6JhJzChFnM_GLA1F_C5JGtBiCxC4IiE0CpB0FlFmCkByCgD3ByDxC0CWmB_EuEoCkDsHX4BkBQyHzEM,5_LirK7DbfiB5B8LGmDtFGApFtGkCpBrBF9KuGnKNV-DlEsD_KuHqGW-B7DmDQqCwDiF1BsH,kBnQ2BtB4BAN4BuCagC5CiHmFhB6DWyDFkD3GiCvBRvBtCHtCxEvFL7CgBnC,0NgckG9ByCkBjC2O5B4CtCiBzEMpDzBKdoCjBPxE7ClCVhCvCcpC2EzCG9CtCtBrD6BpM-BtCwEEcoCd2CsB2BmCGwC8BqCxDWSAyBhBkCwBwBoB3B,qJrMxBkI3CiB1BL1C0BlBhEyC9BxBzC8BxC2BpFqFiG,6sJw2JZ1EuC1E8L4GvEkL_IvI,4mBqL9JafjPwKTO-O,tvb0wBcoDvBuH3F5C5",</w:t>
      </w:r>
    </w:p>
    <w:p>
      <w:r>
        <w:t xml:space="preserve">"B7ErDbc_DoFOG_EqDPAiH-BD,B_PnF7HyBlBLzGgFlCoIuIYmFT0Bc0C1BgEoB2B7B0DtDpBN3D0BxCxBdfiBhD5B,qXqlC3EsWyBGCkBtEJ1HjDpM0SnDrD1BxLlG5JrJ5CgC1FnKlD_IyH9InDgBzDwPjD0G_OwNLgDsFwPyDgCnGoDAyDyCjBwJmCwFnEgNuE4BqE7OiE7EWE,5mB-gDhCkL_IG5CrFqE_D-G1D0C4B,2cgDxBuD7BoNlD5DkB3GkFzGMQ,kjC73EnF4JjEUtH_DzBvF-TxGvB2F,1D8fvNxLmD1GsQyI9B6JjED,mS1VnCzG6CpCuHyCiB4FhJU,5JyrCDnL4DxE4MyNvHuJ7IlH,tmBi0Bd7FuHnBMwDxC6EpElB,hKqe9ZoJtBtB2FlduHrCvCkMoS0EvBgH,_mCwkGkDKd-HhDqL_JlCmE7U2GwD,ke-YgDbaiCgBSJwDUmB1E0F_KwFlGlJXQjCqJ5CPZmCjDfoDtOvErBiDhP-FsBIlCkBM4DgDkI4DuByBoCgB2BkD,jHnTpCuEzBW9BXtB-BzC5C8BpCvCvGsBrEqBYejBkDjHqBpBLrC2BA2BiBZqCwBoBmB5B8CkCiDiDS2ClBwD9BXzCcqByDlByBnDuB,-HtTSSd-B5HjGatBZXqH_M8N2KVuBfCtGwLVA7BxBnB1CsDvFrEvDrCkEkD4CZwB,yD8hB9FvDiBtClB1D2CvEtBjDuCbwBjDgCrB6CBSlBwC0BFuBacYLeahCqCY2FbgHzEDvC0E,qHpf4ETAPtCCHRhCe3B9C0B3B0C_E6D8FWyDD6DzCoGtD1E9BfkBtD,moFroLuGuClCgH_F4BjBZD5HoBlC4BL,yUyC7HZ7KrEmHva6BRNzBqFxB-CiOoDuKAuFpBwF,uGtVyBnFjDhBMmDrDBF7FuFxBiBIP0B8BaBtCtBZApBcABxBxBOlCkCfAAiBlBCAzB-BbIzBkBBAXgDhB8EOpGoSdLX5BBqBpDPExCkDCOyB,qE8TsBX2CqBNyC2F0D5BgD_JtDwCpG,iNxLZ0B2CYNiBzCdjB6B8BkBQjB0BWXsCbNFQB8CjBLHiBhGdlDtBG9B6BIO5BsC8B0B7BrBbJiB9D1CzBpD4IrJ6CiBGqBiBaKsCsBMpB0CSMN0C1BvB,yEtFlDnH4FlEyDiH8BMJuB0Bc9DuIvBGzCkJxD5B0BjEanFD7E,yK9FvBgB7CPhDxGwE7CkDoGbUWiC,7iJ0meqC8BoBoCH0E_B0CvC-BvBCjBlCc_H6BpDkBE,olBzmByD5EmCiBuBuDvB0IxDiEpC3BNpCUpI,qkEt1D1L9JmGnLnBjBjC4DzBSZmBjC7CzBvKoBDGzBuCtBZnB9DqDlDhCX3BWzC0BQUjBlBfQfVNyB1COKSd4BsBgD9DHlBvBGM5EgCxD6ChCQyB0DDMvBsCegF8F8D3F-ImIXsBWYhCiEoBepBoD0BY3B-EtCdMyBb2DlH_Cb0BW2DXFLqCrBmBnB4CoDmDnB-BbTLW2BiBpD-HS4FNI,s6Bw5BgI9QgEOiE0E0D8HjLwGxIvC,xJgiChC8BzCMrDiE3HyWwBmBpD2HkBmBzD-F9DmCQsFhCApCyE8CqBDkDwBiBXwCpFxD9E6GnBlBxI4KoBWVqB4B4BzBwC_BlCzBiDyFyLXUC-Dc6C_BkBzC5G1BiBvD5ErBeGkBpEmBO0GpIXrB6BtDlCLYpDNVzBd9IqBBHjCsGXQgDoBDKjBmBMC4B2BHBdoCP7BhBOjCuDyB0DzFrC9BwC9D-BwB2DrFfbiBzBoBI4CxFPvB-BpC0CsCqBlGwDjCbtChC3BpCZvD-CvB1EpBNB5BeHI9BfzGM_BeACjBXBM3CiBAbxBiD9ImCeoBNgB_EkBhCiDzDgCRawBtEyF8BOrB-DzBfV2BwD8BiB6B3B6B7BUlDnBjCkFuBwCEgFeciGFyFqDGnD0BN0B9GZxDkDzHkCoBoEzJxBNe",</w:t>
      </w:r>
    </w:p>
    <w:p>
      <w:r>
        <w:t xml:space="preserve">"_CuBKiBhHkElEiC9Da3GuDjCkBEkDiCuBBkB7B6CrB-EnKGrCyCNwCzBsC2ExDuDJ0J5J-F5CE5BkD,wB4e5BgFyBUtBoDnDvB1HwPxDlC8H5NaQYfmBrIqBvDuE1F0B3EgC_CoDtJuCuCrBazB4HjD4EL2CxFqIyC0B,6yC6R4DvGiEfuBkCe-DxCkGtDyCjEzEBzC,spU9pdmCwBC2D9D4DX5BVCE8ClCENtG7BZRmBvCnCyBrC_BvCLSrBrCnBRY1D7EEW4D3EkChEuDNLlC4CpC9BbuBwCuCiCvBuCyDgDlCcuBXY6B0COL0B0CWN6B0DePY4B8BQWnCoCU_BmGvCdDS8C4EjBcbnB7BgBR_BtF0BR3FzBCAQfDH6ChBFLwDtBDE_D9BmFvBbnBgDmC6C9B4BtC8F2DkCBiCaAsBzDWK-B_C0CsC6DlDYmBXUcgBkLtHkB0ClHoEKYbWS8BhEyCGezEWH_CrBOE2FjCGAxBrBEAjBdDf4D1BPJiBtBRMnBjBNahC3Bbd6B5ExDMV5BxB5B8CbRrB5BYlB5C_CXe5BhCabrBzBtB2BdpBnE8EpB7BcZjBvBqBvBhBnByBnC0J0BWzCtDhBOhCiFsBSrCtBLQrC0CUEXhFlBKxByCQGtB2BQO3CdHOhCcGSnFhBNMlCjBPOtByBOKxBjCPSpCwEqBWnCrCXM9BgBKsBhF2DiBkCzF0E6BkBxBcWarBQKQTtBjCwD1BwBFE4DiBBB5B2FIYtD8BKNgCmBOQ3BiCczByEuDiDuB7BkDsHfACqC,jBihB-CtGoEoB2DV4BmG1IkBzFkDQ7EmBK,uCu8LnB2PrCqGQ8IyBkFgFiJnBwBwBiCa9CqDlEsCkEeoEkDW2BoBiCxCpBtC1C2CtBnCkC3BjB9BhC6BlBvBkBnBpBnCUNb7BnBDoB7GyCBO1FyBE6BqBSxHmBCS9CqFiBjBgElDsElBsJmEoBKf8BWNwBiCsBuBrFwBQ5BwG6EgCkB5EiCYzBkGyBQmBzE2BWP-B-BYUvCqBUHmBsBS4BnG0BON4B2F0B6BqBvCiEwBkBZmBuBkBiBtB2BuBWdmE6CKcpBoE1BmCvFkE7CiB7P7FzB8BjBLF6CwD-IyCqDlCgE_BOhBuBPsC5CoE5OJO3CnDPYjC9BGFWzBTNmBnDlB1BxBnC7ElBajCrEzFmEOgBrBcnBvBhBvEiB_BkFrE5C1IqCpNgCtD1C5ErE3C5B5CL5EU7C0CrE3D1FctFdlGatDelBoE5B0EpE2CmBsCuDnBsF,15HqgQqC_I6B9CgBnGgD7CgDH-E0C6DsDyDuGYmDRgDtBiCjMyHhCqEqE4C2C1D4FrE8DPwCzBgDHAyBwCWdauBkFwDHI8CX-CnBVS2BhBmB5D2B3CJ9E2ChDgFjEiEvCaEzBjBLXmBdbdhDkBlIqBIiBhE9HnEAsCpCAnBqEmCkDY6CFqFbuDsBiFB2GXgBKkFlBsDnCmCvFoBlDbxDpD_BtELzCoBvJyB3DiEnFajG5BvBvBHJnBpKjJlCvJ6BpDgGJiBzCM9BXHkB1DmEqBgBiDyBgBKkDgDnOpF3BsBhH8F0BqBwBjBuCrE8WyC-BmC1E,iyCmDBbXAvBagBmClCwBRrB2BjBJ3BrCGXpGyCjHoD5COxByBR6DaEgBiCAoC-BoCxBTnBoB1B8CuBDwBsCCGoFxEqFlDPhBsD5BiB5HiC,oezawL9KoI5BiCQ6BoCQkFzCsEnD2BIuByBH4FsBuB8BO-DhBoD3C2BtDKzC6D1DpBrDtChBMtCuElDwCL4FhBoChBiB7CM5BvBJ1BsC_I5CnDXxC3FQdvL-BcUtBJ3F2BrEPTuCjDoChFaQc3B0BoB6D1FiCmC3DmFasBD-B7GgK-D8B,h6sD67CyB_N4DDHqHrBsH1DR,y6C-xB6BzBkJoPuBH4BuU7BC9DkE3L1R5C9C9F_CgOzL5B3C,3U2mDRoMxC9DElL0BAsB8C,v_Bu8",</w:t>
      </w:r>
    </w:p>
    <w:p>
      <w:r>
        <w:t xml:space="preserve">"BqGA4C6PkW1HyCjK1JpD6G1J7ClNxImO3FvBLjD4G3PqT_G0BlC3G8CjBpCgBzDwHXGVeAuHqESoCvG0DnCN0LiU7N6Z0EgRlMyM5QJlKzHrNmCqFtOiBnFgCeFzM,6hD-C3D9BkBzCyDoBXsDgBMVuD_BfT-CvD5BL4B9DhCkBzCyDatD3BkB1CyDoBRyCmBOgBvCsCa,b8MZ6FjHlDkBzCuCaahCyDoB,6qDzVzNnEb-G8KsE0Q2jB3DsG9BT5D7JnJrR5LdpKwG7CnV7E9OpDpHqFrI1FH7MgCrExEpCvGsSvD8GrF4DfwFvJ1HlXkG5GuNS-GoGoJ8W3D8I_NP9HkN2bSgI4BgCwN1P4Q,y8Jg4GsJpBkG3FiHnD7BjE8BzC2C6BmF-QvV4ZwC8FFyPlO5DoBlJnBzIhDtGkEtD7C7FtCtImHhD,wiD_lBruBsexG3I1KvHmO9MkGsD4JR8EhC0C3GtCV7BiBJmC1BHH9EhF3CrLxLMtG2F7PF9HuC2BG-D0DsC4EqToFiEkJhJ2DxFhUjdwEjN2OkJqB8L6MzDkJ8H4D3KhKvNkQhHggBmFsH2oBH8L1KgKtGX9DzOhL4JjEsSjJU4B2LhNmBPtK,hqFi6DiF5E8B9CiIxVmBZqBKmJyFxM2a3F-IrBI9GpKBpB,4vD5I7C2GpDjC0C1GyDkC,tX69BpCQVoHuC0J1DuFtHsHtCqBzJnL5JuRjO6BlItFRbiF7IgGmEsKlUhFvOtFuLnGPlErC_I9NZxFuKpsBtEKoBnO0F0D6CrC2bkPpHwQ6JgGqJzSwPsL8FzLuKuHrPwnBrCdvDsJ,g7BhhCtI5FnChLoExI0JmE4GsH1B0HnIoG,ryB6rDgEBD7GuQJM-gB5NIHpRxGEB3I,7NjDkLmU4BmF8DkSuOTWTgBS-HPmB_ChBzdQjLyE_BLlBqKrEmE2QtIqD_JGImJoFHD0HoCDaZkBYwLZgBVaS4HL4B4c4OBLyL9BDJqI2HIuC_BoCOyBqF2IwKsGuT0BqBwBFWtBoD9KmBxRThJtCrMxH9TzD5ExFnFyB9CSnDwClCgBBaxBqCDyDtDoBQ0CoDjBkCqBe5DwGhC0BpCOzBLnEhDJc8EgF-D8FmBJvB1C4B1D2F1EyBmC0FBoDmByByDHiDhBFtBsB3H6B1BqCtFCiDgIqBR8D3FgJvDgBqD5C8DWiDtCkEhCYTgB7BlBlCtEnC2CBqBkC4HiE3C6BrDiBIQyB6BpCuFrBO6CRCEqB3DuBvB4FxB-CrBEEmDiEf8BasBpCgBqBoBZ9B3DKVmCX2ByG1CiC5CsGzDmF_CO7BjCd9C1BOA0DUcYT0CyDhB4BoDC4DoBKNQ6BiDgEwBsDH6BbGX0CXCdwDfAVoBAiH3BatBXFzG_BhClBsBS4CrB-D3BP5B_BzClH3B2EpBWlCXrBjCjD5JRIgBgEH4GpCiG5D2EiCwCVYiBmB_D6EwB8BhBqB1B5B3CmD1B5BjC6CrBrBzDgChN6CDftPA2BkHWD0BoC0CGL4D1BiCnCxCbWtBjBhB9BLzByCpBtBvFzFNbQXuHvByCnC2BKgDrD8H5BgBemFb6H_BkN1BwC_SjBvBdzFzH1BL1P8P1QtWkCtClBvBNxCWTtCnIKrKrBkB5ErIyC_BCnGrRvDxM7EVjBInBpOtGWrCV7BRhV4C7DxClEEvNwPI2N7ClCxM8C9BNlEbBFpBpCMT7FXATjDnCWJ5Dd9BgQ7T2InJuTpOgIjJsCWrDoJrE6FFwC,hxBytGiBpE6F3CmHyCtCmIzL1D,2kBu3BhHjB7E0DjGUnClC9DrJwD9CyBpG0D8B-GiJ8EnIkH4CuFjlB3MnGiBpFsR2I1D2duDiCoDiFmX-OeiDrG4K5DqElCjCyBjF9KrH5M4DhH3G,6gC_V3CkFrNnJmC1F-N6J,h1OwkR7JnP-LvasfzC0ZuWtJ8NgBcxToehfhX,2M3zFoW7C2OsEnBkKzLscnjB5Im",</w:t>
      </w:r>
    </w:p>
    <w:p>
      <w:r>
        <w:t xml:space="preserve">"Llf,grFnrF1NuOzU3ZsT5H-OkT,l_Dk9FgEnO0K6LjDqL_KoE3DtGyKjEpHxC,0kKlpIgD0EhSgD1QtDjCjL9XsC7C1EyJ_I_BnEjHSrD1G6IjM8J5FoGgIvHiGmB8CuL_D-PvC2EyEkMjEsD0GpP-Ca8FrIwGwE-L6P6B,wkBqnDoC-B0JtCGsD_KgEhB7G,lSuoMlZzH9QVzE_gB4USkJmFgGmRyL6HVyK,jmDigEWtPqI_CkC8K3E4IrGlB,mgB2oBrSvwC0zClQoEkTpb0LwTo0CqSpDqbkTuuBsDgoC86CphBkiB1Y6G3gEnyC2RrrB14B1rB,gdo6BlO2fnKlG1BDhGuFlCXNqBhGhDwBpJHhD3DX4CjX4EvKeQ8FhMgayPvD6HwDkCFsCoDkC,w4C7lC3E4QpI1hBgK7CiD6T,osF75uBvDsI5LrE5FkCjI7KD_GyOGuE2HuGnD-DkH,PzI_B_H9P5MmHvIkZ2XjCwHtG6E5F1G,lMkjDAnCmB5B8BPqC4BCoDrByB9BIjCnC,u4CrwBCnEuCvD6DbuDmCe6BKoEXgC5C0C5BOvDnBjCtD,i5BxrBtL6GlOuMzCzG6IhLiRzIsCiH,zqBoqBDvCoBhCiCT-BkBcoChBiD3CalChC,yqBNiE7HkKoDlEyLpHsE3BkMhKb8B7O9K1J6C3GsHqBgIuH,9lByNS5CwBf4BImBwBEiC3BkC1BA1BjC,4DkE8C0DkCoJjFzBvGhH8D7E4CW,l7EklF6GjYoYN0dmS5N8a7uBvU,-Fs-BmK0NOiLtW0CvD9EkDjXmMY,kMpYzGqP7TlKoPpJoLmE,oqBy2B1NclBvJuPfR0J,uI7a5NhDxHmJlCvEsHrI0NrByCkI,w6B9sDZmEhV3FajEiV2F,yKp_BRjCY_B2BhB6BOsByCf4CxCWvBnB,7BxJ7DlDLnGgP_HoC6BIiD_D8L9CqDpGzC,ggBJsDkC5DgGtCiKvV1GkC1JmE5E-GyD4DtBsHc,_B1GV_EiCnE4D7BiCGuDuCyBuEFsCtCmElEwB_D9BrBhC,0V2sCjD_E1H6D3EjHyH3BqIvTsE-C6B-ImFyH1LkK,_mDivCvHmKlF_JkKnJyCiJ,yI8nCrGiErBtSmIfNsP,rIphBuHrGrI_ImC9I0I-FwFuQ1GkHjHwDxB1I,wpCngCZ6JjI1I0EpJuKoEoIrIyH4CxC8P1HD1LlG,ojF1vJ6JwK4BxFjI5TsC5BmE0EmB_JuEmCuEyGuC-IfgTtD4OtCgQ_HXnD_D8CnJzI7IoGnH1G3L6BvD,nG4kBjD6B5EtRwFhBuC2Q,1lCioC1E-I5C8C5D0CtEhCsB_CbrDUrEoD_C-CciD4D6B7HyD0E,vqB0pB3N7CM_EmH5BgLxGqKzBgFyH1HuHtM8C,4vBzcnC4CEyEzGjC5BnBa_D-BtD0DtCoDMqCgCrByD,yuB6f_B4InD6NrCXlL5LsHzWuL0M,8QqMvDwNhI3E5ChNgFlEsJwI,wLrqC4GsDlGoKVgQjJ6GAqLnJmH_PzFH9K4EnK0MrEuHmBK5K0JjO,6uB5TvE8H3I1CrInE_BlKrPhGAtHmOwD-HsF8Q8N,lgB0uBqC4DyPjLgMWpP-atL_D_IvEvDzOgFhNwNhFuBkFxK8P,usBmrBmKpDkH2G9D2EjFyBjJlEctF,18EyMlQ5N8FzIkIjEoJKoHnBVsc5F0C5HvD,pQqWlDiG9Q6G9DvP-TlFRvEsMgC2D2CByGpLiB,8R6LiGrCqQ2NjKwW7PaxDhJoE9J-CzP,9RmchJzGiF3J-Ha0DkKxHuF,2qBo2B5J5MnO1K2ClGwO0JsL4KiQpBlC6HrS6C,whC_vD2C3KoChD2K0QtI8ElH1H,xE6ZpIuL9KnB4GvRwMqH,qHoVoLyU6RMuCyCFiBfEhCuCasC-J-JpY8X3hBhdiTniB,7tBghB0N-PnF2ElK1ElQzD0E5JpDnLqJjE6EqG1FgIoItB,55B",</w:t>
      </w:r>
    </w:p>
    <w:p>
      <w:r>
        <w:t xml:space="preserve">"8wB7JqB3E-D-EnN2JgI,8eoEiMpC2FiIW0GzIWL-J9H-KNyN1ShM2C_L6JoDxC_KkL3DtD9L,hjBuuC-H9F4HgKoFzM0DmBnCkM3GsJ7JwE1FzS,4mCjiC9E2E_EjH-E1EgFkH,lMuiC_E2E9EjH-E1EgFkH,gE5YlHuH3HxKkLhG6DmJ,mOwY_E2E9ElH-E1EgFmH,q0Bx7FkH7IgJ7BmF_F0KiEiFhD0EmH3B6hBpGC9HxCtElK5HkIhJ5LpF3EgBjE,4wCgkCuHjI-EmH9E2EtHsBtL5G0I7C6CyE,tqBg9CxFqHzIS5E-EvB4IzNoClF5FoGrL6JzD2G_FoCsD6HtFwGiF,mxBqkBC-DrHhCOzC2BhBmF6B,tZyNI9JuD7GyGmEiEyIpOiE,t4MmhBmEPYkEvETN_C,iQxTN4EtGpByBlFqF4B,koBubrDsDjMGzBjNyE3I0HtB-E4T,yTyDE9HmJvD-EsC9D2MpKzD,qX_nBmGvCiB8CzGgGnLsBjD1DiFvG2IuC,uXu1BkC_JkFjCgE-F7ByIrJrC,hqBoKvOwH3BtFuO7I6B6G,ulB-7BZuCpEAtS6KlDhDsD3E6HzC6E_C0GpBkEwB,pRpHNzDkFxF4EwEpC0DjHiB,6Q7CD3K0HjC4F2GnFiH_Hb,ivBzpB3C0H_R7FwDpJoRyH,mgBqFnI7HiIvG2GoDpBqIlF6C,zGgoBrDwK1IvCKhK4LiC,p_CgjB6JkGLyChHuBrIpEgG5F,8lBvIuBoD1GyExBmPpLjI8DhHXtMkIvRP6YsH1C,-0BuGtY0IsC1K8O5CmH8E,qjD7rE-W_RwJ6LyN0KrYsfa-JuViBvFsQzZ8Q9HigBvapI9fqPsBlwBihCjuB5M5Y,1kC-qGhNoD7SmBoY3OvCrS2W0DIuP3M0J,yiB0B1D4D1O2C1I6G7FlM-MpGgUoF,uOuiBvK-DvDtGoL1C4CmF,ooBruBqBsFnO8BR1LqDoDgBsFyDEoDzFsCqB,gqBzkE_FhByC7KwFJgFaqC5H8FmElEwKhI0B_C-C,qlDxhCT1CtBjB0BlD8FsCiGiI3B-CxBCnCvB1BgB5BoD1BU3DpEDlBuBtBuDZ3BhC,7rDylEsRrB4KsCiMzXgMsEoIsM1L6O_T2E5J5CP-KvMoNzKvE2BlGuL9FzHrIZ_J,7EqzClCvG6C3EsGHiDemCuEzB-D9G0E1DtC,mlD3iBmCxBgCH7BtCuBlB5B7C4CrCjBtBwEpE9F_HGdqTtRErIrDpBI1J6DAchPzDHzBoBzDSJ0BnDETsDfShCHdiBtCzBMrB1B3ChKoH9Db_B5B9IhOKvBiCVFrCpBIF9E2B7BmBHMtGiDIBpEtFsBTtEpRoElF3HhCsB5C_DfhElBRnC8BtLnRoF1EmFtBkE9BfvKgBzFyBMmBlDhChCsDtGiDkCcvB0FiDoBhC6C-BFiFUK5I6VmFuCwD5IkDwBmCfCpHzBnBOxB0EkCe7ByIoC4CyBiByBVa6BqDbkBxCpCrBBfiB5DhB3CyEoCiB6GUwBcNwB5JFvBWxBchB2BCyDoGrC0DQ8H0DsG5IrBboCvElBxB2BrCuCLgBcckD0CyByBrD-CqBZ2CuE0C-B_B0GoGiFtGgFwElFgRpDkOcsLsIiBLmEqCQYqD3B8EIgE3BsGxC2B5BFlCyJzDBfiQyCkFqCvDO9BoEM-BuDsBKyB4EhBiB4DuGjCoCiBuCrBgDuHwFkB3CmMoCBoSwBEDoD1BDFiBdCBoG2BQDqCrBJhB-E2G2DAuDjHXb8DeSJuCxBLVoDaIRsB2BSToDrCLpBsD7BTR0BsBeWPgB2BaNiBiCiBdgEyHmBwDhBgH7ECNiC5BelDEhC0DQ0CvDkBvKEGpD1B5EkDrEqGpEjClDxJ0GdtBnDyCyB-DlCoBmB0D_B8B_BhBhC_GsCxBhB1CzBP_UoIPiDxBDApCtBODtBrFyB7C_FrG9H1E7OSzB1CzD1EtEdvGtIr",</w:t>
      </w:r>
    </w:p>
    <w:p>
      <w:r>
        <w:t xml:space="preserve">"GiGvGa5EhC1BOtCjDxB1C1DzFb3C8BvCuEvDyDtCGjDjCnBzCdzFOpKgCW6KlCqGIsEvJsGxE2B8DmJvFgGyCwFiEuCkGpMiH1C8MiIPAvDiDJW6E-CCGiBgJjBB1F,7xEy6D5ImDtGiBuC9EmDrDA5EzB3KoDpDoEyGrBmKkFmG,u7Cg4DBiDjFgHzInDGrEyD5CiKM,iLu4BuE9GyFoHjBsKxF-OlE6B3DVvChE7JxBjCtJyGpI8GZ2FxC,m5E9-bpC0D5ItL4DhDsH8K,3lCi6E9E2E_ElH-E1EgFmH,4d2D9E2E9EjH-E1E-EkH,qd9mD7G4G7QpYiD7F2UuX,mDgEK1FkDrEqCjBwCHsCW2D6DiB8FZgD1ByCpC2BzCW1CNtCtB5BpCf1C,7GqrBjBxEC5EsBtEwC5D4D7CqElBwESgEqCiD6D6B4EKoFlBgFzCoEpD4C9DsBhEB5DxBnD7CrC7D,wdxBvCjFH_CuBzF0BnCyC_BgDdkDI8CuBqCuCwBmDSyDNyDtBoDlCyC5CwBvCO7EtB_B5B,9XohBjCiH5HvJ-E1EgFkH,ykCnwFhThK2xB1zBqMyPxOilBrckJ,gnB-mB_d82BtN5PnI5C9RiC5F9pB8_B_mB-FpCmBuNmEmJIqW,kwB3RY4CyD0CpB4IpFoDlM5JiQ9lBmEV6IYrB4EoEwBHmG5DF1EkB4FgCtD-GqDwBd2E5FqCxHP,98BmrCmBoBpB-CiC6BX8BvC3BfqD1B4CvFrCQrNmBF6H4D,gjB-D4C5BGvC5GQgByCjDiDhC_BvErBjB4F_FyCA9G0KnVgX8KuC-GzHiMpFyD3YkHjBhHqJpE0LpDwBtE,4QolB8DtC_DtG2E7FyE0DxEwH2DgE3F2EqCuErDsDXqGjH4DpC_GA9EuK9D1BhH,_I0F_Y0FiC_K8U9CiCqI,rjBmXkBjD6CgBvF-LhDrDoC3HsCqB,ozBwO0D5E0IyD5B0I9K-G_N8PvGqBtC7F9BrO8NpK0F8HgE_B8B5G,5oF2zB_CnJsEzKyFKT6GpG4M,7DgblM2LhJ5D9L-DvIiM3KrDqG9R8NzIpNrJsFtI0oB4BNkW,5WkkC_JwS3IavFjLgHhPoOpIgDmP,wHskBhH8BpB9D2GpB2BsD,iB2RtCnD6HL8BiDtDmC5DzB,n1BuPzErMEtMgIUsCXgIyBhD8N5KwJ,gPgGvBwK9J_CoBlImKW,mrBuI5H6ClC1C2GhJqD-I,sPpkBsJ9EiC4CnJqEL8D7DkDSgIlDWtC9G5BrB4CnHmGnC,8zBzlF9E5LgHpI5D1E1aoJ9BzM3LnSuF5G4UkRgZvFpG5NuC_G8O_LuK9JtHvZ2HhBiJuKa0gBrH2crbgoCrgBqCmJzV1H9C7I3K0FzJ-KwL4M6FyEvH,0Ng4BtGtM-E_CgFxM-NhZ_CvFuK1bsL6HjP2WwH0G0JyP_FmHjW4OjK0L,2EklC5GClGnCvIrBjJ2CoDpH0DnCOnC0J-CgBmB6FCiGpDgBnDiE4FwHoB0EtEwM-HxCoEvEC5BzD7JEzB0DlDCtD3F5BFBgG,o4E1jL5G-DhI_C5BzE1JiCnE3I-QlDwCsC2B7EH7BpGvFlD3DuIpIiEMuBuEsKzCgK6BJyHoC6E_BqE_GyErE0EzD0F,6OioBzDgH_H7GxB1C1DO5BlBhHvB3H_D1CsB7D1LT9EsElBsD2BoE1CgEgBwBhCSnCR_EwG-DdkJiB4BkCf2CxI8H6F-EMmBgE5HuJ7B2DuHgG,-LrtBOxL8DhF2H4NuBc3FgExGNjBxB,mb3O0BoUoGqGqNqI9IyRvL5Q_L9ewFpNsEwDsBkF,yM_EtH5NgGnEkFyGa0LvED,1tCknFxNyHpgBvHPlKoGzIuEkBiIKsBjFrB5DuF1BUtEuFnDejCGvJoQdN6K2HdyIEvF0RkEmKuJ4DuD1G0JsBTqI9GiGjasOvE5Q,nZygBnLyGRtG2H5GkE2G,gWoXrCnBpDw",</w:t>
      </w:r>
    </w:p>
    <w:p>
      <w:r>
        <w:t xml:space="preserve">"B7D0DnDhCpGnPiN4HyDjGgH4FvEiG,sgCA_BpDU3C-BzBiDUuBkDV2C_ByBrCJ,wkBtuGjG-FzDmBa3PoFRWepByBqE2G,qN2hByH8BqFhDyEoFtD8LjJrIlR3E5E1C0GtIyGuG-D8B,8DtWU7C8F5GwD4EpD8I1G9D,wdS9B4B7CjBpBiC4EiFhEgFjFhE7CIwG7J5C_CiCjE2HiI,7S83BFxGyE9DgB0GhDuHpCxD,2P7J8BmHjBU9C9CXpHsBFyB0C,xUqtBkIxBkJoNgBoFtL0Q5GnJkIzMjI1L,ocpHlDyM9E3B5ExHoCvGhBvE8ElHgC4CiCmH6CgF,6InsCjJ0N0D0DtIsLzE1EwIvL1B1BkDlExDnDwHtI2EkF,hB9YlCsEnErCyCnF8DoD,oQwnBjD4IlLpNyDlF4K4J,7OkqB9FgH_BjFkBhBhBlC6CzDiFgF,ua2P4JtD6F-GrIkGvHyChC6CnHzI2E7H-EwB,4U-I6DH9DmH5HCHpCbFEnCqG9E0C2C,p6B47B3E2C5EjEwDxE0IiBuF0B8DjCmFViDuCvH6LzMjI,sH_vBlCsDtD_EiDzByCoD,iqBogBoFuHrImEvFgEpGpPwDxDuLoD,tEhe0JlBlBoDvHiKPH3DiD5E1F4C5FD5CsDhCkCuB,2BkPgGhIkH8E5C8J3BnB7CN7CuB5CtG,-F88BZzUqB7EuD7H0BWyD_B0LoTpBsGtDAvE5LlBX6CkXV6G_CI1GmE3C3M,j5G-1B3BrDxB7HuL4BtEwH1DgC,mT1NGqG2GyCrDqE5ED5BwC8CiE7CyEjEnFwB3F4DvBMtC1DhHqFlC,_M6qBxG0NhOxBR1H6I5JuHU-E6E,0P2sCnB_DkBhEiDvC4DK6C-CSqETkC5C8CzDK_CpC,gmC3jDfxCU1C8BzBiDSwBmDV2CbgBpCUlClB,sBsNd9BApEoCtDyDhBsD2B4B6DCmC3B6DrD4B7BFhDpC,puBuqCvBwH3DhC4DtFwBA,8L0QnB_DkBhEiDvC4DI6C-CUsEViC3C-CzDKhDpC,8J9JlB_DiBhEiDvC4DK6C-CUqETkC5C8CzDKhDpC,1kCuPJjCiB_DkDvC4DI4C-CUsETiC5C-CzDK1BbnCrD,kpFv-DvC5EuE7DqD8LnFlD,0JujBvG6I9FgBrEjClEaxCgEnGGQgJpEwBlCrOyDNoCxJsFwD0Cb6BjDTxBgUtGqCtBvClI-E9JwE1GiES2DkDwE7CyEpGPXzDFzF4EvBpBuBxIH1FmDpGgH-E-L9K0BoB5GyM6EaqBkDvD-G1J2MpCmErG0GrEOF2B9J0G7ByI,8qBrdIwJ5DqIhOvGP3BuH_NwI5I6B_ENrB4B9GgCsBFqI-CwBlD2FnBQvDzB5E2P2CkCmDxImByB,-IwTlCvGqHpG8G0B9C4JhJuB,tnB2Q6IY8CuBsCsGxCoD7IzB3LkDsBxL-FY6BvC,1C2yBavCtEQpGhHiC1CiMoB-HiJ8BwE7EwHjEuL5BkC3BfvE7JtG5BOtHoJgC9BhF4Bd,0MhV4EJ0IuJNiE2HmGHuM3G9B5FxMjC4F1GvN8B5BlBrDKrE,gQ3KjF8IpDrEgFnKuD4F,wCgKRsDhErBclE4DmC,r3BqvEfzN2RVuEkIlFkG9PC,-kB5oBvFwJtE7H-C7GgHoF,hhO-hLmGvCgFTyDsHDuEhEoC7KrEvKB1BhKyC_CiEkC8FuE,ykDywFPnDQnDsB7C-B_BqClByCHyCU8D6DiB4CJ-FvB6ClCiC1CiB5CBzCjBlClCrB7C,kD8QErEuCpD2DbqD-BkB6BMsEVgC7C4C1DGzBflCvD,04Jv4N6JhDFiF8L2CvC6JhU3KiB3D,vCk4CJ1CkBrCmCfoCauBwD1BsDpDI1B7B,0GjuD0RjChBwGuBmCE4DtMtG7G4BpHtE6E7F2D2E,2eulBwBlG9MjH8CnH-M6FiG8HrCoFhF0D_C_B,2Z4DyKxEyE8ItBiF5",</w:t>
      </w:r>
    </w:p>
    <w:p>
      <w:r>
        <w:t xml:space="preserve">"LI3J3G6BzDiGY,zwBmgCjBpEwBjEuDhC4DgBqBsBoB6DFiC7BuDnDuB3BFhDtC,ghBmFqJpJyB6BtDmGdmD7D0BzCvD,l3C4zBrBhEiBhEqBxBwDnBuDyBmB0BakExB-DvBqB1DSlDlC,wYmuBXxE-BjE4D1B4DsBmC-DGqCvB-DpBoBlDiB_BPhD_C,8OgEuCxCiDHuBY7B4DkBmDIwCTYlDAvCvCV3DS7B,6nBhhDuF_DMwEZUtBJvBkBhC9B,iEyOpCINlGuDYWvBoDMqD0BkEqE3D6CmBmHlFiCzCDHvGzBUTnDcDBpC,yEqepCjClB9DgHlBiCM0ByBhEwEjDa,kS_MsB1F7I9EY1CiIsE-BqFrB4E7BjB,xyBu0CrB7DInDiCxCyDpBwD0B8B8DAoCzB2DpD6B5BDjDjC,n3E60CuEsWlPqEA6DlJyChE3CrHtgBG_B8B5DkNtC-C8NoNvD,qoErZtBlEFvEgBpEoC5DoD3C6DrB-DG4D4BgDiD-BiEYyETyE5BgE5CiDvD8B5DQ3DdnDpCvCtD,S8iBRhESjE0BzDyC5CoD3BwDNuDciDoCqCqDoBgECoElBiElCsDhDqCxDgBzDNlD3BxC5C1BzD,u4BvnCpGlG9BxEsBlBmFoEuDpFmNwHzE2G7HrFtCmE,Jk_CoKkGZuF6DW8C2PvD8JlP6HzM0BvC5R2WvBrSvNzIuEjBhD7B_BkB9JoFgCgHwFwFtGkG9E,t7BqmBWxH8EuCgBzJwMxJ4FoKmCqLkDsK9E4WvEvEnC4HlD5G_K5G1JrCoBpKyGArCpH,vT6zCgC8WLsD_I7BjGzEHjLqDVsCvOiIyG,wrCz4BzGiC7DtG8DXAlCrD1C2BvH0ETWwF8GoBmFnF6EiFpJsQwH0D2D_N2FoClE0MjK2C7KpDb9C0E3F,jzc-_DnDMuBpFlGvChGpFKzDyI-CuGwFnB-H,glNiwE_BzH8G9DkCyF5CqGlEJ,tuCovP5HEDjO6HBEiO,lkCo-CmFjFqImBmCkKIiSvHxDpIlKDvK,85F53XtGI9HjE-EvK6G6G2I1BcvE0IpBnD8LpMmD,nF-UkCkDzCqB5DW9B_CoC9CgEa,2TokB0LrJ6LnE0EsIuUsN4BqH7M8RlMoDlCxM4CjC-G7BiBhFhD3C5KhF_MuD7GxK,zc00BrFiD1LLpCpF-G9CkPP1CiG,otE1oEAlEc5B-CrCyDI4C8CUiCToE3C6C3BQtDjBlCnD,tDogB_DtBU7F-H3D-GqH4Ga-D6HuPqEkHyOvE8DnDzC3F1HlLxBpD7K_JjE3GX,pVmnCHzCmBlCmDV6ByBK6DvB-BnDCvB7B,8_Bn6C7N-ChC7DmOpF4BoG,-UwhCEpD6BvC4CVwCuBaqBOyBRmDhCmCrBM3Cb1B1C,4J6T2G4LtJxGR7FqDW,iIQuEOW4B8C8BoLuBhC6EnF2ClF4DtEL_BgE3CLyD_KjB_I,vxC63ChCyDtJjO6C_C2IyN,qQ4VxE8CzGzLiDvCkIoL,6NpT-B9C6LkH5EuBsEsDoB2EtDEjL5N,yMj5BoKwSlGPvEpGpCtI4CnD,gvBw3CElGqB5CmCrC6CpB-CD8CgBsCkC0B-CUuDLuDrBkD9BmCtCsB1COzCRrCvBhDlF,-ajtG9D7HtN7K6DvD6TyL3CuImBwFoFAuC7D2F8B5CgE3IVvC8B1LhBxM9JqBjC-S2G,2T2VVtDoBtD-C3BkDaoBoBiByDhByDxC-BvBGvBNpCnC,3iBovCP1BOvDmCvCmDN2CkCgByDL8B_B4CtBU_CNlCrC,8xBhyBhKkJvCtEoJjJqDuE,-Y74B7B8H1ErHNxKqKM5B4D_CKRmDiCuC,HgR0ClBuG-EtD8E9EIjEqEjD5CyGrK,6V_BuHsD_HiF_IzFArCkGrDuD-C,zFmc4F2EgB0HrIVrCxGAxGgEwB,2E6W2H1CkIgD2D8F4GyD4DlLuG4B3D6MlE9BlDyJtEtCpCsB",</w:t>
      </w:r>
    </w:p>
    <w:p>
      <w:r>
        <w:t xml:space="preserve">"zCzBtE1GrE4HrIG_FlLvD5CzBpFsMA,wPrEZrE4BhEuD7B8BCmDoCsBiEfmEnByBzDuB7BLhD7C,t_C4yD_B4EnO7DIrFmDBAhDpE7DsC1DuK8BKiLgEoC,ghB7VwEauK2RxD2DxJyD3FzM9LiD_BlGiFXoF9ByHpH,xqBu7B8F7BiQlLQsG1C2FnG2EpLqClC_F,opB-LP5BS3DuCxCqDH4CmCe2DJ-BhC-ClDazBPpC1C,6L9rCvHrEpFzBqD_H8GpGwEjLyEiDf-MtFuP,okBhDNpFwCvEgCpByEB0DoDgBuCJsFjDgEvEehExCnBnC,vbu8BBvD6B3C-CZ2CyBkByENwB_BoC3CMpBR_BzC,0gBhM7FuGvMlG6ExGyNqG,hd-dIvDgCtC4CRwCyBaqBB8EnCqC_CEpBZ1B7C,4-Cp0EtB2BjDH1BxF5CDN1G8CAyBkHmDG8B0D,mR_1C2DyCrBmKtH_DdnDgEzFiCE,kQhByC9BiGyE1E8KtIvEwE_I,qLkIyD7C4KsJXgD1FpDxDkJvFtHmB7H,la6rBsIpBuDwK4F0DsEpCKiChB4JlNkFxH-DjEpDgBnR1D_HsG5C,qZuItFhI0GpBmG6CtEyI9C_B,ggBw3B_H3JzB7ChBtHnF7FHjGStDsBhCZtEmBpG4C1E8FmF2U_S6H_BtCsInEtBlByDiE4CTgDcwBpCgK2ExG2B2C2GxIrBrBwChEgC4BgFpHxKpJ5B1CyBjFxHlFuBhC1D3DzTnOsG5J-L8IgB7B_DjFsB7CmL2M6CnC4CtGiC9B_EjHkB5BgDX8G6EgEUoBf-H4BuGwE7C6G2H6H0I6KoF6LTyEzCmEsC4BnFwGiFgEpFoI2E-DzMyV2M4J8GvMuG9EoCuByCxE-FwG_C4HkCcNoFuCgBnC2FjE5BpDqG3BbWxBvKjGpB0DnS3K5EoIsP2MsOiH7M6bxK3JiG5O_M_IVmClJP7FyJ_ET9G3E5BqC1BtBlDuExBrBhJ8MxDsBjF9BtBnC_G6O7GjFvDpEpFiD_BjCgC7GxBnCjCe_CpB6BxN4DhCkDwB0GvF4N3B,36BgTtG-S3FjCnFhGSnJ2HtImJ-G,kTgwBgOiGqS0SoDiK8H8InBwHpG8FtIpVxXxR5FpK-B5H,t8EwlF_DsBjB5CoCrF4T1IiCmHtN2F6DiFyH-EJwI9E2GzLoJhDvMgL3HiB1C_I7I,wJ5hDXvDoBnD0CzB8CSmBiBasBMuDvBgD7CqBxBFtClC,6T0mBqNZK2E9CoKpGkC_EnDtG5CrGtGxChLkG1ESxL0GtIsKnI6HrRqFpCzCjM6TsO5DmGRyE9EoEpFtC3GQlEoD9DyIjI-GtC6JHyJqCwG,4awLdzFkClFsEzCwCAqE0CmCuFFkDhB6C7BqCrCsB1CMxCVnCzBxBpC,7H-rBhF-DvFnFhD6CzF0HrIvCqCjHmGlC8D8C8F_CuIHeiD,1D0XtE4MvQhG0DtDmGU8BlIoJqE,lmCqmBpB5BbxE2BvE8DpCoEgB4C-DMyCtB6ExDyChCG1D7B,4hBsxBnBwIwBmH3IjCxHzHiDjFuJ0F2B9C9CtMqDrB4GyGnF4D,soBulBArJhC_BqGjBkBrH4JwBEkNrHwF7HH,2pCjxHlO5EarK0NyEH0K,nbsrC_CgC1M7FtChIoFaoDvBKoF6EAiFiDRqE,mUuR9IdgBnJ6DQkE2J,nnBmQrCsBjE5EpQkNblIsB7F2LrDcrF2H1GmFejD8S,-xCtvDnEmKzIlFuC1HuK2C,0CwiBV3FjE3GmD_IoEwFvBuJ0CiD8BgHzFvD,wN2XxD0OjFhB-EhQ4DwC,uD73B1E0FrEpEoFpM6DgL,mB2wBlB6IpDxBkBlIsDe,iG_nB8G7ByEjHwM2JyD-G_DuE1DpB1HuK3C1CgDvF_CvCwC5FtBjC9GwBvDVArD,jLutD_D4I9S3MkEjL6SkP,1E1YuD-H_CsDlDrB9DxGarF8FgC,sauU",</w:t>
      </w:r>
    </w:p>
    <w:p>
      <w:r>
        <w:t xml:space="preserve">"kBkP1DAjB1P2DS,rgDy_BpE5FwBzJsMwF1DwL7FxB,yJ9J-ChG0BrHyD2C7C2LnFd,_J6auJxEKyGoEVZ-L5LlFrBhI,d8TtBoR9GT_G4BjBnKpGpFalI8DxCwLmB2ByE-EmC,0vB7iBhFwFZrDgErDUtD7F7BnF3GyIjGyH0CFiIxD4I,-LlrBnEmKnIpE4GpT4FuN,GoSVqDvFrCItE-FwD,uDyRrG8HhCvHhBvHwJkH,kZ_MNmH1E-DzEzO4JwD,_N6hCQ6J0FiH1KoHvB1E4C9ErCpK3BFrFgDnDnDsB7D4H9E-GiF,1yDyfmJxJ-EWNkG2DiC6CjFiJ4DjFmKhM9GhCyEwD-DhB-I3FuCpKzK0DtK,gjBwIItD8CpBkDsCN2E3DNhC7B,4B2jBoHWmH9CuHnJuI6CyBoGrUuMqJqGlC0E_RzBzD1I1O3BtBxG2J_C2G-F4CnF,-T7sBnBwJ5E5BzDxDpC7H8IvCkDoG,1CqhD7BpIwDrF-EXmDuDkBgIX0GzG1BvD9B,mNZhC7GmCrLoL-CmB6QxMvB,4K1tC1BkItCBtBhCpBwB7DzE3K9FoBpE8CaoIqGkJI,0rBijBiBrFoFlB6D-F3FqDrE1C,toCs0C2D7CoDJ4C0DdwC8B0EV2C2DsCuC4DW6ErD2G3FnG9CtEyBrGpF7Dd9G,qiC4G1BiMkBuDtE2GgD8G2I8C5Ie7HvJjFCrI-K3FYkClPA1T0GnC8ClL_M1C3DjF2N3MQpEuChB6B_FIhG3IrEgBpHgJnD4DkNtDsSuCkO6DRwC6E3B-G5HkCvBiWwFlBqG7EG_JuEmB,7lF6pEK3ByCFW1C2CTyB9D6BagB-BzF-L_EvF,1dijCsB4DhCkFjHyBTxCYlC8B1BpB3EShBuD2BkDE,nE1NyFlCgC8BPqJnEMzC9DFtF,kkCtoBzCsDxIwD7G7NIvDkJvDsD9DmFTgD0BpC0JRqH,O6Y_F8BZpDoCjDuCMgCbEiF,i0BvrC4HEjByEvB0CAsGnB4DjD9BV1EzF3De9B0EjF,4cw5B2CyB8ElE2DS8E2EDmDrFD1FyD5BbjB_CzEpC0ChD,ztB4NmC1BVlEyCTaoEuDDhE4H9BMpC3F,4hB6NkDiGA4FyBwJ6EuG7E-F3LkCjC_LlP1OiBrH8OkEmEpHqEuB,8OxBGjD4BnCyCToBO8BkCOkDPwBhCkC3CElC9BRvB,yD2NF7CoBrCoCfmD6BOkExBoCtCSlBN3BhC,8-B9-C6EmEyFwCDe1De9C4FP-ElDZhBhG7BjFgDnH,tLgmC9D9H1DhFkBzN2IPRoJgEyEa6HtGwF,7zB6zBIrEgC9B0CBkC6BUgDJwB3BoCvCQnBP5BlC,0K7BP3CkBxCgChBgDoBe0DjBsChBYtCE9B3B,nn4B0vctBNoB-B2Cf8B4C0E9DyBiCzLiKVHRtDVF5B1FoCnBXrBuEvC2BM4B2BVsB3BZjCU,4JqyByDiDPiEvDkCnCTpEmGjDxC7BNOzCnCJL0CnCJgBxJtCNGnBsCOKnCnBHI1BsBGMtDyFkB6CZYoC0BZoBwDUJGqCuBF,m-T6WmE4JA4EzDLljB7TrUvJlOxN5I3U1KrNpJlCrLtO1VhDxmBS8NjrBuQ0HkfiGsGmJkS8NwOkIsY8UwU-CkGkG0O8U2CmH4B2KlBkCKwJ,4-UhuCAyF3EEtD4BZ5BtFyC5C9HnCkBV_BmCpBNlBoH9CMzB6BLWfJ9B_BAO7DiEEFgEcEEoB4HoB0C6DyBiBGiD5GG,ujEgY1EU_BpC7CFdzBpBHtCyB9FdZgBJZ9E9BIxErIS_FPMwERexIkBtEnBpEBBlClISxBzBhEEnCoBjGpGT3B0kBwBKtBtIHBxFiJjBkBcI-CgFFGoCwPPOqDuW8G1BsF,w2Fl9BN6BxIfF9BmJkB,mF4UA-B7BuCnF2BnDoChFjH5B6BwE0GG8BdAbnCCwC1C0CT2ExCqCjE8B9FRb7BtETnClDD",</w:t>
      </w:r>
    </w:p>
    <w:p>
      <w:r>
        <w:t xml:space="preserve">"lC9B8BjBnE3BxBlE1B5CrFzBhB1GhBrCkBnCyClCUxD5ClEC_Cc_CzPQf6fhBW4Bb2CkDuBsBnB2D6B4CvGiHJLZ6VW4IqDZ8CvCsD0BwE,qmHlxyCwBnJ6DhBsBkB9B4J3ER,lFiBiCRE4EnKwBiC1HiGRByC,gIuJ1ETa3EgFLjB4F,sWqlB_E5HiKnIiF0FoP9TyFb6EwH_UyYvHpInHwH,vbqoCEsJjFgF3CnBtB5DqFtN8DkE,4MvZlC2KvJzB-CrHqEwBSlE8DgB,6T6Z1BrBpBpCKrDjDnDbtD4B9C8FmDGwCqDuCHiBkBYkCzBdjC6BAuEawDsD7D2F1IH1Dc,-FnO3JlG_BjFiGpCAvCxCFGlDoBAA1BkBlCFxC-CxBqBOkBwFgDNb5EsF9CwB0DA-DiETgDoBGmB2EJxBsOxL-CkKiEhD4D_BvCnHDjF5B,4mBzgD0BxGwH7DCwE_FiIlDjC,8hBiNtF9HgDvF2F4EiB4EpE-D,X47BiBjEjE7ChB0CtDrC4BhEzCVrEkE5GnI6GhK4G8HsO7V4LiIiKwM7EmDtJrK7CsI3JzFiBsH6GkH5ByFjCgBlD2E9DlC,1vB0lB5GpGuElFoGwK7DgB,s3BzwG7FrFrD5E-B1EsC4BzBsD0H2EhBiF,bqVyIsV1IgF4E0ErDyE3CTHhN8G7C1BxE9CgChHjBelN0FjC,kiBxemFsFhG2HoD-ChMkLrMtKdhClLkIpC1EsPhL2I1MyEmFxC0DwD4D4EtGmCN,_N5YrBRP7BYpDyD4E0BZ-B2BRgBuB8BrBkD8CiCxBiDnCiB3CpC-BhE7CjCbxD,gM4QtDvC2CnEuE8C1D8D,uHtOwBkClByD7BLlBuB9BzBiBjCXrC4BduBsBmBhB,2KiMbXqB9BsDUgBmBS4ClB4B_D2B1GmB9ElEezB8DnDoGwEM9B,YxKQVnC1C4BhCyD-DyB3C8DgErBqC2C-BRkDhDXA1C9BlBbiE9DrCsB1CpBvB,0d8gDrJ1KpCyC_C3DgC1CsCoCoD5D2F0E-FoGxEoF,zc0-ClU6LApClFzI6GrRdpGyD7CkBA8DwD-KmW,jSmrBnDgSrGoEtU5LmJjcoTtC0BkU,8xB15B2K-LjDuE9GiBhE-C9ChBtDjL2B_BgENkE3F,rUwfjB7F4B_GiHoDwB8B8FqOpBwDlF2GV8BtBTtG_R,qVmC1G1HkCzDgHoItCiD,zjGmvBcjI6BLiEmB_C4K3DtD,ijB_DqCrDkDKiCyNzGAhFoFE6FqCqEHmDtJsE5EvN0HnF8HxLYjD,-ItInCvDsCjEkK4K6HzFiCgLvCuIzCA9B6ChBdjBnE_GyB3DpKD5F,16B2wBvB8DrCvB0BlDrB7B4CvHwGuCrBiHnEW,2NwJ-GyDnE0FlEnEwB9E,_HujB2O2DoH8EwB4FjFsEhEvE1F9C5GoBpBpE5DpBsD7G,qhB5bgClCgE-EzCsFO2FuBgC1G4FrDvBuElKtD1CkBnCoD7BRhD,2R0W2J4GqDyB_D-JpGkG7LE9G3NsBlG4OxE,6pBvrCpCb8CvHoI0HMqD1CgEiF8E2BsFnDuB7BrG7DArCzIMnF5BHNoC,8L5C1IzIU7CoC5BgDoFyDgB0GqG0DoBsFtB8FBwFuDRqGzG1D_MmDrBkClBjB_EnJ,vC8gB-H2RvUwBjJ3BxQlH4ErJkPwBGjOmL1CmFuF6BgJ,nF85B5DhBQ5BvB1C0BxG4FoDoCmFTyBlEkC,0H6JW_IsIoGEqIiDmEgD5DuFE4CuD3BuElPHnE1DAnGnC3D,96Cm0B8EvGAvExH9GP1H0H3Q4DpDUiExFgTiFyDDgEmDyCJ-DrGyHKmIzBuB9EEV5CoC9F,-ahPlEoBvEkEgDoK5FgFsC-M6EmIuIhDc3J0CzDuDfO2HrEmIzF-FvHsF3I3NJlLvB1JuGxCvC3GqB9F0ChD-GpC2ClIzClHtEHtDrG6LjDyC0DkH4E7ByDzC0Ki",</w:t>
      </w:r>
    </w:p>
    <w:p>
      <w:r>
        <w:t xml:space="preserve">"EAA6H7DISwFtBK5CjF9DtC,OisCnB7BVzE8BjE2D9B-DkBwC4DKsCpBwExByB7DkBzD7B,-xBnuB1DuGzNxBjDdnFuDtC3DIxGoF9C0W8F,rGhJxB7CKzDoCvCiDHwCkCW0BFqD3BwCpBWrBGzClB,wJ1e6CjCkIiK0I6FnE2BnM1JhD3F,1aomCtE_FsIjI4D8CzC4FhFwF,kmBqPjD3NuCpFyJ7ByIwBvBqF_E0D5EuHjGiD,igCtgHiO1GgNiO3F4e7FsN3NxKpD7T0BhV,3uB4nBQ1CgPqFsF8FoC6IjC8D8HgMxH6D7U9K5HxHrBrQuFUqD3C,4I5SiSvBsIqLA-GpFqL1LhMtIlLf5E,-IomCEqE5O0OjKzKxBrRwFnF4H8Eb6GgO0C,2oCzkCrCqC1CcrCrBbtDwEH6D8B,jwCw1EtSia1U7M4XzXsPuK,4JhMwDyDBoExE2DhGjEmDjJgE4B,6zB61BkJ7HyGmDB6E7DiE_FhB3FjD,w4BzvMqE0BiK4KtJyJzK1F_C4GnMlE0DpLmChCIzFmGwC0FEiDtC,yE2BkCjHkC7BeuBuN3OmKkS_S8O5J1K,uUuboFsBgCXyC6BiBsCJ0D3Fb1B2DYyD6BsCZ2CjDpC5BOOkIN0D3B4CMmG6BA8BsCOsEzE6BlIIvCmBrBtBzIIzBmBtCtBtCxEsCxCd3BLtHhD7B_DuEzCxE4B1HyE9IwFjGmF9HmCvBiBKoG_C0B9EoH9EoD-C6BXiDqBuBuCD2ChCaD0B7E4E,kxBzsBcIAdeUVmEqBKQXwC2CoCGiC6ClD8CyBmCRmB8DuErBuD7EiDxD7BW5BqBQgDtCbzB3CvBvBoDjBLY3ChCZb9BVO9B8LGiD9EbH6CjEjBuDpL_CAXlE3BNnC0BMkBrDc_C6B7BDxB7BzE5BgB1EoEtFoD0B2B5DkCSUiEqCGmBlBKrBjDdkB_DWKS_DzDYnB3B-C3FsBMuD9BMqDcM4D5DiB_CsC1C6B0BHiElD-CsBuC2DVmBiDnEkCQqDmB0BsBOmBlF,3E8wBlFgD7BiDAoCnBkBlDW5EiFhBHzBvFlDA3BqDiB4BZe9BR3ChCcpBxChC2ClHkCxDWC8DyHyD1EqBkBiDhB-B-BoBtCnEjD5B9CzBApB1BAzB4C9DuCYgB2CD-C0BkBgBvBZjBR1FiCAGhB8BEFiC6BCG2CgCESDWpDkEJB0J_BiD,jiC6rE2C2JmC4BsE5DqM8GzDwKfmHnMnDjCjK9GjMhOjK-H7GwKqK,y-F7hEA0GvFZMnBpElBL0BvBH-BjGxCtCMjBrCzDkCtCwBGIjCUQY_BqBNyBauBhFeIkBhDoBU6DdyD-B5BkH-B0CR6BbNhByBlBlBhF2EkBiDmBiB,rhForGzB1F6HxKuE3BmEuElJ4NoCqEkEkFoBkH1PgJvFlPmDnD4BkC6B-D4ErChB7FvCjF,o7C-byLjMmLyH3DoazOlPrEvG,p6L6lHkfxLzC6F3NkUzEuE4RqVxM-EzSrT2InOvG1GkB3E,sZgSjEgGrF9E6DtE2FsD,83Bt_BvBzFQhDuB1CiC9BwCf2CCwCiBgCiCqB4CO6CrBsF7DsDrCOtCL7DnD,ykB4hDzE0BhH1EtGdsBnFgSpBnByK,v3D-xCJ_KoD1F0FtC6LvBuG4B4CwDgBuGxF4E_GzDhG2ERuCxCwCvDwBpFpD,2uBqrBHnE-BvDuDpB6BM4CyCcgENiCrCiDxDY3BVtChD,gwB9BoCRkEOkEwBc2JjHYjF-B3ErB7BlGYrI4GmC,k9BxsGjFyEvEzDb9CwGvDsERLiG,7d4zDuHoCiCwFrH4FpP7F7C7DA3I4DlD-HIsE-H,04Bq5CY7GyR_KjI5GjOhG1HhU3GzOM3DwFF6J8B-H0OwNsS1B-H2E-C8FjEkIoEjEyLzJ3FjEwFvFmKrHyG_ExE,4SrwDhJhC3C6FrK0F3F3DW9F1O7He_GmHnEqjBoNvBmG,lyF4",</w:t>
      </w:r>
    </w:p>
    <w:p>
      <w:r>
        <w:t xml:space="preserve">"gFhC4G3EzBqCjJwEgE,_DhaZpE0BjEwDhC8DewC0DKqCnBoErBwBzDmBvDzBnB1B,zLomDwEtD-DkDtB0E7DMpDjDGxB,m1CpmD-DwF8B6KBuIzFoCvDpB1D9FrB5HWlG0EzGkDc,t_B0oE3CiM7F5EG7FrMlDB3I8IwBoFlEmG-DSqJ,3BgS9BqD5E8C5FnIyMiC,6V8H1CyDvJqBrCiIrGvF0F7OqPuH,jmB4QtF1HmIzC3CqK,6H4P_EgBjBpDyBNbrD1JkG7CxD4HvD8B_CIjE8EqHoD8G,klCxhCxKVXhLpBxC9HuDtJ7E5CpF6O9P4FsDmP6W9C6K,wW_NvJIvHlJ6EjM4SkGWwHnHuH,noBuyBRyD7FKBrB7DIE3HqNDUtE1Q3PqCpF-WoW9B6FxBoJpEtCCxEvEK,1ImqBzJyH9L3CvMyFgDlJqLTsCrDlCzGiHjF0H6K8E4D,2SzfkElN0LmG1DyJhMxC,kS2tBa9HyCbmCSmE-UHiEzBH9B1C3BrFZdpBAfrBhBjG,qa_7FClF4CjEiCjBmCHsCUyD2DY2CbwFxBkCjCuBrCQnCNxDhDfrC,onBrJVtE6B_D0BnB6DLoDsCqBoElBoEtByB1DmB9BR7C_C,tjB-iCnCnEFxC-BhF8BzBqCZsCEoCkB8CsEK4CzB-EzB2BlEoBhE9B,mOsMF_FgCzG-FW2D3K0EuB-DwD4F6QV4O9NTlC_BD5EzFM_CeB9CaAG9DjBZ,6UjXF3BkBlDuC7B-CEqCmCa2DvBuDrBkBnDIvBZ5BlD,sgCvtB_CiF_GtEc9EkJqE,xnB6KwHhViEkDgB-EoGCxB4DrGa_FqLgPqE1BgE3QpBzEzD5GwBV_E2K5C,jK4nCoD1KpF9JwKhUmDmH1BsF8EsC5GwM6IgEpCsJ6F2BnD2HxGkL9EvEwE1HhKtI,3XouCxGkDpRhKA1HjEpBlHxEjDhBoDjJsJkCgHkDsEnBkBhDhC9EtE6ChCjBc9ElD9E8GrDwFoH2BrD5BtI8FnCpBsNiEe5EuNpJmKgI2GmI1GkEEhBwF1EEjBkC8DoH,xSyGgOmGwD3FsE-CtH8GzNnH5K7BIpC4JmB,mrBmJlDjCjL9B_C1ImIlC-FoBuFmInCwF,ihB_mCyE_BsChBQqEpG0DjB7E,6XiE1HpP0BrJ4O-Woa2jB1EiSnLlT9BzJlHjCvLuFF9C-F1KjE7M,9mBgbnKJxB7IwJIqC-I,ipCjoMlB6C9CWjE7BpChG4EnF6F2J,1CupGiG4EnCgD7GhBpEWxFbR9IoF5KuChB6CnD6IiG5FwL,wCusBwCwI7BmDN8LtIrEPzKrBnDxMsHzChDqMhKgNO,kJ0PqCjN9ErBzD3D0JzHqHwFgYge_S4Q1Pra,rYkpB9B-E9EEnB2ExD3BqD5KsI6C,2X-B7EwEtC9C0CpC2EY,vGy5BwFqI7KoBvE_I0F3DoEmD,mmB8P9B4FnLhEwB5I2LkH,tNsnBmJoGmDArB2G5H8BxEvDEjJxGXJ3BkIK,goC__B2HuBiFuH5EwO_JvEtF3GpEjBiCjJxElD5IiF3HnR7C7BwC9I5EzKA_C1FzHtGavIrCzF9NyLpK0IyF0DwK4H4DhHwEgEwImLzHkC8CX6FwUsdYkI,kC8mB2FrG2F-IzB0C1GjBhDhE,7DwlBW9FtGxBzCvBVlB4FvHkMpBuOkCmJqEjE4H9I7BzByE6BwDjB0FyE0BxBgEtDI7ByEjQtR,w7Enyc6CoFiBiGA6BvBDA2DrB2IoGEA7C0DACYqGAF7amJHC5H0GAB-H8CISnE0CvCiCAuH-CoGmE4D-D0CwDhBgBqBoC0KhHoCCgBY2B8C-D0MoBiNrBuDlCYzBgK7PpEhByD2D4BmCoC8BsGzCyKgBOvH-Y7Fgb4C0E2ByFvCqBV1BrBW3D9FpGhFkBlCtC1B5C6E1C6C_DsC5FqBDyBvCBBgB1DlB1DlCtDtE3DyE_EvIhDsC5CtEgBd",</w:t>
      </w:r>
    </w:p>
    <w:p>
      <w:r>
        <w:t xml:space="preserve">"ZjB_B2BpG7NhBWpBtCcThE7HyBjBnBrCxBcvDxJ9BzL3BBAtCbENnGcBBhDpCnCfrDGvCkBrCgHrImBnL7BLSzIxCnIsBb7ExE_B9DJ1Dc9DwBtCgDlC0DTkDc-LsH8E4IRK,y4EzDgDrGvBrH0BFgBa0C4GuBgB-BP0GtCVvFK9DkCXuC9BwBSIoGtDuL9D4BvD0C1IiCnBF7BhE,szBltBnBpBFnBzBpBzBFtC6BdfuBnErENK5EqEJYqBuBEcjDwCrCqCkB-E9EgC6EhBiDW-EvC0ClBrDtBcZ2BKgEbCxBoC,tCk9BrDWvBdT5CmClDsD9CwD7B2C_CoDfiC3BcpCtClB3E_EpC5H6BjCgCNwEiBiEmC2DsEuC0DH-D3NiQtHuE,4pCtDsB5FiDxFkHlEgDFuBmC9DwCnFyFzDgGpBY7BnB,igB3qB1DoCrCJ5CoGlBoB_BAMlD0CzE1ElDiC_GQYLoB8BoC-D6C2EJoB_FsC4BxCiG,xrBw0F2GVWyEjBqFpEsE9DW5DV1G9H5BpFMnK6BtKZ1D5DrDtCjBvCpDkBtCmDAqEzBiECqE8E2DoGasFPmHdyCAuH0BmC,iyB0J0E2JYLrCrGmF1CuBoBsC-F8DsCeIGhCiCImF3BmDgBgCyDUsDRuCiBaE-C5BoCuCsB0CiGAsB3BkB3BpCvB_DEvCfT7CqBVDGlBtDd_C4BW0BtCS5B5BenBPjCrBFG9B6B3B7C9BnBDpEsCTSiBkB9D0E5DiBrCJ1BoC_BfVfgB5CjDxEP5BenDiChB4BIsE4BL0BgCQqBxDjCe9B5BJ7BiB3ClDzE5D1CpEL_GgD_CdtC9FK9DehBqCTsIqCwBsBuBLuCamGqEuBwBRY,y7EzoFuGuEnGkK9BRgC9D7GhG_EhCjJhCjGpGJ1DmCC0F0EoEoBmCH6DnCyCoG-DyCCxByCR,mDxSsCnCyDyFxB6B1FJmC3CbhC,16FukO9ClB1BvEuCvNkFnHqHoD0FuFmF2HgGwLA4DlEqBzJ_GjJdjEuB,igB_kB0IxEkGwBsE-B6BqHjDoG_DqDxGiDhDzBpC_HtCjFShE,gyBzsB8EgFkBqFLwCjCoC5BU_C3BvC3CvB_HuC3D8CS,0FgqBvEgL5DG7B7CahDN7FiF1E8DUc2E,77LqsHxK3F1CxGoGlH-DjHiGoByD3FyM8Cf0FjCsD4I4EoEoJxCwFwDwGX2F3HnBrE1C9BhEjPtE,88E0pGjFuDzC7DrBZ8DpHqDckBrBsBF8CmEgB6DjB2BpDN,0hC4nBQkFpBNlC4IuDmLnBiBSmBxC8BO4EfIB0BtDSF3BpBKP1EVJOxCvBJI9BnB7ElC1BjCYfvBxC-BjBpBpEGFwBtBEvD_BpC3ElBSrB9DCnCoCpD0DpBeEA0B0BqBwE-H6EnD8BPvBHCjBtBNKhCYhCsBYYlB0BI2BfD9ChCmBvBBtBbD1C4CXuBkBIxB4CGBmDgBIEfkCGIzFWGCwFiDSoBkBmBd,qqD95LjCyFlFhDjKvC9C1BzB1BObtFnGhCpBtJsCjBjFmGrBoB7BI9C8GmB4J8I-JuCwEgC0CyClCsDOK,xjBqpD6CoBEsDrBe7FtG8BAUjBgBDakC,jBqW8F9B-BcoB6CFgF5B6BpDQjBRtC9DFxE,mgBqhCpBE9C1GoBtBDbcLqBIA4BsC6EN6BUgBfUTf,oxC7tFmCiB2CmFyBAoBqCiBCa0Hf4BkF2EHewBgCCsCvBfTsBzCtBzCIXrBdBzCIAWnDYlIbhDdlD5CG1CkDjE4BwBsFBxB6E0BQJmByBSjBhDBhDsEtG5DlCfvBpDnL1DU_D7B5B9CLzD8DnEkCGiBoByBuGiBnBmDyCTiB4CqBXmCSmBqBeqBZ,ioBwoBpE8CnDtFQXnBtEY5B3DhBaxBiBDCV-FoBR6CM6FwBfkCkE,_5DynFzFyK3CuBpB9FI1DwB_BJduBTexCmBG-BzGqC3BEftBXOjB6DFEN-",</w:t>
      </w:r>
    </w:p>
    <w:p>
      <w:r>
        <w:t xml:space="preserve">"BMmC0B1HmLAkBekB,kjE-4CkEoCgCtC-DgB3ByDqBqE-BxC2BmC8CkBgD7DpDxEiDrDqBjBoC-DuDnByCgBoB5C8B3BkB1DvDnCH7DiBFUsCkCfM9B0BdyCkBL-D2DTwDlE4DWkCjBmDPwB_BkBmC_BuE4IsDwB9C0BO9CoJqBerBsDyByB1B0C1BI1CgG9BgB7CsG-CoCAe9D8E2BTB2EpBAVoCuCSsFoDnBmEpK5ET8BoCiCT-CoCqB0DVBqDvBWNqFjC8CjBoFcSC0BpBiCxE3BzDpC9C4D5BXvCWzLsEjEwCMiDvDyB1BItFvCnGgJkDwDzC8FcuCJmC-D2B9BmDZ0E1B8BvGX9CiItC0ChDmCpE_BrDiDjCsDTb1C8J0CcahB6C-BtBiBlBsErE1CxE4BDqBlDOHhB5DYxC6EoBoBpBqC9B_B_BiDiHgJqC8BsCBpByJzF1BvF_FjC9DzC-BhBfzBwB1FrOLzCtBhC5EXrDObjB4E_D-CWapHfxFwB3DzGKlB_BqC7B8BgBmBFgBpD8BsCoBpD0E9DyBSgD1CffQX_DrEtDtB_CLbqDjCLU1CrBJ5BgDlDtBwDlF5B_BMnEnD5BWvDTlBwCZ-C-BsBoEmC4BJgCmDoCUhBsBa0BpC6BuBfsC2H-CoBPIxCsBTwBuC2DbMvDpDKfbgBzCqCLpCzDpD3BlB6C5BxB7BmD9B1BW3BzBpC1K_GbpDgCvB8EvB0EuCwBE0ChHzBtCgErC2CH6CzBL5CyBjBHlB7BrBT5CIxE1BLvE0BzCAlEjB1CKf1B_C5BnFqB3BrEhBuC1BH5C1ElFYjBzCmC_DtBJpDkChCI1C7DpEjB_BwBZvBmC_D0CRoD9EyDGkB-BoF4Ca7DqE0DmHFmEW9BnElD5DjEpD1CA7BuBtBXoCzE6ExDiDyE-FhEyBkD8CmCGgCgCoC-CgKsCjBuBiCtCuBsDiGuBJyBoDhBe-EoE8BVZjEkD_B1F1HpBnImCvBiBgCwCIgB-BuHnCBrC4DRiDrC-GvB7EvI5ChBhBiBtBfpE1F_CHdgD3G3BCvC2BtD9BhDyCN4CrE4CqC0J8MwDlJb5EtDvFwGxDkDgFyCgH3CmBLyLsBiC7CyDuC2GgDTyF5LoDlD,7kbkkFlDoKpM_CnI1NmDhKoFtD1B7DqF5E-EuLdqO2H8C,nyBggGuH9ClDzM2B_F2EgLqQjDtDvPrIzchIlKwBnCsagY9FsLyDwDPiGhDyCPmV2CqKjD4FR8F8D0GrTInCzM3JzO,kF2UnF0D_GzD7CyExVvFkDlG4OiBkD5N4D0BtBmKsNiI,o2CxnH3FWnEnDmCzF6IqEf8D,2Ki5BiIH0DoE1ByDzGuD_ETxB3DmDzG,qX5KuFjBiDeH-D4ESTuElDPPuCvCqElER9K3DpB3EuEtD6FvC,pdyiBpLuB3J-CtKhCsC1QgQ6BiB9GiDFHmGsIHc4N,q4B3ZbmNhIlCD_BhBdC_BRFGpCgCLQ3E-HyB,_4FqhHIiFrCwB_FgGvGhHwGzMkIkH,wIjJtD0J3DtB3B7M-I2E,nB4UAqEiJuI5E0K_KzIsC_OsEI,8NOkEWWnBmFalBsD9CDlBiDkG6EwBrCwDImB8FgHyJnD2C9UlRGlK,iFxUlGgC7C7BsB_GyIrD0EwI0BuBuFbsE9CLlB7I9DI_DiHsCgBtFuD1CoJOvC6N0JyFGsH3EEjOhDDvC_BP9E8CjGpBgBxC9EnB,zI0tDvDyC3E3M6E1C8FyMwGXjBkI5EA_ChH,5iBytD7MyIjFdO1E6DrDT1EiMKqC6E,kJvf3CsUlGjJiBpN8HiC,mhB0J6QiBjBhKwI7H-BZsC6E0C6H9RoNZwHpM-FlHVE-LVwHvHrEQ_UkF1E4EvJ6EZ,4V55BEzLsI3BSqGjF8F9DmB,uBiwCNnLuMEtBuNxKpC,shHh5J_L-F5DvJuP9OyT2GCkEhG2DzFzBxH0F,mlBpBhClDgDzIlGvHgItK",</w:t>
      </w:r>
    </w:p>
    <w:p>
      <w:r>
        <w:t xml:space="preserve">"yVwdtJ-JxHvHpHlC,qSlarHBtG1FF9H2O5L6B0F5FuImEyDb8H,rE0pBHuJxHG1GhDvE5HsFrF0N0G,oWkhBvFsb9Q4DInW5DpUgIgFwE7QmJyBpCqT0GuC,yW3_FHmJvFkCzLrTqCrKgKgIiFuK,gd68EnD_MkFtDsIUwJ-B6FrB4E8IjF6LxKwHjB1GwEpLnC_FvDxCrDyClC4J1GqB,_-B-vCU8G3GcT7G4Gb,hMk9CpBk6BlU0PpN6HlE9EqH3K-L3DsC7GtL3H9HwJvRzBibnmBmbjR,wzCt0D4KlNsLsM8GvHFhIwFtDkGmP1a4bhJ3E1ErS,prBgiCnFrD3BvOkJQ8CqBMtJ1EpIjF_DpHLnCnDhC7JiCrR4DGiG2LuF2G0EsEiJ5CgCyF9D2DOkKwEqG5HyKqE2I1IkE3FP,58L6iH5SyEpCtaqJ-L4KTiByK,ma2ZzBoQ5HmX_F3EyDrR7CjS7DtI9CnBjD5IqG7GkBrVoH1BqDSrBiI_C-FZ4D8B-B0BGyDzD2D2CoIf0IsC9G6W5IyF,0oB1-BgD3FkFM3G-JrJwDpCrDoE5JiGkF,qN2jDzC0IxFnF5D5BkC7E4G7BkDmF,tX8pC1CGTnHoEJdsH,rS8UmCJcwHoK1BYsFlCwU-DgOhE0B4B-F7BWwBkFyF3CsB2DvCsBwB-DgChB6ByE_BkBmDsJaL8BsFZuFpDnBhC0D0FkE1BkEnEjE5ByC1NlL3GiFjDzDT3BiEhDlB5C5CYnBhC1FxWzJ6C_EWzGdnExBkD1I0CkBwBFmCpK-EuBKjC6GX8ByP5DUQmD8QrF1BzOsFhBpDxcavI,6GnJhIpJ6DhF-HKoEkE9H-J,sT_nBtMpCxM9FtKoDlGsHwCoFlEyG1NnEBtO8P1K_BrCqHjJ8ElK0HwIqE6N4GjBkF6KqGnBY5IoG5BkB_F0EX2B4CpF8NnI8G,uSykFtEjCCrB9ClBK1BlIFwD5GtC7BjBnD0BrFkJmBK-DsDMK6B4DMHyEkBCF8BjBBHiDxC2G,6oB50BgBRRlEuDpCwB4D-BlBiOqOvKyM_HsHIqBnBkBnBVtByBqG-NmDjC2BuDaNOa2C1BmBqCbS2DqHtBgB6C2FsDc6B1FzM7Z8N5J8IxEmBkClC4FBmCyEqEDsErHmMoJuF6D5FfxB6CnCoK_E6JnCHNkD_BqCgE7D2C3FmBAc3CW2C8HtBa8BqCkCjCRZebfxByC7CRb6CzC2DkF2E9D2C4DpByBiC4C7CoDI0HrDBCsDhCCC2BhCAAsCzDEAwB3BEB2B9JKA1B1CBATrBHNmDqG8FvBmCdbdqBhI_HjEwDiE0GqDmD0GoD0HqCCXmCWlB-FpCTIVrKlDjDtBnD1CVe5BMlC5CarBvBtCzCiCpC7D1EgH9I-ItCuJU-BmC3BjBhC0G7F6D5BwDQ4D8CiBTgCgDwJG2B4BL2CjBoBpFLpD0I0BWmChBuDyBqBgEfgD9ByBxDJ5B_C9CvBjDmCF3B1GtCToBlBP_BxC_BOA8B5CBD2HwEYLrBsBT2I4EYjBuDkBoDkDoDOyBRyB0B0BiETsG1DmEjFqDfyJvCwD5CgBNlCnDfpBhCrBARrCErCkBDR5B9BfpBIHsEzBTAjB3DrBzB5BR5BmB1HrBxDsBxCXhCvCatBZD8IrDmFDmB0BgEGoE9BuClEgBZqB9D1BPnC0C1IpC3IfxB4B1FP_BlGWzDqCnHV3CpFX1E1BAxCoB1IkNxCQlD1COpCoCpDWM6D_E0IlH4JpB-DeYasKErHrHgCzCb9BvBUTzBvLoGvEJ3BhBpOoK9ClF6YrRhBfhEjByBrEkDW-C2ByBHrCjEgBtBdjCxEuClHUnF8CxCXTgB0BchEqFpBpBSTtB_ByDxERVvHsETkDxBsBK6BrB6BvDhBzBWzD-HvBZvC-ElBc5BCd2BoBed2BXPnBsCWUhHwNfkI5BFD4C9BJMpCnBJWlJ9CxBlC7CvClBjDGpBqC1B",</w:t>
      </w:r>
    </w:p>
    <w:p>
      <w:r>
        <w:t xml:space="preserve">"uBQ2B3BQ5DvBpC3DA_CgB1CNHiQtfiBnBqKhFjBTjB9DE9C-DtD-DFE8E6F9DRxBgExC2InDwJdCuCsEBkDvDvB1BefLZpCnDIjC-IxEvEiBTjD2BhCpDpHlDtENxC5GpQqBb9BtEH3EiBjI1BnGsFvGpBb1DmB1BiElCmCayHtCCBnBjBCJxBtJpHlD7E5F_TkBtE4BxB0EWrCrF0PgCoHuDuEiEsC6D4KmWwPpH8BUiE-H,-jQt8TeFGkB4FdOlB4BKoB4BCmCpEmFFkCjD2DrDfzJzI7H_IpBzCO9E6CjG2B7B8E_C4DTqCiCWsDjB0GwBBoB2BJ4HyBqC,m6E9xCgEtDsEoE2B2CtBsHrC6BpBTV9C1EzGOvC,8cw8BuCZUmB5B8GzB2BfJdzDqC_E,iB9b9CMtB7DJxBmBpCmBVyBWSVmCCauBN-CqCqBHU3CbLgElBID1B,nhC2zDwBAkBgBiBsG1DeSgBtC6OmCuFnCyBjBtCjB2BxE1CNYrH1DpBxEvBlChB7F2DlFmEwCBmC6EXNxD8CZWgDkBVblHgBxCyD1E0B8B9D6ErBFF2B4DxC,sS4SzBlC9CoBRyC5BmDpD0DJ_B8BzGyGnIuI4BQqBqCGoB4BjD4F7BmBnDnEjCY,6BrXrCmE-DvByDeCd4LzDW9C4BLAqCwBCAiDiBSJkB6BaSnBoBaKL2BsCPyBgCiBIVaIiD-FxBiB7BhDdYnCnBlGzBzGsBBV1CYKerBKJvBrCMAwEpCCI_DbLRwB_BhBOlB7B5ClBBpBpCpCsBzD-ExBctCGGqBwDacsBhGuMzBiCpBOnB7CFpJkC5C0HQKTVVjDPb1BCdoDJwCrChCvBedPjBtBUA9CgBrCnBlBDnBiBzBLzBsB7CqBKuBxDoEsBelCiCcgByBN-FSuDzCF,koBzPjKL7B5D-BhFcvKsCtI-JnJuFwCmBoDVwF_B0E9CmD5D6BvC6Cc0C8CiDwB3BwCCQ4ChGgH,2G-iBlI4EpD_EL1DuCL4ItEyBoHbwB,mTwEzCcxDnBlC5HQrCyK3NyC9EqC5C6BZuG-HTqEZ8C9BQhElDzEwDlBkJxC6H,m3EvzD5FhJRzCgCdwCmF0IGmCyDpDyB8H2PzFKK_EzD9EBlEzCgC7B3B,ttDkkBnCpElC8BpBnCU7BqBvB6D_ByCEyC6FL6EdoB5D9B,6xBkoB3CkEhBXgB5CwExEiCzBuCLOqCdGM0CfCI6B1BArBwBHtB_BhB,iVoTuCwJDsB1BwCKgEoEmH0BwFXoHlBqE6BuE3EgDrCEfLpC1DnB1D4B1JjDiD5B_B-CvDVZjBsBlBjBhBoBWYrBoC5DpD_EnB_BrCvB_DKlBlCpB7C9DgBZzB7DLPX6BxD3CxBjEyBzCsBZ2CDqC6CoDsHwCzCejDiEYoBdpG1MKzC0BvCqDnB4BO6CiCwF8JiB0FuBnBApEwCS,0JL9FsBS1FgB9BiE1DJ3BeTKsBqBaW4C9BBwBuFlCgC,_yF-vCeT4DYiCPnC0GjFnCU_D,rdu4CwDlB-CwDkGgC4F-FJ4D7H2ItF5G1CDVrDczBbjDStD7BlE,udgGuBgES6EyCiEtD6EtBqEhDNUtFqCjExBrBrDyB5B3FmHtG,krBhuBdnDmFtDsEvBiEckC-Ff0D5DKdxE_BhCnFyE5BP,9sC8_D-G9EwDjGuBhBA_F4BZkCcmJ_BmBjC2CAmCiBTgDzCa_C-FtD1B3FqDhC8IrLgEjCjD,kQkvBtB5BzChKsBrFmCnD-KcsD6C-B8CCkGhDMB9DtCGI8CnDgB7CBcyDnF6D,67D31EzBiCA2BrDtBnCjDfmBjBnBgBfRlCVBD7BsBGdnBrBa1B2F1BbjCvCrBtCF_BqBEgC0BwBjDcgE0B5BuBFuCqCiG1GyBwBsBnC8BduBoBjCuEd8DeYdyBbVvC4BWc,8vBzuCKiDrFQ7B_C6BXkFG,gU61C4BuCPW9EGvB9BU1DoClDsHpCgGp",</w:t>
      </w:r>
    </w:p>
    <w:p>
      <w:r>
        <w:t xml:space="preserve">"EuCFE0B_C4FtC8B7CxBnCCxBmBvBsD,4JsJ4BzDqBDFlCiBXiBwBD6ByBuDA2C_BClBhBhBQRvBzBX,wR7DCiC5C-D_BvBmDxFyBiB,z_BoejEtFFnB8E3BUwElB-D,wzBwCQgC7BOFyBce9C4C5BDhDjDsCxDuDvB2CU,0NnPkCfiBaYuDhCsB1BnBdzBY3B,nnB2wDyB9IwBb-FNgBsDJgBvCgB7EwFxBUXnB,7hDq0BhCvB3BoBnCJNjBe9E0ClD2EVsEyC8BgEsB6FpB2GlCoC5EgBpBhDoBhFf1D,bgrE6B7CiD6CmCjCqDzFvCvL0CrBiCmLuDjB8HyClCsE_DzCxEUxByFnBqC_CgDVqCnDOrD9H,miBjgEeT4CQiBsDN6BVOhDXlBvCUnC,4EyfGkCRctDsBjCDnD3B3CoBV6BY4DdsBvBFlEkGtISxNoCrDiCzDdhGEzHlC2C5F0CnD-W9G0DzB8BtDuC5B-CM2C4BuEmEM0BwBAWzEqDlCmDO8F6C,i9CwSnB8BvDyBBkCtEuDvCRR9DUzEqCtDsJ_BAyF,1B2c5EhC7BhDrGvB3B3BCtCmEfwHRqI7DsDLoHgFY-CN8CpCuE3EsGxB4EvDT3ChCA3DpBpD,uL6e0BPoC6DGgHuBqKJ0F5BmBjCzGf1GqBnIxB7F,98Dq2GiN4L0D0BsSnPuMyHsFqW_EyL1KgHpHnF_C6F3O7InHsLnHTgB5JlE1ayFvM,uqH552BQ3KgBlEkD6BpBoCFqCiBKoB4BLyH1CgCrChD,lhCi7CkCN8BoBNmGUiLnCgM6CmBTwG0DyCG7KiD9DoHvF5DjDtCjE-CvD2CyB-COE7JepFiB_C-DzDsEhBiDuCiCkDnCyBBmDiB0BgENoCxC6C2BE6GsFJ0ByCd4C_EoEAmD7BkF8BoE4DsSrEuGpCjD9BFbiBaoC9C4H1E4E3DApD5KvDY5D4MwCgBEmGjFVS0DuGgIgC2EmIkBmGlFBtCvBrCbhJiEGS-EwBoB-DhBwC5BcpE0CpCuCjEvBlCyCzEiCA0BeAwF6B0G8CmDwDsCHuCyH6B8CzE8DoCyB0CdoDmG0DiCzCiE3BiB0DrCYOiCXwCCkEgB0BuBNqB8BgDjCkCqCCgD4C8HH0JyBuGyHwMQsCsKwNmEqD2J0FmDyEkCOsBVqIgCsFFqF_BoHrG4CkFzCqDW8D2DXqBSCoC3C6BpFoFhCPhEjD_B_D5C4BIyBxBoCnCRHgE7CD6B4JiEVwByBQoE0GyBkDsD4BS0FCMb4EYUoBPsCnFbiC4MOoBgBFQuBhCgDRyCzDwCR2CgFGyBiD3BezFH3BzB1CX7BtCclGyGP0BvCpCzPlDmC7BGzBNlG7EpBE5DqDhCTI8E1GkK2CyC_CgDyBiEiBqGkI4HR8B6J2H6BjC6C8BjC4EvD7CzFyJJ4EpFxCrC-Db6C4DgDhB2CqBiFrCW1DxItDlCM_CrCzBtBkCrCZtCmHpDrC3B-DvL6FxD_DzCzB_BoBhE9CmC3D8B2ByBtC2EoE4BrCoDQ8C1CxB_CkEtEPnDhC1DnEmExBzE-D7DtB_CsBnD1E5CzFkH9CfcnC3BbkE1GjGxEzE-HHiElBABvEnCc3CxDHtDjBf9E-CbxD0BvFhCjB_ByElDlBjC4ETmH4BGH4C9BErDwIgBkDzB0E7D-EvIgF9BrC6JrI2BrD2CpO_BBdrDwB9FjBxK7IED5ElBA9E1HrO3CtD9IuCNe4EuE2BgL6BJhIW9GlCrE1EhDgCvDoDZcffpDAnDdnB_DLvCU1EgFnCD1CzCZtEjCxCxCPpBwC6BiGnBuDnDqB7CkDlD4DrD6FrGzIlH_BWnExGba1E2JDPyC-C6BmFdmE1DbnJ3DFZ4BrCHhBxBK1CiCPmC_BgCrGiEPIvGmC9D0BnBdvBjE1BrBqCpClB7BmBpCoGxCyC9CKzBpDjFb7BeIwCjB-BzCG1CyD_FiEV8C9FqGjIWxCtEuB3CsD-",</w:t>
      </w:r>
    </w:p>
    <w:p>
      <w:r>
        <w:t xml:space="preserve">"B2EjIuGXsFlI0D5CqCbLvF_CtBtCatBiCnBuElCUxDX9JrGpE2BlGqEnNhFpGU9C6BO1GtDvBsB1F-CIkH5BkOAoBhGzDhCmCvHuF8BiSiRgDGsCnBjC3ItE7ClBqCxD9CqB7C3BrG1C3F1JpKPpD3C5BzGlB5C1EVtFlC9D0BhILxEtB7E4CnFxFZtGnCzCnElFvBtDclE8EpCwBbrBSlEkClFwG9D0EkCgHyBuCkDf-DsFa2EJmBcgBkE6EgD6DxCoEiD0BlHmExK0BlGmEIPrGwC1CnBnG3FvJMjFoDOsCpHE9JmEEQuKrCgFD4DoBgEuC2BgDIF1CmCILpF,4iCjpC0CNYqEzBkBAsD_BsDxEqBjJ7D7C-F2CoE0DiCwDEmC4CpB-DgB0BV8B1CU5CfzIjINsElBgDtC8CxCqG5D-C5EC_CezDnChCwFeqCT8B5PJHnLrIoBhBrBjB7I_CzIpB1BrF3BHxCqC_BuFzB2BpD-BNkDY2BvG8MKmD-CwDoBgDLY_CqIrHkEkLvBqB0BgHyDnC0B-DuD1CwF_KyEqDmDGmD3EgD5C,yLsnC_BkCrG1BjBwCtBNAvD7IrDrDN_EcAnD0HJoCWkBlCyHoEkH-BgH1DmBWJ6BiCCkCuBP8CjG3B9CsB,umDr5FqB8CeC4BRDhCmDvCyB7D7F9EmB9B2CoBcjC5BJ4CxF-EyD3B0JjCiFpGmK3De7ErFmEpEoBA,14C46G3DmOuE2Dc8JsBsClB-B3CtDTzCvBJB5GlDpCzBYNgEpEXT7CtCvChEsBlEmD_CkBnDrHiCpCyKmBwEjEwF-D6BnJvI9DzKxC_GyC1BtDBvDqGXJnHkD5D-BWqCoH0FyF0CM0FtHuE8FkFV-BuE1D8BpB6B,28DxxG9BYrBXpByD7C8C_GlEhCNzGwBlEpCuCvDqBYkBjC4BUiB9EwCtCgCkD5CoCQcoG6BRgDiCiBmBvD0DhC6CEqBsBayC,gwC6C-BsBY9B8C2BGiB8GN2CiCwB0CMiDrBQxDpCb3BtEGIgFjQhEnDqEoC8D6GwFqB4DpG4E3FjJ_MrDnOpI9BtE0I5EkDUyDTqBvFsCxDkGrG0FVmDmBiDDMpE4CJOiCiEAM4C_DgCG-C5GUPckEoESH8ByBkCGQwD,g8BuhCkBDCqB7BwCnCVRwB9BNGrDV3C7BpCxDlBIlC3BzEvB7C5Bf7BiCsBkBagJ1CcrElDNnFiH_G4DcmDgD-BGkD1BQ7BgD9CgEmHxDVnDiBJa8DiCzBgG8BgBF0D,gfvINwF0BiBVgE2BGOmDa_B0CvC4BkDoBRT7B4CxBL7D0BLIkB4BDiDlB2BsGtBqBMmCgDzByBgDXkBOebWayBvFqCjDtFhCwEXtBZ-EY6C5COnBxBI-B3CiB7B6CzDlBanDhC5BZ9E3B4BtBKUgFnDK1B0C1CyI5ClBlDqCDjC6EjGhB9BzD6EtBBvCmHrCI9C-E4B2CNyCrBPnBgC3CVnD6CxEXpBzBAnDwCTuD5H0BMO8FcAyB1CoBHoB9B1BnCuC3GpFmBTjFsCWuF3ChDnGoChBc2C-BPYmD4EhCDvD6BNA_B8BLRrDvG3QkDrCiCc0B2BwCG8CrBmDkCHesCA2CxCpChEuBvFoD7HoF3E4B0B_CoFtCmGoBcuClD6E6ClCsFRoDamEhDkC1DxDxBP,gpBvrCtBqE_CyDYwBjDsD2CgDyDZN9BmE5BgCDGxBaIkBzCyBU2BxC-ByB8CxCYiBiC7BSiBYRYUkB4C8BHEamBBMeL8DpBmDWKZ4EjCwE9EmERxBhF-BlB6BO6D_CoBxCpCIhG2DEsBkBsB3BO_DpDapBlBXgBxBzD-CpClB3BtBZpBEN1B5FkC1DxBZtBhGhBM1CmBpCuEzCbpGb5BfatCpCc3BrBf8C_DuE3B0DuBkC-DE8H,94BmoGwBoCsDQkBwD2CkRP0B5EYhItCA7JZ3BpDsBxBTzC9HbnBtDrB3BhCdnDlE3",</w:t>
      </w:r>
    </w:p>
    <w:p>
      <w:r>
        <w:t xml:space="preserve">"DrBnE-B_CoHzEqG9C4B6BoB0DrF2FFiCkC-DkCEwCf4EjHkDoDA0D_BgG,qyBhqCiChF8CSZuF0CkCiBoDLkBPOrBPjB8B9ChBO7BzBP9BaFuBkCyBjB6GvBF_B2GvBfzB6FjCHlE7JP9EQvE-C_JI9DlBpDEpCsBhC8BuBb2CSqD6C-ByBtBYuBDmC2D8B,-iB81CU8BRqBSgF-BnBckBoCIGgB-BSSqBfwBjDHjCiC3CxFbMnB7BFzEdnBXQ3B3G7BtB_BxDHxEwC1DsDUkBqGwBeEoCyBWFiBqDQA4BrFDiB0CwBqB,9wEglH5EoDLwEmCb6C4B4C6EzBkD_CJ9CuBmCyC-B-EzBgHtDI_ClBjCoB5EYN7C4BZAnFFjC9BpDH7EUtEZpCrDHfnKEzGyB9C0BvB-BHS8BdwImEkE8C-BH9H0CZ-FyEoBqC,yxC2M-DJiD0EUwE8C6BmB7FkCjDB_BjC_CnBRhBnCHxGsFVkCwClBsDAmD2BmGHyB4CqBB2ClBe9C1BrB-HjBIC2Ca8BmBAiBiB4C6ER-DyBKrCyMPuG5BZJkDa2FmB8BF8DgBqCeBWcK4CA6DzDL7BoCIuGiBYBwBlBaduJwDYX0IpBKb6G7D7BvBiErDRrCgCrCUzHmHrCyE-BYN8BlDuDxBUvFjCjEoBVkDzEPN2B1BWTxF1DXAjCgClBqDwB6CFuBfSxG2B9CJ9ViDpHlDpC1DXrCzBW7C9B7BS7CmGqBD0C0DEesBmDZmBhBQtG4DxDsBrC0E8CiB1D4CrBuDc0EvHtBbnCcftB0ElFqCxBlB_HlDtGhCnC9FpD7B3BfrC7F-DR6H1D0CjBtBjBrFoFlFzB3EmBFyB1BcmBsD_B9EtRrCzEtD5CnHSrGhC7DnDzClEpCVZzE0C5ByHzB2D6LuDRgB2BgDJ2ClJkBVa7CuCiBQyNyGyDSzBiCaN8BqB2BwCiB,hqKixI3C8B2CsFSyKsCuC_C-B7IAU-CxBOnFsEpCL9B0EnC-CnDvD2FzGtB7C-BvB4D-BsDxBgC9D2E1ESzCtCtC_BB5BxBrD5F1C9B7BwBT3DgDtCvBxBWnCwC6BWgDeQ6B5C8BYtBwD8D2DgE9EsDmBT8B,m_Dv7F9E-ImBoBjB6CvHvExD8FJsDpDoB1DrE7ChFxC_BFtFwDXyDc2BmCiF2DoCvDxBxGqCNI-CuBoB8B_CgBvIkB7BkCGI9D6CG2CpIkG0CfgDwBqD-CdYmCjDoB7CwF9B0BlCoF1BL,5oBsjC6BjBsBqCaHC_FoEIoB0BXwI2CiExFqR1HkDtCxEmEnZ,Es1BS3H3B1DiCtCyBVsCoGyDkFSyDR-DtB4BnBOlCdvDxF,kwBlHiGhDSjC8DUgD6B6EiHMmHemBnBoDM4BwBauDA5ByDBmCjDSnD3BhCqBsBgEHmBjC8DBwBvCD4DyFJcwBgCEP0ByBhEuH9B1BxC9H9FxK9BuCpBE1B7DwBpD4CduCKgE8GWToBmB6BIwC9EAnBJbzD3BTpB5BlKpBSH2BlI_C7CpJexETL9EkCnCvBlBtDvCiBXhC6GzF8ClBWe2CFX3BoCvBwB2EiE6CnF6FuBkB,zsFunEiGuDC8E9F3CpLM5EvBGoC3BUhByC_DuCPuEgMqF8EqEHiFzBsDpBatCrCvDsHlF_M7D3F9KxCnFGD5CgEdgC_BtBtBxB1DpClBlC4Cb1BqD5GmL2B4B_B8HlEoGpC2C_DXjIsEFyB6CmDlCmBqDtF2DtBkC5BoJ8FGkCekB1C,ukGxzJxCgFlCS7DuE9BHR1CvB-BhCmFzE1B5DzChBjCApCsDlDmExBczEzCpCA_FsDRA7BtC3DA1B0B1BD5IsCBe8F4ELyE5GsCvBqD2EvCgEQwD8BWEoC7BDpBgFoBDSkFrBoGMoC,_J4mCMgG_BkEmBiDVOhE7HVOjBTNvBUlBxB3E3FZuFjR4I2D8B9BmB3DiCDYGO4BCuKtBuDxBMtD4F,oHokB",</w:t>
      </w:r>
    </w:p>
    <w:p>
      <w:r>
        <w:t xml:space="preserve">"BwIhDKJ8CtCE_D5EhEhCAvB3H9ClKHNuFlBkCjFvISjBkCUM_D2CzEyBzB-DxB4G9J8D0BmByB0D0JkCJqDsBoBwD-DgBqByE,yM86DiBrBmD0C4ByDC6InCK_BjK5B5D,8_BxgCgG6HN8C5FgIlByIjCsCnCFhE3ChE_IpD5DDjDrBzB9I-JtDiJvBvBBtB6GxMpDtFTjDyBjExDK1C-HxB6BpCS1BNrBlCqDlJgB5H1E-C7BuC7BJDzK4CG0BvB8FsEwCC0ElBsFxD4DOgGkDZkC6B4BwBnBuBMqCuD-GoG,ifmLxDrDQ7B6BxC2EsC7B0FxBF,xmB20BwBxEwClBqW-JGkD1B6GlBwB3GWzD_CtDxE5J3I,umB2SsDiBsEkM7BgDpDqBpE1F9B7GC3CqBjCqCB,-Nt9FjG2D3BpGnE5G6B7BmEbqDSDkCrBCG8E0EYkB8B2CYN0CnCHzBlB,80DxJjFkBawDlF-BjBvE4E7BVtC8BlBgENW8D,3sC6vD5IA3CX7DpDrDpB4C9K5BvCWpBsGkEwF-FJwDgBGVqC6BoBYhC0BESkCwBGduC,npB2gBqE6CmC0CxBsHxB-CzEL_E5EKtGoDpE2CG,sfsCwGhLiGqD4BHUkBXsByBqB7DkH5DzBxEsFpBX0CvD5EtC,gnC5YrFdBnB4OzDwIoCChD4BLgBwMjDALjF3EbFbtHTF0BxEM,lsB-lCpBoD_JvJ4BjDyJsJ,oOhqB9I2BCgCzBAzBvBvFhCRoB7BfhBqDxCZuCrGH_CgCrG6BSPsCgCWa1DsBcaRuCK2C4CvC2GsKTGwD,rgE0sCqC8B6B0DDmC1ByBVvBnCsGlC6CnCNBgB3C4CAyBiCgBtBiDeoNZ2CrC8B_DJTiFuHDyGfkBXyDyCJ-CxBA5CsDO8B_CwBLmB4BmBJgDxEmCnCA7EvDlDgBvCjC9FbvCQzDsIjDzCF5CpEd7BzCgCpH-BxBwDGrB_EJzFkE_BmCuB4B6F2CpCiCqGcB2BZgCnFqB9G8CvDCjDZpBvCiChFqC_B1T0C6BM6DiDXsCoC2BvBF3OjClGjDLoB_E4DlGTjBgBnDsJtCwDCwB2BK6B7B4CnDcvC4BagEHyEyCJOgD8Cb,_lB4rFiDmCmFnGmEnCgCUgB0EiB8B7F8CzBiEgC8ElDwI6E0DKsEhB0DHyF9D8BvBgDuFqIU6DzCqDiB4Ce2GwBeyE7J6D3CuBQOwC7DmFG-DyDOLoEzDkBd0KtCyHgBQsFtGmCkGkG3HsKrJuDkFOiDtE8DtFJxGmMpDyDuBkEsEGoF9CiDQ-B8C2EsBHuCnD6ELuCwDwEsF6BkB-ClD4DlENtDctD4CqC2EqG4F6B8EA-FkCwBZpM6FG6FtH4DsDoCtGuDqCMgHzBiBmEuBJuE5E5B7CDhCmEf8GgCI8ClBsFU8EgIyByEmE4DuDgCD-DpEwBvD4C7GNzC0DF6C0EkBsDoCO4C6BUyCJ2BnB4COgBgCFoE5BmJsGwI-EgCAiGqFnB2ByCnC-CyC2LP6E6FJmBtI4ElH0FjFaqI8GwB6ChC0EmBmE5E6BgBmDtC0F4HkC-B6LiGT-C_EE5D0DzFiLtEsEF2DqE6BkDmGCqDrB2EzByBtHK5CwHrHpDxDZxBgH9GsJjCElDlEjCiClFlB3DyC7DHoBuPhQxBlGnC9OtDnJOJ9K1FXrJmLPjHxC3DvE9B5CnH1MH5B0EvI5BuBvSsE9McjFO9L1OtBT1E6BnF-CzEMrEuB1EhC_F5CsEdyF3EmHrEiB9GbP0B1HY5CjD5BvDqBjInDnC7FtI3E1CjJT1HU_CpDKpM_Cda1I7CPvFyChC8CnFxCxClDrI9NnKlO3JQtC6HxCsCnIpGtDmD5FrH3J3C6BzHiCpD2C9GsDpDsFKE_C9B_BD7D6B5GsEGqWsEsIEkCpGgD7CiE2BiCmE8DYgGuCkOwBepInD3D9CA1GrCrPnHoB9ET3F7EtGTvDhDzD3EwG",</w:t>
      </w:r>
    </w:p>
    <w:p>
      <w:r>
        <w:t xml:space="preserve">"zDiBlLShCnCjBnFiDlG3BtGvCnC3BhED3CiD3JgElDwGAuFxDgGF4DmB6D3BAvM7B3DgBpFrFpDc7DgFKqHiHoO0BqEsDgDBuOlDfpIkFhGOlGyEpKvFnHqDnG6FzG6CrB-ImByBuCBoEmCwDgB0DxEkF6G2IoEnEoCF6CUkD6E,4iFz7FxGtDkFnHgEsIP0C0BGS6G7CHNoE3ENBxDwDzEM1C,asrHjD2CxDYzFzB7CE3B0BlEpFrO7FjD9CR5EqB_D8C_DiD1CmElB-CLsDoCgKR8HY-CsCoBkDA2DpCsFiBoCUsI,0jCllZzBTCiD_ByE7CvBiBjChCzBpBiFvEmDJsCzCTtBoHhFxCpDX3F3DCbzE5CuBrCwJgGOnBhDzCmCzHPzC4BJSdP5C_B_BwE3EmBuBYfyCd9BzDoCzBkCyBclCoF4Ca3BmCWcrB_BhBSvBoCqBqB7BnE7EoBzC-C-C6DhFgCWmCiC7BgEoEwCtDwGjC9BZ-H9CwG4CwBZkC,7NikBZvEhCrCDxCkCGEjCkEOEmEoEGK-DzBDO0CjBO5B5BhB8DxC2BdnBU5C,8qCh7BI-BtBaPjD3BHAyGmCOIiB9F-CZzD4BnCRlDtDtDjGrBXtKc3DwBBkBpCBrBzGnCWlC0ChB2BeWxEsBIOnDwBFkCuB6CK4CiEwCbDjF0BJwBmCA4BsE8BZoIGwGoDiGrDAAmDhCKG-CzBmCnCf,inD7oCyB3Q0ED2DyDgBiC5BgBUoBb8J5Ib,wcJKkG6FI6DsC2BrBLjDiDHuDpE6DhDqB2ByCB8DqFRIeyBZOjBmDvH4DtDYPckFYLuC9FnB8KkFJuB8BeWmC0BJGkCREhBsDtBTPuB_BbT4BpPxGS9BdNanCpFrDmBrD7BdDjBjBXIXYKF5B5BGdhCxCkGhCUO4BrBcZqG_B4EhEqD3BOH3BfJZxBvBIYrDqCvBuBlCuBYIpEzBDgB_D9BKHlCdCtBzI8BTRpC1BGjB3JTZmCzByIhBU2D-EJc-HkENjBpDwJrPuBiBnBoCsBuBD-BaU7GiLvBoBNdhEsB,zV8rCmCmCRwD9C4FTqCUkCsC9CyEKkEgGuFYHqFU2BkCWQuDjDHBmEsBmCsDsBmHBsB0BuDzBHjDuBjBmKzE8EnE9DrEuCnEmH-FgCcmBzCiL3LgCkDhB-BqB2Bf2BhC7BrB6ClCpCtB6BgB0DNiBlCgD_EaVwDpCgB_BvC9CmCKsD5C6B1DlBlFiClBmDtC4CzF2DjHiBgDwNwCPY6EyDkBpByEvDKvBkC5F9ErDU_GlKgBpCqCyBkC3EcRoEiBMvClB5DC1CtGdvC7CL_DrDtCpCaV1G2BJEtFxHpCCwH4CsKvFsFKyK5B4K6DgGlC4BCuC1ES5CrJFxFuChINzGtDBFgFlDOX0CsCgCnC2E3CLnCqFxBkGvDoHLmB8B6BduFvD4KccoEAoEhEiCzDkErE-BrE2BkCjCiDOqCqBsBkGlBQ6CpRqItC4DrBqFkRhBoCwCJ2HtFDIyD3CiEpB6FlDrBjFXxCgE3GpHtCmBvHqI6CwCxD2HnE0F7ChBqCzFLxGkD_CmB9D2EpD7C9CzDD7B5H_HpPzBhCiD9HqBiBsHlRlIlM3DpClErFDrHuC_EqMc2DhJjBlBehC6BgB-BvJ4CxDmDpCczD2ExH3DjBxDY7BJfkCjFjCkBpDD_C_DFxC3BxBhDF1D8IrEiBoBO-CoCoCiBsCwByF6EcgEmDyBrEjChC2BjDzBzDM7E4FvB8BuB2CxCuDpBgEU4CmC2CAiC9D0BF-CAwC2BWkC6CHIrCsEKkCsI_EAX3B1Ce7C0H,tzC04E5BwBtBEjBxBrB3EE1JW1BoCVAZmCADUuCagBqDF8DzC-I,v2B20C_BvBYnEpBzC6BzGoBUwB-CNsCmCC8BnEmB6BzCkEjDiBhBoG,6kB_cgF4GlB2CAkCvCVLgD_ByB5BkFrBPrBWL2C_B6ESYdmDrB2BVXgBp",</w:t>
      </w:r>
    </w:p>
    <w:p>
      <w:r>
        <w:t xml:space="preserve">"BbdwBpDtBXiBlCPBAvFfDDjEdRMzGcrDZ3BoBrBsFbhF_CvBjCuBZCnCwC1DuBmC_ByC4CkCjBkBmG0D,7OouD1CkEAqFc4C2CoEpCwJ1IDeiIiBHmBgCEmL5C-MrExBqCrHD5QXpCDrGgCjKyE7KtC3EflEoCxDKrPsBWoC5DY1H2DCF4C7BgK5C4ChBsFkCyD7B4G3CDgD0D0B5B4CuB,u2H39NZ8EzDkDhBuCsBRqFoLOwGR4BpBBVyDkBMtBmFVYrBXNenBP5DhHkB_BWUqBf4BmEpBScoCe9DqBOYpCpBPS9EnCYTzBdSdrC2DpBfpC5C0BRtB_BaxGpBTyD6EmBZiE3EnBToD6EAAiE7EAOiDyDpBsB-D3FiCAkB0BCB6B_DPjBpNyDjVyCpCkEoBiDPWZE9B_BlDBtC-CpGuBxBwBHgCmBmC0H,_RqkIeoF1BOEwDjCI_E3CvEtElDgEqCwDgB0DQiGbwBjCA3BiB9DzEzBRrB_BoGzH4CxF8D3EGvBkFhEEnB_DpE2BhEmHTHvGsBIe6BQgGyBKlB8FKyBgD6DtBiC3BFH-C1CgB,nbiNZ4J8BuCtB0EwCqBOnBoDoB4GgEjCuKkCmF9DiF1CpDqC9EApBlF1FlI7BVgC9FxD3EuC9DsEsEwF5B8EYa5D8FuByDdoBtD8DtCgB3CZJlC9CjCzB4B9C6JxEZrEqFXzEkCtIpI5CnE6BtC5FsD5B0C3CoE_HnCNhBmCzE0DzCJ3CoDpCkB5EEjFuD1GKrDoCP7EmFtBkEJsDnC1B5CuChCuFA6DlC4DX2EvCatD9DpC5CBhMuCzMPZrD2BzDmGtUwJwDzF4PyDuBuDzIiCpBkD-DuDayBxDwCQwDtFrCnCY5BiFXuCrDsC9BsBnEvBlCoB7BqD7BoCxCyCd6C6EuBX4C5HhBfSjD8BrDsBwBsD5FoEvC6BJuBgBJmC3D8HxCH5BuIzCyEnFwEzBqC9EuDlB6CpFJ0CwNmB3BuE_BqE5H0CYG4ChB6BNmDMsDyDqC2CvELjCmBnIwC1CuCJ4BeI2DF8BdaGwBoBOmBlB4BDW0BmCgBqCjCdjL1BDSvG4BKoB1BkB7CtBXgCpE6BSKR7BnEO3BjEhBEvB8FtI2D0BcuCFgFQiCqBqCqBLDmDtCMN6GtEqL,glCj4B4CxBzBrEgE5B6CHqB-DgEAiC0KkC8CmDuBsD4E4E0CoG_CyC7DuCvBgE9GmDkCuChH2Gd2DwHiGgFiEuFqB2Cc6KoE2BAiKiDESgDIwIvEfRgCEwC0C8BFuDtDxBpCoHnEdqC7HrG1ExC-EjEDLzJzCvF7DtL9D_GjCWXgEeyCBuD9CXfyInGZJnBjHlCpCuE5DtCxBtDApK4ChEhHrFlD-EhCwH_B8B_FvB_CoCjDsEhB2G-BkDoCtC2DjCkEWiDyB4BkG3DItB0FkSMIwFjGFH-DjFCtDvC3F6BM4BsEwFjCiEvJzCjCSEyD7DWBlFjC3FpBGPyE5E1D7BrCkB9GxCzCL9CC9D4CNgCyBsChIsCWyBhBczD5C3I5BhClCzIpCEnBnDSlCiDhBajEhGfDtK1BpBjBzCxCAtDnCH3BwB_FJxCuBrC-CvCmB_CsCKL2BqD4B8CC8BuLoBoDuCsCCuE8F6DuDXezB,_Jw4CiPvDyDnBuC7BkD2BgCqE_EuDzCnBvS-CdXD5BgB9B,3kCggCWyDT4B3GmCfhCKnDiCtD2B3B8BI4B4C,oJ7TqBjC6BJmHqE0CWqB6BRmEd-BjDDvG3DlDpECpC,NirC_JyFnCHb3BQlC8DpF1B5CtBnClF8DjEvCpEjJY7DmChD8E8JkBIiD5JsGhOuDnBgGgVb0CpBoB9BgG2B2CEkF,kuB37B5ClBlEqF1Ec9GlHmB5B6I5EwGZoEjCgBYsBqGiFsDOsClByC5C6BrCDzDpF,ljI--FD7Q7C_H4BlJ4BxD4GS-ByDoCkKtBkJhDuDI8KlHB,3uBjblBhB9Cq",</w:t>
      </w:r>
    </w:p>
    <w:p>
      <w:r>
        <w:t xml:space="preserve">"CYyD4EiM8CyB0EZkCSqEhCFsEnCIyB8D-BfoCsDpB8BqC2C0BtBUYiBwDhC6DD-BgCwCUfyBQ4DkC-D2DUkC1DiE8C4D3B-EgD8CjGgEzF5EwBzD5C7BtC0DrCvC_CuH3CjDvFrD_BatBkC3D6K1DlBnD9CA4D5BAxBrET3F6BHuDpK9CxG2BvCnCvCgDhF1F1F1C3D1ByCtB1BgB1BnFhDtCFpCcpEhCR5DqGHM_C2EXsFoDjByC-JmMkEeuGPMjE9Cd5BzBL3BO7C4B1C_DhBZdsB9CxBnBpJ7E_B9BjDtG2BtBwEuFgBrCHvE8CrCgGgC2BmBwB_JrBpBArGgDQIsD-CKB2D5BBHgBT2EqBBTwE1B6B,m4CkKiByIpCDT0FiDqBLgCoB4CyCIsDhG6B_EiE3DoD1EmDwDUmD6BqD4DKoByCVyF_B2BxCkH1FqDpC8HyBUB4C3BuDnIVYxErB_E3B7ChDhBjDyH9DXQ5E4EvK9ENZ_EzCNrC-DpCdFpDsD3CkFnGgCrJH7CzB_CCtC-B5I2CrEvBzDwB9DOtE0EkCEoD9CFAoG2DSFyCrBAzDuC_BwFlBuG0D2F,tpCqoDhBoF2CADgBT2D3CwD1DxFzDLDjEsGYP7DevChE_CyHjMoCLuEoB0D0C3B-DhBXTgB3CzBpE0HUkB8DyBDyBlFR,nQgXF2RpFyBlBhEc7H7BfS9JxEBPyDwB-BR2CzCTX5CgC9IjB5EjBrB5FA1BgBNgDhCZ0B9D4E3BuDHuB7BoB7CtDfPrGiJYwDuGO0BvCA2C-F6B8NqBK,02Fv6C7GR1BwFsDkHcwETqG2BiBEsGgD6ChC4EO-ByDrDgDCkC3BsLpWWzH8B7E6CrB4D8D1CoF-B2CHyDjEkDuD-JS4E5BuKxCgF3F0D-FuFyB6DzCsblFrCjFgGiBwK1GsBA2DoFkBsEqEwB6CTwCtCoBhB4FrBGEkI1CRBwT2DVSiJvEoN9BqC7CxF5IqBvDvGhCpGzDUnBlDjDE5D_CjEqDnFsBQwQPwD5D2JjF1B3DmMVwEQkK6BwDyBvBoCgD_GyHlCHtGlD9GZGkGjE8DxL3F1EyChGjFtF1CtgB6G7DwGxFyEA-E4D8BIsHiCyCEwF3IUhB8DnE0CrB9B3BrI5B9D4DrDrExKgBzFCvN2J3G-E7B4KzBsP-BuDhBsJlGWyPMxRiCGwE0C-CEwDvBmFlJ2C1G4DhGkF3EmB_BqC1FU7DgF5OoF_KfXFjC2M3bLlF2GlW1BjCpC5GpCchCwCxG_CpEBlB8B3CXXmDzC3BS4P-EjDuBaU4BvGoECwFtHWPwEnEwCzBoC4BwGzDuM1DsItFhCZoD_EdvD1BMlC9DXvCxChCRtBvCG5CsH3EpGhKE3N3HpCnC-EvFrCvF0CvB5BS3DqDvElDvCyBxDyKiBV0FuJqCuExG8C1CkC1EStE3DtD1D9HnIclB3EyCjC6CEmCnDtFlHnHzR7BpCzBiElCAavHzD9C3B2ChC6M7F1CiB3Hb5E5CsCjCR1C4BzCjDhDnGoC9CmGvL-GgE-CAdiCqCyDzBwC2GyDyEyEyC8E-ItNkCvBoCPwCyBwDsC2H0JyEgEkBvBoFuGKgQ5BmIvB2CwCciDhCsEjHmD_B8OKoF3EOpOuElMQ_ExCzCiChEmEU0DmEiHuDwCkC0CvDoC7E9CrF6GpJkGNuChFiD_DmBhDsB5HkGhOUlG4IWtBmFrB0B1BmKxEoLLwClC6CrDyBnCsGGoF,9pFwiFNlDuDf2DaIwCvBe_DWtBX,rYoiC0CjG0F0C0CvF6F2BbqFgBmGgGnCQsJoDUEqG7IX_CyB_C4C_DgF5BiErB6I6BMOsGnBuCuC4C1BkFrBCrB-DvBJJ6CnDLtDkO9DyBtGKrCnF7EgBpGVI1D0BnCiNlKuD5DhFnHrEjC_DVjFjEbjH6IrDM0F6CYyB3GI7E6BnEA9FflDlEJAhC7NuD1DG3CvB4BzI3FrGJ1BoCz",</w:t>
      </w:r>
    </w:p>
    <w:p>
      <w:r>
        <w:t xml:space="preserve">"D0JjC0B7EzHrB4BhG2EDmG1B2C9B-IvBoCoHnG4DKqEpEBmBmDuFsBQyEgFuC0BwD2BmBgCAwE9B,41CotEQoGqDyCNe0BciBoCTmC7BkBtBhB3B8B8BIAa-DEsDuB0BxCuDiDiBmDpEgBzGEtB2CjDuBjC-BzBQvDPoB9DiGlGLb_CThBeAiC_F0C2C6EnB6BtEwBjElBPpCXQjBrCmCtBZzB6IzEO4BePLjBqB7BPjCkBP1B_G7CvBXrB3HAKvB9BL0C5NgC3B-BLuEuBLiC8EiCgDyDkBwD0BD,qpE_7GLmDgCoExBkE9DvEd3J4BlCsDjBkCoCoBM-GrHeiBxFqIwDKmC9BmF7KsF5H0CGE8CVuCrIkHK-ErC6DnF-B5DE_BF5CxB,6nErhBsBqKkCiE2EkEsB3BkB4CIuF9DKTiDuEIK8GvBGK2F0BoHkBViB0J4BKWiEtCkBAmExBSAyCfIIsEyCZO6CrBsCsB0FqChBgDhDgELmC0C4DoHkEqCNqHxBkC_DgDJkErEgEO2FvBuFhCyE_CKPiJ-Be2BqEBqC_B0DvF8FnCqBpC0IrCb9BtGzB1PxB3dtC_CjD1BvBY3FlIPzFiB1CPpM7HNsCpItClI2B_B-B6BkC6E2BAgJ0EZ3EoC5Ke7BP1GsBxG7EtE3B3CpDhNpCxCzFhM7EoBpBZhD9GNnDShE4BrB8BlDtBxBgElIoCoE-E7B-EJ2DvC4ChD-BmBNsC5GwGpDMvF4CgCgGmD4F0C3BqGH4CmC,opBhjFuB_GyFBiM8CoHRkCjBwG0ByC3CuCJoCmBQ2BpDmB7CF_DyC1E7CvIMjC4BlDCQjCvER1FoEpEA,uuByXkDAqBgCQgEiDUFmEuBgBEeLqBUyBReyB8BlB0EfRXmEhCJJyDuEZe1BwC5BgC4CzC8FK6BxBsCT2CxDmCjChFDlH3CnNrE5G9D7DHlCjBlBXWjBP1C1DIjC-BzBsCMyD4E2BBqCxB,6O1GF4BfiBmBiD_BiBlCxEYjBXjBkCvCiCsC,nsG-yIiBwClBa7DJlDlC_BlEhC-B9B4DsEmC4D6EiEyJgKqCqD2C4F9KsCsDLkC5DoFgEM0CkDckEqD4CgN7G2IhHuYUkK6HyCmTtM4XhNyclBkEgIEuH3OwK1GuEwHqDA0D_JKvFnCrBOhCmCvC5CxFqJpM0EwB2BqBmDtEG7HmFDyOkZzCiKpEH3C4EpD-JbsNSgDoIgM8D6DuB2E6D5BwJuD-FlD8J2BiSoDiK2EgHf-DQ0CkC0CsDmI3EyIU-EyC-I2C0DOkCpBI3CqBJqB6CHqCf-C7CLCeiEyEiC6D-BiB2CqDsD3DgDyD4J9TyL3oBmGnTY1PmFpZwCpUIhL3DnLwN9SyIlnBmN7K-RiCkIjGwIsBgBiGtD6WpQskBxJyiB1C-Q5KuK0FmG5DiU1L6X_IwLzE6QlE0V3FDrRqWcuGjB2IAoH8E8GhF0LjJ6R7HiVqEG8B6FSuF0CyLgBwTjI2CEgF1FsEQ4FgDTckF-DbkBsDgBWDmCnGYhDyHCqKzLuIhQrCpByYxFqOhI9GxLtBvNHpUnO_C3ExEvBrKnB1L1DxEzBjLtG9DNnNa4EmBZwE-HgDL0G7HmMnFDOtG7EBnF3FU1GlB_DiD5EqEB1WjF_I-COsGsCVIoBmBO4DBJwC3CcB8B0CSUqCzBwJvD4E5BkEF0FiB2BDsB7B-BnEc_C-BZgKvBmF_FoMhIrGlF1BHb6CqN7ETtEwBD7CjCWxCjBLzCPC_BzEU7EmD1DhDtL3JoE3E9IxHdlI4MvEsClDZhFuJlI-ClKiLvL2HlQJjNrBhNnO4PhUrG3M1PqQ5FfJxF5M_C_FpExBrZuHpPe_FftDRrHqEjMNxFrCxLoExC2IlBUwHmFMgChI4E5BlF7QtKuB9B9K8E9J0ChB7PvUhLnFShTgKneA1QlOvH7ClVnRhGkE1NuOtE2LjM9M1JnBrX7FpOiD5W8E1XgIpGmt",</w:t>
      </w:r>
    </w:p>
    <w:p>
      <w:r>
        <w:t xml:space="preserve">"BnD4K7DmGmMpJ8LVuT2H0ExFsO6KkdkLuD8H5H1L1RsV7byIAyIyNwG8FiOuFiOwRuMgND9U3C1KxEhHjDrLqF7C_B3BTrEb1B9HNzGzDjFTzCvBtItK9EhD5DlE6BzEtC_EvB7FiD_BuElBsDsB0CvG2E8E6CQiDtBkCnCyBnEiDACiG4BkDnEuCHwD2B0BMiCvCiBayDnBcnBzDzE0B;4jB8iLzNayDgK4F-UrEgRoG2E7ClH4BnEJpFyCfrC1QvEzGCxDatByBbqEdmBzCoHhB0FhD0L1DtES9L-E7HT;7lE8F7FrD1BuEmFsEoDlC0DuE2D_BzBxHJ7HnG4J;irBhoBtCrBf0FzIoClC5HtCL1LyHpCwJoBFMoDoEHKoM4BEC_X6UuC8B_I,2rEj8J_CwM0HgDLuB-E2BR0B5EHxFrBjGxDC1DvBtBtDV1BkBXjCsEjJ_CpBgB1EwC_C8BlBwHU8ELgE6D8BT-BgCY4C3BS9FzB9BoBTmDnCP,3lByFlIuFlC9GlCVTpEqCrByB5CJ3BhFjDrCJ7IjLQpEiF3EiGqGgEvJvBvDgBjDiI2IxDoLoCwBHoC6H4ByC4BuDiFLwGtDMzChCpDTIuJ,2qDlvC1CMpC6BhCiDzEYlCNkCjFkCYL_GtCgBzB_EiG1CUvB3CnBzFjBtBhC6D5MAvLgH5BP4EkGkD0G-FvCuJjERLuG4CsBkBsCZoE3CqGakB,h_bmrJoCMIqCVKDoD9CdvBrBNtBOP8BUT_BwBT,7P8mD5BhBzD9EIvCkCf2B2BuEWzBkFtBgC,k2C0hEwBuCHiDrCuC_F2ClDyEhJqDzC_BhDlElChFrCnD1CPzClExBzHiD7FAlCiCtEsBb8HK6MqH0F4BhC4J4FyC,v9Bm4BzCiDaQxB0DtCVIpBxDJN6BmBQnBsD_D0BXiCzBJTjDoEZJpDxD1FexHLxB0CtBOkCyB0B8B4G6CCWlETAF7BnBHKhDR3BeLStCiBSkDd4CiBOpBwDwCD-BhBiBOkCbGtBqCfhBRaRkCayB,5L-jCFnDgFlEE1C3ErFhCzFgB1C6BTgEyFyC6BqCmIZgFtBgC9G0F5CgBL1ByChD,me3JtCYpC7Cc1CkCFoBxDqBAkC0BT4DpCmD,wKqwBkG5EuGIyB2BvBuOOwLbyGrBoC7DhF3JxB_FjODxG-IxE,oXrf_E7GAlC0H1BqKpBqGuCwCyC1BiIjMmIpQ8C7BtBiBzC8F3DoHWMnCpE1C,0yD32EuB2CtByG6I0EgCyGxFsEtF4B6CqJ3DSvD7GhCagBoD5DsBU2CrG4B3CgCR8BG2CoCqBkKM0B9ByDToBiCzBwJvDI3HtBpFjCG5B_C_C5BWLoCvFUFjHnC3BT_E5BxBzBJOmFT6DfqExBuCxCgDxDsBpIc9BlCgBrEsB5ByGlEyC7CAnCvBlB_DdtBuDxCc9FbnCxBBrCoB5BKjEoB_BUnFGhD1BBdmBhDuBfyBhCsKN-FyC4CU4GvDBmB-K7BiDnG2F9BpB7B5D0BhCyDiBoBjCnC5DuB1CoCG9BxI9FqBD_G6Dd5BxFlBjBQvC0BAP3C9Bf1FqDxB6EzDvEP7D5ClBWvDoFAgB_BmD6DoGhBSrCgFHItC-GIN5GlCrBMjDyBgBWrB3BxDvC5CwD7CgCmBKoDqMiGuEwB-BbiBtGzBtBQrDqBBM_EhF3CuBlD4DkBoDpJyCGkC-C_C-Ib8K4BqCewE8GiB0E9EhBnCyDzGmG_IkItHyH_OyGlC0HkFiB7B2CsBnB8F_C0E_EuBqBiC9E6D7IuCtJ4K6FoEoE1B,siB-F6E7HwBeWgF2CqCiDOApD9E9GHzC-DxGiBIlCmG4CgFuDyBJ0J9D8DbmErDuBjBnGvIGyBtH,jrC62EhEyDpF7BqDlHCzCnEjHF9BgDnDyBS4DmF2D0BqDuGNmEpCsCjCC,ugK72IrB7D7DP9B2BB0DrGHhCxD2BhCnE5FgE1F7F9HiBlEgK",</w:t>
      </w:r>
    </w:p>
    <w:p>
      <w:r>
        <w:t xml:space="preserve">"_E6FO0EPqBoGgF0FqCBdoDxBkC_BEA4DzCYPqFwB-ChCyD5BA,jjG4nHmH4F-C9HhDzG9HHjHmBI9GiHlB6BtC4DPnCzB7GE7KrB5K3EpFpF0BlEkEc4EoDgPnBmL6BmJjFkF0MgKwhB5DuD5EjD3F9H7DbsCmGlDsHhG6CtG8F5CoGnBoRvJ8BD3EqCLiBhG7DesB1DzGkM5D-Y8ByEMwDvDInD0VjDoCrCqGlJsCpF-D_QiH5PnRjJzIRrZmBlEiErI2BvFAvDuDjM4iBlkBO_R2U8N5VlVrCEkDnGoC_L6EsC8I6B3GqJmM6L6E8MoD0FsIxD5H0LgD4E2DzBmClHuDtGyER,yfshBpC_ElBSZkDMqFXuDjG-HlCE9CjD5CzBhJjCrBvLc7DoBb2GqBwER2DiH6BSgFnFsEhG4CbmCgBsCkDA6Cb6B5BJ3B8D7Bb,grE_2E9CiDrEGQ2BgEuFa4LnB4IyCyHPiDrCmFhDG_C6B7DoElE0CzELlDmDhGahEvCmB5DxB1CmB7ByDjE-CpByF7D8GrCavBvB9BvHgDtCDlFhEtB7BfpDpGA5DtBC6CmIyBQ6DjBiGhCAlF7CViBlB0G7CflFxJL2BsBkJrCkG7FahFpBGjGgBjE8FpDzCjDtB_CYhDqChCiExBoCFsByB4EvF8F4BmEG2E_CsKUsDjC8GvCqDmBxB_FxDxB1MlDCrD-C7DiFvD6F1CiL3N2C7BiCB8C-CD6DyCyDrB-MXoCvBSzEjC,jvB2-FnEjCgBvHxElHS_G6DjEfvLqE3DwG_CqBkEsHsHqK4SyCkMpG8CvCxI5GnDjH2BKoGvF6E,r3Ko2BkC_KgFqBqC3L0DgBpC6L1FxBjC-K9CX,vSm2BMzFmDjEoCduCBoCcqDgEQwFd2C1DyDtCSrCNlCpB1C1E,mzBz-CtBYHqCnDpBkD-DsG0KwBJyB6CcVUmBbWQiB0BKJiDYECmBPWvBLLsCzCTlByEjEsB7BhBXhCyBjH7DnBjD7DV3BB5EbAH-BxB4C_BYrBFzBtBMtEdEkBjHmBKa5D6BQY5B2BQ6CuCSnBhB1BoBtBgBiB2B7BanFtBBI7BnBHEtB-BvCoDjBiCKKWlBiEXDa0EVqDrBwC,zBgvB9BgE1DNxCvEGlB4B7C-D7CaBmBsCiB3BevE4DMuDuGiBYkC6HlDwBLzBzBavB5F5B7BxDuD,iOw2B-B3EkEuDmCgEDyDvBSlDlFtDzB,sQ9HuLhP8GlHgGqG9HmI9F0HtCErDqEzEpE,k3D_nB5CrCc7DmDWU6D7B4B,tiCyuDoBpEqE_CG9BwB3BTrEoBd6DB-DsBaiCrBoGxC-EpKmJvBLM3ChBpE,_lBgZHwH7FsFjHJOjN6MS,yJ81BhHsCpC5KFrGmGpHqE9H6IgB4E1BoIGUuE_BuFtCIrBnC7E0D2B2F1DGzC9BjIOC2O,0W9eBnEgSpL2F1CmFJAyKuD6JsOmb7IgFnPpctKsBrChCKzHzH6ErClC,mJoXkO7FY6IRmC1CoDxB2GpE3BqB_G9H_CcpD,qnBlkDmBgK3BYX4C3BoBTlB5BT_DrDb4BvCnCRrFZLPyB1CnBtCiBtCrBM-BrBOWgB0BtB-BoDTiDlCOBlCVCH2BpCCZmBrERZlBS7DnC6C_BAA6B1HMlEmF5BX5B1CV5EMhC1DhCtERZjD2BjC0BB4F8C6GkFgKAI-BWVRpBkBhBYeSTPnBclC4F7G-ErBQiB2BHUgDoDyBenCyDlBGzDoEkB6BNO6BhBmB6BW8B2C,hP4X1BjEkC3EmEHyCmCesDZkEpHR,4PuLjDuCtJ7JuB7BiDmBiErBgEwJ,2GoHvH6PnFtDoHrQwFgE,2J9GAkE_HACnE-HE,pqFkyFrBuFUgDXuFvI_B_GpDnCzFmD9KhCjU7D9FpOrFfzDkW_U4BtEvE7ExFzCU1CwB7BmGnCsJmI-CqSqG2LiNqTjG4HIsH1GoB1GKnB8FvB6CwFB,p",</w:t>
      </w:r>
    </w:p>
    <w:p>
      <w:r>
        <w:t xml:space="preserve">"CmuCoFnExEhJ3H_FtL_N7L9MlOhE1DnI8DtEmEfqJ0H8L6H2DiHkL4HuJsP6P0PJoR1H-BvH3DpGrHYpF"</w:t>
      </w:r>
    </w:p>
    <w:p>
      <w:r>
        <w:t xml:space="preserve">]});</w:t>
      </w:r>
    </w:p>
    <w:p>
      <w:r>
        <w:t xml:space="preserve">(window.IRL_BASE=window.IRL_BASE||[]).push({k:"built",d:[</w:t>
      </w:r>
    </w:p>
    <w:p>
      <w:r>
        <w:t xml:space="preserve">"o94_Fiph3GmEqCoFcqFuEyEmGJkC_F6E6Dc2JgNkIuNyFoH4EhBU5CiBzBwCRsFmF2GyJqBe6FPkDtB4C3EoCH-BUyFwI-BmF7CoJrIuB3L_GnG3B5BiDX2DzIS7GX9LpF5JvM9C5GxBtHvGlF5FhD7CcbkEiD2G-D6T6EiDL6IhH0DjCjBtL_NhFnC_DpDvC3HlCPxD-DjIwCnErEhHnNnItGehHwHuB-D0C-GuBqFCoJpBKvC1C7JvQveJ_C4B1B6ImImF4KmB0E6FgEyNAU5PsD3C-CO,-0ErlNQjG-BvC4GoE2DmKoGqDzBiFxRDlG0G7CSuBpHzEzChBhCrDAlF_NyB9HoFLmF-BI7MjBpF4I9OiDuBtD8OsB-D3ByHjBiS9B6C0B8B0DTuCzC5BhD,6rCpJkBQyBqCRsNasEd2D9FuFvCT1B_KgB5G6FzKqBT,swBuJhI4I2B6GHsDpBwCtJkF9BvB-CrRsBzEmCpCDfsE3GlBrOQzBmBXiD4DAwHqF0FK4ETkC,u1CgHUxG0DjE6CmElD0E7D8B,1iGw2H_GvQ1EpCWkU7J8D5FnLW3U_C3DvDqKjIyC7C9J0GpTRpP9B1IsQ1CgF4HgMwMqJ8SsC4MoFhK6I6C8GgNkPmY9E-ExPvB3H4GvNrS,suJzkVjE7BlCwClDoI7GvBJyC5DevDbNoEnIoKpG2JxFrE4DzFtCnB0B7CmBYkE3GmF0D2B3Ia9N_CvIkDnC2CLkCjCgBpGRxG4H2B-H5ELsRxB6D-ByEyK1HiEPyB-F5FDjDyB6C8CvCuG,yY24DhKgHkC8CuLlECwJhOP7F2FzBmHhDpBzKtKxF2EvFhEnC5LvCR3I6E9KtB5HyDlBhCNjDjGAAvGqEpBmGTgB9F2GUmDlNyOhBOvEqEYKiEoJT8EnCuEhB0BtEkEoBWgFyHmBmFvBAyBrCiG9C6CmG4J2BvBgDsBxBoE,hmCqzE-EbSkC1E0C5B6CpBVdtBOjC6CtC,sMnM9DjE1B_CT_C9D9BjDyClCarB5BtBzF4ChEoErBqDaiEuCkGzCsJ5FkCkCqByC5CmE3B4JvEwChE-F7BJ,za-zB3BvEA1BUTsBK2CiEoE0DckC9CiB9BdlDtD,wM6QnDgC9BRLrBsCzE2E5D4DkBqDD2CmB-C-E_BgDhDRpF9DlCGzByC,8EhOxBtBZ_D-CHoBUE0Cd-BfQ,tMse5C6C7ChDXjCM7BsB9BsE8DKqC,ocjnC9BxCEzFwB3CgCFqB-EfoHf2BnBPInC,nC-lBwBbyBjD4CdkDoB2B4DAsBpCiC1FKhDpCOvB,qtFnmB-HtB-OlFkL7KgF6EmFoH7DoHvCgDlESzEzDxBOlG2FzCarB7CxQyBVrH,07CjpEe5HuBfsBoBiBjD-BlCmD2CBqBlEyErCzCjBkHlCF,2vC1FC0HwCEX6ChHqGjF-G-C5CEkCvDkJGqCvB0FjBR1CsCjB_BVQtDX4BoR4CoPBkG5B2EpB0B4B6E5CoDjHtBjDxEnBhFM_C8CpFQvFmBxC8FjFUtCnC1WhB3BhFyC1BlBY9G_E3Gf_HiD3DsCbqBxByENqCfyFjFoDA8FjC0DAsE8B,_qEkkC0D3CLrBgBdtB9COxGkBAgCrBmBWyC0DnF-LtC6CW8B1B4BrBrBpHwJzCzBsBjFoCxD6FlExKjIRrCvCtCBpB6CrF8CjDgBgBmChBDnByBpBiEMT2G-CoHHkCkByCtDgG,qkCzf7IkBN8G9BKhDzB7DtFA3BwE_CuHtBmEEoLtB4C0ClF-D1EkBhCtB,IiclFiDvDpCjCzFR9D0BpHgE5BiT1F7BmEI6DjD2DlD9E3CC7D-B_BuG0DUmBgExB6D,qS3BvC3CDlCkB9FA5Ea9BoBXkBwBGsDwCiCoBsGb8FzBIjDhB,_oC07DEzDiHiBZnItL6BlLzB9EhFtKP1JuBjJpCoB_C4IrDsJvC0LjBuPrD0GTiFtUkE7HuCO6FgFwCoQs",</w:t>
      </w:r>
    </w:p>
    <w:p>
      <w:r>
        <w:t xml:space="preserve">"EgJwEkBwB-H9JgF5DtCjHpCyB6K-D6H9JsGzHzF,hHktBtEuOmH6FtKkC6BgG0KmH0FmC-J1CiDrP2EQE6JiCzC4FqC-GxJoBiB7CqFW6ByDnB8DrO-FhDmC5C-DEyF0E2DtBgClEhEzDnB9EuBxEwErBqG1DgET0EsDnByH0E-CAmBjC8C7CoGkFXuD2BpB6DqHyCiD-CrBgEhDG1CwIwB2Dd-B9BEAsDjBwCBuF9C_BuB3IlFfnBtF-D9F7InBUvDhEdFrG5CtBnJiJN-DmE8BvBoG2B4BK8D8EwCqDuOhB4E8BuCyBjB6HuDhB0DxDqBrBoG5DyBImC3EElCVMwCtBiE_FqH9DvCWnMpChG_CjEfjMWjGrDT_EhCpB6C-DyChD2HrFyJZoH9BuEjF8H3EtCnFTnO8EYlFkDnFjJH_G1BlC-B2CsDgDiGuB0F2G0GmBsD3D6E2CiHkDuDiRuG3BoJnFgC7LuBnJsCpEvDlKInEnE2C1D0C-BkR9BtBnH_D_FhFxFpIN_B9C2B3J1J1BnF0PrCA0CtP5B5D1DhB9DsCrDgElCqHyBoU2BiDtB2E1EJrCpClBvGnBtCvD_BhBjCnI6BpBrFwEjCmB1EoB7GG1VwBrFoFtBC3C3E7C1EtBhCwBMiC7B0EpEoG7DuJtFB7CzD_BtF2BrGiDjFlFpC9C-B_CpCInE2K5Ca3C7CpEtGwCvChCZ3CvGoFiB2DjB2JIoJgCwFhBiEhD2DRuErB8DyBsF4FmBgBsEjKkC3CF1HqK_ByFlCoDxHlEAnCnDP3G1CoHpG2Q_B-FlKkB5EepT1CFjErF4BpG3B5F1CAnC-BlCyDvKmBN_C0C1BuCA4I_G-DrB0DzCAvB1CxBA1BmD7CVpI7BftC8B9DKjLgEhBhFoEpDjD_EqElCkFRkDrHKjDnFD7HoBrFZjE5DnC9C4ClKpIvFqChG2IrF8E0CqFdN9GoFhE0CoCfoFsE-GmC_BoBjDtBlHsEEsC2B2N8FiC1DiGsDfqE6ES0C9B2EiBuH5E-DU8BqC2CyB4DQiDfqC2BYsCrB8CvCuBxC6HQ-CgDNiNpKoCrFmBrHT1GhLjK5F3SgEpJ4PiM0F-KmBwRqBuD0DwD0GiL0EG-EkC,s-Cr_ERqBnBBxE1CoBrDqCRoCkCSoD,GgDiBwEnF8DzBrDEpBsEhEqBM,-CvEkCnD2BB0BwBT8FhD2D_B7CI7E,ytB5hBvCkBK0D-EkH8DsJG0E1DiSiEuDsKgD5B6I5S3F3BiDlDzBMrFkE7J4BzIHzDqB1EvCjE_E9PzBkCDxD_BlH5BFpBzBiC3GqBrBmDqBgBtCejJgCvIsDP0GiGTgGnBsC9CsB9BCpB4ChBqG5BiEiG8DRqC,toBi1BH0CbM1DlDoBhCsBdmCmD,svBmsBHgD3D2FvCjC-BpDCvBrGGxCbpBvBtGf1DgBtBzEa3BuDhB4GI-BmBcwBUyDgEc6E5BewCkCF,ze6XN2H5CJd9CVLrBWlDsEtEtBElEVZnCgBdnBGpCStB0ClBiC9BmCgCiBBUvHL5B3BdtCwBlEtChDvDa9CkDMwCqDkDEsBxBS5CgEgDHwCrCJA8BuB0CgBHCmH-BQ6CyD,-XqQyCnCO8EPuD9BrBlDhEhCRS9LRpFxCK1EuD5BFEnHoCAkG7BUpF7CAnE6CPtBgB5EqFvC2DFkBqDzBkJ4FqBUqDA2E9DJJ0IUkE,zW8epCa1DzG5BNvEH1C8ErCKrBtBOrFoFnIoC7FQ1D8CFwIgFyE6FA0CjGgGoBqDAmCXmB,s9C9yB4D6HAgCP0BtEpBV4I-BmB4BkEE6D3CqKjBgBpBe3BdMhE6BtErKLWrD_DKfoB3DYnBlGQtE-BxBR5BtC5BN7FvBDzB0FEsH_BoEhBC7DzC9BgIjBAXgC7CiDvBsDxDBF9BwCxFWvEkCBiDtCqC9IoDlBiBrD5CHH1BelBiENSzG2EnK2CZyC7C0GBgE4CuC7BuCLcyBA",</w:t>
      </w:r>
    </w:p>
    <w:p>
      <w:r>
        <w:t xml:space="preserve">"mCiBKkDsDamDEqBxDkB,nxO0pE-BnB2BwBsE6BsKFiHgCpD8FlBkFrBwCtG1BnCEpCkBtDEde_BDP8CxBLEdhBNzEnGNhCrFrBlFqBE1GoBE0NvH6BYxBsBdwCkBgCgBlD,y-CkxGuImBHuE6CyDXuB3C7C3IgKvD9EuD3DwC6DqGnJ5H1BK9B,iIjciI3CyBoB8B8HFoG_BwChK3KYrE,nGkrCGmHsCHKoCfKoCwD_GoIhCvFsDjC5B1EiCfNhI4BE,sNkK5BMP_JiCBEkCgCBA0BtBEN8F,oFkULuD4B6CtC0CjC7D0B_EyBA,0NvW1B4DjBK_E3BAlD4DAUtGmDAIqH,iH-D5F_D8DpDwCuCiDEE6E3DB,qIlQhNsCrCpFsG7EkCLoC1D-CYG7E5BhB6BvFRrHyBjHgFsCjCuINyEoBqBzD4KmEoERmCnBsB7B6B,1qBs2BpBkG_DvBiB1FoEiB,mBjIuBb4BwCE2BnBIFUtERyCzD,8UyKtBmChFJCpGuGuE,iVoIDuEjGnChDNJhH4GZ8BadqE-BgB,spCrSxC_BelImE0CxCyH,oQgHL5GkFvKkCDS8H9C-CjDqGrBK,0gBlI-BmJT6C_BQjG5DsE3JuCiB,182BqqJ8C_B6C2BRmHnFwDvBZ_C6CpClDoCtFT7CzBY1IgPQqCuFTkC-E1CyEYoFZ0D_C6B1CyEvCHbzBNjGuExFpG5F1C7K_D3DmDpDzClMyB9GuCdKjGXrFmB9DgFtIyBlBZhD9C3CClEiHtD-DoDc6BCwF1D4EOkCgFuBuEyDgB6DyC2NnC6HYiF,wnG7JxBnE2C1FmE-D6EoBgD3BkDuCqDyB4DtEgCjEwEgB6B4DsHxDUoH_C6BwD4E5EclG1DlGH5JiF9DrC_EwClEhG,nL8mDyLwKvDgJZ8H5KhGtBDTjBEjF5EjLiD9CqDkC-D_C,nF2zBiCmCkCwGL8ByBwDpCiH_E2BBpNjDrHkFjC,sW6L-IbiBuF1FmC3DpBhCvBwB9D,umD_tDgF5DoBwDnEoCnC4DrCNxBvGiBtH4Caa2ENmD,uFtWtDiDjDqEHrGe5CwC3CsDyE,gLioBmEhEyFuERuIxHqEzBjN,i_B33D6CzDuDdzB2JS4JjBO5BjErGhI1CAhB2D9DpCjBpD8FtBiHI,2qBukBzGrFsDhDsFoBmC4DpEuD,z1C6tB-FiB8FxC2BmHuCTa2C7JmM3G5E9FnIrBhHM7D6GiE,qFi9BsDXoBuExC-DuCBY4CLmCzBrBhEI1E1BV3C4DrBuCxF,4NsmBZoKvG4CdtGoIxG,7ciQoCqC1DyJpG5DZlCtC7BN7C8BpCuG-FwBlF0BO,gBnK-CDuBiC5CoDjBElBjBHxCgBzB,6D-S5CyChBpBoBzEwDfbsE,yNzInBpCtCkCxDChBRCxB-IlEyBiFnCsB,qmZzvGfxEsB3CkBb8CJuC-BW0BDuDhC0C9COrCxB,0yDwzauCwExEsDpEjHyBhB8EK,gTjV1BwHuBwDiD6N6D6F8CqBe0B0C8BewDeqG1B4B1CLJoBnBNGfnBLXqBnCZO7CvCV_DvDXGEqBZMB6D_FpBtDjHFnGtCrC_CvGXhBtBHLtBiFgBazBjDxFR_ChEdTnBE3I-BTmB0BoBEYlG-CxCGjBgD9BqH5BuBlCwBDWiGFqHU2C,q0C26CWlG2BrBuGuEXwBkBOJoBzBN1BkBxFX,mhPxiblDnBlDHtC5BrB7CnCA5DiDZ2DyBqE6DsDVgCvKqJ7FnIV7M1BhHkCxD8E2BmD2DmDzC-B9CmDQiHxC4BjE8IC6D-D0CXoFoIfSvEf1GwHxEA,irBxsDNlCa_B4Bb6BUkB2CjByCtCQvBpB,-GmMSxD6BrBmCIyB8BFyDxB0BjCEnCvC,-pBnIC5B2B3ByBEkBoBC2CnBoBxBE1B7B,7e-_BuCqGBoEgFcgEzCkGIVkH1FzD3FuFvJ3CCtE6CpCzCrF8DjD,r8DgzH",</w:t>
      </w:r>
    </w:p>
    <w:p>
      <w:r>
        <w:t xml:space="preserve">"vH9HsBjDqImE2GpC0C-GzIyD7CpB,6FnwB_ChEwB1KgD_BgFU-LjF-DkD3H8FlE6BgDuGrFoGqG8PvC4ErD9DpECxBzF1DqC7ChF-DzK,gdk7EFlCkB7B2BTqCuBKgDjB2B7BQnC9B,sMh9B3IyE_IzO4ExM9E3E4E5F0D-DqCyJuHjDF6W,gvBoQDnCiB5ByCNuBmBKiDjB2B3CGrBzB,vmBk8BDnCiB5ByCNuBoBKgDjB2B5CGpBzB,62BtfFlCiB7B0CNsBoBMgDlB2B3CGpBzB,hHk_BDlCiB7ByCNuBoBMgDlB2B7BQnC9B,ynBSFnCkB5ByCNuBoBKgDjB2B7BQnC9B,gG-KFnCiB5ByCPuBoBMiDlB2B3CGpBzB,8KvaFnCkB5ByCNuBoBKgDjB2B7BQnC9B,ooBtzkFgIuFsCzDd2EuCkB0E0EzGgNzJ6PnL8UxJyM1IoH1DiBzDR7ByBhDhDlLjFpJlFpVpR5KnHnGvF_JvC_CvB6hCzrC8D0CoHyH8DyCwBrCcExBkDqIgIyW8Pc4B,zaurDuC3D0D6CvB-DxE_C,klDszKlBoDrKgGhEgPhD6FtDKhC7BA_LsBhEkBPEnEkBrBDhCxCRM3BzGpCRkClEfiBpE2DXYxBzG1BHvD0D5E5CjBzGyCzBgC0GgIXqEtE7CzM5PpEtBhKS3BnCT1C2B5CqGvCyEhEsCjEgCtKsGyBP8FvC2LgEiFgGiE8DhCsFkB6OkQmGgCsDb8EBiCiE,8mB0uD7G_F2DzF9FpK6F9FwDNHtI-CH-ClE2C2BCwD2BmBjBkI0IoHjDwLxF2J5CkD9E7EpBA,4blZfyDrCVgBlHyCSF4D,vMibYxC6D7FuCcb2CiC2C0E3HvG3DEpBjDnDW3DoBnB8K4C6H0G7B0DxEkC7DkHuB0BBgB7CuDxEsCxHtH,kQnbpBmFtCjBetCCtDkCOUsB,iCfCoBoBAB-B1BmEnCfqBlDJhE2Bc,lxFk7BzBXpB0D1CkDrB9BmB7DXhFwBhD0JwCqCmC4CsEoB-EEuGjEsBvCVYxIxBML5BrCIZtD,hBylBhBsBpF9EiClE-FhJsJ_GoCXWqCD6ErBYQwBlCe2CsJI-CnB8CtBmBnDmBzDhC5BUpC7B,qI5rBWtC8BlCmCFIkFqB4GnBMxB_K5B0BJuCmDkHjBM1C_EX_C,0FsND8CfBRxGwCf0BkHhBWXpDTI,qgFK5C4DjC1BsE7IyCiClC2DGiB,_C5OiD5InCrEwE3FuCgD_BsCsByBTwDYuCiHgBkEPyD3BsBwHxF2EvHlDxE6C3FvE,oSzHrBmBpHlCQ9F0B7BxBnBuD3EhBxDmE_IvF3HQ1CqF0DYfoDqCpCmCM6DqDW6C6BlCoEWYvD2G9B2M,gqCrpHAjTchBiE1BwBYyBwCG8LiEEQoBH2JxCUtL3BhBZG1BsCV,qRI5D_emKhD3BrFyIjI-E8G8GhB2IyMwB9BwCDQ6C-CgBFmBcIP-CkBKFgBgBMZwEoDcZoGSGJ4Ba-BFqDjDbHyBoCUN4CgBKPiD5ERHuBvHjCK3BlBVnCuBjHY3GuErBxC3F7BjBtBjBA1BtChEQ,vDgrE3SzHG_EvB9DKrCuDLmBmD0CSb2B8BPyCtCwDiB2GgEM2EeiBT8C9BkD,atRAlBwDnG5FpER7BtBJ1B8CtCuBpDrB3BsDgCmBDkBpFnBd9BSvDwCNIxCnDjCEvE-BnCgEmDc7C1EfD7BnBZQrCyBMcxCoF0B8LuFxB0IsCmCqDlD2DqC3BkL5ChBtBsCoB8BNoBtCcpDzB,uRrSc1DkDA9Fua5FXQjHqDxO-DJ,66E72CrT8ZreqyBzQ5R1N_QkO3ajVzY8gBz2B0J2HxBqD0P4M0K3RmesZ2EyCvB6DuCgC9P8Y,wVoPrJnGqN5XiOmKvEoIxHmEtEmHvBI,tJuP-BzS8F8DyCSwH8S_S1CIhCcC,qf8hD1H5E7c_UmiB7-B5PxZ2SnSsE4DyE",</w:t>
      </w:r>
    </w:p>
    <w:p>
      <w:r>
        <w:t xml:space="preserve">"wG-dwXqDFkKyHWsDmJsHzQymB8BqG5Q2tBhMwEhTtO,17DolGyDZyDKjDwK9BfFlCnC1DMjD,6bhMbuEpCOrCsH7BF5CrBqClI3BtDjEnBrBkBpBmE5F7DvBgCnCVE9B7BbUjDgCWSrC_EnBiBrD0C2BkBvBgDmCcXLfXKjBvC1BAzB7B4BxB-BhB2IxB4DMN8DaKiBtD0BUjCiDSeV2ByFsEqBlCoCsCrB4B6ByF,oDnQ1BsC1BzB3B6CjC1BgDxFoE2D,jB-uB6GX8D6BsB_HQNmEgBmDvP4BxBgEkB9EkZhBCNsCcOnC0O9BQxU5K2DlJeZ,qNqrD4FhFyB-BzF4F8BkC6F1GoC4CzEmF8B-BafkCqC3BqCYckBtBsC6CgLnMwCboCCB_F2BvCDfwLzDGUoB0IHyGpBsHhE2J3IzG1B_DsB_G_BJ5CYzLqNoB0BcZuB8BlBqBiBkBpBwBWcqC1C2BiCkBvBgCoCST6BmC3EqFnInJ1BPrBqB6DqElEuFsBoBdmBiBuBxCwCuDsEtDqErG7GtD-D0D2F3BkCyC2CwC9C8C0DoBxBesBPQ8BgCLQ6JoM1EsGpE1FzBkCvCrDqBxBpBtBRcrBvBfkBfjByBxBfxB_CwD_CjD8CvDnCvCTanE_EsBvB7BhCXalC1CiBpBjBhBexB_BvC1BoCeYzBkCjMjNiCzC5B9BtEmFnCpCwExFnE3EtCyClClCiBnBjEjF8E3F8BoCtByBae-D5E4BkCadoC8CtBuBgE0ElBsB-D6EWXsCmDvByBwDmEoBvBiD4D8BhCjBlBqC1CpCxC4BpCccsBvBRTyBzBVZgBjBYeqBzBgD8D4EtF0B0BK_C3GrI_ByC7E5FXalCnCWZlEpEdkBtCxCpDmE7BjC-C9DjCjCyFzG8BkCkBpBiCoCqBpB4B4BlBkBYYkCpC6BgChCsC6DqF,q3C36J_EsIyLiIQkDtBgE7BnBznBgyCrHgDhF9HZyH_KtBgCzVvC_DYhJxGZGvE9FjLnElhBTzHE9tBmT8T-CkC6CYMtD2Q8FA-CmSgI-DzM6M8I,uzBqtHW9CPdhF9DmB5IyBrBmCpOtG1BhStB-CjICvJjCjPAjJkDrPFlItMhBgBtJZ5GlBnBLxByBvErCpHDnGrC7GjB1F0B3J0CrD4K5CwDzD2CxElBxDOjDjCvEhGhJDtCqCvEuBoDs9BlnB4HnD-O2BuO0RgP4IuFlB-B7CqHlBqDUqER6ChJwHxK2RsM6R8OiDQuGrB2DMwDgCkL0LwFwByX8S-BwH2BmDyB4BkDwB0F6FiNsIwGyGsNyJqpB4aiYgSwNuH-CwDiFoDPuDwD8GsB4EM-IrBuG3BgElEoGzO0M3CwD9B6EtCqNlDyFtEyD5a6O7H8GlE-F7GqQ9Sk8B3E4GxEiFnEvE3IxG_IjEtIrBrUFhBtT3BErBtVvC7GXDhKoIxFyCvY-BxP3C4NkD6VvBgFX4ClBwCuE-HsDiBsBrEwd6JJhB8DviB-BgBwEgIsRRyDpEtBe1CnX3M5LvBTiDnfpBtFrBzHxEpBxBtCElE5F2BB7KxLqC3EC9B9F1CtBjBGd2Cb4FGyCzCoNxczG7DyChGkH6CmFlI6F_PjcxC9IxE_aIzd5N5BhD,nc2qBmMkF-EiB4TiS_EwM9uBxbiBrCiCZUzBN7CyBvDmKgC,1uQkgC-CMgBkGjH2BZ9GgEnB,89FohBqN5B6IwFayCjByFWiCqG-DcuBzB8HhE6MViBxIqBvD8B7CxB7ImEhGrBWtC-DYOhJkBJP5B_H1F1ChFiBvIanC-DvFZPvDxJgOrHzBpDuBf8BuCyCqHnBWQwBtHoE,j6Fy8HlGjHuH5GmD0IgHmJcoEdkEnCoC7CZzCnF_C3DiB5B1B9BAd;0FqCgBoBiBrBpBpBXgBbdahBXbdoB9BjCW2B3BgCMOiBlBwB8BjBmBYekBnBkBUdjBcf;-C8JqBnBvBKDrBmCNAtBnBIFnBoBJ",</w:t>
      </w:r>
    </w:p>
    <w:p>
      <w:r>
        <w:t xml:space="preserve">"hB1C3B-BXdxB8BMUyBHW4CjBEa8BkBG,8kDiWA4B6CbO8BvCeQkCwBPOwB4BTiB6DxDqBkB2DgDhBYuCwBXgBmD6BZQ4B9FwCa-B2CnBUyB7BcewC6BdmB0BOsB5BUY8B8DpBU8B_BWQ0B-H1CMyBtE0Ba4C2DvBemD7CiBQgC8ChBMmBtCkBIcmDhBKmBzDyB0BwExCoBxBpE_BlDrB6BB4D_CRAjE3BACrBzBAA_C1DAARrBAD4I5BACxJ3BDD8F7EBCtB7BCDsE_BAH-CjCD9CpBVnBjBSpBhC1BMF7BcBB9B0EHCnEqBABrDoCBCnCjCCfnG_BAB5BjCEC_DRACjEfAA3D8CHBnClCCD9BiCBA5BXGZjBaXzB1BtBUEmBzBCBtBrBZWzCpG9B7IpBiBpLYzBhC1D6BvBOYoBpB2LqRKZwDsBId-BWKZ-BcyBqB7BsEmEY4BdblBmBXYkBwBRnCxCkC9B5BxCyBvBhB7ByBxBzB1CiBflBnDSJJtBmDnBKeiBAD2CYGY3EoBON6C2CkB-BmC5D6E2BwDzC6BQ4B2BTQiCrDoB,t4Cs0CSsChDsBS4B3CiBa2C_BUyCwDYPQU6BnCsBwBiCxBgByBtCqCYkByE9DqB8BxCwCmB2B5B2BamByChCe0BrBqBiBsBjCmC0B-BUVyB2BUV0B-BgBpBgCGDsB-BWFkB6BaHsBcKDesDefuEyBOKhBuBKXyEmBMctE4BQRgDsBMIhBoEeJoBUE0QlPsBqC5NyM9DsE5Bcc4BtBoBjB9BfaXjBVYSc_B0B_BvDxBFPgDiDyDhBkBcoCzBaQqB3BeJXxDmBfpEpCIdxD8CpDO7DmCSAjCXtBZgB5BhDRBFqBnBJgBjF5CZGhBrCTGhB7BROrC5BTdkCrEnBDa5CRS1DhBFPwD5BHM3B5BNJmCtBNFgBrBFvF6f1BPwFngBbHGdfHPmD9BNGftBLT8D3BJK7B5BNHmCzBNd8FjDAFoBtCTU9DtBf8BzD9BpBqB9BUQcnBzGtFkB5B0HgGa1BcSMRmC0BWTY3BfTe5B1BhB2B3D9CjC6CnFWS8BvDsBmBkB_BqC8BsBZ3CnCgBrB3C1CapBzBtBcnBnBlBqBzBrBrBoCpDSYuCpDwBiCyCK0CrGoC7CjBzBUP2DvBoDE-D6C2D2IrL-ES2BjEgCO0BaJ,-_ElqFhC_DS1HiG1HmGpDiMlIkDwBxF8F7CmLhDqF-DwCzBiI-E2EnCoFtK_F_IvH,4hGltFWoHNqDrEgJxEiEVB1JxRhE8CwE4I9B8I1Ed5BlBhCzC1K5WhBlG-B1IkEtGsDzC8DnBgHsB6H8EkEwE0IwP,siD_lCqDzD6B4BzBqCmCwBazBuH0EjBwCsC0BiD7FmC2BgBzB0EwDRgB-CqCtCwEiBWsB3CgBYb4B0DkC4B9ClBb4CrFoE6CxBiD4BgBb2B4EiD5B6DhCrBlB2C9BnB5CiGwC6BrC2FhBVjBqC_BpBvCwFiCsBvC-EhBdXyBTRxBsDlCpBV0B4BiBf6BuBoBfqBjBhBPQuBiCpD6DrB7BtB0B0BmCxB0B4HgJlC4CsFqGhDsD_EjFqBvBpBvB3DoEpBjBsB1BnGzGqB3BrH_I3G2HlCzC8EvGfdwBvBjBvBjBoB3B9BkBrBrErF7BsC_D1EsBzBjClCqBzBzBhC_BqC3D1ElGkHhCrCwErFhBlBkExEnBxB1C-CxCnDSbnD9DvB0B1B_B3EiFjCnCmH1I5BnCVU9BpClBwB9BhCiIxJ8BoCvB4ByD-EPUkCqCoDrDmCwCvBsB-BgChCuCgEmFkBhByF0GuC9C6CqDRW8CwD9BgCoB4BiBpBuB6BfkB8BqC2DpEuFhLkGgEfmC0BQYpBoDqCoD5F-BmBqB5CwBeuCxFrBdyBjDjLjHb4BfZXkBrBX_BgD3BhB2B9CxExCXmB9C9B9BgDnBlB0BpC3CzCqB3BlBdxEoG7B_BcdvCvCqC7CpBxBpCkDlDl",</w:t>
      </w:r>
    </w:p>
    <w:p>
      <w:r>
        <w:t xml:space="preserve">"DoBvBrEpEQRlBvBqDpEuCwD8BjCqB6BuBvByBgCUVqByBqC5C8BmC9CoD0BiCehBqBuB,vhCsoMoD6CLSgBmBgCDOyBYnBoDkCwDrEgC8CLOqDsDQRoBkBwB1BgBmBiBjByBoCrB0BiCqChD8Dca-BvCWWoBzB8EuGiE3GqE4FsBjBpBjD0BtBdzBuBxBUegD3DyBmCY5BxBpBcvBPVgB_B6BoB2BpIuBrB4JkEoBzDgI-D3GmSxHzDpChCoDxJhGpDhC8F8D4BhBiEnBVxEwNtBZjBuCVR5C2FZVzD2GZyCyBgBV-BvBddsCiBQ7BiEeuBRqB_CxBnDoGhC1B_B0D5CnCrBoC5BjCwE_GhHrHcdFlBkDtErB3B7BiCYgBTWpBvBVeckBxB8BcqB7BsCtB3BnBwBjBlBbiBgDmEsC4H3Cad3ClBQjCxGK3BiBbrB9BxCwDWeXiBUctBgCgDqDrDmFzClCfqByC2CjCgDwB4BfuBvF7F0BtDvDhDenBgBeelB7BhCepBceuB1BjCtCuB7BmBwBkCxCrBzB-B1CYYMT6C-DiBnB7D1E2BjCWcoC1CaaehBOSqBf2CvDfhBuC9CwC6CyGpIrCjCZmB_B9BX6BnG5CIVlBbrBwDhD1BiBhD9BdpBgExGtDe3B3GtBAXlBDCxBnBVJWpDzCb4BjBZa7B3DvCiBhClBfvBuDlBbuBzCdXoC1DOO2B5CUO2B3CeaxB6CoEqDTgB2BqBMTgDqCMN8DsCkBpBqBqBaxB,92Mw3DtC-LzK_CuC_L0KiD,i5B0oBrDmMtJzE6ClMgK0E,8nBn7BxB7BoB3BoB0BwBzBTnB1BfetCyCzC0BmCvBuBgBuBPUmBqB6B5BgBwBSN0I-MxBwBDoCxEAJ8B8BKF2B3CBVwHZkBOOsBhBcekBbgByBkBpB0CiDiC9BsBmDpDmFyBsCRiEkCgEFoBnDwDzD8BjHQvFNvEhBpFtChC_B4EjHgJsCIjFzDJrB6C1BTnBlBsBnCxC9CzC-CjBtB9B6BlBrCmC5BnBpC6BhBf3BtBcVvBXQZ1B1DmCpBxCsClBzBpBezBfVkB7BaUkB_D-CkCMVkC4BhB8BiE8CYzBaWb0BcSc3ByBmBKbA7ChBAErB0BABjE5BADnDoBAC3B9BAAV1EAB7BmCAB_BxCEX_F1GODxC8BFD3BwBRbhCiCnBOY4C1BRlBuBff9B-BrBmDyECc_BgDqC0CXmB8C4BrBqC0CmCmCV,9gBiwDmMrCoCuNtMsD_BtO,yhBhM9LxFalKjBpB8CtC4I-EqBkFK2Ef4E,-kEvhBX-C0BahB6DyCiBjB-CoCwBduCrCzB9BsDfhB7DiFRhBrB0BmB2BvBqBzCxD1BKXrBlBFpBoD1DpDhCkCNgCqDIIwGrBkDzBSnBrE_CSHtCfAB7B6BDErD5CAApCqFBCnB5BBAtCqCEE5BkCCIrCmBCQvB7CBAlCyDIAxEjFKJ3BuBFAZjELFhB3BKFpBvBGVlD1BDgBxDqCZ6HrFIcgEdKkBiFvBcyD8BNQiD2BjBfhCgClBjBpBgCpCuDkDwBdwB0C1C6BsB-B1BqBnBxB_BiDgBULoBwDgC,jnHyqM5KsFhDrKgK1F8D2K,48C_wB3EjKsJ9KuDmQhI8E,rF2GmByCwEvBa2CvDuBsCqGhBKG0BZCSyCsBHeoDYEDwHfADkH1CS3CAS9C1H_CYvCbfVkC1BhBsBrCRhBhBerBpCjBetDtFzNhPafhC3CtDmEuCoDUwDXsDlC0CblBxCiB3DnBXkB1ElD9B1C2BlBXnE-CUkDyCgI7NdhB3BgCrBjCjBqB3CtDef3DJUjDmBdItE4CCFawBAGtB2CAMtCgELOvB4BAOxBiHmBqCgBwBpCmE8EqBf4BqCjDoDaaWRuCyDkDvCiCuDjCmCsFgIcqCRO,moH3lHlCwD4BkCtBsBgCyDhCeSmC4CIZwDiOqHjBkDsBatEiMnCZNsBrMzGjD7B3D9",</w:t>
      </w:r>
    </w:p>
    <w:p>
      <w:r>
        <w:t xml:space="preserve">"DtEDhBO_CmFuBgCxBsCtBjClC6C7D6Cc4BTQ7KuERhCrCI7C3NWzFoJpX6CtE0ElE0CnBUwB0GpB4Dee-EoCOS1C4CuBXuC4CkB2ClF8B6B,0gDt1D7BHU2D4BBO-HqD0NPkDtC3BjCmB0BgE5CWKgBnH2BRVvBK8BqD1EST_BtBCCYjCAFVjGSLrB_BcPpBpDqBjBvCgBNxBlE4ClBe7BtBjBqB1BoBkBwB9BWQgBxBbVUhBmCYO5C3BBnH3EGVhGrEfgCzBjBuB1CnBpBvCA7CgC3CpFQbwB1B6BQanCgEWFpDgDLgBQYgC0DJwDrCuBkCwCxCwBmCmC3BiCiC8B5B7D_D6BnCgDwDuBtB4DzBQoBsCE4BsCsC9BsBiCRIQ0BwBITwF,ukCwiBA4B5MCvBNDpDrBAB9B7DcMgKiCwCjBelDHMiF0BSe3D4IsEenCiBUfkC8CuBiBtCqF2CjBmCwFwChBkDoBQgDPHzEgEFArBkBEE1B8CFG1BwBACxB4EWgBxC2H8BH0ExBFB6DlDJDhBtGwBcmD5Ba1BlE_CmBgB4BxD8CakB1B6BnBnBpBoD7C_BPqD6D-CrBgEdLRkDxB4CyBiB3ByD8BiBrByChBX3BoDYa7BqChBflCmD6C0CjC8CjD3C5CqD8BuChDoDUqB9ByC5I9L8B1BsBiB8C1CjBfqCjDgCwBajBvBrBavBoBkByBjCYQ-EtFiCiBYzDnCDgB_IgDAI_BnEFAiCxCQCkC7HkCzJkEnFNFmBoCAJ2EtBDBsCzCFZ0BzBjBqC7EvBpBsBlClBtBoBlFiBBCnCvBEKvDyBCAhIxCCBtCqBFMnDgBEBrESEM7CzBJAxByCQCXgBIE5B9BJWxGVHAvBiBEAlDkCAFvDmFXH1BoCP0NEB0B-CMEtBqBACqF3BO,liDwNyDA6BsJRSSyEuCGAoBsBCBoCqBCByDyBAmB6BgBAqJuVzBwMvCNZyHpHxBGrBhOhDkBlIjCfKlFjBHYxF_CJCfnCVHqB_BhB7EvE9B1DZ_EiCzJgBEO_BfPHYVLKhBRH0BzESBQ7ClCPKpCwDPqBYiExBmEHAmGjCIQwE8DmBJ7DU5D6BNX3C,xE8rEbsCfRdqCdPjB4C3BZboClBRnC4EnCpBbuCnBbvBkD7BlBhBsBWOhBoCnBdhB8BgCwBnBuC1ChChB8BzBhBjBkCcUnCwIhBHLgCaCH2BhCHAmBsBKpBuD2BgBiBvC8CwBLmByBWS3BsBSKR8BsCI6C6CiBgBpBTVgJ5MqEyEnC8CkHkImCgFQ8BT2D_C6CTpCTIEyB9F4DnDCtC7CV9DUtCvClCoBrCjGxDX-BgBQT6BlDhBEXtBTJchCfGL7DlBITjChBlFkNtBZuCnGnBVnDqEnBhB8B_C5E9Cc7BhBRyC5FuE4CerCSQSlBOIkB7C-BeW9DxBAElCdFKlCtCbQ_B4CUmBrGmDgBrC3D7DZMpETFiC5G9DhC8BxCakBiCvC-CBiBlBjBxBgG5FxB5C0BxBoDvCoBmCqBd8BoD8BtBvBzEyBXWkC6BND9D-DYC9CiDAc9CqBLagCwBbiB-B1B0BYsB-BbqCoHD-CVAGsIX2BrBP,ohBk_D8H5P4LoIlJ2SvDvEjDnC5DrE,0pGr1XHW6BoBgDlGsBczBuDeQ1BuDkM2GqCxEmCoBxCqF-BoBzCoG1GnDtJ9FhBqC2C6BZ-B4G-DrCgF3IlF9CuGcSNgBfR_C4GhBR1CkE-BkBrC6EbPjCwEmCqBb-BjCnB7DmIhChBUtB9DhCjBwC7IpEdgBjD5BHrB2DlI0IgFoBzC8DkCkEpI5BlBuBhDmBYiBrCzBjBsBlDvBf8B9DoBamDtGB1BtCIF5CtBEJlFxJoBGmBrFAE0BrCMHjBrEWESnCOKuCpBENxDVCWgHpCQd3GxCMjB_JsCNES-IxBDX2EXCiBqCPMmCgDRFzBgNhCF5B_FaHzCuMnCLtC1DYJ9CdGPtEpFaHlDgHr",</w:t>
      </w:r>
    </w:p>
    <w:p>
      <w:r>
        <w:t xml:space="preserve">"BJtCoCJFrCnHmBHlDuHlBJzCwGhB-B6PgCNK6C_BOO-CxCQU0GsDaYRWSjB2BcQ,k7BlbVkCwBSXuCnDbxCoIiBQJsBiIgDxDuK7CnBpB6F3BTfwEVAViCbDNuDgDaDoB6DiBHiBqDeY9CoCWPkCoCaT8B6BO0BjFyCaZyC4BYSjC8BeoB9EqCapCoIgDiBcjD2BaZ-CgGyCQXgCgBTsBuDoC0E3FmEqEhF6GyGgHoCgEgC4GlCYsB6DwDbWoElDUKgCqDBe-GQAK2FwBDBiFxHaArCpGAR3GpGUFlD4LzBhB_FlFuBlB1D8E1CdpCbYVxB9KwG9BnDmNpHXpCtDoC1BpDrCuBhB7BwDhCpBlC7BadzBiE9C7E5ExGkKtCf0C9H3HrDlC6G1Cd8C5InE5B7DoP1K3CX4I9CBI4DuCAH0I3EIAlBhHCG3FiDFApHxIHHhD6IHE3GnBAApDjDIC5CwEHB1ClGEDrD8FDCzCvFCAnEwCCEvC2CFBnFmCEGhFjECMvEuCEAlBvCAMhE6BDQrFrBDInDkBEOvC0DkBcvCvCnBY3C_BnBgB3DfLa1C5BTcjD4CkByBrG9FlCmBvDsFgCWhC8CiBYtC9DxB6BrGoIwDXiCkEuBb0DgFkCV4CtGzCVqCqE0BZgD9DnBlB8EiCY,stBx8B3BwFhElDlGvM7BvFOtC8OFG-HPoBaeCiGTsBrBY,xN62FiCCB7B2GIEyDiCAA_B2BFI9J4IAB6CqCAE-ChFHIwCkEBAqI9EABkCmFHCsDtDCD0H4BBFwFpFKAkCwDDG6GuBDoB0DvBaa0C4CnBgCuFvBaamC8DzBc-CjE0BcuCjBQWgCmF7BasCvE8BUqCoExBWuCpE6B8BoFoDzBUqCxCkBYsCqJ5DWuCrI8DcsCvBYSkCqDfUiC7BccmDlH0F7DnKqBTnGhSvDsBRnC4BX7ChInBYR7BgBLN7B2BTP3BsCbf9CtDyB1C5HpJ2DegFpEyBEQhLiDjBlF7G8BhCrK4ItCIwByBLOmCiFpB4DCMyBiBLWyCiPlGJ9HvCCHxHhBGHhEzCEGzB5CJIpE3CFAgD9IDFnD7BFE8G1CACjG1GDFjC5BAAsEvGCHhFrCGD3D3BFE2BhDDA5E1CJD2BxCNHuCrCJEvEtELQhGSjBsDGGvDyCBE2D2CMClB6HwBD4EwCkDExIiCAH_GgDDA-GiCBKwHsIQAiB6CAF5EoCAD0EgCICpBqCCAyC,vxF6kHgDjBkCKsCqB4CkEiChBoCyQjD0ItHmJTsByBoC9CsCrB5BjCuB1DLS_CnHpKtCiD7CnB5DsDjFrCXxUwDFmJoBuBzDsBRCxDuECgClDqBeyDnD,2rJjlIDyE3DCAuH3CCEgGoCCAsE2CECiDZBRwGmCCAqC_CAAmDwMICyB7BCAsCxBCByBjGGAuCzCBAgEwUCAqGlLFpCkCxKBJxFrFCJ_EvCLB4DzDDBhCtBBAmBzBCBtBnHFhElBCxB9CHArBnFON1DvCGFjC3COLvElBqB1BGAbxCBA1BrCFAsC7DYH3C1BEOgKVC-B4btImBH1CsCDHnFnBEN_D2BBLjHzCGDzD9BIB3BiEVNvM7HWFjEsHRF7DnDAHhDyCBAhCXADvBbALzHlBblKSB1B4FLB1BiGfB9BWDMzBHtD_BCF7DoBDFvDUAhBvMkFxBoD6fyDAAa6CEAwCiBAY3BkBGB6CiCGBvGsBIHlHyBAI8LsCEAiDe4B4BaGiBmCeE9CoCIB6FyCIC3EkCCCiI-BYIhDsCBGsE-BIBgCyCEIlBiCGAyB6CAI3EkCEAqHqCDarCkGFAnI-BCDlZrEIgB1HfCGvFyBABvDdAG1KyFKCuCkBBK6FWAAyGbBAmD6BAC2DnCAC6DuEC,mxBlyF4D0SasKuC4H4GqLoHuGsBuCFsCzBkE1DuDHuFtDsIVqB_BWxKpB9T5O7ChD1DvGpC1KLzOlCpRO9L0EvJiBBqB-BaxBT9BG1C4Fl",</w:t>
      </w:r>
    </w:p>
    <w:p>
      <w:r>
        <w:t xml:space="preserve">"KqCxCqDKqC4DcTiJ2U,-tDq4GoE0InB6ChIkDgCpKoB9D2BnC5CnE9L0CxX5JmCtNzC5EgDhF2RGkGxJya8Ve6D9BuCAoDtI8R3ExDJM,hrOunNqB7BsBCkCqDAgDtBDK7B9CrBXjB,svCiEG8C-CPUsD4BHGqD9I-BH1C1EcJpB1DyBd7C0BX1BvH7BABwHxBAAvGjFCBf5CmBYoC1BcMiB5BcR1BlCoBHfxBYkB2H2CPQyCzFcb5KzBIIwGtCK5BnHdAAZhCGCP7BWOiBxBiBTnBpBgBwBgDvBmBd7B5D8BciDlFWBpDtBBAoD3ICvG2H1DpKfhGGrCmDQGf4EoBGpB-BAAwBoFuBH5FyBABsBsBDCkCgBDAtFyBDgB6FgDlBJlBwD7BUmBkDhBThE7BABzC8BEGPrCnBOtBeISjBZZWd8ByBwBrChCxCyB1BgC8CgBfRnBuChBRpC4BPe0DsDTdjE-DZQkCgDAEwB-BFD5D4BDCqB2DFBd-BHQwDqCHOyC0FBQsHoBAM6D4BAA2DkELSwFQB,ivB10Ec0GsCQX-ExFpBX-C3HrBrE0TzDoM1DvB9CxFwCzCE7D_DlBRxCvCdrBzCoEhFnGtJvD4CkC-IrGlD1DdZiCtEtBnBzD_CtEelBxB5BpBwBPzBkBVxC1C5BpBzDsBdsBrCjBK7B9B5BW1JkBRuDW6H8D-GsH-BqEkHZiBlBLrBlFhIIxC8MxQoDbuNwDqBoByDyRpCuEK0IsDc6B9L4GiC,lyCwlJyBaPyBaQjB0C5D_BPsBoBYdiCoD0BVmClBTZ6CvDhCjDtD_CuCiCsCA4BbiCpBPf-CjBNbyCoCmBNyB2FmCVwC3E3BZgChFgEjBzBjDgDkBkCoBR8BoDsBdwB0DPMoB8BaTUkBRQiB4BuBbcwBjC0BayBsDvCe8BhDqCgB0BYTcsD_DuCNsB2T7BrDwOoHiC_DqSlCLjE4HrB8E1NzO1C9DhBElBnC2E9BDXmF1ETfzCmCjGhJEtBuEtGtBhCrB0BVVnDqEtBrB-ElHjBjBjDsF1BzB2D5Ffd1ByCrBvByBpC3ClCzC6DrBtB4CxEbdVkBvC1CJYtBxBoBpCzBxBkB5BrBvB_B2BXtCxG0FzB1CkE1D3CjFgC5BXvBxBqBf7B1CsCXvBkBjBbzBgBZjB7BfgBbnB8B7BbvBYVlB3BgD9C2CgE6BhF0BWTqCiBQL4ByBOWtC-BYf-DuBWP4BWQoDnMSGwB6FWHNzBqDTJhBgCZGWyBNFXwBPR3C8BVQiCyBRFbqBNHtB4BRHlB-BXMiCsBR7BzHiChBsBwFiE9BdtD2BdbtDaNhB_DcJFX6D5BmB6C2DNS6GuCmBLuBpD1BVwB8HiEViC5HhEV2B,y7C3VfRNcnBXqBvCzDlCvC6CwByBxEyF-BoCnByBpC_B5DuEUcnCyCwC0BrBkDWwBT2BQKZsBVJLS5BlBjBoCmBYd2BvBEjC-CgBgBhBuBhBdLW2BoClB6BbXV0BnBZjBiC7DrCB3ClEZ4CsC5B0D3DnCTuBsCsBT0BzCzBfgC8HuFX0B5GpEpCwF4F-Dd0B7GtEVqB8BgBV0BhCpBtB-C4CgCVqBhDlCtC6CvByDgCgBViC5DzCZenBvBjDgFjD_E0CrCqBiB2BlDzBrBe7BYUoBzD5BjBiBxCqFiDwBpDjBTKTrCpBSpB-CyBsBjDtBba7BkCkBW_BtE1CUxBmEuCgBnCnDhCW3BmCoBOvBkCiBe7BpCxB-B9DvBf2B7FhHjEgBpCsD-BQlBqCyBAhBmCEIqDqBIaxBHnCuBHErCgCEAxDwBDC0CiCCAzDuBAWuCqCAAnB6BDCmBqCAAzBsDWAvDsCZvBtD4DhCKkCmBDQlFmBBCvCoDFGyCmDAHpJoBauCBAoBgD8CcqDtBmDkBWfsC,gsBg9EkEuF0DyH2GpD6BsF_BexDqGbVvBwCXVvBsCpBdzCuE7BtBnBgCkE6DrBmCrE5DtBoCpBl",</w:t>
      </w:r>
    </w:p>
    <w:p>
      <w:r>
        <w:t xml:space="preserve">"BhDyElBhBnE0GuH8GxB2CxE7D_B2EnBjBpB4Bdb3BwC3D7DhDkE3BtBxB2C8E8E1C0E9FxEMtBtDzCuB3CnBfkB3BzBrBwBlCvCpCqBlCiC-BqBhCtCjCuBhCpBnBuBtCmC6BoB5BxCrCqB9B3D3DsBlC4B0BmB7B3B1BqBnCpF7EyBlC9C3CsB9B_C5C4CxEiIwHmB7B1BvB2BpCPPkDrDjC9B0BjCpDrD6BtCgD8CsCnDtBpByC7M2BQS7B-DYJ0BwBM9BuO4DCmCeoF4CwE6D,wzE_-K9FuD_B3E8FvDiC6E,kCg9BwD0LoDuExBqBc0B-C1B2GmSlGMagHkDmCyBiCiCoDKuCrB2ChBSY0FrD4B3F-HfhBxByBzDUFiC9BhBI3E6F9BgB5B_G5GvCyB3FqBbFFlBkBlCkEdX7C2E7BcKN7EsBpK7EMNrFpOtCxbqBG-G9ECEzI9EVFhDfElB5asGHB5DqJRB1B2MTD3C-FLgF_CmDbyByBS0BNuGauC2DqBP0DmL5B,mrBtwDYsFsC-DJ0ByEgC_C-MwEuF1BqBrG7BJqCtCT6BsDnDsCVoBoEmIlZwV5GpL7ChIxB1KyH3FQhBAlGnBA1BrMe1FWES5B8BiBAxD0BBf3BvEjBCzCSRuDGE3B-CDEeqCMsB3C-EpCqDMuE4ByBTyCpEmCBaaOTiDiDnD8E3CnCbqByDuD,sK8DW5CRlCMvB0K_C2CSuBmB-CgNhDoG1IuCpElJnBBb1E,3uCknHuD1FlRvNvEyC1CnEiF9EpCjDoI7Id5FgChLiCwBgDtEwHiGmCrEgQiM4E6C4BxCwF2Eza2sBnH3F,hzCq0DaqC2BdRxBqCfmCmG2CAGoBoCE-EjCR3B6BdZxC0KxEHXsChBcwC2BZfjDqCbqByD8BbQkBkDhBoC0CxBwC-BkEvFiDzCS0BiGnDyDImC3BkB6I4ZpCiBxHvVvBYNjB3BcrClH7BkBhB9CdSV1BhCiBPzBnEoCgCyGjD0BuBgE7BiBiByDvCkBvCjH_BkBGazEmCOqBvCoB-H2XzCqBkBoD1F4C7BpFoBTXlCzViKfxC2WzKZpC7EuCb3C-EtCXpC5CqBlBtDqCnBNnBpBUnCtHnGgDZrC6HhEd5CnBUVrCzGiDlChHwFvCH_CdQhCxEyCnBbrC_BgBvBrCqBRjEpMoBTRxBrCmB9BnG8BblDzIoE1ByHuW0CpBqBmEPIiCyF-BjCsCfxBnFoCjBkCmG6BZf3CsChB,unE5tEYjBsB0B5BsC4C8C4B3B6BiCpB4BwB2B1DqE8OiQ1CyI3RpSbmBuD8DjBoB-OsP9B2DxT5UvB6B6B-BzCiD8E6FhCuC7ErF3BwCbd_C2EuC4C9BsCnCrCvBoCkCuCpDyEpCxCxBmCqCuCtFgHuC2CxBiCxCvCxGqIuH8HvCwD_GtH5BoC0GmH1BmCzJ3JvD4EwB0B_BsCpBvBrNgQ0OkQadoDmDzD2EpCpCWlB9C7C7BwClCpCXqBlCvCwB3BjBbsB3BjCtCboB1GhHoB3B1B5B7BsCpJxKjD2DtB7B8CzDhCrCchBhEtE8BrC7BhCNS9C1D0CpDmDuDxB-ByKyLwB7B2C0C3BkCwB4B6DnFakBwBrCvCnD6B7BrB1BkCzCqF2FuB7B5CnDyC1DoBsB4BtClBtBmBnB7R1ToCzC-U0WuBhCVf6C9Dae0BjCrBrBiFtGWa8EjHzB5B8C1DgD2CuD1EZbsRtVwCoCWZvB5Bc1BjQxQuItNkBmB3ByCmPiQ8BjCpInJ2BlCiBoBjBuBiC2B-CpDiCsCxBgCwBsB,o9BmxD6BhIoEoB7B2JyCWRiDoDyB2B_FsDc3BsI8CcHgB6BQFgBwDeA8K9CzBxD2BfTLgC7EbWnEjFhBiBhG9DpBlDiNqEiBlBiFyBIAuBnBFFoDsBEbsKhETL8EkCID2B8GoBX6FmEWDuB2FeLuDxO_BLgD7DbNkDgEYX-D5DRJoChCJtB0Em",</w:t>
      </w:r>
    </w:p>
    <w:p>
      <w:r>
        <w:t xml:space="preserve">"MiCP0E3L_BJuC8BKN4B5EjBHkD7EOsBxK9CHEhBvJfQnEmJiBMlEuEYU7EmCIDnFlQhCO1DkLuBIpDtETHbUnEavBgClBA7BpGLW3D6FaUnBBjD1G7BJ4BhRtDzC6BpD2HxBmB1CSZnG2C7IjCvB6BnIoFIoCtNwCYWnE2CYlC-NuCSMnC8CcZsFoDUTiDyEcuDvOyDgBxCsM8CaWnDsFsBVsD0BUQnCwCe6E_W1ClBVqEtBLWrEtK7DYnFrBJNwBnBJQ7BjDhBjCyJrIlCO7KiBrEoCjEqC5BuDd8BIGrBqCWXmDyEoBtB6G-BSM1B0E-BmBxE2CaV0D2CWNuD4FoF,j_c09EsGgELoBe6B8CtB4B0F6CpB2BmDZOuCqF6CPK0BoP9CKyC5N2CEiBhCSMQhBeoBuBmBBGViCiBT4B0D-BlBiD4HmHOwF_BMzBHxIxLlC-BgBsFpBMrBvFcF5B_G9BItBzDlBsBhCxCgB2D1BU5B1GehBrBxBpBsBiB-E3BWNvBzBWvBvHvBvBXeqB2BbmBNJFiCkB0EjG8G8CwEkEtEoB0BvEuFSQrBwBkBiBiCpCaeXYSWlBkB2CuCkClC6B8BUV0BgCTUiBiBiBfwB2BONwBmC6BaZ4BgC4B1B-CzEhDEyDvBCDpEdPVkBdTQhBtElDINvC_Bb0BxC_BnB2BnBlBRaZZzEkG3B5ByFrHpE5DQTrBzBqBvBzB9BRObnBnBuBnBzBmBvB3B5B9B0BZnB4B1BVlBrBaZ9CfGtBtFPEjBtCBrC_CKKnDWDLxDsBhHclCuBYUftBjBe7BqBcYlBtBnB2CvDiByBsBhBiByB4BrBkEhBH9DkCFOuEgCFEyBsBBBpBuBDB2B8CWHsBsBMAgB,w1CtL4H2CnC2KI4IrMRAPtMrDCVhFXX4DoF2B6EUyG8ChC4F6CalBmF7B6FvBsCxJuJhGiJ3DwB_E5BQ5B9ClBtB9B5BT6CrKYK2CnBvBjDbJwDxNbvPsFzRgEjBAfuC9BZjB0CxCqEiGqBVZtCsBbiCdqHLuBQsDwDqB2CIgE,9oBq0EyBuBiBlB0B-B5CkDmB6BaXMSqB1BeY2BvB0BqCrBwB8BmEPWekBhBoBsBsD7BqBEyCkCGD-C6DsBNkClDvBNsDhDHrBbOrCpCGBlGbDPuCtCEE-CtBEA1D5CEA0CvBAEuBzCMtB7E5C-BYuDfEC4BlDGGmC_BECqClCBEqD3BCF7D1BCC4E9BGArC1CBCuChCECtBrDACyChBEC7BrBEBkCRAC0I3CMCjKjCBDxC3BBb0DxCXQ5B9CXa7C9CP1BrDlCmKpBTsBzHhBLgBxERpB0BdPjB5BkBV3B6BbRlBlMqH_BpENnDyB3E8GtEkBS4C8GgE_BzDlJgCf0D-IgCdKW6I5D4B8EqECW7Q4CCL6LgCBA3DgCECvC8BBKhFkCAK5F0BAX2K-BEQ3D0CIYLEvBiBEQtG-BBLoFsEDI1EuCYXiC4BcgBnCeObmCaW8BrD4BmBrBmC,kuEz-EhD-BSoB1BkBa-B0BduBgEVMgBiCNM4D6GjBWW0BoBVsBsDgCnB8CuErC4Bc8B0BhBkBiEyCpB2C-EuCnBoBkDyE5CaqEZCAwCrBASwBpB-BTPX0BOWzBcNbpBchENRkBrBdUpBjBZnBqC1BnB2BlDhBZnDkGxBlBgC5DzBlBxB-CnBd6C9FpBtBPUzCrBdqCeWvBwDnBdZ8BTNV-BuBkBnDwG1CnBKhB3CjEYRZrB8CrCqBlClBpBvBiBTpBQRXhBuBvBhBnB3ByBd_BpDyCnC9CjN8KdvBiPvMjB5BtBgBZ3BkBVhC_E5ByBZzBjBKHvCdAP-B7CuBlBxCZIRjCO9CmBI8B5C6BdIU6FvDY0B4BVIc4BVS0BsBPxBnFyBX2BkFwBPvElOrBEP_CSFtB7G0JlDsBwDiBT0B4DmBZ4BiE9EsDKUZQQmB4CzBa8B2C1BUwB,rlBgvG9J-BcxQ3JzElBl",</w:t>
      </w:r>
    </w:p>
    <w:p>
      <w:r>
        <w:t xml:space="preserve">"RvHhGsCzJuFyBW3CsGpH1BxBzIgCzVJF1IyDEBlJpNFdmPhOnDvFxFsDzJuGAU7GhD1B6DjJ6NsIPwBgCmBBgBgD0B0ItGqG6C6FS-CiDHoF8flCyG_C0MpLoKpFiMjFgFNkI6BoL7P8EjFlDxF8DxJsD1CjBrEhBlX9F7bjCKVzDgCN5BhDWzDlLxaytB3YuNhEmdHsFxBiarB4IQqDkHsBqIfqIU0FiDhBuBIuBhBzBkCmCCO6FyCegB0BQ8CqEmEuB1BgCgCoFkLxD4a7GgPsGwB6PjiBaHiDsB2K4HmK8PyKmUmBkBolB6M-OLJwpB1L8BjMIxCkB9nBN_cqBpXsGlFkCUuEhSoGVtC9LqF_IsBtCN3RqSpDyE3Q6erChCatCzBbb0B5GvElG6QlI8QjEtBhEL9LmJ_oCwBuBhM,mhFydKnDiCED-B4BKBkCgCOH6BjBmBBuEUkCyBHKoClEiBKoCoBLIwCnBGKyChDQE-ClCSKyC1BIIwCgFfQuC3BMIoC3DcQiDvBKKuCpBKO4CnBMakD1DSYoErCcTjClCSEuBhEkBAgB1CgCpCrD5DsDtBjCoCtChBzB6BzBjB5BfiBtB_B4B5B3CjEvF2FxB5BsGvGXfhDqDXfkDrDjDjEdiBXbhCmCxB9BkBpBhCxC6CvDf_BPOnC1EgDnCxBnD-BvB2BkD2BdHZmBdP_B-BjBPfmBnBThB-B5B0B-C6BrBjE_G0BrBhB7BoDzClBhC-BzBoEwH6BnBUhIkEcK_CmCIRiD8BIJyCkCMJ-B0BGN0CyCMVwDqCKKzB6DW,wzChuBwNqBoHkCiHkD7BmFO-CgHRWSEoH7BkIvHjDrE-Ga6ELuHxFC5ErB5GE1LxCvEtD5I3MjDpBzC_DanCgFiCC4B-JdczDtCnBErGtBNwBnLwJKkDkB,ynC60B3BoF3I1BXzByK7e0IyBK2I5BmHhFuDrBiI,15BsXjLoCjC5MuK1BmBiHmBDOqF,ijB6gIqDOyBRHXYToCUuB4FhFgCuDiPDmC5DuDcoD6DjBayKkCyLjEgKrGJ3CvG3D9D9C4D9KnJsB5CjE5ChBpDH9FtBvCgBxCpD_E4L9LvCzHW7B2HtD8B0FiIrB,5yE-5JlD9CL9CnBJKtB1BhBkChDkD3CaD2BgCkCxBNrGsBzB4BMWpB8C-EKiFqD0DbqB-CuBkFBkCmBsBwCJuFgBiElBOF2BpCESiDhBSRsClF-E1BQOwB_D6E2BkCmFuD-BlCnCnCafkFmGqB5BsC0C7D0F4BiFYF8C2J3E-BhBzDRK_ChLgDjCX3BhEzE5GnF3B5C5CkBhEsF1CuCfB9BhCtEvItBpIAlEyCDAsCuCcelB_ChGQnC9B9D_CEfhJ0BFQoDkCtBsDmHqBTckCsDxB,snJxiXqD1F4B4BYVgBuBQRuCsDeduCqCyDrEgBqBiDrDqB0B_D8EsB0B9BqC6B6BtCsD7DpEtDlBM4E3D-BIc_BUQ-BxBWyB4FlBS1B3F3DsBVpCvE-BhBvD3DoBKyBnCQJjBtG6BrBmL3CduBnIzBTlCmHpCd8BrGvD9BxE8I_ChBUtB1ChB-CjE5BzBwC3DvBpBOf1BjBfyBvDlDpCgEtD9CXlDkCtCkDgC6BnBoCKsBqB2Bb8BoC4DnCU8BiCpByBuD2C1CqB8CqBfJdqBd7C9GkBbrDrI0BhB4F-MmBjBrG9O4BhB6EuLmDjCiB-ByBhBSoBuD9BU6BmCFCgB0CJqCWPqCoBY,sFjXLwDlBKC4BvKI5B_BFlEsBzC0FRI3FiB9BqCH6EsBO0IYQBgBxCA,jLm3D_DCE1BwCAAlBeCUzDsDYqCRQgFgCBDoBgEaD4B2CQDakBIctEoBMXiE6BKewFuCEM4DxB2EOkBaoBmBf0BqCQLYeuDPGwCfiBqCgDwDtCcoBpDqCoB-BgCDO2BiCEB6ClCCDuDvCABmB5CDAuBhCDBrC7BOLiF3BABgBjCBDwB_BAAvBjCD",</w:t>
      </w:r>
    </w:p>
    <w:p>
      <w:r>
        <w:t xml:space="preserve">"BY5EZBY7BJFiBlBJI1BnCpBtBCPmB7ChBYtC5E_BhBiCfTPiBhElBCzBiBERxD_CiBJvBqCTRrCdMEchCaJlBjBMrBpElCYJZXIOpCvBQPnBoCZVjC1CWNvCdGH1BjBIFvByBLH5KpCXM1BmCeM1B3BTOvBeMQzBgBIYxCzClBcnCjChBW9B8DiCGT3BXazC1BTmB5CoDsE2B9BgBoBehByB2BhB6ElBNRgC6IwE6FaFxD,uS55FyCjBN1BgCVWmC4I7CIkByDxBLjBoBRSwByFVRpB8CX2C6I5BOe-CjBQXpCPMFR5CwBmC0G3BY3CxHzDUBVzDIHdzBaS2BzBWNlBjDoB8FoT_BelFzSjBOP9BnCcMoBnBOLhBfSKiBpBWT3B1E8BO4B5BW5BrDtFtB5BxCQvBrF1P7CoBHX3EgCYgCxBWVpCrBUSkC5BeZ1C7CqBS-B_BeXpC7CkBegDzBWXlCjDgBpBxDjCSNnCoBTRrE2BNI4ByBHF7BqBLMgCoDTDV6BJNrC8BLATsBFKsC4BhBH7BsBJI0BuDnBJvCoDPB1B4ELEZ0BFG4BgEpBHboChBMuBoBBFxCoDhBHpCwBJAmB4BHH7B-BFUXR1E2BDcd2DLyBmBkC2DTgBlBEDwBcMT4Bb0B9H4EwG8V,66BwhDzB8CmByBafcaMZuBkBjBwB-BkCPWkHkGdoBWa6B5CsBcLsBqEyB-FwHYZqBmBXgBbZjB4BoD-BoBnBkG-FrC6ChBhB_CsDhEkBVtE3CAFnExGzGMThBjB5CgEvBMpC2FwGoGvBsCkBgBrBmC8DoDtBkC9EvEvByCjFtEb0B7CrCpC-D3B7BJuIrENSvHxBFIxCpCGBa_BPQlG3BLDmCjCPElClCCCpBnCHEjBlCJErBrDVGzBZDmBjHoCHKXwBUMrBsBSJkC2BiBmB_E-BQnB6G4EgC2BjIgCUNyB8B4BvBgJwD0Cd0BkDwB4BnIlBlKsEpEpBlDnC1CchBjBtBP1C_BIRxDjJTvB9DgK6BQlCxDtBkBzCpBV8CzFtBnBmB_BuCL6C7D4BgCwBzBwCoDrBwBqB2BxB8BYoB7BiC-B4CdeagBzByBc0B,_uByjB4CpR5B_CdmCpCvBJiBnBdSxBvBbZmCrBbkBjDzBZMdtBdiBtCrBzC4D5E2BKwBmCgBDsBqE0BNM-BaHWgF9CsBkCkDkQxHjDsQZuBnB4IvCkFnEtBIpBxHvC,82HvnBmC2B8DSCf4BFEtCyBKHsC3B0B9FT5BkJlGiCSjEtCpB1KlUI9E8GrJmBwBCuBqDyB8CzByDgCkFmFpEsQ,0iC34CwBqCwH_E4DiH_E0DrCEtDpB9EmCxCjFyF7D,iU7NoCsJ8B1BgCqEtCchBoC1B9BhIkFhE3H7CxKrDQblHkCLbpHahDvBPiElSgDciBhDwKoDb4G8E-BoC4BwByC6BsGzBUG4M_IqC,uCwPqBvCyCd1B_DsBjBuQyI0JnlBbX2CxLozBwN5B4MzF0KB6BegCsB4ByCsBKoBV6D7C6GhCPtCYjOrDNnBjBJhQuC1JsCvL7DlG-XSoC8F2BOoHhCwCvFiEjW7nB0HhGgC8B,0DyiKoFrBmD_IsO4DrFyJpDoEhEvCrBsDYIZgC5G5C1EhD8CtE,rmO0oMBnD1BFChC4DPQ6CqIlFjBnEL1TUvF2DtEiKnGsCEgBY0F4G8BM8HjD2JNIyFmByD3B2H9JmBQ4DVoDpCNC6BnBkD7GyFoC-DiDsCDkGlEK_BqC_KjDrT9C,0xNzlHvKqW3R3L7BpIsJ_TqQ4KuEgH,hCwQZR2F7MyCyBEzC6DG-DuC8ByDrG2NpD2B5E5DtDvBY3B,_lF-qIAtEehDkC_CyEtCoDXEzBaBjB-FwCM8B7CyH5D-BkIvE4CNuEvBMG0CSc6BnBXtB0D5BSsBkBICqFhCMayB9CsCjBpBrCwCsEgFnC-HuBQC6CpCMmDuGjByBzBvBxB8BekC1CoBdjCrDgB",</w:t>
      </w:r>
    </w:p>
    <w:p>
      <w:r>
        <w:t xml:space="preserve">"pCf1F7FGZtDjFvSjX1LtMyBjF6CnEmJ-C6CtI-GX0DkHK8P2E8GFoD2BEIhD5BrFlCS,45C6mFrbuW3GiHtE_ThFnMuNhG8E7OqGtF0DzBqKmCiFyc,2-G7x2BIgEX4CtBoBZiEmHyG1BmC2GoHUZuB4BrB1B4BxBVlBavB3HjFrCxCvDjHiNhKlNvIhHnFFlB2F_GaFFxJKtBwBnB-CEExBgCMuBiBSgCqD1DQWgDxBmFjB2FYyF6C-I2LmDyGiBqEzBaKiFdwEiBoBzCwE1F6DlDyK5B4COwDX-CgBIMtB8BIJwOPoCjEuEkBwBAwCpD2HxKXxBpCIPrDjEZYVZgC3CjBxBjBsBddgBflEzHhI1I3F1EzVrNTnBmLtYiFUkFgDuDgGuImF,phB-rIU0DgCNOwDyCRLlCsGnBhB9GoCR2EmZkCTFrC6BLlDjUgDViC4NeJM-BgBHuB2I0BLrE9Z6BJW-DmBHmCwN2BLXhG8BJpB9I6CRqCqPgCPtD1T2GpB6C8PuIzBVxE4CRN_CxEYRhEoEd_BrIcDNlDVEB9DvBKPnE5J-BoC-O7RvG5C3PsEhBoC5BwDnGyDnC4BpG4FkB3CyC-BgKqByEsEjBOwCyCXDb-CTAV4CRJvC8CTO8CwCVFhB4CTGqB2CPP_CwCRKiC-CVIyBqQzDlCzP4CRoCoP6FnBGcqCLqBuIvK-BkCmOwCRgB6FvCQUuDiDTU6DsGpBoBkBiGgmBlEcGwB7DUL9C1DUImCtDWmBmMtEmBlB_O9GwBUsE5DUTrE7CSaoFvBIR7C7DcOiDlBG4C-QvC6BlDzUvCOmB2H_CYX7E3CQZ_EtCQGqBhFmBI6BhDYxB3K0N5CDbuCPBjBwBJOoC-CXDdmDXEciCLdtFmBLpDpT7GqBFnBrGoBKuBlHuBGoChDUVzDjEoBsD4SvFmBH1B7H2BQ6C5GuBSuCvEgBMuCuDVMsCgDLQ-CzBIO6CpFkBMiC-FfGqBuBFUyD5DaOmD3CS2BqFcFQ2EqCLAW-DbSuElEeU4C1KyCP_B_BQP3CtBIPtD8CRNzDhCMPxCrCQJhCqBLTzDVEHpBlFsBVxDiBFR_C0H7BP9ChBKXpFpGyBtKwFM0CvGgErEmBe4FvBIIoB9BSXxDpBOiBuFrCc7CpPsCZLxC4CZKwB0CZoC1BY2BkDhCT_B-CxBOuBwD5BDtBuCTvC7NqCT3C3P_ExCvBqEhBLGxBrE_B4C8UnDSLvC5FU9CjQDrE5DvBgB8GpDYT_DrBHvBqCjDhD-BtCqB5DjEVmB3FwBQDtB0BHN9DsDdblE6BL6BsK2CKHfkDhBM-BkBHlC7MqCN6CwPsBCCayBWuBH3BhLyCV0BuIyBNgBiHyFgCR1DiCR,ylCrwEjB1CvBW2FwRxCqBtGzShCeO2BlBOPzBpEiCuBmFxCqB3BzEnF-CYwCvCkBpB9C3BaNlB3DwC2EkOlFV9E0LoE0DyDxGgE-ChE8GiCqBqBzCuHoGUd8D0CNY2BqBPoB2BoBjCsElErCjDwGvDpCa_BhCvBX6B_BrBcjC1BfNiBnCrBrCkFjCpBxCwFhCnBkCnE1BlB0B1DlCxBrDsH9C_BoFhMpE3CZ4B3CrCyCtGvBpBmB5DTxBjDyBRvB9CwBS-BxGuDjBhDjE8BqB0DnCmB9BvFpCaOuB3DwBiBgD1CeXjC_D-BRvBhD6BvC3EK3EgFhCLbyBTIYoCjBMa0DpCJjBoChBaoCyG7CP5B6BZlBrEsCb8B8E2BdWuB6BfIYoChBLzBwF7Cd1CwDxBKYoE9BAdiCd9ChJkDvBLZ8CpBckCmCdWuBqBRfjD-G_CiBmDkCZJhB0GtCKwBmCTKgBmEzBJb0E_B2BwF-CrBMlBlH5WJpDgCAySwKwBgFxBSsBqEsBZoBuD_IkFtHBxCsB2C8HrBS,iwCu3D3B8D-BkBgBjCkCgBPgBkCiB1ByEoCiBjC0FsGuDW7BgCemBxC_DhCiBrCsEgCajC_D",</w:t>
      </w:r>
    </w:p>
    <w:p>
      <w:r>
        <w:t xml:space="preserve">"jCmB9C5BbclCyCkBYzB_DpCiB7CuI2EUpBsFqCuFfciGlBG7BfLuB9CtBpB-C0FyDjByCYSRwBpCnBZ0CpE5BTmCmEkCfuCyGsDlD0J6CQY_D2CYgCtJ-DkB_BkKuCaVwD-BUuBjHmCYXkEmCQqB3GmCU3BwI8CeMzBuBOxCwMxIjCDehCPViE1CRkB5F_BRlEuUlCNyDrShCPHwBjCVlCkNfCFiIlIRKvDjBBCjB7BCA6F5DJC3DpICAhDmBABnCjHAFjFmGDDhF5IBArBtCEF0LtGKBoBlCHH1MlCABmMnJ5DA5F9BCA9B1CBAnDjCAT5C8CZa1JwCEI3B0CIGrFiCGQvDrHtBjDhP-DpDgCT4CK8BlGeQuB9EmCkBclCoEsCd6CkCiB9B4EiCiB0BjEyBcmD9H-BgBvB4DwCsBgC7EkCkB,8-Et6JX8B-3Eg0Cg7BufgD8EkBoIrF-CiIwTK0EwEhB4EiO7HwDjEqEhEgF_J8S-RsNO6GuECTmC6DyBhBuDyCFyC0BQsEcwBmKO4B4BIuCiEAEhEmL4CJwFoBCgC-JiJ8GGqJsDGHiIlB8DlCItB-G2E4KnU1EzNzFzCmHwFqCrBsEiHIFkRjTAF7F_VXjCrDqDnHJlDzJKzKzDrGnDlCvClBmB5CR9EpClN9DnB1PjDNlGgCFgB_BYSoaxmBaejT_oBsK1QYnSvEza_HxS3DxLB1R1BbpCoFhMvT1RzFjH-C5EeBkGiE8CB0RgLyDgBqN6IoJjS7CxBiCnExL3HoDvGnCtIiE3G6BjJ3LhKvCPvC_D_XrT1BN3G1GtC5E7BvLiBzIzD7Df5DQtCrFrP_CpDtB5GzD_DzCzGtC9DgB3C3OvL2Ml5BwCjQ8JwEwFlNjBjIoFqBwBmB0D2OsF1C4DlH8DvFqsBoYa9B8C2B,1tC4yI3CuBnBoBAcdC3G6GlJnBvTR5Z1HvGhEqBjC2BEmQrGpLhVpBpcZmBvB3BgC9EQKAX4IoH4NyPyqBmrBaNdegBK,67B63C0B6CoG_IiEiE1FiI0B6BjBgDvBECgB-BcHkCiCiChCiDYYxB-D4DiBJ4B-FoFlCmD9G5FpDsHtBnBrDgFmBiBduB5BxBpBqCuB0BRkBlC9BhBqBpBpBResBoBfoBGmBoCgCfsBnBfhCkCbZpB6BQSXsBemBjCiDTRpEoGTL7D0FZPPYee9BmDnFpFYjB9B7BhB0BnCjC2C7DjChCjB2B7B5B3BmC_B9BgCnD1DnDgCxDnBlBlD0E3DvDzD2FlC5BqC1Ddb7B-ChBfmB_BtC_B-CvE3BrB1E6GnBhB5BsCdZqG3JlHhH-HnLUYetBhCnCmCrDkBamB7BnBjB6CnE4B4BkBvBqCiCgBvB7D5DkCnCyEqCiBvB7H7HoClD2EqEuB9BiBGQb7BxBuCtDqDiD4BnD_B3CyCnC4DuDmDnCBvCgCR6ByB8B3B4B-CgBbRnBWnBwCyBQfecSPnGjH4Gf4DvFiFwGUX2DiE5BoDyFgFjE6FHqBUmBqCjCiC4BnDkD,66BhS_BiE3ExDvFzFgCvDoK0I,5hN-iIRgEoHcP0EvXlDRyDsF0BhBsE5BPVyD7BLPuD7EjBDckO0Ef0EmQ0ETwDkM2DQzC7DfoBrF9DjBmBjE_Cfc7DbFajEmHgBjBxETHI1F3CLErDkCAMhG2ESmBTByC6EWFsFwBUBqB3CADoCnBGfwRqEQDmDmBGFoC8CGrByHpEPHmHxFnBvC2K-DYcxDeIBcqF2BVoD4BOkBlEgDiBRkC6CiBfuFqBKxBqE9PhF1BmCpCpCVmBmCoCXiB3CzCdqBoBuBTevBtBPY6C8ChBsBlE_DRepBrBjByBqB0BvBiCwBuBdsBPLfgB1HjIrC-CxBvBtIkMmC2C0IvM2CuC_FyIkCqCxE0G4BwBSbegBVkBsE4DYjBkDgEoDpEgCkCXYmCiC_ByCyC2ChCqCS8BpLqHzBhCMpB9BjC8BzBsCZ1B_BvDsD1",</w:t>
      </w:r>
    </w:p>
    <w:p>
      <w:r>
        <w:t xml:space="preserve">"CuE5BrB2D_FtE_DSbhBjBnB2BfhBlDqElCjCiFzHjB_CjBqBhCvCTa3BhCjDkEnC_B0BjCxC1CLO5DlFlByB1B_BgC5ClBrBsB1B5C_CoCpDsD6DebkBeyE9EmCoC3BwCkDmDmHhKzCvD6BxCtC_CxCoDtF1FTe7ChD9HkMfb0F1ItBzBkB1B5B7BgCxD7E7DgCjDrBzBKrB5E5FvBvFoBT0J-B0B5GgFgBGtB7ElB4B1HtCLK5BrEZMrEkHkBW1EjBFY1EuCUQjCVFMvC9BPM1CiBKMlC3JvBKpE0GWIhBrCVUxC-FmBY_C1BLI1BsBGYtE2CMIvBqBLUuDgDWT2ETBN8I0L0BJ-DqGiB,65C_lBoD-B9BgFkEgD4EpH-B0B1E4GiBuDjFwDagC6CvBeoCzC0BsBkD4BhB8ByEwEzCkB0CnHoEasC8BXWkBsQrEmC6DgEkK_CYGiErGsBS0C1F2BMgD1BaQ8DpCWciLiCFqCnFeKWvBiCqBZkC6Be5BwE2GwEpBkEa4C2ExBegEcF2CsJ_D8BpBnD5D-BgDwHjIyEoBqClW4PK9IjDBBoD5CCB4B4CGCgClCEBkBrCBHmE9IwCzF_N2BAGnD0HDU7F_GFE1C9FHLmG3DDHiGxCwBlE_J3BP3G4DRayD4JeKGqCtGsDpDbzChC_IlMoGlYC5C8JK2B8M0FfNpDtCBAxE6DFA0D-EHU_StDCFlEyFDOpE2DCIpGgHMBpKvCzIrD7GChI-ECJtFgGAIxIxBACvBxBBEpD4FBKjG2CTD1DyD5HpPpJ-D5J_BlB2CvGnCtB0BlDiBT-J-FaG4D5B0DoEsB8DrKmY,m5DlwEvFqCcmFxBQG4C4FfA0BzBGzBmC7DSM0BmEXIuCxFqBQuFiQhE8C6N3JyCOuCiBFIwB8I3BOsDgEba4FrD0CVzE7BFvJyCK8G2CJQ-CxBOKyC2FtBGgD3GiBasFiBDIyCpBGIsF2BDQ2E8EVK2CpFoBOsEmDOAyCjEtCTgBhEGTiEhBAOpF5BIJjC4BVHjBrCULlD_EmBJnCwBLLzC4DXNzCiBHLlC1J6BN1CkJjCctCFlBhBGLrB5FoBL5CkFftBpKhBEJxCsBLNtDhFqBR3C1DaJb_F0CnBxEf6BamBpB4BzF7FhD0DkBsB7BqDXXfmB8FmGpB6BvF3FnB6BgFuFnC-EYWKyFlEmFwCsESRqB2BlB2BcgBsBxBemBmEvFwB0BlB0BwB-BvBiCyB6B0CrDuB2B0BhCWYSRYerCkDiCmBPWUyBf0CvKlDzBiFrH6FzBpC0D_DlBlCpE0DlB7ByD1DlB5BRMnB9BxDwCxC1DdYvB9CoE5DjBjC3F6EzB_CnBcVfPI1C7FkKzGV7CfXSzFpBAsC_F4FiDUxBhFtEuB7C9GvGkBhC4I2HqB7BgBSahBgBW8B3CxC_DYb2CyC2BnCpFlFoBhCaYgBrBoCmCoBzBiCoCWhBsBoBanBtBtBWlBvBnCsDnD0CiDsB5BpC7C0B5B0DoEyBjBiBuBeR6BwBiFlDNpC_BvBMhDvBFKvC_DfIvC6BGexHjFnBIzC-BEBnDwEEwDwBSeJmCkE_BYyDqBNKkB4FpCW0B,vkF64I6MmLwBIgDlD6NnGoNzCfiUkNaL-ZgEK8cmGpCiHhEwFrKoG8DuHgCwGAsD1D0EjC-FBiD8CsCL2IrK8TjEoLxE-DlDcvGVhEMpG4B5PzW_Qha1QnQ9a7VrIxI2GtH4E7B0CrC8H_K5HhJxGnC8UlVqH1DmHEoGoD,yS8hEhCwItBQvIjCDOt1BpO9IhFZrCiBxF_IhCtB4E1HEBnSzB1D4KIAiBuE1E-FsE0IvNhErDoGnKgdkXsOkO8EgG8NgW,k1Cp7EjCfzB4EgCiBjByCyJqFZmC1KvFnC0EiF6CRyB6BkBJcxElC3B-D8BeJgByFoDdyC1DhCnB-ClInEtBkD3C3BPiBxBftBwDoQ4IqDxBa8BwFjDkCyEnBUiCgEkB",</w:t>
      </w:r>
    </w:p>
    <w:p>
      <w:r>
        <w:t xml:space="preserve">"VkBqC0CnBeiCiBVmCwFrB0BY-BDsC3B2BlCzE5DehCtF9CsBqB-DvFwChDvIlCcfjD1CkBzC3GvI9C7C-HyBalBqDsBcrByD1CHDcpEgBH_BrBCHhDZCNnCmBJhB_DqCRAjBYFLzCxDO3BtH6CdB3C3LFAnESXevHwCMH4DiGQY3HkCKTkIcCexIqHoBEX4GeOrDyCC0BvK-DAmBnI-CCDtCgCfmF9KgKiDP0DzBoBlMmDNoBsBSDiBoE0BX6BjBPR0B,sbm2ElK1HjCiEkC4BpBsCbV5BmDYYzCuEYWf8B0CiCnD-FqMyJjBoCnM7IdiCqBetBwCoC4BjBiCpElDfiCkBc1DwFkF-DlBqCvFjEX4BqBiBlBiCiBajBmCoBgBtBuDoBYhCuF5CzBXgD0IyG5FwKxFjExF5BuC1NkD7BjBtCgBXjBlCoBZVtBdWpCxEqCvB_C7IgCpBb9BXWpB1CkBdf3B0BrBhBjBQXpBjBgB3B9D3CnB8DvCbJU9BFJe7BTP4BrCfkC9HjBdclCrBPa7C4DGOhBgCAJoDUeiCQboEyD4B0B3CdRkIzInB7BmD1DaeuB_BwB8BkEjFMQyB1B5BtC-B3BvB9B-BhC4BgC2B7B_DrFyC9DqCwDoMvPiDhBMOjL4O-HmHIR2C2CUVoGkFmCqDrCmE5C_BnCgE,onBwXTuBiBYVoBcY9E0HdXjCqFTP_EyIuBkBjBiC1D5CzD8G4DoDwBtCqC4BNeiEiDTcoHwF0B7CiDkCxCqF8E4D8IhQmC2B3F8KqDuC6BtD4BuB9CgFmFgE9BsDoH-EcmDrD4G7BoCnCQ5CfpC7BiExHtC_BLctC_BaxBrExDTkBnBjBmB5BzBrBd0B3DnDQhB7CrC9B0DhDvCWnBrPvN9MyYiCyBzBuDbVtGgO1H7FqBrCyC4B4BtD1D3C4ItPVNwC1EeU6C1EhC1BoBlD-BsBqBnC3BnB4B7C4BwBuEzGhBVyB3CeUyBrDhCtBwBtCwC6BsBvCTL0CzE_FzEuBvC4FmEuBxC1ErDsBtC6CiC4C_EYSSf2BwBiB_B7BpBoBlCpBZapBrDtCaxB8D6CqBvCfTyBxCsBesBtC6BoB-B5B2BmBiC5DyYsSToBiC6BhCmExXpR_C-EsFuEnBuCzD1Cb2BaSRiBlDvC,woE97KoEAyEvY_B1DkE7EsOnsBuE1P3CxBkBzDoE0BTiD8D-D8DoNd-Ea8C6D-EYJegB8COwBesCqDiCgFAiFgBE-BoC2E2CHyE1N8GhG-U0DyBvEqP4FwDYpCwReiCgBBoBmGCqBvEgDmBoC1HsDjBoB_DtClCWnBbrFwC3O7M5D_FtNia2JmDKulBmQgBgBiKuXoB6E9Fwc9C8B2CwG3F2F9NkXwKkH1I6S-B0DPgCkCkCrB6B2BqCjB0BnEnDjTqTrF9FvBV3PtB_D-UtIhDqG7TnPjMuG5OpMtP9ehSmD_GkEqD6C5G0EvIgBzCvCvJvEqBlPmapTnKgC3MeRfStEpJzE_D3O3F-DrNzCjD4FrJoBrD6GpI6CmDsBgEqC4BjDmFfyESuEuC2GsI3BH7DWX,zwB8nEcrEsCrCxCxDR3ElE5HLhEGrB0BVuCc0CJiB3LjBpBCjBpBRhBmChCjBAnDlCFDpEbBAd8K6DoB1DiCpBqTqGqD-BuDxDsBNoL-D5C-IgF8CyDgEAY7CwFnDyB7JuBC4CrCerCsC7ImUrD5B1DwCxD4ErDvHlDAtElEnBSf3B,1L-wEkUqKtC0G8E-EkCyEnB6CgBS2FrO0LwL0O-G4FyEuQuG2D4CzJoe_HrEHxC1G_GxDOpC0HlBclB6FjBJJoBhPjG9DfFSvFtI5EZpDQjDlBJ2CtC6E5E6HnEkFjH5JAjEiBjBkDiB8ChDgBlHtCuBhGRHhD6DpHkBnG9F1DNxBgBhDPhBuCxI9EtCHxC6CrEsE3MnGzBjFzCHvBgCpD-BdyBG2GiDwDoD,4uMh1UmFsBC-3BkOC",</w:t>
      </w:r>
    </w:p>
    <w:p>
      <w:r>
        <w:t xml:space="preserve">"L3nB6LB2KgjBHwH7BgFmCiDqBQgB6BYFkEgDmCOGsB8BAEeYHgCwBMZkaoO6CcoEoDQNF9ahF7F7LGD70B8bFCkCyDmB8CmEUi6BRAP-NxBwMpBgBjCJpCwGsciOzD4J7InE7FoOlLjFhHhH9MzFla5NtCsGhDM5E3C8CzFJnB7ErBtBBVYKgF7C0E1BuHwe6S2NoNkFM0d2LpG6RA8zB5EyblCohBsF4oBgR-RmGMUsIjGC1DmM3NgK1mBmDvJh5F7P6S_NvTPzB2BsC6DtBsFpFvIvL_IoI9K5OfiB5CjG_DvFdArExHhCvFX5GqBhHmChFmM3LqBJ4H7GyG5CmGEGzB1BjBTxBgB9Db3BtCF5ByD_C6CMU1Y2WVVrCsE1CgLGoG8B0FgJmORa5CxBzMlEMnClFtCtD3EtCnIfSRlBtYl2B9EtJzCxCzClBEd5Ojb5DrGhFtFvBvEdjJhK9fqBnD6BI1B4CAqB-C0IgDjD2BecvBwB8BgFhGmDyDiBbyBuCwBvB2BmBafmJ8K2WhZuFkD1LqcwHyE4L1c2LcnPklBqHmEoT7tB0BiBpC8F8CgBoBnE,nX81FdsClDFNnDrGxE3ErFCzEmFzOqBLgCqFmEyH0BG2CkEwEkErB2IdDAiBxDJ,sCgTXmNvFzBuBpM6EY,63BwbkOuSkC2BmEiHWgEqCs9B3R0EvEGlJ6DzKkDtBL7RliCpDgBfT5BzGmCG1H5e6DzWZfwB7GgBtKzGbDjEsB7IyN0EiGiF6tB-7BnBsBrC_BpP7T-C6E,iuCsKsLBqBiCB4U7QKB7MqEvHA1C,prJ09BjC2DnH7F6BxCyH4E,uO6xBgEkDqDhG2BsBhBoC8BuBzB4D4BsBPgB4B0BZuBiCwBbsB-B6BUjBkC2BJU2BsBdwBgCyBSb8BoB6C3EkE4CJU0E6CiCmC0BhD-B6BgBpBuC8BRiBoEuChBmEtDpBBsEhHhBHhBlCFGiDlCANxEnCGSgGzEQThGrEMBZzEC_GciCgZ7BEC2BtBEM2IpDGfzF3CiBTxCsCbXzE9F2BLpCvBULZ_HqCF3B8KvDhBnCbKNrCkI3CHxB7BOFZ9DmBRvC0F9BJzBkBNSnBJ7BnBAT_CiBNPxClUsGRnBuBRNhBgCVPhC2I5CK0B4CZDbgDBTvCOFbxChBObxCkBN1BxE9CeVpCZGlBhFsBPTpCrDU3BrHlDgBJrBcNFfiBPdjCzDiBzBnF4DrC2BOuDlGkCyBgD3EgCyBlE8H-BoBTqB6FkE1B4D8D4CmClEsC2BpBuCwBkB2BrC,25CtcfrCvC7CJzBoDxOiI4CmB7JWGWpE-OmDRiEoBIPmDgD6CuC4D2C6IIiD3DmDH4B8CNsEhDccWsIrCuDpCnD1DsEmDmEzJ0LhOnMlBjD_B4CpHrHzBGrJ3C7DBB7DiHb6BwB2GsCJ-B0HwEhEtEPnErC3B,14CogFnD3DjBiCoG2G1B0CpFvFzCsEiBgBzBqCWalDsEUavBuCOSrBiCNRjFgJ4C0CrBkChC9BtB-B1BxB9BkDSWhEkGjClCfuBeiBtBoCpBpBxBiCWYnEiG-H2I7B2C5H_ItB-BqCsD3B2B8G8HnB2B5CpDjG0LvGhG2DrGhBb0B5CN1BzKrI5BkBwE0ETe-BuBxB2C9DvChCyEoCYJ8DjDZCvD9FtBLa2B0LkCD0B6GqDiCjC0EgE0DuGpHoHgKpFiGV0LgHuDDmBmEmC3B2E3HxBX4C6EsBTsDvDVR-CoGsBTmDpEZTmDzCZTwDmFoBPoD5BFTsDhGlBPsJgBCL2DuEkBP0CsDyBPkDlDNRgD1ErBNwDuQwEVkDrT9EL8EsLsDNiDrM_CU7JrFhBCrBbBGxCfDC7BmDIElFnBDCrBxGVEjD2EOCrDoDODpGkBACjDXBIzD3BNqBjE_BJOrDyDWOxEhGfmB9FwIyCqC3GiEuBuC_T_F1FnE0G7GtFmBpEjDxBoBzE4DCrC_HrDQvBxEnDT_B",</w:t>
      </w:r>
    </w:p>
    <w:p>
      <w:r>
        <w:t xml:space="preserve">"9EmDpG3HxE3GlF8C_G8CiByBjCtBZiB1BfPlByBhEzChCOfZoBzCxCzBhDiGdTwBzHsDwBO3BmCOY1CmBIiCnMwImB1DyNDkE2F2CmCnElCvCqBtDOPMSyBzBgByBkDjDmCmDZiB2B4BhB0BwB4BiBlB0CsCwDvE0BiC_E6GoBwBtBiC4BmC6BtCyBgCmBrB6B8BkErFwBwBzByCiC4B0OpUPR8BrDzB5BYlBhDjDenBgGuF6C7DfxBoE3F4BD8DrKhC7CoB3C0BYmBvCvBpBqEnI9BtBqDtGsEoDwBZmGqFpBqDvCvB9ByESSNqB8CkD3ByC,yzCjvDoDfqKqJnF2HzIpOK1B,oiCp1D0D6IcyIjHRH0JvCITctB-H4EuCyBoEJqElByCzJlGwEhLnBJna9WxH2BjBnBrB_EF5D0DzKyBagBzCiCjCLnB6FvDgGtB2GFW8HmBBoB8D8GqBmE2B-EiG,1Jq6BjD8IlFhEqDjJgFqE,xSwvCjCxBNehErDoBjC8CO8CdyD5DM5C1B1HvBdlNGnDgKpR3OuBtC8gBXmDO6G0CKwGV4C3ESNWdsG4BuC9GoH,kY4EnH2K_G1GyHzK2G0G,87B04CzB8C2ByCPmB6BsBajBiCwBlBuCiC2BuB7CkC4Bf8BkCgC9DuHzBcJNtBoBjB7BfqBfpBYXtBvBFvBtChBHnB7BnCRkBxBfoBsHdGNjCjFoBPtC7BaAoB1DmBC8C5BME2DhCgBQ0DrEgBFdjCQT1D7EaKkC9IiCVxFnGmBP0HV4ClBU-DgN5HsBxDxJAlF8E0BV_EzI5CUnD4DqBOtFnBNS5CrExBaxC-DoBOjChBPa7DXJIZ1E9BOpCvHzCgB5C6MkE4CpHwBUavCbVc3CiCSU5BkCWyBrEkDOkB1EyEoByDNatBkFkCJW0DqCgBnCoCuBbgC8K0GyBxCwFkEgCnDiDyC,_hG8uD7CmG2BoB4BrD8BkBqB7CsBgBtBuDsBcZqDmBqBP-BoMyDqE1BqBmEmCH-CsBRkC0CgBSpCgCRY-CoCSagFpCuD3N3F5BClE8DOgB3BmCoBgChCoCbxBvEoHsEiFxE8PhDfgCzLjCfJerCfKtChItFXyDxClBoBhGrCnBpF-apCRXiE7EtBmDjLhD5BqCxGdToBrDmBUepDaOiBhDzCzB0FzMhBpBiCjEyD3D3D5DoBpCyCuCoBpCfvBavB5BzC2CrEpR9R4BpCkN4NoBnCvB5ByBpChBrBgC_DwCwCCsBkFiExDuHuE6C,itB7_BoBhF_F1CiBtDtF5C2GrW9BZG5FrDlB4ClLkDqB-E_HsD9J2IuDAyDgBkBgSgGkByBS4DuF4CpEyOzCNxEqB1DiE9B2E_BmJK8E5CWoBY9E4WhGvDetDpI1FtBSnBR,qlB6ce2EvEoIrUpP8HtkBwBUgHoOyC6DsBqO0D6F,5xCiuEwDJAwCXMrDvBnJK5CyBjC2CpBhBjCFV2CdM_BdvHnBpDmBvGhF2CpEpCxDQjC8ExHmEpBYjIiBtB-D7BqEG2EeF4DWiDyF7BmEW0B2Q0CwF,2lC7K_B0FsB4BmF0DtB0C-B4BwCxCqBA6DuETyB6EmG-BrCsCqCnC0D2DyDuDhE5CrDSpCwBHgC0BU5KrEnBwBxHtMhGmB9DsFkC0B7DwDwC8CMQrHiBfK1Bb3CgBjDrBzBhF5BjCpDqClFmCoBmM3OrB5BdB7BxDhF9FgH9F-N9G8KtDyD-RgCgHgEQBuDlCG2B-E4BiBL8C6CmKHqF_CoJ7KgIvEgCWiKtC-J7EpCFzB2BpHkFqBRrJxCaFoB1DqBJY1BALwB5IhFb6CrBNVyC-C6BT0C5ChBDwD2EoCbsCtD3BNkBciB9BmFuBQDepBJJmC7CfxC8F-D2D_CsC9CjEhE4DkC4EeHc8BUN2BYSkBuDrC6BgDLWY8CsBKAmB4BqBSqG8DiCdsEzD1ChB2ClBDxBnBkBnG7BjBrB0D5CfCtBfHHxBl",</w:t>
      </w:r>
    </w:p>
    <w:p>
      <w:r>
        <w:t xml:space="preserve">"DvBVsExBLPwD9DjBqCpNVbKdyDtC5B1EvEoEzBtCMhDnChBe_ClB3BXCLsB1BJnBgBnCZFrDrCfX0BzBXY3DXtBuB9EtC9BS5B9BHFaxFzCd0CnCjBe_DpCnBZyCvBJKvBlBPGlBeDI7BhChBnB6DhCbOzBrCXqBxD3DrBR2BXPGZ7DjCgDzGVrCZNElBcASuBgBtEwC-BwC_IwCiBvC2J4BiBdsD4CoBQdgCiBjB6DqCc6BvFuEmBsBhB8BO6C_L9C_B2BpE8FuDfyE6ByBEmDkB0BPsBZLf4CvBRnB0EiDyBdsC1CnB,kpBvkD6CCB4BiGQG_CsFWgBmCgBHRuEWoGjECJ9CtGOFgEtCGBuBrCMLmEvDenBzD3CwB9CzNjCEZ-CZEV7ChFiCuBoDL2BpG-EoDmE-BuEgBGoB2C2Bb6C-E-DpCiD-F1GuF3BqCrC_BhBwCnDV3DmLpCjB4FlUjFpD9CZ_E_CRCvD4IzCP9BuE_BZvB-CkR4IpB0EZPUpClT5J7E-HnF2L5DzCuBjCwD3ITN2C1FgEzGkCkBqCjE7C5CIpEgE1EqDkDyBvBgBQwElFmBiB-BnCjEnEkCjCiDgDgEzE1GtH4BnCmGuGuB1BqBDyB9BgBpC5C7DwBnBrC7F2DzCuBiDsCjBBfgFNCpBkBCJiGcEoBwBA8FsCEG-B0CAA_BwCCGzByCBCuC,_I5duEzG0S2I1EiO9J7DkBpEhHvDKXrCjBNxC,0mBiTjFQZvKuEhF4FvBmB2GEqKxFN,gNsTXiE2BiBsCnCSQwE5HoGhCkBuCXGnDgPwDAaqCyDQ0C_DmC2ChBkBkB0BsBfuByCuE1BrBhDgEpBqCqBtBsDlFYqCgFzEuDaqFwGDGkDkDBCqEqEFGmFxFOH6B4EuCPsBlD0BauC7CSXzBvCaPxDtCEC2BrBHD5E_GOBb1DQCiD9DdxB7BnBYI4GnGIBoB5CBBqCnGMRtFrI-BAV4MhCLzF-GXE-BaLA7CaBG_B4BDE1CiFWoCpBK_EyCEGwB8EAO6EsCVRvN_CnGRahCCAxB1BDAvD1BLHwCpBAAqB5DEDlBvCIK-FzFFBrF_DBQlGxHtEdgCpCGBR5CIAlBzCAK1CjBVrBBtByB9DlErD3BWrCTrBGzCoJ-CO1HiDBB8CwCCC4EuCKD4B2CgDCzBaEByByCMY_BeI,iN8qCnBgEnJ8BL7BaHPlEnK1E9CUExByHLkFYwM2EH0BpBT,uS6ZsBmBTqBsEiE8BgDpBoCtCrBZuB_BlB-BpDnCtBT0BjD1BmCxEdXtB6CxC3BnD0H4BkBKkCtCsG0BoBjBmCpBjB_C6DPL5B4DaWzB8CfV7BwCmBgBvB0CVPhB4BtB4CWStBgCjClCtCwEVXhEwEnC5BzBmB5BuMjBFNkCbCKnEhCDZwGnBBsBtLvDgBA3DrDWX-FhBJGrBtCXR-BlGzBNjD6IdCzC6BDIpCkDJyBzD8CGqCyCcqC0ClBrBhC6CpD_D1EyB_BiFsFiBvBTdSZmDuDoCtClClCsCpDmBiBazBxDlD5B7CrBmBzC_CgEjFc9C4ChEpB1Cd6DhErBuB3D9B9B5BoDzBnBPgBTJsCxF3BnBtCOzBmD5F3CtCoFXN6C7GVLrBYrEhBqDtG6BYgB9BmE1DaqBuBjBzE7HcdwCmFqFgIwC7BY6BqH9CoCwHpBQFVnE8BcoC8BTewCpDsB2BwCyCjB4BmDkBXkCkEbcSa5ByBaiB4B5BcuBtB8BsBwBqB_BqCoCqE_HjCrBe9BjBZuBhDuD4ByC3FLlBdGN3BmBRJpBwCfMxBrBV9DsCnCrE4BnBlB_C_CkBxBjG8D7BDnDSoCgCYGyD6C4CzBapBxCtBVE0DqCuDiBYyBD-BfGbuBnKBhHqKfoBc3DsOgM6KrB8DzH_GtByClGpF5ByFtBfb6C8CsCYrB,29ChnNoHBAoQvOCC4TnJADhqB0PBCmFce,qKFiLAqBUSkTVajMCDzU,2iBq",</w:t>
      </w:r>
    </w:p>
    <w:p>
      <w:r>
        <w:t xml:space="preserve">"7HqCpBpBtDoChBgBkCqCfiDkF-BCmDsBSjB-C6BZ2B1DlCHoBvCRJ4CjDJzD6CyC8EqBbqCwE5D2CayB8ElDY2BLsC8BUJwBgCgByBvDoCiBoB1CoCoBehCiBWbiCmBUlB8C8CwBZ0DbUgBkCjDgCRZpBiBxB9C5CuCZzB7B-B9C1EnBsB7BvCR4CyB0BJiDacoJyBLuC1HpBiBgByDcBuB4EmBT6EpIvBHyFuDMT6E_BHF6C5ELApCrDNK9C7DXI_CoDQIpChEPOzF0CKE9C9GfbbhM2CN7C2H3BPxC9FwBLxC6CXPxCmBHPxC9CYNpCvEiBGYzBcvCrHlCgBsBsElCkBfhDlCkBrBlE1BSGOlE6C9EhNsCjB3BjE-BfewCoCrBoB-CkCdyB-DmCbtB1DiCjBnB3CsCrBoB2CuEtCwBwDqCjBW6B0Bb3D7JqClB6EuMgChBxFnOxHwDrBpDgGzCT_B6CtBZ7BzIqElBlDoFrCb3CkJ5DWyB0EnCkCmI_DmC-BgFiCfqD6I6BnBoBoD2BbNd,0K9S3H9DhD3COxB9HvDpC3DH9D4DjBuOqCgJkEyNwNqN0UYR-CqCkE8B0BJwSsHgGyEuC5BYUiC5D-U_QjBhC0N7JgBmBgElD2V0Po1B0hBqBR8lBwSLyB6pBoU_J0c9NhHZ4ChF1CjBsDtEDFSlM1C7FiBhHBrCzDxCuBzDO7OQhEyC5NH7EzE9C4C7OqKvKiLrDkF1B8E3BiJ1DgXvDwLjC8CtF8BtO0BrGlChOWjKvG1BQ7LR5MhPrO1XrP1UsClCrE_E6D3GXxC9D1BnFNlBtBwB9BQ5CTVOlG2FH8HiGgC9HBzHmC3R8E7QyCjGlBZrC1M1BnF5IjLxLvLKzBZE,p6BmwGhjB4BzBuCrDgCd_EvNmDjU2K1BrHyYrMsHzchCphBnDtBClDyDoBGvHmCrD0BgFkFHkB4I0EFEyDnFaQmF7CGoBoIM6JqNuesWDsBuJ,00CiFJ_BnGyBtD0BsCoD7CgF2CsCxB4CrD5CrEmFmBoBtBsCpC_BtCwDWQ_B0DacxByCnBfNiByByB5B2CVVPiBkEgE5BwCzB3BzBiDYUvB8CfZjCyDgBmBrCoDVXnDiEhBnBrBwB8C6CpB4BoCkC_BkDzDjD1EgDNnBhCoBT7B5DmBD6CrCEA_BjCBAiCjECJsFpCBGlHjFBGzBrBVlCpDPQtB3CT1EuBDLhC1BCF_FzBHoBhHrCNGzC2CMQrCiCOQ3BnBL6B9ENFkCrE0B8ByCzCTlB4HpGxBhDyD3BUkByDrCkBsCwCjBEOgF3CNtBgErB3DzPsCfsEsQ4DpBO8BgCNfzEiCZW4CqCXOsC8BThB5EiCZe-DuDhBGYgFvBL7BkFhBD7BoBDCiCgFfDdyDbFzBoCAAqBkBEIoDwBPHtDgEnBE5E-BDF8ImEHLuFpDRF2C5DCLxFvCQI2B3CyChBrB;jPkFPV1BOK0BnK6CUiCoCyCsF9FkBmB4ChE;7UiNoCiCMkEiBayFrL9BsBtB5CfCtJqDBRVId_D7BYWiDtCgBeuByDvBU-BgE5CY8C;jkBiXiP8TiCAlBpCiDhCOQ-C1BuJjIOSyB9BwBqCSjBhEvFwC7CwDuEY3BzTlZrBakC8CtJ8IuCoD9E4EjBlBzB6BTXvB0BcY9B-CzB1BFa;2nBzD0ClHxEjDjB-BwB8B3BkCqDsE,7nY0YmB2BlDsD1BlCrByBqB0BpBqBtBhCzBgCae5BgCoB-B1C-CnB5BlGgHyBgC3CkD3BnC_FsFakBzC0C1C7DzCyCwPsV6D3DyC6D2KzKwB-BYXoDsEmClCUayCnCfrBgG5FaiBeZlC9CgBfkBwBkEjEMO-B3BciBwEpETZ-CpDtCtDwFhGiDqE6K9KmBNgC6BsErFuCjBuCYkE4E1C6CQ8B0I0LtHwHrKvOlBmBblB1B4BZf3B6BiBqBpEmETXnKoKRX_CsERdtDmDqE6FlCiCvDrEhCgC",</w:t>
      </w:r>
    </w:p>
    <w:p>
      <w:r>
        <w:t xml:space="preserve">"uQkWhCoClR_W9B6BoBmC7B6BlBzBtCsCqB0BhCgCWc9B6BhBrBVWQa5D0DVZ3B-BkCiDlCoC7BxC9DqEzDvEfiB6IuLrB0BuB-B7C0CnClDTWnDzELOtD_EXazBvCXa7BxCuBnBzC7DORlEjGhCgC1BxC-B9BxDjEZa7B_CwBtBxBjCPQbtB1B4BbnBONvBpCwBtB7B7CyB3BnCvDYVvDtFsDrDUeqBtB7BzC2BvB-EsGoCjCjC9CkPnPvBjCsBrByBkC2CtCTb0BxBakBoBfpB5BkCnDakBqBtBagBqBlBxElG2CvCoDuE2C5CaiBwClCXlB0C1CsB4B4C_CgGmI3BkCoB0B5B8B9CzD9CmDwD0E9CiDtEvF1CqDVbxC2C,5jC8hG4ImIxBsD1DD1DtB5C0G7DpCtF5GXvE0F3P2H-GH6F,8yEl1DMiC8BJGewBJKoCzFgBWoCkDNW2EjDMgBuB8IgEzBkHmBMXoDjGvBpN7FIdzHLY-JuCGJwDzDPT-CyBeX6CcOlByE5E9CTiBqDkCZwBwC6BQqBtDsChE5CnB-C4ByBF8B1CKEqDpCABlBhHKW0K5CCN_ItCGNpIkELKhGsERA9BjEIBvBkCACxB8HREnF3HIWhC-E1B8BvC4B7JwCnCqCbKW8FGI-C4EC2BYeRb3BoBnDyHPlC7E1BcrFtFVkBzB5BbmBtE1EiBtB5BzBrH4K7B7BlCgCsBuCtCgCXxB1BmBuBmExH-Ce2E7BYlB1EnBUyBwFzBUuD4LnCiB5DhNjCemBgE9Beb3C5DgDsCqIdYaqB1BwBVpBnBqBnB1BgBlBvBxBoBxBnB_BpC0ChCnCmC1CjBvBjBsBZhB0BrCQ1E2DSevBYYWXtBjBgBzDwBIE9BqBEIzCuDIajBMtBlFLKhC-FI8C9DYa6BrCPVqBlBNTuBvBmBoBkBjBjB1BuBtBOjC_C5E2E9FiEmFa9FiCIT0FYkBSAAzCqCDB4BqBGQ7DqBGD8BiFgBqB3LkCMrBuL6CQkBpI8BMZ2FsBIoCpP0BIrB-M-C-BPmBiBsBnByBVZ1CsD8BLQ4C0EnBQoCvCW,gRwhCjCrBZmCoCuBjC0H5CgHtClBhD6IqCeVkC3ClBRwBuCiBVqC3BVnBmEkCgB7BqFrDtBlB2CjD1B_e2kB3B6E7H9GvGzCjBvBdrE0BzCVbsD5CyB8CaNpBrDsBbU-BqBJGwB-BDI1BoGgBwF-CgDiD6TjYzC9C1BwB_C9DsC5C9D7D6BzCxD3CkBjCqCyBSlBtBjBWxBdP0BnD0CGgBvCVF6EtNsCqBMhB_BhBa_B1BZKZxBfiB9BcW2BxC9BvBoCrDmCkCyBrCpBjC6B7BgByB2BpBxBzDkCtBeoCiCTJ3CsDbOsE0CGE_B2CGLgDoCiBTkCiF8CX2BuBapBqDfT1CgH,67BxFmLiMkBsDH2D7BqDvD0D7JkFjFtCxCR9ExDnCxCnD3GnB5FwB_B4DhMDpGxBlFK5GqCvH-DnD-CxEkMsLlCwF3B0OaIFgEWuC,jjG6gJEjGtCBbvPrD1D_E0DtBDdnBnBmB7DrGfnFS9EsCjEwBrB0BRuCS2C-CSiCgCI4CtGmClCwBJ6CyBgDgEByCzC8GO-DlBeeuCgH-C6VoBRyJmK0DiBHgDiEuMoC9CgW9K8NzEnD5DGH1CxFEBThLtBhItDtCwDhGlHmF5Gc7CvBDlD9BnC3CjBxERB,4yCuF7B7CbDW3G6CE6B4DL2ClCmD,64DrtJP7G8BtHkBnBmJR6HzCFyDxDHM4F5D2EnL-FhBd,s7CxLG2CzBBE6CqEWJsGpDJDyC4BMrBmJgHcPoDzHnBNgDmBKPyCsBMTgDjCRfiFTBHkBqBKrCkJd8BpBPfwC8EyCpB0C9D5BrE6KkBW1CiF4C0B1ByDxCtBrBsCzDpC1FyJbPrCyEvCtBX0BvDtCuClCZjBgGhHLNWbtB9B8B3CpC_CjBqB1C3DnBqBvCpDqC3CvB_BdmB",</w:t>
      </w:r>
    </w:p>
    <w:p>
      <w:r>
        <w:t xml:space="preserve">"jFpEWbrFzGchBlBzBtB2B5FlK1CtDxJ2Kb_DKpDyJnJW5EvBjC5E7B_C0IlElBuB5FtDrBFiBjEnBHgB9BTiBpFjCRUzDsE6BKhBkE0BHeyDmBU_B6DqBdiE0G-CwCtGjBzE4CbGQyBNEUwDbrB1HsElBmBkH6H3BCSkEjBGsB4DlBNtCiErBIqB0HlCU0C4CdJf8EjCvDvT8DnBiHWU8D1CH0ByFqEQB-CnELF2CoCIHmDmBE,04B57DgG4CxBqF4GqD2BxEuFqBbyFqCOSxDwCIJsCwCGYxF4BOc1EiCIP-F6BCZmHgFYDmEgEuClC4ElDhBkBqExFO1B9CpMpERqCvBV1B0CrBrB7EsGmE-EhB8B4DgDZyB9BvBdmCWU9CwFnBhBrB2C_D9CjCqDvCnCvG2G9BkB1EcQoCnFUhFvBsBvExBhBlDkE_BpCxG0I7BhCoI9JvBxBjBuBvBnCjBmB_C3DnE-E5BnCgEzEvBvBWfhFxGlBgBjBtB0BnClBzBbgBzBnCrB8B5BrCeZnBxBzGuHOcrGiIjDlDsO7PrC9ClDmEvB3ByDrE1CpDsDnE1LtNWbZZmBpBgL6M0B5BpD3DwBjC-F8GoC9ChGzGuC9CciBiChCuD8DuFnFbjByB1BaiBsBtBxDvEyB9B8BmCuCrC8BmC4CO2D3IgCkBPYmD-BctBqCuBoCrEgBUmC9EuBcxF-OoDkCRgB0EsCQpBoCuBgBnD4H-DR6BiDkBOjB,6zBnjBoPuB5BqXrBlBhBrCA-BvDbBb9BzBSZjBrBuBrBpNAArBhELPmDpExBnBkDhCahOzB_CjCrFiExBU9BLNoBlDpB3BICY7DObTDpBrCDnE3CYjBflBgGlHyCF4EmBWoCiCtB5C_E8FnMgEoCoJ2B2F7e-JmDapDyJuDV2C2CWlEsPR-D-B2FiCiCwCgB,6kBiyB7JoClBvHsF3F8FFFmL,zwDkiFA2GnItC5CxC1BjDKxEqKJJoGuCC,klC5mB9H8oBgBuBsJ2CnC6MlCYlmBjJXxGkB1GyBlBiEQoBrEkCTUhBqElW7E9BVdwCzMyBPkakHoB0B,vpE6zExK_CZ5C6BrGuBSTiDkJiDLwF,-XrHF6CkDmCtB4BuC8CkBC4F6G-DmCQiCpBuEkEwDyCN2B0DwBLOsBQ6C7BMlDqKzCiChCqE9C6C8C-HwBIWlBmCgBJekBWjB0BlBblBOG4BrCFrC7BxDjJ7BcNwBmBwEHiCvBkBlNrF7D3FhF0EtLlR4HlIiBtCtBpDiGlE1DlGhGgDvBjCyMzGmIgIB1C4GlGpF1FUhHgDM,iwC55B1D6E5D5E4DzGrB1ByCxClCxBiC_EqD0BwBzGiFsBkBhFsBXwbwF6HsCyByCIsB9CyKpG0TlEiG1BrBtD4BzCvBTzBlBNFkCvBDCtB1BDU1JfLjBuClDlBKrBdFb4CnB4Q5N9D4F_R_EzF,4b4nB2BqBepBkC0CuB5ByCsCe0BLW4BWSf-CoBeoBoCXeiCcRUuBgBRoB8CwCpBcgCqCjBQuB1BY6B6EPKQcwCfaqCsBNO2BnBOMmBwBRaqC8IxCsBxByBL4BmBfmCmB4DvB8BhBrBbmBaehByBjCjCnByBhBhBlByB7B7BhCca6B9CyBlB3CpEwBd1CvCCFhB_BAO-FnDUTzFrCAEjDxFtBFcXFXkEzCTEvGJbfJ7BiKZDjCmJoBiBPckBkBcfyHCc4CtBYQuBoCdS-B1CoBU2CvCiBNjBnBiB1CnEVNrCsBvBZOjB7BVhBuDoBWboC3CjB1CuFpIxDwBrEwE8BWpC9G1CcnCqGmCWvBhJtDW7B6JyDyBhGpIjDsD_C8D8BOd8Ba2DzKb7CsBbIpBXbVGHnBSJtB1CrG2ClDrI6G1C3B1EvChCE3BrBZajCkBAGlB_CRU7DgDqCKsDwB0CuC9B-D4CjB-B,1fkwCnBIJhBkDpFmC1B8BSuBTiEqDcT6E8E9EsHlBF1K7G,uoBuP7",</w:t>
      </w:r>
    </w:p>
    <w:p>
      <w:r>
        <w:t xml:space="preserve">"BmBlDjG8DzDiC7FoFDS3BIpKsFrHqB0BwGlBiIY8E7B2GEuCUB6B6EsC-CtEwGiHqD6H4FlBqBuBS-KvBuFCqDzCwG5CwErE4ElF8DlG6C9HiBjd_BzDjHR7CjCoB7BrD-B_CyFnFtDxE9C6DRf,7uK2iKegOgM4C-I7SgLuGvFmRsGoE6MnEoHqT3MmDhUmC5WzI7LxIOjW-F9HqHiB,4yCsmD9K0EhZ3FwCnJ7BQNpI0HHAzFnBtD6JtF3B7CQxBwC_C8DXnBlCiFtGlD3CsW1R6IyNwFwFwDqJlCsN3IkG5R6FdkFkEG2BqBC2DvCmG,otK9kZxGqEtDe9EI1IdtWvL7GxCoGrX4F2BsCnCmEYkD7JqNoFwBoB2dwNnH0P_F-G,4M6amEoCzDgKzD3BQzBkBSWrDrBbkClF,w1B8P4D6CMsB6NsI7CuLqG2DkmBmNlF4X1FyM3DsKxEuFhG5B_H-gB9EZvB0E7VhFjEHjHmDzBuBpItFrBvD5B5BvQ4YzD9BjC6CpCzB9CQxB8BX0EnChBdoCtBsB1CK5BjBvBkCvB1B5D4BVdtBUxhBjQiChP9BVU5C_Cf0FrbVNNtEkR7pBmN7KrBjCiPpS2FlIwDjG8CjI-HgEexCiH6B2ExKsFyFL0IkL4JgF7F8CNAgC4D-CmB5C,u2BypCwEkCRwBjCdLcwEuBN8B9EvBfmDyCcJyB5FjBTgCuCUF0C9DblB-DtBJAgCqBKF2BzCPLqCsGsBPyCzEhBtBwHtBJR8CYEf8GRJVqDiI6BPkDlIzBPwDmCQZiE_BNnB2KwBOV0DvBPvB8IQGxCgK8BSXkD-GwCZ0DnGnCxB4FiGsCd8C3GxChBiE8CgBJ6B8DuBfgD3HhDR4B0CmCxBuCqCmCnBmC1DlDJQzBpBjGgKWWZyBsC6BxCgElC7BhIyMuBqB7ByChBdlDwF-P6N7CuEpMtKlBEjB6BxBnB-B1CnBvBtBsC9B1BuBzCvCvC5RycvClCmJjPjC7B0InO_B7BVgBjC7BRkBxJlItB8BhFvEvBwC9HjGOTnBhBTgBlCvBXmBjDrCUhBnD_CezBlCpB_BvC1CjHvCQR_D8BNbhMmEIYrDxCTGhEzEPShCYQGduDqBFe2DgB0DpF3BhCyB3B0B2B2BxBvB5B0C1CqBgCgBZnBtCkErDQa6BjBiB8BsBbzB5C6BvBaiBoDtCuB-BuDjDpClByD9DqBxCsC6BwB1BtD9BY3ByBSuB9BOYerBZJgCnDmBY4B5BkH7C2EOyV2EsBxEgFcgBlE8EeyBrJlEf6BpH-GoCkC7LyExFkD3I2FzL8E7T0CoBf-DrCRPiC-DuBZwD3BRP6EtCkJfVToB,koD4zCbqCoDwBpB-DgD6BRqBgCkBqB_CaI6CrIwCoBXsCiBO_CqJoG8DxBiDiBUStBwBmBOTkD0CkB9C6CyBjDqJcSoBzCwC0B2D1K2DyBhEqMgDmBa_CiD2BqBnDgD6BrC-H2CoBZqC-CsByB_E0DgCV-B2D8BfsD6D2BlBsEmEgCiC3F8BgBP2B2CqBhC0F4D8ByEnNoEkC5EyO-D-BNmBiD0BQ3BuD6BvBsEiCiBOjByBmBbgCuDIkGwDxByC5EjD1BqF6OgLamFT0C9QxMnB2CqC6BnCmEhBVNkBYY1BqDyDyChBwCiFoErBqD1IrGlDsI2DyCxCiGtDpCtB8DRHT0BnE9ByB5E_HhET7BWzC7OnLzB-EvD5BlBmDzD_B6BjFlD1BWtClCpBHd1DjCHUzD9DMfzJtJCX_E9FhWvVNMxClCTqBxChCT-BxClBvBiFlCTmB1E7BV9BuH1DnBgDzKhCbjB3BQlCxBT3EuO_E_B0BrF5IvDOvBmBQShCqH-Ca3DkBQc3CtDzBgB3CsCiBiBjDxBR6BpGuBakB9DgCauC9I0BYahDlDrBmCjGpBVkBtDkBO2BzFoBQgBvDhBJqD7LtSrIuB7DkQ6GqB7CuHiEtF6R-BmBOXwDg",</w:t>
      </w:r>
    </w:p>
    <w:p>
      <w:r>
        <w:t xml:space="preserve">"CmBvE2DyBfiEkDsBcpDqHoD,q1DgOJoDmC0B0I4D3B0HnSrHsD1LkG6C,8wDtnGvH6HxDlE1DwErJnFqH9IvDvE6D3E9C5DoBrBmSwU,p5BuyG9NjEI7BjE_B-C9MkOwFNuBuLwErBkFhGtBlBmBzB0E,0MzIqCgBPwC6M-D3F8XqBSxD-OG8C7B6E5CtB1G8MjCPzN5K_WnKmFvJkCrChGAHtDuBjBZ9BpCDF8BjBFGkE5BGxB7FSpC6BJOvB4BQkBjEwE3BnCtCOtG5D5BlB7BZ1DMxCsagK-L0CiD-BetDgBMoClJ,7vCk_GGnB-CWT2D0CiB2BzGuHgDbqDnDhBPiCLuCgE4BV4ChDpBrB8EPFvBuJnDjBH4BsDadqSsCSItE4EOsCJAPmCIElCoCCG7EiCGF6K6EOuB6BEyBVoEtCXtCwLnLrDb0D-CeT-CyIyCT-CnG3BZ8DxCXRsCkCYZyD_BVpBsGcITqDkCUR-C9CfjBgElHzCqCvG3BTiChGrBLa_CkCa0BxGhBJYjDcI4B_JlIzCiB3F4HoCoBpGlIhC0BtU_DnBmBvF9E9BU1CvCZUrCtCbJqBnCXV4C3J9DUpCxCbFiB3CdR4CpCZW_CxCdiClI6E4BQvB2JsDIlBoCWNiCmBOKtBoGqCDoBoCSajDiCQ,wWp8EbRPwBtBBPlDnBkC3ChDwJlQ2F8F7HyN,J-CgGnJY4EwG0F7F8K1G3IVnD,yH-csE4EwD1EgM0KAerEgF3G-BrDOhP5BxCkBvFKjBjBhDsCfBuG1xBuCyDMgDwBwBoBlB6DgEd6BpB6HiGuGDkCuDa,8rBwuB2G2IU-EzNhFqGxI,hJ6blH-OhEsG5M0O3BhC5B4E1FpCnBiB_B9EtFuClE5K7CPxC4DpN9DbkC7EO9B2B1EnCzCLnFlCzC3BlE1EkKvP6G_WsHnQqDnF6F7EsFzCFkGW_FsFXyBf-QqB8GjB6EzCsExEaA4DiD9D-EjCB6S6UaqD4DLlH-J9BkS,salBuDDIiDkCsCE6E6BSXiFnBFB4FqHuF1DsQvGhDO1StIGAgBmBAHuPlCBDuCcAPqDsGePoDtGjBDuBoDOFyB9CNHoCxBFBiBqBILmDWEDgBrBHhBiIzL1CO3CqDYgBnFzBLOpCtJnCMxCkJiCUjD3BNKrCiBIOrCkBMQzC3DXC7BxGdCvDcCI5DcCE7CVAEnDvBDCzCgBCCpF5CTCvByBEI5D6GQAfkDGC1BVAO3GlBBMvCpDJ8B5IqBCGrC4GmCGvBmDwBkEnJ6GmI1BgGzJnEX8K-CCCpBoEEBoB,71KggHgG4IaAkCyC8C2F7B2BCmDxHkGgC2C0D2BgBxCyDiClCiG1D7BhB0CvBsBSmEmENWsElDyBH2B7HoExG7DN9CgB1CfVtC4C3DcDmBvBFjBiBtE7BxBvBvC3EvBSb5CC9EmC5GsErEVpDdInBhG-CJyCzBTjIc9FWR2BMSyBaRb9E0FTsDWkHwE,-Z7EyHmK4C8Ge0HBuTfa9FBB3BrJCCoCtGBdtBCnQbjEzC7FxIrM-GhGiB2ByF5EoFiHiE1D0BQ,8nCs-DqEuH4D2MoBJgB6CcNqBgEbKY-CsBDIoErBENgDkBUpB4DbR_B0CsBqDhDgC1BrD3COX2DpDVW1DzC3B9B-CzClCvBqC3FMCrHpPBc9CpK5FgRxgB0FoF0DxHkKuCkDkC,liF07CV2CvCdTuEiCad2DiBGhB6G1BDxBmEvBXPoCfGPmC0FiBIjD2BAB0D8H-CCvCpDtI8CnBiEoLP4D6BeUqErIB_FcCuCjDgBQ2C0CfWyCuEnBWoDpCUKoCjBOYuDfIIoBXMIgBmDfQmDzEoBQyCxBQG6C0FpBasFnG0BgB2EyHnCYwDhDiBQqC8BLKqCwCPWmDtBMO8CmCRU8C_EoBaqCySrEUyD1M8CO6C8BHgBqHvLuEyDoJhF2ClC_F5CuBhCHvB_D2ErC9B5GhBOdlDkBT7C3H7C",</w:t>
      </w:r>
    </w:p>
    <w:p>
      <w:r>
        <w:t xml:space="preserve">"Ve_EpDvBWhDiDwBgDrB3B3DxBK3CrBlB-D9CvBbuCzF3DtB6DpChBSvB7BdyBnF5D1BboCxF1CiB7ClE7BIjB5F1CWhC_D_B9CkL7DvB8BxI3ClB6D1KkCc0BhEiBQ8C9ImCgBJiBgHmDjB8D_F3C9B8G5BXzBwEuD2BkBhEwCmBetCsBSVoC2D0BY7B0Ba8BvFgCejB-CwCmBfkDoCelBuDuCiBW7B2BYf6CsDgCSjC8CkBOtB8BSL6EqBKGnB4CKPxHZajDxBKxCvCRJiB7ChBUzDvDbFxEwCfHZ5EfInCqBIIjDqBIG1BjDNG5B6FJDtB1CAA_BoCERjCzBa_DbE7BsDIQpDbJB5C_BVoBpRmDMdmPiBCgB1K2CCNsD6BKI_B6BMmBtE1F5BUhCgCN4DiCehCnD7BqBvC6C8BmBrC9ClC6CnE6CoCoC3DhC7BYtBkBgBsD7F8BcrB8C4HkD_BuGxE_BkBhEnCZ1BoE4BcZsC4BUVmCxBR,qPklBSgElDSvBpH6E0BVkB,g-ClG0FbHgCwBWiB7BMK2DkFiBwDEiE9B0F1BoChBT9BkBCqFjB8DxCmExBFPZrC6BxDSjEvBzC9DDvF-ClG5E1Dc5BfBvBmCiC0DvDqD1BpCkBzB3FXiBvExI5ChBdjBvBLhE8BjH0DzDiBgC0CT0DjCwEZ-HkGd8BiB8BoBIgE5EqBoDVuDgC1D,k4Fz4IKvCtLrFQrD7E7EtNtFlDuBzBkCxEWjBatIkC3Q_C7FjEqBgVkEiEagKjBqC3chR4F1WsGF4BvGsG4DgD8CJ1RnCZkCtN-CgB6HjR4DxEuD1CwCdY7IqCGDtDoGLTpE0DxPgSlO-GuDmDkDuC3C-fyK1BiXxQurC5BiO3DF,-Mq8E0CqBxB2DwBgBpBiC8BwBTkBoBeTqBuBYrB-CiDgCZ2CWuBuBnCoDoCeA-E3M4DzBPlDaHlBzCvBFGpElBBM3CnBLOjDZAM5CqDWyC3B-ByCRMsBgCROqBgCUTwBqCxD0D0BkCchBwBgC5B8B8D0FpFoDgC0FXS2CwJVGe8BnBWKgCbCOsCeJ2B2EsBJ-BsFdQuB8DpEwFhBjDWlEjDdLmC5BVU1D_CZK5BxBLE1B_EnBWjD5BRKjBnEnEctCjBLPsD_CQjB8DrBFrBkIlCPmBrGvBHExB1BWV0DpDARyC7BPO_C3BHJsCbHX6EpEfU3CmBCWtFdxB1CtBYtCqEoCazBZL0CpBiCiBalCcO-CrBIpCVHOvDjCbchCnChBc3BxD_BYjCmCiBUpC5BLNrCSEnB9F4CnB1C9JkC3BoBWUxBSK2D7JqDoIyBgB1D0JhC6C,wbh5E2BqHSHamDTIeuDYHqBsG4H7CsCFAwBuBLG4BmCMA7B0COsCXUiCyCdY0CgCRoC0B3BwEXFM-BsBICkDuDcNmD8CQN4DwCSHoDvCVauDuCOHsGsBOL8CoBKN2DkBGBmDkB8D6C4BFmDrBLPkD2CgBJkD8BORkD9IhCNvDbLA3BbLE7BhBGB5BfFGzBoBKGzChBLMhE9NlDrCGSkEzDgBFuCSqCiErBMqExDS9B9F_CgBbrDvESPpC1CYLtB0DnBNzCZKLpCvF2BTxC-E1BZ7DgBJLpBdI5CtMrCUlBlF0BPzChMxB3EzBSPtCyBNTrCpBQR5CoBPjB_EYDVrDvBMNvB-BXHf7DgBL1BoDhBpBxEsBJFjBlCcNvB0F3BmBf6B4Ca8CI0ErBGKuCyBNGqBuBU,85CuP8FgCtHsRpKzEuBtJL1EnIWd3HqI5BlB_DnG9K9BtHiEVEmCsEbEvBmSI4C4BK4OdCYiE_KoGAwG0BCWlC,yT-CnHWLtQgGLpCpgB-FHDjGuKkBRqnBrBqBtEMU8M_Fcb6D-FPlB0FzGYmC3K,lzDkkHmL0B7BxFqDvBwC4ILenLoGhEhKSN,_I-iB2J6E7EiG7DetDiD5E5EqHhK,5vB8lDdiByDgC4BsEwIJ8EiCiG0F0D6F",</w:t>
      </w:r>
    </w:p>
    <w:p>
      <w:r>
        <w:t xml:space="preserve">"0BqDM4ETkDlBuB6CoLzB2DvBuBxDSzBPhDxCnDxImBdpBtChBapCjDtExDjTzWUXxC9ChCZ5BMW-BFqDpBC7BkGqB8DqD0EmBTiBgChB-GpCyE2K8FmCuECqHUgB6BPmBYoBqCb0D1CS5CblGzGQjBvChBzBIjLsGtGEnBlBrBjEBjDoBxEjCjCYnBvDpCXAKwEiBDQ0D3B8BlC8EzE4BhF3COVpD5FpBpIpIRtDvClB7BpBlEMtG8UsB2ClEyBjB2BoCWbXhBgBhBkBakBfsGuF2CQWrJvB_BOVV5CoCrBqBvCb3BlBkBpGpJYlG2B5CwBhBuFhBuDY0CuB8JkJ6EGE8B0EiBgB6B,0-CtsGkEnBckDkBLmCmBsBhD2BoBUzBgCcUnBuCwBnB-C2BiBrDsHmD4BwEhJ4BoBvDiH4BgBc7BoCqBhCmEmBasBzBwDqCb2B2BeWxBoGoEWlB0DkC8BxDkCmBhDoHiDIIyExEUHrBzBGM4D1BCF3C_BEAzBpFIF9BnDCJhCjRgBGoE6BDIyCnCIKmGiBHGqDpBgDxDEDjD7DEdxMhEtBA5D2COFrCzBFG5B3BVG_CnCTQpEP3DmBKS_CtHjCc_EQIMzCWEG5LfDS9EhCPI7C2BOI1DgEgBqDjBuBiGnBKQqCXKQ-BoBNOgCpBMasCjBKwB6G,zY86CpEkHpInD-J3F2C8B,qhCopBpD9Bb-BoCwBR4BrCrBNmBAmHuBHQmDdDM4EuBkB0BEItB2BIsBzJ0C1DkEQ1C-TpJvBlClBvB4HpIGFlDrCRhBsDzCzBZgB5BtBUnCzDvFtBKvCtJD_I8FrIuC9FkHDe_BZLkB5B_BxBuBtCeegB1BdZ8C_EgEsDcbwDgCsDsI_BYFoC-ESPsEhEhBJgBkDyB_B-E,wtBq4CRoF3DQ9EwFmBKHoBtE6N2J6CtB-BdHdqFfFtBiGzBa_DnDbBZkCtL3GUpBrM1FAzBwDpI0D_FjCxBrFjBtBjCExBqB9B-G3FhD5F0ClDiChB2B0CqBbQiBsClBVhCgE9B8BoDqEpBoKgCwE8EgBuF,o1D7jrBmS2RwBmOnDuN7NwDxOlYvRpIuGtQiXE,hjCo9IVlCiCfoBiEUATnEgCJO4BoBCJyF3CKQ6B5BoBOyB7BgBKuB3CwBQiBdIkDuI1EuCQ2B5BmBxD_J_CwBqB2DlF0CqBsDlCuBtB3D3FuCiDkJ_E-CsBkDwB3CsEsCgB9B8CwB-B3E-BgBqBJQOhCsF4CoB-DzHqBSrC0FqCkBkBjD2BczB4DeVoBMZiCuBQKhBSM0BnEgCwBsBxDqBbzBxEkBLhBxDvCmBjBnDlBQrBtDoIpDWnCyEpBYSB0BhCoF6C0BzBoEuBwBe9BkCoB-GtR8BwB1B-FsBuCjD4IsIoE2DlGiBoBjCkDgDqCyC9BgE4CpDkH0BUhB6C7CvBRiBZNLsBnCpBX6BqBQhB8CyBgBdqCrChBfuCiDuBbqCzBXdwCkFsCnBkDhJxELoBqBWXsDoIwErB-CtIjEZuCuBiBT2B7JvF2D_KvBTb2CXRpBwDtFpCgC5EnFjC5CsH3CrBkCvFpCnBPkBpBZvB-DtBZoB3C5F9CKlBjBRXsCnBZctC3ExCvBoE3CtBHYpBZRwBvBVgCnGrCpBsB1DvBnBnC_FvF2CnDnImBLLpB0BZvFjPlDwBlCzF2EjCxBlEuB_BqD5BgE8KkCbLfwChBGW8BfmB0CmElCES-BbzD_IoChBmCwFkCflF3OoCHsE4LoCjBqB0D2CtBJjB2BVNxB2BVciC4BdiB8C-Bb,u-C5mBrCwalDG1FnDdwCpCfwJlbgFoC,zG2lE9GGhFqCzD-Q9M3EmF3iBiLZ8IpfBjDkCpJ-F9BkJoBU8BgDJqJyS-GuCgEqM1HyR9GkClJgIlEmK5IDXpH,mwG3uK6CgEwBkJsBcU0BxCsLzD1BoBjDrBTGvBtBJElD1MyFqG2MiBEyD_DiBoBhBqBqCyDtB4B",</w:t>
      </w:r>
    </w:p>
    <w:p>
      <w:r>
        <w:t xml:space="preserve">"3CrDrDF7CrF3CmC7BjD2C9C3BvDpCuBzFtSLtGgBrEpBhBcpCsBea1BdlBqB7BkBhE0BSN3EsBxDqC-Cf0BkCgDiDoC2EO0C6GSkG6BkB,xHgxCP1OrB5DvB9IC3EhBVb9GkFrEuHiH-OtKYaNqaoCkB1B8L1GwQ7JxD5E1E3BZ,6jCqmDtECBrGuEBCsG,B0kEmKvEqBmD7NuGgBgCkBT8BoESsCjCYIewDfWqCoBLiB8DrBKO2CtEYS6CiHnBU4D1DiBauEpFuBU6CmDhBe0EsBNUgEtEmBSkCiGhC-CoPpCgBoC8F0BRNzB0CdKyBsBIsC2DoBJqB2CG2BZuBE-Je8DnBQQ8B7BkBhB3BhCoBpE5JhEmC3BnJrCafrDSAJ9BTIlC1EjCqBjBpC4BhBnBvCTMJTwC9BtB9D1GpCHVQhEiHcgDbbjF7DkBRzC4BNPlChBQHZjCcVpC0BTVrCnE6BXtCiGvC1B1HlCcf3D8BXdpDzBWjBjE1DyBftD6FrCX7CrBW7B_INGLfvDuBLtBuBPLxBiCdLvBzBSpB5EsCfNpCsDtBPnByEvBsBwGwFnCiB-CtFwCgB0DsBZc2CrBWU6BuCfOe,oyKx_BUfuI6DMXmFkDShBnGxDPuB7HtDRgB5GhDqBvEYMsC5DqXhtB6VmN6FuJyE9FwE6FqJ5L-G3P6UkHwJqCgBqBiCYiIyBoGiC8I0DwIa0EtBgBpBmB4ByBa6GK4JmEwCT2DgBkK6F2KiD6GfCasDwD4F6DiFmC8EUuDgCgDIoJyH8D6B-CDiI6FmFxBgC5BmK6DgF3BkEkDQPwCQuCmC6DSqCbM1CgDrDcrCVnBYA6BsCsFmD0DEiBVgFkCgC6BiC8H0NwIsFEkBnBsEUuP4IsG8CJe_G7CxOpI_FGmCOA2FmBWiJaqCkB2CqDkG8E0BgD6C0JEoEbwD6HkLkH8G6IkFoDW-N8JgFnCyHwDyCoCyImCiE6BqDK6GmCoCnBW-C4D8FyDwBmGC8L4DgCnBuBoC-EwCiGEoBwCoGmEmDEsCX0BxCWCFckD8DqCqB0EK4GsEmFqB0CpB4BGuDsDuCoBqDE8BjBsBpCG8CwBmD-D2CYIsB3DkD2C8KyCP6EoG8CgEa0FVqD7CqBrGyCkBpBqDA2CkB2D6B0CgE2C4CMgDVyDpC6CtFyE0BpB4F8B0G4ByCqBUQhBiTwF0Bd0B1ErB6E7B6BjIrCXgEoMmDa1FgB9CZiDuNsL0I2FiB8BkMoB2TvRoEjBqFuBWmBfwBvErC3BHzBYNuBzBG1HoGbqCnBNlEuDIqCgC2BSGWlCUBDgDtBqCrCCxBiBPoBOY4H4B8BmBMbxBjDF1CMX2BSqC7BIvCZ9EYEkBmFLwCiCmCiGzFzCnGQ_BmBDgEyMW0FwEuB2C2BgDNoDoC8BqD2BsBwG6C4CFmG0DmEIoC0BiDFYkBsK6C6BoC-CM-B8BuHmCwDB8C_BiBvBIhCvCPHTqCB4IsFRc_BzBf2D0B-D-CoCsiCwX0sBwR-oCyY22DggB8B0CqJoE07B0R-DB6X4Isd6FuJyDyEK2M6D2EgFtGmIvDtB3D_EtEf1G6B9DqCvBwClBmK3CmJgBsSpEqPlYhI5JpBnKCnTwD5BwBxC2TxEkwB-ZqIhK2kB6PhB8P6TRgbzF4NrQgTjLgTuMmHkPgEwDxQiDxFetIuCa0EnGwCImK_G2L5CoRFsLiB8IwCsB8B6E8MgE_B4B6OQuQzB-JpEoQb6FjCm_BBwQ2BEF2GpBKqC4f6BuByCyPmBkOgQpBgBsW_XmCtI-BlNyI7M4G9IACgE9HyClHqEhXgEjd_FnPpF7JrCsCzHrS1Fa9DRX0B9HTf0BnHzLtDtB3IP5GErmBZtQ0BrYiCxIiFjLwP7S0H3L4OphB4GtSxG2PpCV9Kgd5BnCJoB5J7BAoBnQ2BrDPtI8nBtG0G1gBhGrhB4HtEI2DjfpE6dhxB0KzC9C1DF5E2F7e0GzuB-Q1Co",</w:t>
      </w:r>
    </w:p>
    <w:p>
      <w:r>
        <w:t xml:space="preserve">"BC2ChKlCrVI_B5CvGT9FnElDvDV7E_ClClCxIVhHiGRzGtGpC_ajKxXL1FarDovBzwDgF5H0IhJgJhXkMiDkI1uBqNiE7B6K2coLvE8W6KkF8G7lBqBpC6LkDvBuKiEmBfoGuKkD7D4b-LmFS9FeE6OkEuCToD0C8KgFmFoBsFlnBhEvN8CnU_e3KQzCnZxIuF9WtN5DkGzUmrBoQSlDB9BRF-C3HPXvBSrDrBtF9IxEvB7FDpHjG5H5H6DrIlDlBsC7FnTnMjIrErMvE5SpFlN_DtG7C3IxFxOxLxR7JzE7Bze_GT-LyGiF8DuF0BmEsCiSpB4KtCwIzDwIpIsL7E6DxEGnCkCtHoDDuBCoBwWQC-nBjE0BY6QpPyIsWpLmHvC_BuyBrE9BpL7GB0LsFuFjBkcZF1BkP1CACuJhDZpIzEV-VtLANsI3DWO4DzLM_CsJhBTpC8FzEXLoMhBkEZD3BsK9BCLoCkKmJnDLF8FrCoGvKpD5ZpGt_BlO0Ji6ByPw5BNgElS0JkUkY0HkgBU6EjBiFtE8F7D0DrE8NmOoPoLtGyEqGVyNgSoXxDyFyC0DjD8E3OyBhBiIpC2DrE6D5B-CE-HrBoL5HgJ3chPtGmR_LnGrBwD_CxB3B0EzEnCrDsJjKhFZIPsXlNsKlDatIvBlE5D9F_CpCgD7BmB5GqBvDLvI9CtDYnJ7BrFnCrDjCrD3DzBZhGqB5DX3Vq1BgpBoKpF8OlHjCnBSb6GnCOvBwIkH6BjU--B_EyE9GxC7KNhLiChD5F3BE5EnqCGNmMwBkCzHrF3BwC5OqQyEyC9FnhBvJtB6G-BW9CogBnKItFhFvHvL5C3POtiBexLwBvGsH1P9MtD9BjDO_DoKlf6EtkByFtOgI_L6B3GrG1WrBxKyC3mBoBjlB3K3zB-EVkUC2nBsCFjRAwQzqBtCtLELpMxFREoNpFI5GhcJ-V8BsI_BIDgK7Dc4BqCuH6F-CiEiBgDf6E3EAb0D5B2CzCwBvEcB2EjJHiIcK8xB7FiB4CwXnHWyBgKhQ2G5_BkM5VoD6BikB1SqCFgEjJH7aiCPvNrD7lBrDrBpD5CrJxLvFhMbtHkBzHoEEuCnDqDjB2DAApBtEpBsH1IuJmFgExG6FzVvB9G4GlFjBrEuDV8GiR1FuDtByClE-P6H-D-D2FwDyCuB_D4DiG4F9G3BtDnHjCnHnIyCpFlBjByD1SiBpIJnHOpBiEFPmIgF-DzEvEGtHyBbP3BoBNyB5BkE9T4I3e6DnKgF_FVxBpkCl0B1ENIjB3DfJ8ChNbCPpBB7EulBzD6SqCRsGqBCYkPsCoJFAyCiHgBA-YroBuEgHiBgiBhEb-JvGmWJ6H5S4C9M1CEvIjIX2Djc3DvBSiBvE2mBA6D-B4JxLlC9FXtCE9C3ChE5BvFxBCciFYkE4B8C4CsIU0LmC4BwIMuGnB0GxC2FpKoNrP2QrHyM1FjC5D_E7I1S7E_L0EqBmCBvGpB3KjXtDvK_KjhCtFjZoQzJYiC8H8EoGnBkClJzJrLkDjGgEhL6MhpB0DjJ6CjFgJ3J2O_H4GtBoEAmChN0CrIB5BgBhB6OwKqIUtCwPjBmoBmBhIEtYezIwH3nBwE_S0F5NoQhYuG9LiCxEgEzM0BlLxXnJuEjQlZjJgBpC5E3BVuC_N7E-MtdmQlcoD1HoHvf2DxHghBtPM_Mz0BjsBfXJgBnT7MhD1ChX7NhEsB1JYdwG4JkClFkS2E6DgHgErCsF0K2GFmDiDoCtHoQhK7DvDsJ_M1ItE6HhH4CxFvFDnEfxDtIqFtIqXuViMKTwlB0KtU8clSgY9RqT7EsG3N4MNT1N0L3S0NpM6GhCahH1BjJwEtCIxCZoBrCsCO0BtJpWnLlK9FtEhE_Y_hB6ExyDye8C3BhoB5bBO7NUAazO9CRnCE7BkBrYuZzDhCpKpRiDzLyGhRkG_StS0tBcwCnG0OtCoDzBYhDEpE7BrBhCpdpS3CmGwlB8YoB",</w:t>
      </w:r>
    </w:p>
    <w:p>
      <w:r>
        <w:t xml:space="preserve">"8CrD6Z1F0XpCqVpB6EmBiD8BgC3DsHhB4R1JhDzS_HjQ7F1B-G2QiG9CiJ3BuB7GBrKtC7DuHsS2LmO2G3CmLiIuDwEmEiEX4GsB4MyIoLyG7L6bkJsDpDqJsJ6FoM4L8C0GpDwFkBqMmHGG7G-PgGjDgJ_INCoGf8C3G0ExHN0BtKThCzHNlB4ElIIJ5ElCABqGvC8JxIvD3HnBxE7C9IC8E1jBxoB1UnI8R7QhJjEoK9GzE7Lkf7JwXjF2GvM-I6O2f3EoDxB5ChCfjEjIjBgBP-B7CYnB1CEjDKxCuB1CnB9BhBa1B5CxBdlCwB9BlCxBW5B2FAyDkDLSyEgDwD-BoF_D6B9B6DrGVzD4BrCIRSKgDxBqDB6CpCYrDqFnBMLuBrR_D3HxDD8B5CFT-B7JKRiCoB-ClL9BtFzFhmB3R1IQjB9FhCrF_M9RhBlDa_DiDkBwCzNjEjB6C9SxDXBvB2D_CsChErBFoJtqB2FhW2NruBqdyEDlE2C3V8FiBItBiBIEjBgDQsD7YWEuB5NmCK-E_gByH9BkGgBKtBaE0S-N8C5HiE-DnBiE6BGW5BoKhiBjI7BlUgD_Cd1DtDtF3K3Gha0B7GRjJIhBkYhbyP5iB4Qrd6GpD8IvB0EIyciVqCd2Pze0B1E2E5RsO3jCsC_H4NuI8P2GyJmFHwCoE8GwEsD0I-DhW2pBlD0I7FnEnF6GlHOpPtClOnDzD4K-Fc2GVuXkEgI8D6CoCvFmd3JiYrOwc6BiBuNnb2I_T2D3N2HrkB4DvKoGtMuSrgBiSiFDSoL2DjDoGoBS7CuGmD2BlM2Y5C5B1EmJyCUqDsRhG0L_CgB5BuD6WgTmEjNFnMclJ2ZDuE1Y0BQvFzByFld7OtJkBlEDpC2EhJ7E8IlMpFR0BrN9FnCoJ3R_DqWvtC2JuFwDc0NM6GmDnW2uBrBgCbPtB8EkHsD;gzfkiVxC5BpJrCtZDqbyBsHiBqC8BzE8nB-EhoB;32P0ZoB5M2HgBBWicgEkB5LtCqDjHgHtb1EhBqN;1qN10S3NrB5MpDoEzVfLT2CYGhEkUqMwD4FU8aYsPJuW5CoX_EmPrB2QHoGjBgH3C5MgDrSGpMiBlnB4H_KaleL;grPwsQnfHllClNtIrCLmByrCyQiZmBqGsChCkIrIdxBwBlCmE9EpEDYiF2DoCrE0CnBqHcqE3N;v9E9SblUTvBlCvC9NjLpH_CMchC0HxD4R2FpZsK2FuD8CuDiF8B2HiB2SsD-NiHWR1BORqMkBpLrBvDSvDpP;51EohH8NkB-H0GgDtDgBlGlJzClEM9DXtG_GnDVrCqGOyEkD2B;45U34FIZ1K3DUhC9PhG4E-DgH4DG6BkEgCyS0GKhD-UsLzOzIjHjDjHtCFYhBJ,po0BphQlHwIlIvJ0G5I4I6J,oW1kB8B9D-BkBoD1H8BoBtD8H8BkBpBmDmGiDMdsCmBa3B8BoBZ-B8BmBkDzG2BkB1BmEeSLgBqBcPkB4L6GGTiCmBY1BoCsBfyCqBgB0BnDoD2C3BmDiHgG1BgDpBgB7HvGnB0C5FzDjBuC5C1BfmCuBkBvFiK6BiBrC2EkCsBpBwC7CjChDyHaYhBqCxBdpB4CyJ8GgCxEsBiBmBzCuBeU3B0BkBXgCkEqDXyB0DoCLyFqBqBhDsF_C1CnC0DVZwBzCZfUb1B1Bb2B9B1BzCkE5B7BmCvDzDjEShB_B9BXiB_C5CQnBzErDvBoCqBwBXe1ElFyBnCtBvB9BsBXlBE9B6BvBwDnIsCqBcvCxCpBgC1FgCgBgBjDxBZqBrDnJrE1CyHpKlF9CiIjH7DgBrC4CoBiBxC5DnCiBrC2D8BWhC7HzDmB9CoGoDkB7CXNoC5GiBUiBxCYKiB5C1F_CXwBrCpBtB4CfjBgC1DjBflBwBzC_C9DyDwF0FrCmD1B3B7BmCyDyD5BkClDzDvBoC3ChDxC2CrK5MQf4C3B6CkDehBmB0BaF-EtFYa8BvCVX0",</w:t>
      </w:r>
    </w:p>
    <w:p>
      <w:r>
        <w:t xml:space="preserve">"BhCpBhCwCpDRdyC_C0CiDQV-DyD2BzCiCyBXoBiCiBiCnE2EoDpB-CsCuBbiC8BmB,vQgrHjC8FqF4EiC0MzGXxE5BpI5E3RrQ7Gd0CvViGYLtEkDmB4KeZ6HlBEnB0EiI0CePkFoCN6CoG4E,gJ7d_F1SoBrI_JFrCiBxDpC3BoDoBkBIwCzBCAkC5EmB0BrC5BABczBAHpFvBOMdhBZlC-D3CIJvCsDnGkBcoC3CpBd8B7B8BgBuB9CuCkB0B3CkDgC0DlHmD2BsBxC0C2BkBzBgBUyHxM0FmCyBxD-BYEwDmCOP0CgEiByE5GWlMoBxBrB1BDtB4BlD3CpD4V3fqLlU4ElFmBS-MhJgEjB2BKoEqFuEQwGOiBxDyJwCanCuBSkBxB4DsClB0DpBRgBsDgC8BmBgEnBuFoBgBZ0D3BkChCFtE5C_BnDGsJzCB9DzC7GZYoB7BkGoCwCjB-C0ByBWiFoB-CrD0EiFuB7BgEmCY5FqX02BskBBqCqFkPBgCoE4F-DqLOoF8CmF8DvB-KyJkLsFlBsIPoNQPyBuCwKazKlBVpBQlB2V3Lkd9OuBD4CuqBvC4VtHhBtXjHI4NnDBC1DrCDF8GtEDK0KsDsMkI6NQ-BN8Clagc_H4GxHuE_FoCxZoHtZ4DnSmFrT6G1G2EhE2EtD2FlD6ItBKzClBlW-HMmC5EmBoBevBkD7IvHtdhc6B9CHjBgE_OpBC1C_MxDtL7EzO4E0OpEDT2BzCHtB2CB4BzDGtDmG2BcXkBjBfd0BhCpChCqCsBoDpBKnBhEjBeMcTUVhBhCsBjC9CSVlF9GhCrHoBVkCwFuEFNvEgCZc3CjBfiBzBFrBkBRN_B1a0C3BuBjKxKxI_LQ_B0X1McjCvFhDoDnG2F6C2B_B0CU-CnGiZqHmGpvBiIiBYtI4BIO9GyIiCuBpBiDvISxJN3GuJqB-JkMmFzZrJpD1MnDzBzBrCzGtBrB,u8GthF_C4Q3IGI3DlDfAXTATsEZFOhC1DRIjCaIqB1D_C_D_B4BrDfkEvSuEciBlHmKmCPgFsCMBuC2BCD8EtBIdsFmFC,v2B0uCkCUJ8CtBCcsF4CgDsIcIwGgCxB0C0FeFiC0GcHiB2C4BjBLpBqBtBN9C4BfamCsIjCgBtBiBgBoC9DnBvIYvBgDdiBQ4D-IpBaDiCxByBuBmK5D8F7BqEzG2aPkG1BQnF8HYoBxBsCAwExCHxEjClFrH5GzG5B5FU_CvCvBTrClCpBoClFlHjItC_GrTvdkB1DoBUyBjDrBpBQxBOKU5BgCYGPlC_C-F1H6BgBQZ8FwBQduBOdsDmD6BOnBuCyBZiBUU2BdWgB,k-Bo3CL4EnCyJlL9EtEhBkDpP4FYsJoG,yBtI7CUhBTHjM8DFKqM,tkFm-IhDqGkCsB2B_C8C8BNa8C8BnBsCuFqDYzB8I-FVsBuC8BkBlC-CiC_C8FrDhChLwY6I6FfsCvIpF9D8IdbxBiE7R_OsD_IZbmCxH3GMA_CpHYT-C8FPCgD7BGEwCzBEEuI4BFGqC_EcY6DgDLM6BrBEMiB4DRc4BkELyB6CIiE-CNS8CqDPK-CxD-B_BlBtC2B3CpCxCmBV3BnBUxC3F7CuB1CtGnDkBhC9ERGNjDlBAbpD1CgB9DlDgB9CrCpBV-BzD5CVyBpCrBQdhDnC0CvI4BcFeoG0DNwBuBaMzBkCmBjB4EkIiGW1BmBQgB_C1BZiClGXJuB7E8BeazCxBbiBpD4CiBW9C7C3BoB5CbRSjBpBVQ9B0BgBiBhDdVqBvC_F7D_B-FvCpBLahCbRmB5EpCmBlD1CferC8DSLgBqDoBwFN2BrEyG-DtB4DwBayBxDqCsBxBgEiE2CoBvCmDuC0DrHrIvFrBmDnCnBRehBViCxEjDhCnB8C3DxCuB7CxCvBZ6B7BhB0BhGiCwBSjBsHwEZ-BwC6Ba3B6C6BuBrD-CgChCoEiD8B6CnGoHkF,suE5-FsKqCW2I9B4E",</w:t>
      </w:r>
    </w:p>
    <w:p>
      <w:r>
        <w:t xml:space="preserve">"9KZGxHqBCKtH,sf93HiCxG6FyBzC4GnF3B,qLsL2FiCZiFyBwMXoDxFxBgBkE0CHegOnMwBxFtWDpGqDxLiBvB8IkB,slCjOQwB9D0CqD4QoEDO2HcDG2BhCQwBgFFkEkKZWsK4DEIxD4DACsBwBCAWgCCA5B2BACuEyBGAmBiEAA9CuCBAkDuICU2HvHIAgCjCAB-B7CDvDnCwC_BDrB7DABgB3BDA7C5BBAYjBBCuDlDCBnB5CHZ4BjBSnBL9FpDuB9ChBXLQjBZpB-B_BrBERlEnBrF_ClD1D2BtGtGtC5CrE1CgCVpBuC1BpBhClC0BhBvBpCpBJYfLIdnBLJ2B7BDAkBvCHA7KqJ6EkGiJ0BRgB8BlBiBkBiBmL2DOnChCJYvE3BrBA6ExDfL9BMrF6EiBc9BiEmDURnD5ItC1M5B5FpGzEgBqG9CqBckC1De_DfOvB1BhDnBYJRTKpBpGiBzDdLMvBkDvCS2BwBTqEaqB2CmCAgBxC3BhEuBXsB0DoCxBqCFyB2B2B8FjB8D2CU,0R_D5CXQtE6BGMzC2CCIoH5CK,1SmiC6D2BhB6DxBTXyCtJ_BltB5NvF7FHlF2BJEiC2BRnE3NkBxCqEc2B9EqCuBWmCgWwKsH6EmV2T,99B8qBhGNhB3Be1GrD5K1B3KFjGkLhBgByGqO7B-CoKuCAmCmBoDuDxEsO1E2GlBQ5N1CxBZ,xUyzBnEINxHqEBMsH,0CwJdnUsBHD3GkBCDhCoMMiG4RmB2L5UR,wGyZBxC8BAE7DuPzB_C1clEjPpDlIjDvNS5KmBnB6R4C2DmB8EpHmH9CyFViEmB4IuEkNiIkBF4KiFyGiC-JkBgBkSFiUxB8JbqBa2CzDsQCoIodmEhD2RxLtB1B4EzGxEVEFqBjCiDlBoGaK3BuCuCanB0FmC8LV2BdXvC0FnBEPoI0BMzByHrSlCnBqF5GdOrDpHdIwGvX4DnCcbvC7BgBAqDtL5BDgB_VhExBhD3BpJAhJkC7ckBlBuCUejSZjCY9BHlCcVB1K9BN,85E5_EkBhJmFUV-D9DbN0CoBIN2CsBKFiB0BGF6BhCNXsEkCW_BmJwEyC7DkN7EvCmD3GtBX7EqLhCnBbyBgDiC9CiG3DrC3B6D7D1CCjEwDkBqCrBoCvE9CzD4B9BsC-CwDtGvChCe3BfXNWhBfuB_BnCnC1C2DpClCwDjDpBlC_C6BpBtEwCTH3BrBQH7BjBIJxB2DvBJlBlBAxDuCiB0BzFwD3BpE3C_DGfiFxD8C-E2E7CxBnGkCNKwBqCWP8BsBeUpBoEkFzD8EyB4B0DnEkB0B0DlD,sf3tCegC8ErBoDwR9EmBwI-uBsCqDqBKURqBiB-MvNYAyE0UdsEjMiX_BmDtCa3DnC_HxHjG3GxG3IjE1H5C3KLlHyBpCDhC1BtB5BlnB6HnBrB3InBbnCMxDjDpB3LzCpL6MxGkF-F6BtCxD1EuBnBuF2HiGyGvDyF3DmBoBkH9DiBGwD,_gCyhHoBMZqE1EhBJoBlM7C2BpJ5F1BiCpNDjIkHd0DeiB1B6BoBR4BqCaqB4BoDdawCrBsBN0X,irC76C1E3CiD_GyEe9C6I,9nG0wIjIDH1DgFHC7DxBJB5FdxBCrFUrCsBdgB9MgD9DoEtCgCvE4CR-DagCauDgDwDuHIsCbc4B0GDNoCLI1BsFvB0CyLQFoB6E-MtBeWjB8J5BoBnJqCyDwQ5C2DxE1EIjBzChCb0BrBxBYlBpC5D2C5C5BhEvD2B7BD3BmBZ4D7IHhBgDVmItByG3IBzBlKwCrM,o2DjGK2EuWvBK8E4BsG8DyGgJ6LiD-Ga8HFmOcgFyL6aegFsDdafgcVkBPiCICgC2CHB8JyBsID-CvJUJiC9BMFoC3CCD7DfdpLQ9D9BxB5C5CMhCpI9BrDzLKBkDrDAJuE4FcJqChFTB4B4BEBiCrBCNgCrBBZgEmCILqCpDRA4BsCEJ0CrBJFuCgCEQlBgJ0",</w:t>
      </w:r>
    </w:p>
    <w:p>
      <w:r>
        <w:t xml:space="preserve">"CbgNzJDFjF_EWIoCkBDIuC7BWMqDrCCM2B8DXI6BzCYgByDgBFoBkGmBRDtB2BLKmBgInCP1DoCZS0D-Cfa4EhEqBmBwM_CiBrBjJ1BQwB2IlDYhBxH3DacqFrCOhBxFvGqCsB6K7BWzBGXhL3BMP9E9BEfjE2BPSesBdHVgDhCvCtIyBZRzCvBU1B7HjCY1BtGhJkBFxOnCU3DhM9EzIrFrGzJtHzHjHpCmLmEDI8ByBMKiBgHdEc1LcwB-DS8IiNPHoCkD5COoEyDDBkB-CAA8DaAEuZwBADoFvDCCyOpCADvOlCBC4CtCCNsH_BCCpD6BAE7G1EIAwB3ECBVxCDCbpCEDsB3CFFmH7BDRnC7BDRXR9GXHDxB3CbnC1CC3BvBAAjDuKRkB7N3CQDdvEaBxB6FtBNpDkBHLzElKyBN5CmKxBD9C8END_BpLgBJ9DmHTgB7EZ1DgBhCvDHFtD7F5BWzE5DlBezGVdxJ7CgC_HG3LjNtI_JvHoGrH8BtFmDvFOlDoBKBmBgBK-HuIJnE2BGFgCkDU9CqaIgB6CkBN9IavIXDkCnP-Ce2BnMA3NqBBBtCkCBC5C2QFChCyLoDT8D8FWc_BgCoBEsHpBS,m0Bh4EzBoBzCGhU7CI_LiBlBmDDNjM6PmGORzB5RyLwFGgDjC6C1BGxCZrBiEdDa4X4BW,5yMokIzG0F3IxG6D5GyL4H,oHsjCoGNiEQ-C0FsFuDUiBrBwIuDgGWwExBuHSoLZqDjSrK5FxC9B2CtBrBxE8G8D2E1KoMhGsFlBpBrBCvF1btBtNExLYXqCLiCpCK_I-EtBmCKD5E6IiI2InFgEY,jWs8EwDxCuCMkCkB6BqEJWxJ9D,iL8H5DuC7EhCxB7EoKwE,mtG9mH8BNOgC9CUuB-GgCNM-DhBKawD6CfI0BtCsBgC8EB8D-CAC4CmFKFhCVDC5DyCEL0JzINGkHmCCCeiGcFyB6EMA0BzCkJrE5BxDqKhDvBtB-D1E7C9C8HwEwCwBnD8CwBwBzE8EqCnE-K1IvEpBgD_C5BtF0MhCnBjB6C_BhBxB8BnBVlD3E0HlVxDnCoC1GrD1BhB2D3BRWtK_DGO3MiB_FuDBA8BqIPI3E6FiBsDXnC1FxBpH7BML5CmCLA9CzBCxE3QcJpE_W_BUhBnE0ChBVrEmJKCmE8CRqB4ExEKiG-a6BHYyDjBOQkC,tRw7EzBsEvFwJlF3Ed8BjE3DarB8H3EyBzBQ9BL9BtEjE_CiDXbxBwBWc7BmC5C_BpBmCzBjBxCoE1BxB7C8DSO3C8ErBhBlBkCYWgFwDgDmByBvB6CmDiBd-CgFsBlBoB-ByC5BWoB5CkCYciC1BgCmDTG0CmD1D-GnFjEzEsIlCvBuE_H9G_F-BnDlG7DXOXoB2EsEf2BxBtBTkBmC8B1B6C9B1BZoBpBfRkB6CqCRe-DmDzBuCjE9DnBqC3BrBtBoC0CqCpCwE9DjDf4BuD8CfiC_DhDf-B8B2BvFiJpBfjD-FuJmI1B4InH5FpBoCnBjBpBqCyBoBnBiCyBoBrB-B0CoClB-BddnBwCgBQtBqC0CuCjDuFTRTgBhBfSjDtDBL1CbJE_C-BBAhCjBAVlFjCCA9CdCApDkBCCxC8CCChBpCBBzBwBBCxC4BDA3BvEBKtDsBKQnDTXgBvDdBE9DzETmEpIwIkH2B3BmE_IKtEfDEtFjDEEjD0BGEzC-BAC1CnCCC5E5DFBlDmDHAnBnBCBnD5GEC7CoDFF7CxCEB7BWJXnD8DRyBzDmD-BNuB0CyCpB-B4BuBMrBwCuBWjBgBcTsB2BiB6BlEsBejBsCwBawC7Fee6B5BZtBwD3CxBnCsChCkCyCgC_BekB4BlBjB9B8ChC2B8C6CtBjF1GcfbhBgC7BuGsHkBjBgD2DZYsH2GqE9BoBOSyG,zwE8oHFmDnBDB6B7BAJ8D1CALqDYAD2B7BMFoCtCItBiI8CQWjCeEOzBA7EuDVVuMmEGWxE",</w:t>
      </w:r>
    </w:p>
    <w:p>
      <w:r>
        <w:t xml:space="preserve">"mBGAvBmCIFsDuBGJ0C6EYG-DgDKFlCsDDIiCuHnBDtBzBEC3BuBAiC5CnBvB4BjC3C3DyBhC2FuGmBlBdpB8B3BfrB4CpDlDhE4B_BuBgC0D9ENxB2B3CiDqCHa2CwDvCiD2KmOlBsB0CqD5D4ExKvNfiBgG8HZYxB7BjBoBhDtDpBwBmBuB7BgCqBwBtCqC0B8B3B8BhFtGvBwBeqB_BoCgD4DpB4B2BkC5B0BRXZYvB_BhDqCK8CxEsBEalDQA1BpBCR7D_CIkBgHVEAgBrDOfxI_BSF_C7BCQsGrBMDbpDUPzC3BCEStBKDV9BEAlB1DUoB-J_CQEkBXSiC2ImBHftBWhCnBJV1D8D5B8FJAX4CnBSyBgCNuD4BrBkF0B8E4BLD3M6BDgDwBqEgFYuD9B-C9CcTwGVe_N8B4B8D4BiJjDYF6EbkDrEoIlEkDvEQtF_B3DxDjC3DnB_E5CTUzFmFemGF8S9DAtB3B7FnIoBEchHqBpJGxCfRjBPMpBxCBV0DpDMYyMpJvD_ThBEQoB9FoDUuBzBelBvCRISevCiBZpCVYUgC9CwBY4ChDoCHd1CwBQsB9CkCRzB1BkBvBvDhEhBUrCoDW8BnBS3CkBGI9B0DPAV4CnCKvBRVajB4BwB6C5BUQkF_CKpCsERuBdQ3HtCBwB7IYGI3B6BGOzCkCMQ7C_BTb5DvHtBOlC2FiBIpBmCIc_EpFjBcjFsGmBGVWEU9C9CVgB1E5DTSjE6FeMvFgDQDxCjDLItCfDC1CuDOA9C1DFCpCoDGAvBkJODkF7DJA2DbCO8EeqBV0GyFWL2FhGJJmBvCFHwC4FE,4hDjoBrC2EsDwCqBvC8B0BtBkCsBetBiC_E3DYnBjE5C7CyD1BrBuB3C_F3DMjBbLFiB_CVnCsBjBmDVPPuB6CuBTwBzBXbKLwB5BTV4BsBc3ByDkF4C5BiEtGnDhBoCuBYX8BuD8BrB2CfNAmB9CAAuBlBFdkDkCmBNoCW8GwFOYwG9B0F9CgErF6E7HzJvC-CjH1IqDjEXduC7CwBEa7E-EcqBnBtDrDhDuClCxCqB9BhD9DtH5FZuB9C9B1D_DxBxFyB9Bf3B8BrDvCjGkCzCxBxD4BrBkEoKoDTK6BqBFNxCwBDK4BkDHOyCgCDAb8BR8D9COiBsBXN1ByE7CmBYsBXV7BoBTQsBuF9BIegBNJvB0BDKcwJlBpB_ItDkBJzCoDdJnE-D7B6ByBiDiFFsBkC8HYCWyCJqBekCdSiCkEsBViC0D,udosDiB7BP9C-DNGjBoH6B9LyE,2KyY_CyBjB_BoDlNmD5IoGjIsRza8No1BhKsI1E0B1JD3G3ErCdnGH,49D7mO2QiX6D4D0PmLmM0KX6DqE8YhCUgFsdayBnI4F_JyDVmUhHkCpG6DhP4O6E-FfU7Bf_BgC1BrB7CyCO-EXkB9YsS3C2EzB6GtB8ClIiIgB5FzChEfiBrCRnBjI3FkBjDkCbRtCyBrH0B1CZrBnBrGvKHtF1BQLnHlFMnB-B_DlC7HzGhIhB1DiJtH3ChD2IvEYnL3EoDhJoBpGsR5hBwHxMuNuCmDtBrCrGgD_BlEnHsC_G4ElJtBPErC_BXkE7PkBKkBhHgFtQXXyC_EoDoDgE9InG1D9BwEjHvEkD_VoJkBa7EuCWX3ChCC3DrS7BMoClOmFnO8HtH6MuR4LwL2L4H4NqH0GoG,kkCkxDkDrBoKkB9Dya7CFTWpENtExBlD5SgG_F,85C1VyE2BTmEhGdnBkHoCQlB8IqBMR-CjBFnB6IkBKP-CnDPN2CyBENqDyBKNgDtN_BBYnDKF7BrJK7HaI-BvCeTnC7CmBc4BzFhBVtCI1D_B_ClHhSlBWjBnDeR5DhKzG6D5CzIkMlK-CrBM0BkCjBDhCyCRFlCwDZEkBiCXB7B2CTEmCkFzBF7B2BNDjBqBJsJUEvD4JSEZqCEDqCoCHMjCkCOMpCkFuBL4C-CYEwFmDD0E6BVgE5BR",</w:t>
      </w:r>
    </w:p>
    <w:p>
      <w:r>
        <w:t xml:space="preserve">"lCmK,yI8vCuMwC-HgDIZ8FuBelBwDasQmGsIuEmC6Bna-alBZhCCrDqEhEoCnE4E9DwBvEqGrF6CNuBzDbLuD3DViBlI3FAPgBeuM6B0B0FXiDMiE6HmG9H0CkC5D6GccqCbqCEyChExBlB-B1DyJ-HYrB6EuD7J-R4H4EiH9MqO-EoBjGgHlCOwCpBYsBgG8BTdjD4E7BoBsE0BBwEmgBkBEwDkOhE0B1MgL5EPFsByB4BVoC3CExEvBjFAAwJvK8EtDLBJlByEnL0F3hB8O7RqGxOZ_N9FhM3N9DqDiFgH0F0FlCmBpDOzCrB3BsBxCChElDvDpE7FlOtG3HzBXnKgCrGrC7C2FvBpBtDnGzE3EsBtC5FlDhBczI5ER1BxEvCXHnBkErIlFUnCxBZLdwEvNFjC4EjL6BrB4ImCsQuImMkHqH6GOgChBoDSQyDlLBvC38B3hB2GxQoUxFsF3GkB3CjI7F6G7M0CeoD5J7wBxeoQ3M8CtH5DzF-M7M0FhEqI7CyGD2EaiK-EyGwH8R2P2E-B2FLEd6DNsBcE2DgEuBahDlBL-CtLoB5PrCjBQlFyCAgIwBujBwPgCsGa8IoE2BF2CwHesBLmBtD,j6GkjB2D4EnI2G9D7EmFxI0C6CWZ,qc86BsBIbgDgCGH4BjFA9E0BZ7BjE8B1CEJvBwBTLhCjBKT9CkBLI9BaDTrE8DTkBmFsBPQkDwBKEpCkBIEX0BIHiDyDIExB,iI1oB5JuP7DoElDiBnC0BxFnG8ChVqL1LwDzJyB3B6Gd6FkBqFmDgDwD2E0L6HuM8XgR5C6E3C0C9F8BNrBsBpC_CxB9BwD5BrBtCuFlCI9CtB3FwN_JmBxMtHnGpF2DjHyBqBwEjHiDxBVT-B7CSQMhBZZaZmNkOvNxQrE7IbkB7B9B,95B80BYyB7DwIzCqMrGkWtG1DpBoDiBsBDwDnBgDpInGzO9HtD7FjItKA_O6CnCwDvEeegI5GwETIgHuBsByBP6CtE7DvDwBxE8FnGwBGyI4F4B5D3IlEhBrBmB9B4JzIyD_B2EZiC2GiCZ6B6FsDvBjChHoChBZhDkHlC2B6C6DgCOkCmDTwD7BqCFtDgK4BwFToB3VsHtCqJ,knC0qCrBDDsCvBDtB6KsBKd-GoBmCrB6CkEgF2B1CuBgBkBpCqFmCFkCmCS8CtLyCaWvHuDMDgCqCKUjPuCABiJ0BGCgF2EOAuF8CD2BsHwEnBUuCiDXKwByEtB6BoFqDX5GraqM5BKwDiCHKmEtDOKiDlBCoB2J6BLaiG4IbB_FkFVqBwGwBYWwH3EEHiDrFCDsExCBBiDjDAA7BlFAA_BjDBD5EpDIDjCjUmEEmFgCLI4CnBIKiCjBGS2C8CTG8BpGsBCa8DXM6C_DaAiBhHiBA1D1DCEjB5CG6BpO7CVH0BzDZNsCvGlBWnFtCRPqDhFbbyGlCJP2C3CN-BnNzBJDe7CdJoBvDb9EkExDvFgBvF3EXgB_G4HaIjC3BFKtCwFUUjIjDNQhDjNtCOlDsO0Cc7FqBGGxC7CPS1CrR3Dc9C-N2CMxCjO3C8B_IobsF4P2BHwD3LdB2DoCENsDiBAD0C6HaH4D_LdDoB,-mDqlB0GV-BUwBuBsB-CkDa7B0LtCkClDsH3D8ChCKrCTlCoGrE0B_GtB3B5ClGxByC7KflLoCEnBzJqBtB3B3C-DrD-EqG6ExByBQ6BsCuDU,7wB8nBdrPkM9B-GgLBgC9NiHjDrBfrB,w-J1sQFuBnBWrGC1EbsD1DsGoC4CE,i_H_vHM6HqFkDlFuLgKkK1W-frLrExBmGxD6I6FiGvbgnBfB3HmFvBhC1BsBH2ExB4E_F6FhK-EM6C9HmC9FNzHxD3PtL1BvCNzCmBpEsBlByEiD0FlMipBvkBkJjNmNjN4T9YiLnP2ItNyD6B,nzFu0EpE5C8B7EpI9DkD7K6I2DJ0EkCuB_C4M,_B6HuC_E4G2CGe5FsExD_C,iX5ZmCm",</w:t>
      </w:r>
    </w:p>
    <w:p>
      <w:r>
        <w:t xml:space="preserve">"CI2EakCrBwDjC3BvLtEoEhQ9BhBiBlCoBkBSTsBckBF2D0DrBwCQegCmBqB7BaQ7C-E,uewT-EuDhFsHiCwBgDxEwC8B9CyFiKoGyCrD8B2BfuB0EqD2DpFyC2DiBoDHkEZoCxLxFvCqDsBmBrBiCoDyDpCyClCvC7BsCsBoB5BmC-BkCcnBmCuChBkBnEnE1BkC2B8BXiB3BvBhBmBacjCwCuD2DjCyC_D1DtFgHuHwH3BwCxGhG1B-B0B0B7BmCqBsBjCyC6D8D_B4CxGrGnC6CU8BZgBhD_C9BuCkC6CzBwCvBpB9B-BkIwHzDyEjJ1FdepCtCjDyEvC_B0BrCjBlBoH_JsBkB4B_BhErEWd5C9CqBzB_BjCzDiFxC1CiCvChF3E0F_G9B_BsBjC3D5DhC6C9B7BkD7E9D9D6BrCvEzEC9BkBdnBpD4DnC7BvEkDhCjBnCzDyChE5D4E5DmCqDuCrBdjCoCzBuEoIuC5B_E1JuF7DsEkHsEhDY4BsCxBjFtKgGjD2BB6I4DmDLmBYnHoJgC6BiFlGuCyB2B_B,_lB6jDNEmB-ET8BjHwJ6BuC5CuD1L3M1FyJnCqFrNhGe3C9E_CW7BVPkD3JvDtB4DhSxIgBzIgCxJsC5J0DvFvOyHnEiLqD6BzGnMzGUnBqL9JkED0HqDqEoDjCoDkF2CwD5EdpBkExJoN5H4B8E2BqCiQ4OiFinB,hFySSrEiFhGgCsDiDmJnD0EpI8HtMxM4DjF0GgH-C9D,i4EtrFqBpBA_B4H1BuCiMrHiCL1BvCSnB_H,hmBwpD5C0E9BsFhI5FxBwCsBuBpCmD_DhEjBuB6EgFrB0B3B1BzG2J2IkI3D4EffjEuFjBbnBkCyD0D5B0ChD1CxDoF-DmExBgCtD3DhFqHxC3CxCqDxCzCwFzHzD1DgD_D2DsD6ClEnUhU5C-DnE_D4O1U4DyD6ClDlBhBmGtIxC_CsD5EkCtBwEiB8BJ4BoBwBhC2FgEtB-CyC-BoBnCiDqCxBuD4C8BRkBqC-BwBnCyDwCuB5CkDoC,qmBZ_NiGhDAtHjG2BzDtBvBmCtDqC3HqOmEqFwCqG2BeetB0C1CwC_C-B,_dg3B2E8HpC6B7EjI5CkDIe7BwBUkB9BgC9B9CfkBWcbkBgB4BrCwChBxBvDsE8BkDjCiC7C3EXSYmB5BgC8BgD9CiDlC9C3CuErByBZX7BgDkBqBoB7BqBMSXwB0BvBmC4CsFRYU-C0FavBqCB0CiBgCPmBiBkD7BqBmC8FmFpBG0BxB6FhEzB1BGrDxI_BchBxD3BgBOwBvHgF-DgM1GqDhD5JjG-CHX1BWsC6GxCoBtB7D9Be8ByF7BgBlD3J_E0CrDjL8HxDlB_CyBbcgDsBThC9FiD1BkCuG2ChBpCrHiDnBuC0HmCff5C4CnB3FzPnCoBa6C1DgCiB4C1BWNfdQiBoDxBc5BnFtN-G3DrJ2EpClBvDsE_BjC5FsCf0C2HkCbagC6FxCtGhSsEJyIiC4CmJiBBKyBkBLIewBNbnDyBTkBwDwDlBRtBwBhBQcoCrCvB3CsG9GlC5D-BzB2B4C6BxBOaiC3BRhBsD9CrBhCuBpBYmB-C5BzB_CoBd0CyEkC9BrBpCsBjBlB9BkCzBc2B6BzBhB5BmDxDtDrG6BvB1E_H5B4BxC_DmBzCzBxBInBkFpEoI6MSRsC6D7B4B8FmK7CsHrBrCfkBoCiFrBmB,59KyhDpByVhSfK4IjKiEqC-DxJmEfhDtDDhB6CdoJ3DuK9C4T7LlCqDzStDtDhBjDqBhGvBfoCpRQ5BoD0BDuCsEuC4B3FjD9C7EhJ7FlHhFoI9G1F4BlEkCxQiCpHkCFgBnDqFtD6PqZaTuBoC-gBrYmB0DkBwM-BsHiHnC,-Z9WtIIVxEiDNB9B8FJIgH,7IwwE7BkHpDlB8BjHqDmB,mvDz0EqDpIcRqQoHwDLoOkDyJlG0BB0D8DaiDnDiLlHqH7EDHsCbDJg",</w:t>
      </w:r>
    </w:p>
    <w:p>
      <w:r>
        <w:t xml:space="preserve">"C-BiBzBsDsB4BzFqG_M2L1ClClF4ClBR7CiDhH7EnCiFnCpBzByDbP_BkDnBdd4BmBeZwBrBjBXwB0BiBjBmCrBf5B0DsE6DnB-BrCnClB4BqCkDzB6BQY9BkCwB2BlE6EzQpHnB1CJvESxC2B7B2GVO4F-BFJ3EyBDavCYOSxGmBACxBdCE_EwCFDf9BGH_D3DKB3C8BDEiC8CDA3GRrGRLelCTrBWvBhCDAvBqDFBfdCDfnBCRnCsDHDhDvFAAzCiHNH5BwDHC1B7BAhB7BnDBD7DtBAB_BPCAtBWANvEcjDbLEhBkEvJgDqB-FuE-DqEuDuFqBc,1F8_DPOakBfckB4BrBoBnCnD1B0BgBuB_GwGyBkC9B4BrBjC3B2BsBkC3B0B1BtC5B8BcoBzB0BVjBnCgCPfhE8DScjGuFuCwD5B2BcmBvDwDiBwBjBiBcqBbWSauClCuBiC_B2BiDoE8C1CuBmC9B4B6B-CsBpBmB8BvBqB4BwC_HyH_CjEmDlDNVsBpBVlBvBwBTfjBgBrBlCoClCZlBnCoCnFvH5D6DzBJZnBhBgBQYTUzDvENO-C-DlDqDhChDvBiBiD2E_B8B5B1CxByB1BvCnBmCRdlBmBQavBuBUclCoCTZ5J0JbpBbccyBnJoJNR5C8CzB3CtCuChDxEqBpBUeyCvCtDhF2BxBoD0E0KjKRbgBfYkBYdesB4B3BTd2BzBVdwB3BYiByDnDftB6C3CyBkCsClC5ChEyBxBWgB4B1BgBqBwDrDRbgC1BlFjHwC1CgC-C8ChDkBwBcZVbqCrCdnBrCqC_G9J2CzC6C8DyCzCiFwHqCrC5BxCkCrChKlO-BlC6PmWyBzB9ChE8B7B0CiE-B5BtB_B2BzBgBsBsDvDakByB3B9B3C2B1B0BoC2B9BYqB6B1BnDvEuBvBuBqCSRuBiCsBvBVhB8B7BOagC9BcwB0BxBrBhCmDtDUa6BzBpCpDgD7CtLxQsElE-EIiI-KHgDmCCH4BiBhB0EyGxHmHkB2BfeXfdaQW,gd4_BtBoCiEyF7B6BtCtDzB6B3BvC5B4B-B4C7B-B7B7CxBsB0ByC3B8B3B1CnBoBgBwBhCgCMS5B6BbnB9E-EgG4IpEgEtCtDlCsC3CtD3C8CsEuGnCoCrCzDvEuEvBhCRMlB1BRSjBtBZaesBzDuDTZ3B2BuC0D_BiCfzBhBe9B_C9L-LOiCfYPjBrBYbtD_CnEkF7EcmB6I7IiBuB2B1BZnBiGvF3CtDqCvC7BtCyCxCzB9BoBlBzBlCpCmCvB_B-C7CvEzG7C4ChDvEsG5FyC-DkC_BmK8NkC9BvBhCwCtCoCqDmChCqCwDyBvBlErGyBvBiDsE4B3B8B2C0B1B7DzFwDtD8CiE4BzBXlBuBrBYkB4E7EVlBUT8B2CwBrB3B1C-B7BYiBkDjDqB8BuC7CqB0BgC9BbpByB1B_JjNqDtDqLuPzDoDaoBzBwBmB-BTQ4BwCzB0BfrB1B2BiC8CnD0DlDjE,7jDuhC0LtEH2F7I0D-BgJ3DsBa-CjBOK6C-JpDI8D9I6CI-H6CHBkEqFVMiDoBDd5GaFDzBYHEjFsBCCjB6DIBiFcMiBsCUuEyDXO0C7BWY2C7CqBHlBxCiBOiCtBYYwCnE8ChCtGtE0BmBmFhCgB9B1GjCcMmB_CqBqB6E_CqBN7B7CkBf1DlDsBTpCpCc-C0J7CoBrCrHhDuBRhCzDiC7CnEXQ2CgLpBQdpDnBUlBnEjCawDoM_CT7CQnD3OoCZR1BYHDzDzCzBarD8CMFuByBCJqDsBaY5DmCkB0BAEjB6CEEiBmCZjCvH0K5EDjDaHRvDoBXzB_EVMKwDxCKAkCtCAAlDVABkCrBAHwDnCAHuFnCACxEjCIH0IvCCCjGnCGB3G-F7C5E_LmClB6CwH0G5CWqCoCrBLzBmJvEDlB2BVFjBnBQfjEzBWX1CuCdP_B1CgBVxC-FvCb1CkBRPvB2BbVlDXQzBrFT",</w:t>
      </w:r>
    </w:p>
    <w:p>
      <w:r>
        <w:t xml:space="preserve">"OhBnCkCrBR7BpF4CZzC6DpCV_BxE6CnB5CsJ1FuHnDSwC-GvCWkD5IqD8C2P2J7DesD_LwEIwCiJvDM6F1K8DAyC,z3C6lFenDsC1DnB5B0BrCSSkBrBfdmB7BgC6BgBvBXXqBhCwBwByB5C5B5B4D7FiG2FToB0IsHLSqBkBpF0JpCrEnEvF_HuLgBqBjBqBgBqBkG_FmC8C9EkFgBuBkBlBgBwBxB6BcyB4BrBcmBpCoCgBsB4BtBgCyDbUewBiD9CmB-BrC4CiBkBrCuEE-CxBiBWoCrCeT_B3CsBvBjF1CmBwCmJ_BctDnN3EuBVlD9IBDsD7DAApCnBAC2H_BGJ_NxBAC-DvBHB8EpBBChFlECpB_F1B_BUhBpBtBgBlB9B5BoBrBgD4CmBvBmE4DiBvBnDxCsB3BgEqDWbpBlBwBhCqBkBYjBoBiBetBcYgBrBvDvDsBzB-BgCoB3BrJxIVS5B1DhE2CvClDoC1BVxBvBe5ClEyE5DgBSiBpD4BeoBnDwBYV8B6BYrBqEmBiBoD7JgCkB1DmKwC0B8DxJwBa5CsIgBM4BjEgCmBfoD6EiErD2HuDgD,2_DmM4BDAb6BCA3B6DUZgJnBCM0B5CWGc_CcFVxOgEsBwBTiFQDamInCOOkEsDhBKoCxCS0BsJ5CUKsDuBLO8CzBQIwCmCJIsDhBCU0FiDbKwCmGjBQ-ClFaK-CwLpCckGzNoDU-DrBGwBmKWHS-DUHaoGvEwB6BoM3EiBnBnC6C5BZlCVOfxEZWhBnCcNTxCfST5B0BTJ_E9BqBpChFWJpBrCwBjBlB7BcNvC_EnBa1D7G_C2BnBzCuEtCZlCrCsBbvCrI-ENdlEuCb1BnDkCnHvKuD9CkJ2IqBZ9BxC6BhCpCtCiB1BsEkFyBhCvC1C2BtCqBsBmBzBqBoB4BnCjBjBsB9B3HnIkBrBtO1OkEtE4RmSwB_BlK_K4B7CvBrB2DnF7B3B0DhF4CyCmC1CjEzB_BzBWhBhH1GQvH6TyTyBlChTrT4BxC6R6RuB_B0BsByBhCWYkCjD2CpCnC5CiBb-FhCYoDwBJa2C,i3BzqBgFyB1CuUxCuiBhtB3FoD_ckClH8D5F0HrG2GvEqFoF8EDqCoB4B1CiDlBuEJ,q8C7wL2B8BnL0V8C4C6DvHgF0E1EiJ2BuBToBkBwBgF2DiHzMiDqCnJiSiBcnC8C5CpCrDtBT_BxBFBZ9FoBQsCtCeLnBdMKYXSa2D3BgBP1B7BiBa8CnF2C4EgQsBVYkChBWayCpG6C_EpRpDyCc-CzBgBOkBlCiBU2BtCoB-B6G_BWFV3FuD7DvL7BhDyNzLGrBjDlGZUpBnC4BtB7BpD_BwBrE_GjIsGhB9B-BrBZ3BVO7BvD1FrBY9C6COW3CmBXaiByBjBLf4CjC0D2DiBhB5BnC2B9B8C8DuBuD8BjBUqB4DtCTtB2BlBVf0C_BThBgBdYoBiC5B0BwCgDxDtDjFqBtBiDqE-BxCOMYbjBjBgC3DjBjCoBxBf3BK5CwEvEU5BZTa1BoD8BkEtH4BuBlI4QoB6BapBqBiB1BsEW8BTaoB2BqK9T,vcgmEuCJyBqBUrB1ChCA7BbZIvFoB3C4KwHzDgHTLrB-CpBKPjBZUnC5BZqB_B_C,sCm_BwD1Ge4CnCmFlCnB,kuBg7DiEykBhRR9OYrzBnHEdVFZDFiBhGjBqE1SS5PyMxIkN1HsBsD0QiG0JiEBoBmHsCmEkByCVqD5CuGKmCsF-CkC,tgB-mBwkBOiDkIuDqTjCqMnB4DlG-HjtChnB3EpErIlEClOmIoBBU6BICRiS6C2cwF,umE3uCsErrBgC9a2CvNyJhRuH3J4CpB0CiIyHpB8B9ByClG6TmLmB4GCwH2JmR2NiCuD2kBhFiD_B2FMgE-CoCE8B6EGOuOjB4F3E8KhIkIrEqC9E2B3WarPtCA4RbBA8TroB4DOzNoJr2B,hcgzChDqDmGuHwC7CoByBrC6C4Eu",</w:t>
      </w:r>
    </w:p>
    <w:p>
      <w:r>
        <w:t xml:space="preserve">"G-ElFmCoDyB3BzBpCyBvBgCgDnDuDkCiD3DiE6BuCwBzByBiCkE1EsB2BtGkH4BoCoBpBoB6BjBkB8C6DcfiDiEyBxB8CiEvB0BuD4ENSsF8G9CsDrCnDjDsDjBzBjBqB8F2H_BoC5E5FhDmDflBYZ7BxCjDkDT8ByDoEOpB-PsEvCuPcGL4BUG5ByGhHlCG_BvCnI9E9MmBT5E_DwBhEiI9I3BhCvB0BvB9B2B7BtE7FTS7C_DPSzBnCwB1BpB3BdmBtB9BTYtGnJ7BiCiC4CnBuBJPZeblBXcjBvBlCuCkDiEtBwBgBmB3B-BfrB1D4CxCrDtBwBhLrEB9DgGmCQnCiDeqC1CckBoBnBtE3FwB3B0B8BgCnC4CsD0EjF_D_EkBlB3BjCdiBrB1BZgBzBjC7FsG1BpC4FhGtB7BkBpBtB_BjCuC3BlCmCzC_BpC9BkCdlBoBtB7BjC-DpEnC7C-B_BYemBlB0BmCgBfoByBTYoC-CafkBwBWXakBSXSamBnB0BgC,6sJhtGZAnBoHlDUAuCiBCBqBmBCF4BaGFkDvCJJyC8BWDgCxBFRoGtBBNWCoDsCYCyHnBAEsDmCADkFnEGE8DyCCBiDoFAAmC3CBAqBrBBCiBRAA4CkCCDyCvFQBhC1CID3B1CGBxBbAAlBmDBDVoBBBtC_CGD5B0CHH_DhBAFxCnCEFpBgCFFjFkBAD5BtHAC3B0GLA_BgBAAxBsBCE5BnBCTlCvBEPvDarFqEiBM9BvDTErBuBIK3CxCNIxBqBEIhCuBGIhBpDlBsB_H9BDjBxCa3BoBTJlB2BTsB-DwBJyB9GkDKBfoCGA2BxBB9BuCxBKPmD6BJC5BqBFA2BgEJE8B,OoHSvDfFD7BuDAJ6GZwDjBCT5E,jkE2zDqHwDC-CeS6C_BkB0DUD6B4G4BDCeeHMmChBGMmDXEK8C8BDCuBpCIE0BiCFIsGrBCC2E4HTEmFtEQEsBhCEC0C9EYvBoCKgMvDgBVrJlCMKuFxCQHpEtCKDfvCMD1B5BKMwFpCGHtFVCAT7BIU2JzCKD3B5CMZ5InEUI2DvCIHpC_BKCsBnBGD7B1BECqBrFUGmCfADhDtCISqHxCKN7FlJYL5IqDPJ5CuBDMjCeFCe8CLG4C0IhBBxFXAAdWBB7BtDCB3BzCABzCsBBD1B7BCAvBgCHApC1BBK9DpCABlBxBEBrBexB-CPH9EZBV3C3BEBzBiDDUzGeBDtCrBCCxDqDABjFqHEAeoCAGhFoCDGoFmEAFnLyCBOmKkEDC9BkBACdeAG4EqCBA4BgCAGX-BSB0C,5R2gDrBnN0KzBkBuPhJgCpBxC,hZuYnC8B9CiB3MoBFpCcHFnF9EY_BfnK5XoDpFyBZqJrBB5CyMhBWuH0CkBoJTkBxEV_K8BlBsCHQ8FoNlB2B4U3BqBlQmCsCoFwBiJhDiBrC-ClFc,k-EnjEhBCOwDqCLKoCoBHU4E7EUI8BtRJ3B1JjDYNlDxBMIoCnCMM-BzCUa8E5DMPnE1BABrBtBCBdoCLDxC3FQDzC1BKXvIWBEjF2CHGlBrBKD9B6BHH3CoFVSzClNkCTpG4CPA9BsDNYyH6BNFzBiBFJvC2BHDvC8CPImCiCLFnCoFXWkG8CPQgDiDRN_CqEZzDjd7CYV5EgDRH5CrFiBFhCoFjBJvDyI1DIgC2BLwC8VoFCIgFhCCCkD_BKOoEnCOUyDiCLkE8hB;_kBjIlBMQ4BsEVQ-DoInBCZ6FhBZxIbvB5BIIyCnBKJ9B5CQVrEzDSCuCjHmBP0BwBEAqBoBFCgByBHAwBlDMAa,4V01D7BVb2DgBKHiBoBOJmBiBKJoBpBLduDXHzCkJqDmBVmD3BRT-CtDfRwCsW6GF6HlGXG5BXBH0CnDVO3DhDLLsD3CVErBhCHEffDEV1BNLsDvBFKvDhETBmBlDRI3B1CRIzBpBLJgCvCRDiC_CLEvBnFfEnB_CFP-EzCBG1D5BSAVpBDFkDhDAV",</w:t>
      </w:r>
    </w:p>
    <w:p>
      <w:r>
        <w:t xml:space="preserve">"4EpBFHuBzBFelJpGVVyGtBBMpFjBFGnC9BFHmDuBClBwQ3J1BiE7QlHdP2BrIpCQxBdFFa1E5B3C4NlEfwC_LwBMElCtFrCCsC3FOK-DzFOPtJ2LhBM_BuKuCI1CiCGF0CmQ6BiCtGYAKtGdAG3BUEQhBGnCuBAC5BnBBkB_FjCHK5G0BCK1FjDHI1DsFCDjCxCDBtBtCADjCuFhBEeiELamIeAGmClBAC-CgBEEmDpBBXgR2GfChBmHOBiB4H8BamBgBhHgFQFwDuCJDuDsBECrBkBCBoCyDGC_B0BECsCWA2BTqBnHOtRtBCAvGwCDA5C3CGA1CoBBBjDeBDzC-DL2EwBpBsGsCcV4DzBRT4CJwIkBCN8B8DsBTkDfLV8C,ykKngDdyHxK_Fa3DsH_CmD9EsCUC4EpC4E,uJ0PBYzMROlIoMgI,3ZmL-LqBLiFwNsBUjDsCOkF-DSmPjjBxDsBzU,2E0YZuP9TxBoBhQwTmC,iGqBSPgFMZwHwUsCtC6V3RdYoSpGgBxBpT-CJIlOzCHwB5P,jW8yB4GYkL7BqBuL3D2EFyClEVxN3JqBxGmBR,kvDngW-CrFyCLyB7H2EqB-C8BkOwDlFsLlC0H1E9ChGO_DzFlEMvCpE,y7BumBPiBuCqBnC2JxBiB_I1FvepPcxBhB1B4CzEiC4BkB7CfKNlBoDxFoR4DgQ-GiDyLVqC5BnB,7MmjDpDVkB9HqDWjB-H,ljBo_CzFjBM3CyFiBJ6C,i6C_hGHkB5B2B5DmBoDrP-H8CjBsHTJtBuBjCA,-a4J1V9JkBpEoNkD0K2GJcxBVtBoE,6hB-sB2E_MmBUqEyHDkBtBuBbN_B4E3FhC,yNuCXsDhHpCuBpDsGoC,vLq5D9MpP2CzR8JoBoCxFyDnC6JM-EsEsC-F1C-W3BsClCiLvIzCtH9E,-cryHsCYyDmHrHlCuB3F,otGovFrFgGhD4XjJhEhTzF_F1CvOtEphB_MDlHoB3NuD9TgfjFkIUmRoG6O6GIyE2KrCiEwQoBL8BiBlBuHlCyF,xpO-xG1CS3CyDrDpC6EjJwE8CPuE,-rCkhD8BwX1e6KzRoIf3C3B5BvF_CRxC0ErCIjDpB5CxCxBlCI_B-BtEuChDvIgJ5F4C5CoB7EsC7B2CrB-EkBoEPuD-BsBAfpL3G3F_EtRpHvOtFvCzCjD4BhZuB7BoS-E4BmCqB0S4C4VmB8EiGwKgE6D8JiFkOYPyE,6-EsOT_IjDCDjDkMfGwH8FFGmItEADjEpGQEuB3DH,vjE4wGvJvBZnJ0IaAvDmSyCA1C4UgHvGiMnE-BlNlFlBqFqD-B7BkJ3H3BuB5HzI9BsBjH,sRrzCwFV2HGB5C9BABnCjGHCtG9FBU3JvI_D-C5YA9IzIVpBzSmJNxCzLpCvUxjB8HUxDVRaDc1EiE3DsD9OjEhCsBnJhEhCmONuG2ByWuKsWoF4UawvB5HyFiB2GkDuP6P-XyPGgM-SL8WyQ-B6CgLsL8FgMgBkEakQtCiR5C4BJ2PhCkH9H2SjCoD9DsS7DsoB_CkRpI6iBjP8rBvSvBlX-DrZnXlGnhB5d35BqqB_gBxNvfrM6C9G9MxKnBpDgPqLgIQqI_J8MtFH4EpM9b7PhO5P0IvDhHYrI6D2VsYf8KkJiRgG9IuJiKwCyBtHqFvDvDnB4BfTpDsEnFvFrF7B5GcvF8BrnB5CrB0BzGOjEnDjIxPpC_CNrJpCvEpGhGzElG4E7TqElJqKkI6FgB8DsFuDKRyZsWvQ7F3L2FpEuEqF2CrF8JyF;wzEvR_EAE4Q2EQBuMI1d,n5CwuBgS9HqMwbvX4ShMnPmI7ItD5EQrJ,olEx5EyGuDhB6IRU_GS3FJE2IvOwOtFhHnBsBftBlBmB_B_BwBvB7BrC4BvBtD5E9B-B1BnCgC_BhExFhIkI5C1D-NtO8G-J2D_DTbkE9D_GnKA9FsBjL4BGkB3NiGelC-lBkDGC5B-DUIjCyCIDoC4",</w:t>
      </w:r>
    </w:p>
    <w:p>
      <w:r>
        <w:t xml:space="preserve">"MmB,opB07C3asa_BP2CxW8G1MyEiC-N0DgBgCJ2B,wjEqWlDszB5W_BEtKToIvCFFwCyXwCxB0D4COLsDrEPZuBsCGH4C0CMF2B2GaNoKtGbG9DzELBoCaCDmBWEF4CgDGJkGjBFZsGwBEH8DyFYrBwH-ESN-EzENxEOb8J1BDLyBlBJY7DrBTjByC1H5FuCnGpDHrD0FhFtEiD_DxCrDhFiDjC5BuBlC5BpCQhBnBnBSXddZwB1BtBXqBfbezBvBnBiB1BxCnC0BvC2B2BWhB2ByBXsBiD0CiDsG2CrBtCpG0DxBTzBjFmCjBlFvBKVvE8BPYjC8CmBQ1BpDxBS3CaIaxCTHY5CvBXcxCeQa9CZNgB_CfBIpDeKGZrBRsBpH3BPMxCqEUOjEgDGC9CzFjB1E9BD4Lf0F5ImVqG-G3IwNDkDzGmTVezP7GNYzE1C3GuhBuK0FrD4M7HrBjF6d2DqG3BwRyFoBoB3GgQwExFwWrHmTVyDsKkJgM4EyGhGkK5Ed2FiDsB1BuBciCzBiFqC0CHmB4FKxD8VxMgE3c2FhN0N_CHlCnFvC3BzCUjC4C3LxO1HpShDiCoB8CtBeqCqFnDgCtD5H3C0BjQzd3J9PnRjSpdsE3GwDhUuvBjBTjCkFzHnG-JxiBsQlX-EjIwElJuFlO0QlmC6DnnBgDlQyOnvByC9LwEhCoY_WkGpE2DCimBuIyhBtCkE4FiDIYfgEtB-GtFwH3CWnG-U4BUnU2FtBW6JyLlBxCkoB_NjB,717D22RlN8KlM6NVoN5CoEhD_DnHqEmD2EdgHlelE5SP1QlegMzHN9H3K9HtHlX8N96BtKxRzH5chChrB0KlGwetBopB4QgUiewd5D2QsKoJ2P-EqtBvLgbmHsKpD-WpTiXpUrO,y2BoHnBOdNJtBtDjCd1BhBHrCoCtCUpBLLjB4BpDoErEsErCmCB8DiEwBK4BnBeoBrB6DjCmDxBQjBsC,2sBlPrBqDmH6CVuCnN7D-C9HmFoD,2C61B9JkBlB3Q2MO2D6QnEUfnC,-3HtxMlErH0C5CqCxHqFnL4C5B2BO6E0H-EqEgBoDjB0DjJ4F1H4GpDd,sqB2zE6DwB8DsE_B-BIsE6QkDOxEsBlDqBhBqCAwBcmBT0CmEVaG0CqBCDmBvBAP8GnBHb8HaM5BwE7CjClEtBVfL7Cc5E7QxCLwHsBsTuBGH6HrBDb8D1CA9BlBAzDtBTS1B7BXsC_FuFhDlBhR1BCvE1FTlDZDRnEnBjBvCMhCyD6BDAgF3CiDnF0BlDGEvE5DXzCjC5CrDpBnEBzBqBCiBhEDrBfQhBjCB1DOtBsCrCoENiF6CwI8CHyB0DyCsBBAhDoEW,5_Lw3PwEoGhDgC7BErBrC1BRHwBhBa1JkBViBrCXzE1DXsBJoGVuBnH0BO3FmBBHpCXnBrDDoB7CmDvDRXkBjBUU4DzCkDEK7B2Ee8D6DuBDApCsBECgC0GHiDkB,y-ChX5LmM9BjEMzIpCzH3CrDtFrC9DjF_NtGtE-O9CkBtBtEYlGnGrFrErIzFmF_F8CjC7OtF1O9N3F1P5CrNnUhGjYgIzgB0KrUqPjS4K7QwK_MiZyCWha-S_MuPuI9BkdoS8FqSuXwGyTgE4TxDgevHmTYqMtBgUC6SjJoY7KgP,0hG5gEH2DhFmHzI0EQ0D1J4XKuPxNma7FgN3LwSxN0FxGsQ5HuQ9L8ElCyQpEdhIqB9J4MrLiBd4H3IfkBxHpI7HgElbmDtJzIrQhPjIhDxIwD7LmFnFiL2JmE1PiK5CuBpFuB9MiGxJwM1CsImJyEyJFmJjC0J7DiJY-I2E9BuElK0C5OpBzK5EzSXjLiJvGnF_FqC1K2DE2IpI8EjLgFqD_D6a9CmJqB8EoHlOuLzmBqH5BoGiKFgLjJuI7BiL4HsEwQvRmHlJkI9ByElH-GrEJ_EmJgDqEyFkTnTmFhD8CiE9M0NyCkBiDvB-BMtE0G3CJnFtEtDOvB2",</w:t>
      </w:r>
    </w:p>
    <w:p>
      <w:r>
        <w:t xml:space="preserve">"FrG8D5DtH9DqB,wewgEuIwBrEsS2EuDjC4GuCgJ6C3EmGU0H9biKjUgImB6CxGyBcMiJqD4CiC2G0XoT4BoPnG4G3P_F5CgIsF6DiBsL_E0StJiUxO8KvMoM9S-XwG4gB_F0N_I3DlGxP1E2S7I0R5Lg7BrEoenYumBnKwO3H4c5ayKtjBhCyGzW-mBzM4YxgBoTvmBuHv0BqKpcxElpB-D_FkDvN9ItQchGxD3L_D1CgE9FElFtD5BKyDhC4DtBavBHJuB9DPlCsHTsFpD4GnBI5B6GtJzJ5H9ezHzrB5C1J2HhI4B2HmCyCKnG6C7L-EsCY4L6PvTqH9K0QxMwStBqB6JkCXqDjN0E6BuJjMyE1JoKnGsMjLiJCKwFlFsNtLoNxDsPvE4ClEjGvC2BpFsBxDqC2DuG,6lBygIxCgG6C0E3BwLxTma7L7HOzLiDpGsImDuInTgFvI-FzC2B2E,2wGr7X1D1K0D_B6GpG4I1K4NqDMkCqC2DQ1CFlMbjDW1BwJOExB4CGAkST0BpHkQ3M8MzL_BjMxF,ivD3VlCyK9DYNXbgBcsB9B4BjBpBzD2DvBtBhCkDJyCQGgBvBgBW9B0FdL7BiGmBwCZsBjB3BRyE0CsDvB4BWarBwBSmBzCoDUYzCkDzBpCf0BqBsC3C8DtBVtByJ3BHlDsL5E0JjEiG9C-CQmCVsDrC8BxCDzCnDCrEuCtCiFMkB9BHpDsBxC2BhB8CQlBhCHjDkChDmDJfpBTjDuB1DyCrB9BtBRnBGlDgCrC0CZ_BtBTpBE3DgCnC6CLtBrCIvD-CgC0CzGpGpFIhBZnBpCpBIpB_BXMxBhBXe_C5F_FApBoFlJuChBAvB6C1CgE2Ba_BjBzB2C3BFX-BjBQuB0C1BLf0EhCIYqEvBLjB0CjBwCNAW0DsB2BqBtCzDyGtDiEiD-D6JjF-C1BT9B9CpBW,5qCq_KnC4BhCjBLzC9D_CJ3BxCmBdmBtOlBjD7EpBD5C0B1CDxCvB5BtCPrDWtD8CrD8DT0BM0D2CuCKQ7HsB1ExD9BR0BxBTgDvGqGtHwF0J6PzBgLsF4B8E3EoEzFyTzC6F,-vDz2MY8DhC8FxO-O1FyCpIavEH9B3BT3EUnC6B1C4DlBdlBjD7D3JsF_DzF2J7IgEzCiBwCaGuDhIyCxDccsB9B4BOuC4CuCzCgDpB0GS6E-DyCuFfUSsCyBR,i_E8yEjGkBjIjElIvCjB_Fa7LHlHtB1GqchEkCiHoFCiG8UxB8HrFqBrKkE,kkBr3BtBTjBsDlE-EnDmCtBC5BpBhCuCxDzFhFQnDZtGhFpDlKoCzI8HhU8DpPiKhB8LuGkJyWN4D3D4Cb4C7BsBmB2LRoDxBLHgB,1gEslH2CqDiBgDUiHdmBnD1ClDDtDtBpI_GzD6ChDlC9ElClEb_C3B5GqGlCKN5cgBtG4G9D0GmB6B1BwF5MsB7IqJwB9B2LsFjDuC8GnDuE9BmMyE0J2DxBiD0NrBM,6yB5BwJ4CiEsGnE-GhBqDDgEyB4JZwEtF8PiCkJ6I-RjBuLpI2KjC7CzEtD3D3EiF5Dc9BDxE7B9F9C5CtET3ElE3BjEM1ErDjDjBhC5CyCMmBhBiBJfvBoB5CvBxBxJsBrGsDtBmC_EeNrBvBbnEC9JtBZnBtE3DzGyDtF2BPqBQyB3Bfb4B9CFrE-BzEmF9DyCT0CamC4CiByGPmGQsC8FhB,umB38DVoL1BuE7H0KZ-CxBqB1G-R7b7LZhHA7L4BZ4Cc2DlF2H9GyDnFiD7GgBBIpC0GesDzEmD4FU0EuKmC,pXi5B3E6C9FoPlCJC0DlB4B3DiBnD2DtEnEnCjDtBpFUhF_BnB6HnSErDpBvH6b4L7C6GhB2B,qjChtCrG2F9F-CpDmE3BkBjCKlExB7B3B7CX5EKrE8BnDsEZsEjGvCxGZT5EnD5FtD4ExGdlBjQgBxDwB1BYjHoDtMzB1D2JoDgIiE0GlBgK7D2KjDwGoOw",</w:t>
      </w:r>
    </w:p>
    <w:p>
      <w:r>
        <w:t xml:space="preserve">"FyIqE6D8JmDzG2E,sJonC8D6PcoIkGyD2BiCUwDLsD3B-ExH3E7E8IjEhElD9G7IhCvBlCzKkBvK6JzCgB1CLvDnCxCvDnC1FPjFjIqClE0CpCuC3DyRZInGrEvCD9BkBkBiEPqKcuDiFmIW8CEwChBqEtE1GvJ5C5FiBPnCQlGfzG3BrC8C9VgHjGkB1BBvDmCI-FpP2E3CkB1B0J7YyBpBY7C4IzMsB1FGhIiFwD1CtCcrE6DhE2DzB0EJ4CY6B2BsE2BqCL-BnBoDjE-F9C4I1H0E7CgJ-DoRuNwB-O_I4D3EwE7C2DvD0G3B2DvB2F7DuCzBBnG5ClIvJ9KV8KamIwJoG-CyBC-DXlCuN,ljCkqDuEQsB2BgDToMwE0CByFqBXuSrFiV5BiDjD6B7GHnFkBvBoBJ8BsD2DdmChJzDzHlK9JjVd3FoCtH4DpB4F7G2BXcd1CyB1F8G3DoBiDlIcxExB3JC_DiBnDmE7GMMkBxEbtFhFlIZtDQnKjB9D8BjBuCEoGsEeH2DxR4EnE4J_CQ-EmC2F0CwDwDqC4CO2ChBuK5JwKjBkCwCgI8BqDgHuBsBnBuEtJoG5JsQtCoU1FtBjF_Cf2KSetD-JZwEXFzCClMxE_CUZpB_BTxDDzBKlBMfOTM-EtB,8gB0InByZpB-IpG2WzBY1B2DlIlGhItIK1BsBjBoFlB8GImEvDkGzWYtS8COWc,qY5SoBqGrCmC9D0F5DwCxKN_DcZgBtI3BcxEuD9JRfetK-G2DgEYuCpU4JpQqJlGT2U5Dqb,miBkJZ6C-HqF0EiHmBqEUuLgBoDiCsCgDqBiFA4CtBY6BlBqC9EiF1Y8PmBX0BuDpE-C-BgCW2BpBUNqClC6BH-B7GtBoB5B5GVlCnCmBVjG0BV2IrBiCpBSTiHXqBrCvB7B8BegEnDc1CLnHlEpHgCHlE7BL3BzBfpFzD7BvCNFzFjEjCtBzB2B1D0BZqG3WqB9IG3QiBvJad-Db-HU0DR8ClC-DzFsCnCnBpG6DpbU1UqBxE6C0C8ElJsEuCsH6NyF0MoCqSC6H2BsEoDqD7DyF,v0LwqHmIuflGgfsEmC_CuDD8E1DCvBwG5CyCtBsCnFgDzE8DIiB1D4BrL6YuDiGgDuPPmF4FmT4D-PoC5EuKpO4C9IoF2HnCuHWwD0K2OhCkCrJ9CbYtBmM6M2KoB1BwI-NiD_BAkDqFvEiFqErD6MqH8BmI0SmJkHpC-T8Z6MfmE2B0ByEMgH3KyCDFhCoIb8F6FsBwD2D2FJuN3COT-InEsEEiD4EyEyC8DtB8OtHsGxE3DnBjCjIrBpDrFGrHxGMpOpbjC5HzTmJxH_KrKmB9FnCrFqDHiC1IgS9BcW8JpBuC9BFxBvHzB1BfuGxErD7EOpCiP7MrBGmB5B0BhDA3CxCFpB1FZ1K4IhGgL7FxF1CJ1S4HhExNBjFvI8FnMuGvFwB7KThbpSzX8MtBoExL_FvHlRmLnaiF-C9B-WgMrHjGjI2BnCsHiF-BhEiBhM3JhCF1C6L7BBlQmG_kB4HrM5E_VpQ1GzDviBhxBx4BuzBzjC8PzJ-GnFkBiJyBkFiViV0HrG2H0CsCtMwHiB2CrCwH3rBgS7D4R-lB-O3GgLsCoDrS7DzQkFhK_I9IIvIoImCiClE-H6CauQ4HXoD6G,8R58B_CuJpEVxEYvFlH1D1J0BhGmBxBqD5B6GgB4CRqBxBqDnIgEXuCciC6B-D2H3C6CSepEyElFoI,w2C1gCtCsDDwCzBgByC8CPuBzCkErBsBfALqE3FyIzB2DFmDbUa8BNiB9BIP9BnBW7EhLvD_F7BhQiBjLK3e-fxB2EqFUyVnHyDpEsBhEHKwC0BKyEmD,6zBqZN8F_B-DMoKlBMc6DwENiGyFIiQ9FuNtLgI_KpI7ChM_D7LJvKavGjBfkB3B4ChCuDO-BgCS-BnBSGmC4E4FoCDIXpBGGvK0BLsClC9BlK9CxKoDdqD6L4CYXrDK",</w:t>
      </w:r>
    </w:p>
    <w:p>
      <w:r>
        <w:t xml:space="preserve">"tB-BlBiCmBSgC,6sEpUvE-B1Ncte8HvFiF_C-FhSlJ-BjGDxCoBXO7ErH3HCpFf7C5EStDhBlHlHtB_CvBN4EnGySlKiG2BGZmH1BkDnC0DlF0CxBuCMiC4B8BJsDoE0EuDoCgDuI7KkBvL2HoK4OiGoH8EwC-CpIgMhFsMD6CsH2N,tnX25Q8CMyBvEkEhDgCqHfyIyEuC2EGAsDqOFkFgFYsCoFEqC6FnCwBMsCvDuCnETkBiChBsCcqB3BsCwB6EqHhC2C-FiDuDsDE0CdkCkBS0DrDkDsEY4FD6B6DV0Cc6E8GxCgBoCE-EnCgCXsCDuBqBuBpBgCtCUV8BpFgBnDFjF1BL4BvClBQ_CnE9C3ByDzBtCIvDsDxDjBvDhDhD3E2CaoBrDmBWuG5BUnCvEhO1ElIjElDhDV8BwCkHqF4GlCUtGD3CgCQ8D1BuGYqBxBwErGZ7C0BxFU3BzC5DvC5EiFzBWMoCcCLuDxC8ByBYKwCtEEzD7E9CvCtC3DxBrHnCK_BgF9BGZiFkBoDHwD9ErBNmEYoC0DTuF2B6E2MmEwFiCNgB0BFiCmDqDVqBkC4G8CiDqBtBuDegB0BhDuDnC5B1BGA-FuC0F1EiD7ErEczEN5BhDNzB_DfvJjJlBvC-BCmD5FWSnQvGe_DH9D1F_BxBvBnCJ1E0CxDFlDxCtCpDmBV7MlCpBJpB1BXbxC9GzCCrGdBPrB5GODoBzBAPyCmBqC3COEwBtBQSiF3BQtEJ3D8CjHrDhDlE5PhH8BhKuBLmB5I2DlBHpEnDjBV6C9BjBhCzJ_E9BLzDnDNZzGxCMnBzBD3G6B1IpB_DwBxE0F1GH_ByCXqHwEoK-C8B9B0FbkB_HpDepDZrHzKArHqD9B2C3J2D8BsB4BAiEjB2DIwBiCYgBXgBhEqBpBmCXqDIoD6C0C_BmDDwBxCA7CmC5BuCAmF8CVyE1C2D_F8D3B0DrCHA4ExBiFuERmGMgEsDAoBmEmB4CiE6EmCoD5B6E3EsBkBoDnEtBhCuDvDRjBsCtD6BoDwF5BgCrCWvI6EnD1BzGuC5EmDNuCsC4CkBkEtCqJToB2BkDoBqC5KuEBDiJqDFuD5BkBoCUsDPkGuB-BJ4DzCJF0JwBqE,goCs-DjBO1B3DFnD3EnCFhCqDD-B_CwBrH9BtGkCrB2B8F8BXa8B9B4BI-BkB4CgCgBUkGhHiBHmCiCyCF6C,jsH8oCvBqGlCfYvE7E3B9CTvBuC4DeHmCxHtBTtBQzDdtBtBjB9GnCOrEmEewEhDG1B7D_CkF_FsEQqCmBqBNqBvEoDOZ4H1ByFuEU6CyDAgChDNvC6GuDuB,8cuKuCUImHiBwC2BS-B6BsDMoC7D6CRyG6DqJ4BmEoD8CuDsD3BuCwDjBuBsC0E2IW-B0E6JJb-G4C-CDsHkC6JqDgF0E2DgF8CkIqKuCK2B8CqCgCMxBflDvG7HjCDhCtG1CnD1B1GIxEhCjG4BpF8E1BqHuJ2LtB6BwErBuBK4MawEmBPuCOG6G6BbiD8D4CAqD0B8B4CFmD2BuBoDBA_BwBxCkCIiB_D4BblBxDNpN2BxBmEFmChBrEvE3C6C7F_G4G_J5B5DpDGnD3CjBvCVzH4I3EkJ0NsCgDwE6CwByDuD1D0DxFuBgBB8C1D-GO-FmBoDiHAmBpFsEoB6BoC2Ba-CGGnIZ9FhCAb3BW9B4CP6E_CEmMQ2DqBoBDuDpCYG4CkB6D8EmCiBoDxBuBLkCeqFPmBxCSL2IwEmDHkEXoCrBoBDsGvBkGkFcqB6BFyEnDI_FrCX6C0EgBPkDzDhBRoCvFvC7ExE1C8CqD0E7C8D_E4CyD0F6IMwHtBUmDzC-BtEJQkG3DsDnCB1BhBJ_FzGRxDoBjB-DxDqHzDHrCYaqCC0DhFRSyEqFsGwD0FnB4F8ByBBgDnCa1CFrDvB7CxCrCkC6GkH0C0BrBuE_B2CjDQnBsD9BInC9CpCBvCvB1BCvD_CfpC_C5B",</w:t>
      </w:r>
    </w:p>
    <w:p>
      <w:r>
        <w:t xml:space="preserve">"7BKrBqF4BmCH6FyCsBlB0DtCbhC4GvC6EnB8EzFFJ1ed7ECxF1BzCN_DpCFtCzF_D4IH8HoCL8DoCmBqCnC-I5BgB5ChDBumBTwD_DhBH3PzEVZnCqD9CI7B1CpBFhKmFlBAnUvCPnD0CpCKjBhHrBbb7CmCjEQ5C7CRhD4EGgO2ByMNqGR6ClDqB3BAnChCN5GlETT_CazHtDAN5EMxBqEjFqDnC0BtD8EnFApC9BnBjCAlD-B9B7E3BhB5FJvBpBXxCchCmFpFpG7DnBhC6BtMpBnGJ5IpFehDxDtCjBLmEjByB7BHvBenDqJAmM5DwBvB0FmC8CB6BpDfL8L8CjBuDAKyCpBiDiFqB0EyD-BsCZuCpDLTqGA8P8CgBkEoDhB4LxDkI_BkHqDoDjB6CtEtBjEgGnCxCjFfIlDvFVhDtC1CnCczFwDxB-HuCnBjK5StGvHyQ7CJ7C9C2CzGyElE-DxHNhBzGLtBxBzFLD5H-EEWjEjCnD2D1EiCXoDAiCoB2CGoF1DgC5E8EoBc5EA5JdhIkDZqBlMmBnCA7IzDA3BjJChIfrDoC1DF5IWtCyBfoFazCjFEnPsDFsBjB-BpKjGzBUjI1GvBbxBxDPcqB_CoShIjBA5EpEnBsC5GzInCnC0KqDc0B-BiFuKmGiFnEmC5E9C7CvDH7ExCjFxDV7B2HV2BhBSxBAzGzD3BQlDoFBqKaKC8EdQtEHIhI7DAlBrE6CZyCtDApFkBlFuCzCkBAyDiCHzHpE5BC1E6BnBQtCRlC1BfChEzC1BhDlEyCtEoEtCQjDrD3KhDVkCtK8BO-BlEmE0DoBE6BrBkCtD1CxCiBvBuCgByB5CyDjKmD3F4EkCkCjBwBsBxE2KzB0B9BnCrDgKsC2ByBoC,yiI9-F2B-CuFJU8B8KjCSkCL2ChD6B4BqGAwDeNK6D-BsDoDpDSSTWe6BVoB6BgGD2CeOC1BiDKFoCuBYBc9BuEsDwCFkBnBAPjC7BjBNwBxCVpBnBvCoBnEMXrDhBDzDhGiB7BrBtCBvCvBNPpB7CvK7CtCwB7BVXxCF7C9BTrE1BftCoFdfwDlJdnCpBjBOnBbtB4BxBcHGW2BjBW0FcNwBoClB4BzBFF0BcL,uhGpKjL0Z0C8GUySnDsEnMqC7G1G_DrBnNiEhBvKzG6P-FgFyBgM1D-X9FmI5L5EhClT1IjKrGyC1BoEOyG0CiEN-EpF4EFgJlDwF_GSjB6Q3BsGxFDlMpOzE9D9MJUtDqGzCmBzEhJdYlG6D9BnC7F1EnD9EmB_C_CWxC2FvHwKjJtC7D1FuEhEiBtCpGUjG0DnDmF7LrDvDfnD4C5DvE5KDxfqDxGmIC2HiHuD6S2GgGvBqMmE2CoNlCKhF-IlO6IwBgEjIiFnD8IsG6DoHwC-C-FpG8FoEmBvO9C7KSlMrEnLxE9PmK3HgNyIHgHyI4GpF-F9GqLsEuJ2G6IgFOsHtKyLuDwB2F,oLohBgI7DoClL6FvQqMtRmP3JuHoE_I8OnEgFoJlCsHoIrHwRjNsQ_CyJ5FmHvIiC7ItB9H1II_N,jqBy-FmFILuFvVmBC_CoLjDsFX,x7BgsCjMwJjMnD_D_DVzH6DlCSrE_GhFtEsDBqG6DmEqCgJnB8K3DuFpG1D2BzKvE1LfhLnG_F4BpKuMkI0JxP7F9KoCzJoGXgG3EiKVuG5B0BwC6BtDiHD-H6D8DS0NnBgGsBSiHpTwJrI2NnE6VlI2L,4tBolDqD6BuDmH_E0O_IuH3JkFhEzGM1F8BzG5D_B5D_ErJ0B4BsXzF2B7BuHwC6CxBgJqDyD5DgGnIiCrD3JxIXpCjE7G1BHkDtH8DzExHiFpJ5B9J2F1B0GnImIpF-FjKqGpDdhDvChB5L8IlCtBsCxIqE9KkIvDtBvE1I8EvFxD_B8BtMyB7BhEpBvI7HUlB_EmFxDmO7CuF1B0GrD4LnCyI3CuEvFpDrD7M7B3BpC_HLzB3GyChEyI1E5BpJI1D",</w:t>
      </w:r>
    </w:p>
    <w:p>
      <w:r>
        <w:t xml:space="preserve">"0F5E0JlGkLlD4L3EgEpH9DtBkD3O2H3BOzC4CHOqC-CLSjBwNwCpC4NhDSL4D7CdM_BvEA_BkGiGuEHiT1IJgBgM5HuCpMTO0FgEiNsIqVlBqK9C-GgMiU,n6K89BrBiHpBL1BU0CrPoCUzBkHkBK,wN2PXkErDX3CxB8DpDgDwB,2gDmlBiE-DF-ItKhChElDQrDgExEkGK,xqBsxB-EqDuCfuCS-CgKDiCvBFPsB-GiDAoCiCgChB6B1C9C_GK5H9DCsBpGalEwC_GyBxEwCdtBvFoFjDmE1C-BvB3BTzBSjE4E_F2BgB6BvD-HlFyHBApKkB7CuC1C0EvCK8BwCM,ke66BnBlBrDwDpCoBMsBzBiHMwF3EIAVzBACvBkBAAdqEPuBnI7B4BzCaC-BvBEA7B_HG_BW7CyC3BMqCiE1C6CnDSzDlCCjCoE1E2BZsCzD0ErDuBJkB8CuHGyCzB9FPDgBjBHIzBsBMYzCiBMHoB0BKDoB0CDA5BqBeoCjCPbpCclDvBCd_B3BCpBiFvBsEeIW4DC6CmBfyCZJXoB,mhBqR3BhEgBtEsB1BmCmB4BuDFkDrBoD_CZ,tyDg2GvByE_COR5ByB9HHrBlHgCrckMrG0G7EkHtO4K5EsGvK4CtBhD5C5KvPgFpBgB5BlBuBrLqDrD2DnBoFPmMiCqPD0G3D-ExBsGrHlKkB_K7D1BzD-B3EiF9F-EhE4F3BoFI8E6DoS0D0F7B-B8B6D7BuDjDQ9CuBvCuHX0GiBgCuB6ByCXoI7EuCpEqE5DgB,uqCjrEjF5DrDjHlC9CGvEsBpE0G9KkD5BsD-BE8FZmC9DuDhByDU2BiCoB8DrB4EgEN8H9CmDnG6B,8UrOJrCiBjC8CZ4BqBQuDnBgCjDKvB3B,uK1CjB7DkBtCkCjBoDyBUgEtBqCpCYnClB,uG3gBHvCiBlC-Bd6CuBS2DpBgCjCU1CjC,yQw4CSkC6E7BwBgHlCeAqBkBMOwBHwDlCSDhBtCDNTN7CgBCCvBiBhBEzClCzCxDRCQ3CGHX6BvCoBPuCONrB6EvEkBHOvB8DwBMcTkC1DTV4B7CU3ByB,lsCynEDnCiB5ByCPuBoBKiDjB2B7BQnC9B,oQqGFnCiB5B2BTqCsBMiDlB2B3CEpBxB,o5Bp9BBwDmDcdwGxBqBtCBhBoDnEpBlDYBxB1G6FiBkBJekCIMxB4ErBsC8BckC1D-BQyB3EiBJnCpEpBQ7BnBxBtBqBvBnCsBhBdvDQxDuDrGhBlBqErDkFfFzDsClCUc2HnL8D9D4BXmB6B3E0DmBuClC4BgBqCnD-J,nI8xB1CiBTiErC1Ba3DyD5D-BaTqD,guC1tIa7HmFJuD4IZiInDPThH3EhB,u5EiSzIjKvD9JtD6BzCpFgChBmPxZ1DP3EzEN5DiC7EtC9K-BrE0E9GFnJyI5IgLkFqH5EsCgC7F4KzEoG6BkK4Q6IOgGlOQ7BmM4G4G-EuHPsG_DOBgE4DmFiB8LjCsMxNuGfjJzIpBtEhD,9C8KNwN1DtBBrHzHALnHmMyC,r_E48D8EmCLkEsCuEnCoFhC8B_CEd5CjEIhH1DvGNzCsCFxC5EgBDThCeBsBhBNU7BgD5BiDNGfkCLTnEiCpCWGgBhBPdgEvD-BJiB0CiDvBgCS0EkE2BvB,goCtzCxBnD6DhD0BiBlB4C1CwC,3Qy7CgDlDuCtBWpC2EyBgB-BNiBnF2E9G-DzBVxB_C6CzDmBiB,vyB0sB0F9W2CX6QyF6E6CEwH5B0Ff6IxPgU5MvFc9F7ExHkFzH,-wBhJhD1BzBgBnIWjBzG8DhC6EvF0C7ByEfsHzEyDkB4C0CAiDvBwB3BQrB8FxBiB9HoCrB2D,2zCrrDzFkDnB3CLpBkE9GuFwFpCsC,pzBkXsE4ENsCxCqC9C1Cd3DO3BiCnB,mImlBsBhD8BxBMuB2CaZuCzBSA2B1DIFxC,6N3NwBoBkBoCByE_BqD_BwB3DrFTh",</w:t>
      </w:r>
    </w:p>
    <w:p>
      <w:r>
        <w:t xml:space="preserve">"C0D1EmCX,4F5EhGkCkCzJuGiC3CgDIuC,8Qo9BQnC7CFNrEjCICxHkCCDgB0CGUeSiEsCyEXoCtBiBjBA,g_EtxVmDvBGvB8BCPiG_C2D7DyBES3Hd1BsDpDkDSarBsBVjB7BwB1DalFIrBP_CnCiBhCOMQVnC5BlIkCDc_FxChB_BZzFa5F-CtCsBeoCZiGgB2D2B8DxCkGRYjB-BEcLF1BwCLI0BuBOW3BwCwBoDkFyGLEuB,oEwZBrBhD5ChBvCnDMEpJoEKmEwC0B-OpBCFjCnBB,uVnFsJuBiC8C5BsDtCTV2B8C2CjB0ChBClBiCvBM3B-DsDyEhBmCK4BpD1C1EpBAnDfDGlFb3DzCnBzCxC_EGsBnJiFQJkCkFoBHqBqCClBvD8BRSf,genuFkDoCwIiByCiC6BnB2BB8E-BCkBfqC7BtBLmChCenCuGK0DhBGlE9EPzB7B6CkB-DgCeM-BrByCxDC9BgBAmExDF1HsC7I8EpBlBf4B-BYEoByDmF6B8J5D-HlE6DfuCfwFjHiZQ2BlBuBzFsDzCYE2BhCeDYxC8B1BxBlBjDE7BrEKHVjEkBVLhC6EgB2FpIiGVrBkDzIuExC-C5FApC6CnFuBhG-DpFS_KuBjDmEvEE1E-DvI0B9G0H5IkH3CtCnC4B_GjBzBoH9XXZ0BjDf1DoE7BB3BcdkB6BpBmBmD6Ecd8B0BQP0BiC,5uD6kIhB1B7D9CY_EiBPiBgB-DVmBdYK8EvDmBBwDoCzBkCK0DtF2InBCrF3C,gUmD8B1EkCDkBwFjFV,sKoP_ByDxBejBlF2CxE0B4CMwC,rTwfjBpDYVgKjCI0CXkCPWrBbrDuK7FlDyBxDOjC,6MvRcmBxDuIzDHPjBoCvFyE3C,gap3CgBhFyBtCwE1EwDpBoB0BK2CtE-L3BF5BuB3BKrCpE,mnB-DfoNsBkDC2CvFuI5DmDvDxDjCiC1F4B5E6E_CpE1DF1E6C5DhCxD-EhD7CpFwBhFKNXC3EerDsEtHmFnFgKpC2GlDyF5HE9FiDG4BvBwFzCsGJoFyD0B2EkBe,5Qm5BiBTYkC7BmCC2COkBoCFKwDvCgG5C7BgClEpBnClBaXlBeRTvCWzD3ED_E4E1DQFjBzDnCAtBwD1CB9CyBPIqCwBuBsEkCmCVuDCO7C0CgC,75Cw6CzHjBnChDI3G1DvCrC3FvDpBrCtCNzC8BvDsC1BdZ7DXdtBqBvMgB7BqG3CgNuQpB2DoBsCI4GiBOK0EjDAqByEkFyCLkDzCqG,9C-pB3FmCcqBtB6BVyDpB6BdvBrFgHnE0MbkHtBCAkDPQtCEP_KwDjH0ChJ-CpEuI1HyDtGkFlDkBvBFvBjBLtFsBtBNzC1B5BvCJrCuCvIwCvE4E9D8DlCoF2N0BsKvFqJ1E6D,ujDjLJoBWe0BCwDpEyBL0BzBmH-DTiBqI4DuDmE0DmImH6D0FqFyCtBwHuB4B0CoCqIxBgEOsD6GwDgKmNL6BzBoCiG4BqGSmHyC2G8DoCqCqCiGhF-BlBwDuBgC7B8B2C0CXmB8D-DO2B0DCeyEoJqCcsB5C4E1FsClCE1F9BnE1EDnBgBlBpCpBpBUpCgDzEclBP7BOhExB1E7IfAvBtBV3CuClBJpDuDzFzFxCZkBnDVUrFLjHxClG7GnHL3B_MhIZtBUhFdjDvBpBrElBrC9DtC_BBY9D5B3BD3FnI9FnF9FlC3KPvEtC1EtBlBYLiC5BYjIhD_J4FTR5Ge3CrB-BhD8CL6BaaVfzErCfpGuDrBpDoB7CsDzD4BTyBnDWtFhEtBNkBhHP7B6BaqBhHmH4BiDpDkEpBzBvBjZmDzHoBvBkDjB0JqE8EuEiC1CsC8BQvH8D3FgCFqG8BiDjD4BNQZiEmB2CkGPuBkHkHuGsKWyDnBgC6BwC9DyE,mmBruF1BazFhCpEnEoBrBmIjBiCwBSsCNkE,pLu5B3GtDxEDclFuIyEoBvBqC8CxB6C,qoB6",</w:t>
      </w:r>
    </w:p>
    <w:p>
      <w:r>
        <w:t xml:space="preserve">"UCcrC2B5FdhByC6BuCtBkB3BhE9DtC9DuEhBKpG2IdZ_BoCjIkQ3BiD1CqCX-BzCwK2BuEpFoDpCAzDyCxEyB5GrB5E_DRnBG1F2F9K8DxFuM3LoCxBqGrC-CzD0I5O0EF4B2FwCpFoDhEJ1FfnB_CpCrFnCf0CZHS9C1BJdUtB3CyBbmCCyJkEuDgDY0CDwCyDuCPgBuEuDiFE0BgB,oQ_lC0CqF_FuCxGgEzB6C8BoBjCiD9BsBtFiB7DH1BXtEzEexB1BnDKrPsB7FuBjCiDwCwDU2FsCiBzBuCIoGkEoD8DyBM,iyBo2BsGKsB8BhBiD_FNtFiBBpB3GgCzBvGwDrC8IhBasD,ijEnjHFoLiJiV-BoD6BY0DiEyD4H6DfiCqEJiNmF9CsDDC2D4BqD8BQNwETkBgD4FuBdoB4CZwBoHsNMyCyE4EEoK_DIBvD9DyBbjBhCnJpPvcxDlIlB1GlD7IhHqCkE-OR6Ec4E2BoDsEmF0CCSmBL2CoK8RY-DmB-BoEqNuD-DsBBkC4BE0BtBoBxFTSuCtC0I8CgDjBwDaoChBoCwCsEX6C0B2CjBatBxCvBKvBhB1B1FoBrDlC9BFhBlEDvOwEGsCdqBkBiCVauGsLpCkCxCO1BhEWnEpBPzBhDrC0BvBblBlI9CrD3C7MuBhL8C7FwE6CoDrC2BtCf_DnB6B3BpBMpB5CrBjBoDvBbxCtDtBuC_BrCgBrBrC5EpE5FBfsCtBJhBxD7BdpBJ_HhFzIR7HZrC9BhC9IvHhDyB_FtClB0BX4CrCKuDsGmLwMG8CdgBrBXkCkGAqF1EyONiGU4BsBB0C0D4GJgCWkB2BgH0WpC0BoDmHuEmEtC5EoBToE2IxBVegCZS0B6CuBCYiC7B8BcuBSPaUW6BO-D9BiCwC2BnD2G3Ff_C5BpD9ElDjBH5CsBNoBtDhCLKxErBK1CfvDqBxD9KxDEOyCkEsJoB8IrBSO8ElDgDnBPDrCpBdxCnBnCABnFsErCY7CZjEvEyBrC1DhC7DzBzF_BpBlBtDFhB8BGe3ErB7CoBTxBjD3BmBrPzd3B8B9BtDLxESpFWhBvCzC8E5IlB1EhFzF_B3GWrL2DrK2B_BkDjBkFKsCakIkGWlCX_ESvExD_FbnEWxI_D3PyB9FsDrDwDrCoCE2DwBuDlFwBlE0D_E-B_B0CLmH6BmC8B6IiMqB4D,p8DqctCoDfL5B2BVuEhCCRvD9BaGnCjBLBxBWBI5B9CBLnHG3HiBpDmBnByBNkBesG0KwBH2CgCU6CzBwDZE,q0Bm9CkEb6CgJ4CoDWuCV2BnGamE8E4CtCiCuCVoDmEaAuCwDasB0BxFkEiCuCrBwG3CA_CiJqBqNtFuDzMI_O4HvK9ClKtBtElIhBzHUxIyC_O6BnD5DjDhChE4CtLnBpD5IO1D5IsG5KPnLuN-BsIpHYlQyH5BqElRkEhHsEGwDwCgBuF5FyQuF-F6B8FsB0BAoMhC6JsBuLuDaYtC,qjGpyF8EdgBkBqBiEmEkFyDsHCqBhBWU8BjCyBrCsG6B-CA2BpD8EMsB0BU0DPCyDnDyGnC0BqB-BtFqHnD6FrF4WxBqB1CQI3B_FnBdetFxC3BzBpFW4EoCMgEzBoB3BX1B-ErBPNyBpDZ5GuBNhChDCxCvBpB7CBvCjE9BlI9HxCvETlEzEPvEtCe5EiEtEqBvDqCYGlC2B_B0DVwBhBsCOqEhBH3IyDG4C9K8EsLoGoGqD5GctIgC5CuBbmDTkFWchB4HegCyBM6CgFwBsEjB6C_CsCzG5ClDtB_CtLErGhBKrB5ChBMjCtClCda1D7EzCxLvBrD3H7CMxB0G7E8FxBqE4FsOgN-Be,l8Cq4C3C-DjBbd8B7BpCK9B9GxHWtCeJ4C2BarBkBmBRgBuBiCQhBoBaJsBmBYMV-BmBLiByB0B,kJyFPoBmBqBT0B_B9BxBgC0BoBMdUEeUbacUiBxBDnBuBPWsBnBU4CkDXU-B2",</w:t>
      </w:r>
    </w:p>
    <w:p>
      <w:r>
        <w:t xml:space="preserve">"BPStBpBnB6B4BiCdoBZVXexChDWdzCzC9BZmBnCdPxB-C1BdQtBrBhBiC1DjBnB4BzC0DYIZyEiC0ClG_BtBzDCzB4B5BrCOVhC9BdatBhCUR3DpEqBhB1BtCyC5C7BnDuCfuDsFYbuGsJsFYKrBuEQZuDhEoCmBsCsBNEoB2BLgCWYsDjBiCpC9BK8BwBsBNwCfTlBqC5D7E1BVHmB9BU9C7B,6RuUYkBTwBzE0DOuDXIxDzEebXnB3DhESPrB7BalBlB1BcbiBYMNiBaPcmBkBmBxBgBcTiBbTNWkC6BlBcgBgBUZsBkBWbMaajBgBgB7BiCcmBoC1BY9B,hEyQgDfWmBxCoBoCqD9BgBQUnBmB7CzFmBJOekBPRhC,NsQVmGlBoCzBOnFrJT9LoBV2BO2F2IYgE,llE0tFwDjG0DuChCyF5CkC_BxBHtC,hrBqVqBiC6DesBxEgGtBiHkBiD0CtB2BMuDV4B_BoC1BW9EWlGTD4BjEEtFlCvC7B3CmCLqDvDqBlD2Cf-DhEuDrCQbhBXjESxDRvDsBZAlBvBjCV2B1D3BwBpFnB3BtCXtChEAlGiD9DkE5BmBrByCKmEgE-DuBmCOwDPSzB2BFXiCWOkC7CoCiD6BzC1BxDW9BiCHgCxBoBgFrDuHPqDSuD,q4CoahBJXWB6BZImByCgBDEoBtCMmCuCqDENmD9FLT5IpG0BZBJjBI5FoBZ2C6BgCTuBXElB6BGBnD6DGiBgCHmBiC-BX4DtBAPY1BVPfOlB,yvCxzDD5ByBACiClBgBHhBByByCAFpBcBakB0CXOsBqErBKgElFiBF4C9D9BrFLMoCAb0GWauCmCmBkCpEsBQWxBwBMSrBnBXFrC-BHAyBsBISdkBcI6BoBAE6BsBMRkC4CWqBkBvByC3BhCzED1BgCHwDUsBoG8FJUgDrCL4EjBAViFZFaqBoCX8BkCU6C9EkDIgBhCW0BvD0BDFtBXKOlB7B6CnBgDoBkDThC-BPexBG2Bd0BKSYVMWZqBQkC5BQR9CGqCXIRLKvCWBlCBdqBGakBIH8Cd8BeOb2BxC7BH5CvCECkBkBETuC0EkEiBpCcOYhBWWjC4CiBWQdcQxB8C1BrBQffXPkDdLJmBsD0BEgD6BCAiCrEAChCZXxCoEfHDmDpCSGwBjBWQ8BfMT5BvD2BfFtCsEhHgGQgC1BqBlBD9CuBHsCasBEtB2E7BDhBmCnBoBuB_C6BU6CsCFI2ErBAFzCbBFb5CGnCrBPEe2CvDjBdzD0B1BAvBJPhCa2I1OoDuBc-BgBFDzBfFDvDjCjBuCtFJjP8BLqBUInBfTmBhC3CPI1BvBTB7MvB1JtFtGzDrJQjC2FpJsBlBPvBW7G2BtDuBckB8BiC2L;gJiWjCyCoCoC8BnDjBbYvB-CqBGdxD3BdkBvCnDlBFEX8BhBf5BrCdpECB8B2EiBUcA4DiBjB6CyC;uDkJ9C_DX0B9CPP4ByCqBIV6DyBQhB;_GsZmBBAnBeGAkBmD6BKTdTMbgBUY9BdNKrBfAS_BxEiBCsBjBCB6B3BF2BqB;yI4G7DTbUdqCgBQNoBiBKMxBsBQK5B2CcVrC,whB1uDjD_HwCzB-BsBoDuE3DsCZuB,mDm-BzC-GvCgCJyB1CRJ-BUKpBkDSuBR0BjEZPsB9C_BLoC3EsCF_BvDPHhBiCpBTpBU3BpCTsB7EvDIkCxDB9CiBzBkC0BkBfvBvCoBxC4B6DwEvEzBJJdyCXIkBqD7CRpBiBLC9BUFI6CsBZ0BEenCsBmBqEmIQmD,uXsWlFsM5BZpBjCrB2BTlBkBvBVFWtCoCfgBlHiFqBciB,5vB-V0BeT2BnD9BjBvB-CUhCRSnBcDnBlBIXZRLehCT3BmBfxBgBViBGK5BsBqBQZoCNiBWBYyBCMmBjB8CgCgBVexBR,9oB4pBViBhBZJtDe1CkByEiE4BMcXuBdHFUxCjD,-I4apBRS1BqBKuB0BegD5EEBrB-Bt",</w:t>
      </w:r>
    </w:p>
    <w:p>
      <w:r>
        <w:t xml:space="preserve">"B,T1HqBRSxCqBzBoBsDnBMmBkD5CcX6BZ5E,sHxkB6BlD8CjBemDtBasByEzBcb1ElBWgBuFdW9BnH,6DiY1Ca7BrBSjCNtC0BUBgB-CuBFZhBDqDjD4BuDnCmBkBwBrCiDxC3BmCpB,iK6JtBpDTSSmBXezDiCVtBdoCvBeVuBf1B0DtG2JtGa2DpBSHwCS4BuBKO-DxBoBb1BRO7BrCSN,jD_L1DhDyBrBc4BuBBjBhCqBvC6BGuBjB-BqBKsBhEboCmBhEoF,-DkBR5BTVeoDxBA7BzBqE1FiBiCsBYNcgBuCpDmCHtBoBXY3BhCmC,1H0zBWjEJjEiBDwBrBuDXCuCtBFcmE3CWHuD7CB,yE7NkD9BkCyCTenD2BrBnD,nE0P6CRKkDYDMoChBsCjCKhBrH,mXl4B5H8EK2BlCGZeLtCdQbrCkJ1GoByElBxEsC3BYjGwCWEqDuBbsBuDFuBrBUgBuChBSfjCzCmBGQ,oSvL_BXhBeSwBjBIhBvBhH4DP1BiKlGiB4CwCDAWdC4CMxBsB3BGEzB,sXnJYhBMlC0CnBH8CrBIvBqDrC9BpCJHvBnC8C7BAUsFjBEDxBnCDNhElBGEoBxCV1BuBiCqBV-B7CPDlBvBEDpCoCvBXjBebekBiBfd7BwB1BiCZCXwFlDKtC-B8DkEjBwDpCa0B1CiBwB2EfQZuD,7eyhC7CuGlCpB8CtGmCqB,3qN-9C6FtEH7CwCbWuByCbkDiC8DOnB-I1IkCnBwCEuEdehJ1F4DpFf5C,Ym-BgHrEkBoBJyCjDiBAkCfWxCLhB9BBf,suB7tCKNoEiCLmBqDoDPsC3BqC9GzEJhBzM7J2DjCjC9DyCJOTeQalB0C4BWXmByBfcXLpCyCiEwDNeoEuC,kP5RRJvBmDxBb9B2D5EiBrBiFtCtB3BlCHvCnBRSjBYAGlB3CINpBvBEEzBkCLN1BiCTJ5BlCE3C3BSxB3CzEC5CuFtBWzC8BhB0CViBsC-CtBqDP4BuEyEHMkG4CMciDN2BpBDrC-E;9QrEqDxBApCjDR_BoB6BmD,2nB86F3D-T7B6DjD8DlBjDoChKvCrBXjDmBjCsDjBEnPvBpFxCsB9BLJrDsB7CftC1CpDAhFsBnC4Ge2C6CA8G2CiGauESiL,gH54EtFH1BfgCxCyDHD8B0BACmC,iD2RrCPT_EuD3BqB-CE2C7B0B,kZ7WuCTQiCePOyBlBgEmDMkCiCDW-BgBN0BtBwBlCfhDiIVCBpBjBGEtBgBBCrBpCdE5BpBVLWpBJEhB1CnBcXd9ErGzFZgB2BgChBe7BjCUVZhBahB2BEwEvCgC3BAtCwBHGsBoDpBKpBcDkDmDxC2CFXpBQSwBbMEwB,-JuFlBezC1CqB5BnDvDT1B8BnBwE6BTYiBkBNQYaWXgBkBzD-CmB2B,qK6QnBcTbzCIMgCsCbWmClBOgBuE6BWLuBdFHU5BT_B_DjCUX3CXKJ5IvCfa3CuI_HAyI9CyBE6C0BHSqBQNkCuC,5X4jBvCbrByChC-BdvBTSvCDGiD4BDIwB3DgBhBhFgB_BzCxCRQ3D5CwEjG6B4BjD8D4BemB7BuCW-BxDNjCzBABzB3BIA7BwBJLxCsCBCxB8C8BRgClCVKgDsGoCVuB6BQFwB0CiB_BmF,5F4RJV_BUIyI9BcxDPFxCqD1N-E3DyB6B8C1CmBYb8B9B6BesBoBbasB_BuCX-CxDK,mhCiEQU4CtC2B4B9DwDvC7BwBxB,tiCod7DXpBnCyB9CgBGsDmEXyB,uMs4C_G6RjHuDjIqFtJmI_HpBsD1JsDjDiEjI2DrFkHjHwD9FsE1ZiDnImE3F-CvB-EkEnC-GlE-DR6FkBsFgC-DU0F1BsL,iW_EgKiDgE2F_DyJ1KRzBtDnBhGyDnI,i9Bp7CJuE5BjBlBqDvCbyB_DrC_CuBtDqBWsC_DaiBR8CoBiE,tW6gChEf3B5IaxIyDnH-CzCmEWeuDnB-F8Bi",</w:t>
      </w:r>
    </w:p>
    <w:p>
      <w:r>
        <w:t xml:space="preserve">"DBoBxBgC7C4K3CkB,j4FutE8CiJxH0F1CiI3FGPyE9FwDXwEpE2EnGgJmG4KqLqEoF7C-B8Df2FpN5BTwF1IvBKqEnFMxG1BpCxChF7C7B4BjBhC7EsLxD8BlDvC1HkKrGhB9B9UmHja9B7MQrGjBzO_LL7KSrG0CpEzFkBlNgP1H8GSsLwHgH4DkB7HuDnLgGnIuNL4L_BL7F6D9HwD_CuGR4JSiQyCiItB7DoF5XwI7C6C2H0O4G8Q,grB3sBtC6GkDqNmByI0IqK-CQmDwEwByHjCyC_FjDpCuB5FM7CrCnFnBjF8BnG-F_EEnBpG8ChEpEvF0B7GtGxKgJzIEpJoD7DQtE6BtCqDpCoM_DkFqBmF2J8I-ILoFzD-EvDBzEjHpC9F7E5F,n1BmuCsC3C4FgC2BsC5BuJ9DxChEvI,gO6E-BzI4GNMgGlC8DjE6D3CzE,hOq6BoBoDgHjCV6EWADkBdKjC8EvFmCxGmFOyD5BqDlB7DvEVnB7BgCvJ4BFGjBxHvHjBvDMhB8BN8LaqDHuChBiBiCpCyBhFGG-CwBQYLNlBsBNKW6ClC,y0CzUOqKyEoNPmEnDqDpK4EjHcF2CxLJxDVrF_ClDxErB7GrDqC7BvBnC4B7DPPZtExPUpD4B9DtBpBLvCoC1CVjDMnEUhBmBJkDuCkCE4H9KiCH-HiEgCEgDyBsC_FkBN4CWuKmGsH2JsB0F,6mCxhFiHmD5DqHjGvD8C_G,jhBuiDpE0O2B0GRyF0MQEoJpF4ErFpB3EtGlGyLtFJ5K3KjInFjC9E2D_G4FnCiFMgGpDqHnGe5S3E9BjBtU3E_C-CtDI9HvBvJ9ElBE3DqG1CyDkGqJzBiB-RoD4DtGkBwB-LmCiHwEuHhDoFjB0FwC0C,ib_WzHkN5DpC8EhNoD1D6CeQgF,omBx7BxFjBA_B0C9B5BpFpDb_CsCrCdiBjDNxIa7C8BnB2DAgGgJ2IsB-B4E9DwCKiGxG-B,klB0Z-B-DmDtFwEpD0BlDc3EsDtC2CoG4B5BgCqD_C0COoClE2DvDmJ5GoFrCzBrDUtMrMkIpCmFE,5nCo2CxFgBxD1CR_E4FtHH_EsFMbxImBhEuCrB6CqE7BgDyCoFoFlH4N9MiB0BpD8EuF8DmCgFUqFpBsF_K-CjL9C5G0IlC0F,3a8gDIgEtEApGoGvEqCvCtBe_D4E9EgBzFmFtDmCSuDqG,6K_NxJZhDzDOrGpCjG_F7I7MtKoC3DyG0DmFAauDiGWmELEoH6C4I4FKSuG2EgEIuE7FuB,yZ_KlCqMBkFnDPJvIoD_IkBNuBgB,2EhY7DpBxJ1F9CtEvFxEjDlEcjH2DnDuG6CsEvFgFewFqEqGzBgBhC3DrFoDhDiHQ0D6DiI3HmCwEJsFvDI_EwE1D8KfiHhCyE5CuEjGLT4BvDU,pC0zBrDlKsB3C6CSB8DmE1I0CtBwEIiB8FmE6C8FnB8B2GzKDnCmEzCMvFfhEa,gYjoByCTtBzFEvCmGDgNjJSsDzP4U5CGnEyOxCiBxCROhE6DnJvBPavDoDhE,gxB5uNWoIzD8K_CgCvGOJgDjBiB_BLzBlC9BI_BhHrDvBetKiF8B-BnDKvF-G3BWnGkBrB-CJuEmDZiHoBgC,4Mu5BsEkLB6CvEJvFqFhDEnHmC7EpBrD_D7BxItBAMrHrBrLQX0B0CoCoK2CzCb1FyBpCiCpBxB3FoERgDsBmBoDHqB6CoFwB6BwCeuB7B8DuF,qtB_HoBmBTwElDKZnBHzC0DjC,8G0cqLnCF6F1EmBGwB2BNsCwK1BSI4BpFmCfxBzFyBsBkCO0ChHYKkFzDKMoHxKHBtXSjD9CnRgFLmGzDI5F6CDGqDmBhBCsDkCAE7GsELAsDmMnBTmGhBaJqDvFGAuC9CSpHsDCeiHpD,0NhHwL6B0DjBuCqK7C0GrEA5B_BzBARtB_GYLvGiBtI,pP6oDzBsD3D8B1BsEDuI4CL2DpCoE6EmEA8Cy",</w:t>
      </w:r>
    </w:p>
    <w:p>
      <w:r>
        <w:t xml:space="preserve">"GbsMWsByC4B5CsFhE7DhC2HxCAjB1CxBpB9B6CzDrDpBpEUxDT5GPVlDRzCW3C7M3BJlDpEuBnEiBOU7CZPK9DqBRB7ELxBbLrB7EWVAxBVLQ_FaBzBvKgBBPnCSvFhBTnFkCjBLhCrCPSTTLOjBzBfBNzBjBQzB_ExCcmBoExCgB7CjHkExBK7DsBKY7BcSFwCqBA-B9I6CxVyDANuW6EqDgNoXsB6H0HyX,2SydlIqFIvI7CxGT7JQvBgCD0EnDmC6BoB2FkEnBqC0G8C4Bf2CkD2BGiBlCiDxDwC_EjB,09BjoG3DEhB9CvBMLrC_BOMkC_CiCdN5C4ExFoGLXdOXxC9CkBPxC1E4BFqBiBCDiC7CKrBpE3DjHPxE-I1CF6E4EtC-J5FTjDuB_ByIJAzHgCzCmEbqBiBuCkGwBoLN0Gf6BhEoBFf,5GyMrBnFqCrBmCQEyBrCyJxDF2C5E,iE-iCsDeBsBsBqCJgD5IxCJlDwENItB,4e1a1B0EjDhCwBvE0DiBWcFOZN,94BowB3GwMtBlBpC7E2BlELP8DlF8BXuDmE,uuDp9ByDlG4E2EjDmFlF1D,lwBiSdsCMuBhFpD0B7DgEsD,0N2LvHvDqB9D6BaqBTuB2BFa8BCyBqBzBsD,wLuC0HFDzBxBYXb-B7B2GyFT-ELUjGnD_EI1BpE,vzB2uE5CnF-DhByCgB1ByD_B4B,gP_fV9CyBNB1BkCfWnEsD8BqDfO6BnBMM-B3BOjI8E,6FwgBuDoDbe4C2CtC0BhHzFwBnCqBkBsB3B,0kBlUgBkC4BbkD4BRsBYgB_BwCuBmBHc7DzBjC1HYT,0NsIxDuElC5C6D7C-BoB,5E2J8CBS0C-CiE3D6DjHhIcjB8B0BB1B6BlB,tvF6oEpEyDzCzDpDuCbjHpBInCnE5DoCxFjGjBchEpJiF3EkLxGyEgIe8CuFkHuDxC6JjBOwJxL8FA2C,2iB10BeiD6DZ8CvBsBgErNyJ1EB9ChFiChDrIxBXxEExFclBwF5CoC9CuGvC0CiCkELwCpFoCdjB1IwElH2DnB-HsJuIXlE2JxC8D_FgCxKwG3HgG,voCm4BrGAUgFzGoBrE6CrCqEjB-DtCwC3DmClEzBxDmChJ1E3DtDJjMgEhC8C7DuENgEWoDxBiB7CEtEyCvBwT7DdhKkClB9InI3ElG1B0CvC5BvE8IlCrKa3CoBvBkIxHqE4DyC7BNtCyDvDgB8CsKxEpBvF-JjIrDpGyC9CsEkDgCpM8IvDiH8OqDxCAzFzIrKwFpE4UpIM9ElFxByC3G4KmBqEiCbqHgGgCwBkFe8T3EkE9D2B5BhF1DlC5D-C7CU9FiFvCiFO8FgGrBkEsBL0CpCsFhHmCpCoEGyFlCwC3GkBnQgFvBlCjKHRnD2GjB-BjI6GtER1B5CxBlP4E4C0LpBWGmC5EuDSkJyBnBgEiWjH8D2D0BJsFlCwB,sMk8BgCsIhEqCtE_HPpE1CrDlB9DhDpElB7D5CiE5E6JpDE3BpBT_HjF1C6DlG6EtEiGhDmClGoE_F4E_CqDiLzC8C0G-C5BwLsC4FoGKV6FrEFrB-D,0uBmX9B6HvGxBUpFvDnBL-ClCHrDuFpCsCxBjCwC_CzCpC3ChF6DjGhDpBM5ByBOqBnFiCjCoDyCxB8DW0ChBkBWuCiBfmB6C6DlBgC-BsB_CwGqG,_B6JoDvBmC3CK5IcpBiBQAkD8C6HFgCvBBGmDjCHzBsEhChDnBC_BpD,gqCnqFrBLvClCYFkDrFsD0C3BsFzBE,gB1MzB7F2EHG8Cd8BpCsB,yBnLwB5FOZUQKdccDmCWW3B-BxCsB,LL_BpDyI9MSapC2C7BiEQYT8BRNViBxBuF,8B8BkDQY3BmBWrBqHnDHNvG,sDvEqCzEyC4BhDyGZRetB9B1B,BsOuBhHsCQSZiB2B7C4GxChB,wBxH8BvF0BWORgB0C5CuDjCV,0BpOxDiHxBzF6B7DsC5CXdi",</w:t>
      </w:r>
    </w:p>
    <w:p>
      <w:r>
        <w:t xml:space="preserve">"EjDgHoBDqEjGKjDuD,mDhDiEDESrF6GxC7BsCnEsBjB,yG9F_GnBNrD9BZlBQlB9D8DZkHgEeuCFoD,_CqXdrEsDKE2BkEgFvDhClDR,gImfRQEsD5BJVoEVAExCzBHD5C1BrBhBqBRNOjBtB3ByBtB0EqBsETAsCfN,nK5oBrBvBkDpEsHxE2E8GTatDS9CiFzD9ClDA,2DYiD0C6D4CnDOzEhCgB3D,4BpJWrH3CtGSDyCkC4C-DoBgEtCwCzCsB,R2fhBtGQV-DmCJqCYiCqCwBRsCjDLM9B5Cf,gLjJvElBOpBiBEO3B_CHfiCtE9EBdmCsBoEN-E4BX0CO8C,7BkNrBpD3ClBXjBJ3CoBtFsFgCuDiHzD4CnBgC,qG7YFgElHzDpBgDtErC0CzE2CTkDnC4EGH0DeYX-B,hI4DiBxCyGuDRwB9CjBZQpD3B,lSsoB5B8D7BkBxBBNhByBlBCdZFWtBaOUxDP7FgBjGSCc1EgBECfaCSwHnCsHUyF,kI2ZwDkCmB6BJiDS6BvBQ0B-G6BDUcgB0GwBeEmGcmB4EiByBgC8D0CSqCkDwE0GjEmC9CsCGqCzBiB0B1DkDjB6BWoBRatBLLaP2EqCwDwBQ2FhByInFoD2DyFwIqG6CyBsBpBkD3CwBhIiCxDqCeiD7BUnB9B5BYSiDrBMTgFlG6DhCyFzEyH3EKbpGgGhJazCzBpKIrG-B_BkBlHzDtEpGlBVoEpDB5BlJ_C9EvFepBmBkB-VfkJmCuE2DwPmDGRyG_BuCHiCqB6FDiE-Be7CwHJ0FvD4M1B-BpHgN1DmJjCsDa2LnB0BnD6B_CYrFyDxB2EY2GiC6GzIcjBjEehD_EhEpD9EhB_CoC9BiCpD1BlCoCzHIjDBzC3B9DxCAJTYhCxBxGZrKlJmBJ-IxJYCrE7FBdjGjB8BtCvEmCzE9GMAxDyHhN_EhKjBpE3DzBrGfjBhB9CN_ErFhYzOlC1ClDnIvGhJqB3G0EX8FuCRnIkDzJyD1F6H9GwCxDiC5BsEVwFEmDkB0CxGqBCgDvH8CnE3GnDfnBcvC6C1DiClB8DE0Cd2BlDqLlK8N2MuauF0FIYWOvBkCHNiE,gxBlvCalEsDsDuHyDsBsB1LUM7C1B7B,elF0N0DxB4EzIzEtD3D,ouBj51BzIrB9E_F5CtR9B_GvDlElChHoHnNiW2DmL6NgFmOrB4DjDMlEtE3DoEvGwFgC2FJuGnEiD,-mD-tG9CkB_HAB-BpE0GtF8ElETtItHtBAD5C1CKH_DhMuF9B5GBzBuBvClBpDqH5E-JpIMtBZvCQ7FqD_JmC1DmMEDoTwd0B4DoCH4I5BwCtKLT8IpDuC,nqC6VqB7DoDzDuG7CiBgBrByHBsIXsBhFQtD7BhB9BJzE,_lB-mEWkFrB-M_EFjBoDjCHD3CnBDlB9ITD8BpQlCrKoExEzB1CyD9E7CtE9D9I6GrDoCqJ5D8CoC2DkCwDqDFyHwBUwC7E8QvCsBVoF,m7C0c-CAF8B4BMdYyDjCsCDyC2B-BiD6DwBlHuiBrGzC1BlEnE9CxCZ_DKnCWVoD3J4JxH0BlFmEvO4F_CQ7SvFxG9EjChHB5DkBvJKlX-CnE0EvB4CO4CuDlBiR0D2E0wB5ToN_C,8Bw3BsBRe8CfkGnB6EpF6L4EoEzBqDrFpE9B2CrC_B7BHXS2B2CvB2BgBwBrC-CVT5ByBJyDlBG_C1CzCpBPiBjBZMjBlBdJpDbD7BqDjErBtB6CpD5BwChEXR-BvDUQ8B1DPZwD5DUS2CtD0BPW3BkBSgBlCtDrBMzDdepD_DchBzB9BP5BFzBmBpDsCbFpDyBDGsDeQcxB8CuBb-BqF2C-CiEoBT-C4GBrIdnDQzGTFG_CVDPzGiBDBlDqEXCwB0DyBN4CeKVuD8CoBTkGjCAckD4BVU0C,q2ClrGoCgCefFxCgTllB4IsGoBsCPwNyE-qBxFuH_RoIhGc_EVtF5HnEpWgD_FoFl",</w:t>
      </w:r>
    </w:p>
    <w:p>
      <w:r>
        <w:t xml:space="preserve">"G,4kCkgB1BuKzI3BPnByBlJoJ4B,poB-5B8E-D6F6QtL4DIoCjBwBQ4ErDkGyD2G0GlC8BkByBoCkD6K3BkJjEuOnC8DR0FMmDxByF7CoInCoDtCpB9CuC3BA1HqDlSOLtBgBvC2F5HnDlDxBNZ3BE7BnCrFxBpB1BL7Q8CrInDAjTYB8BjW8DvT-DhPwB3C0GjV6I5T0KmJmG2G0KqI8K6F,51B8KxB2C5FnF5DxClCLxCwBlBwBnDsHnD8DnD0BvKD5CwBjDgFHgCU2VhCmN5DtB7BhDzC1BtCCxCuBvBJYzITnM5DliB8BvF-C5EiC1K2FpI4ChC2WxIyMgB0SB2COiHkE5I4TzGkV,xNkhDlPiHjDSvDD7G3B5B5BtJvEqElX6BcoBJ0VrJsCc4EmKqFkDBwEaSDgNjCK,oC5lBVABsTnFjD3ElKtCb1VsJlBI3BZ-F3cA5b2BnD0CxCuDX0IIoDzBoD7DoDrH4D9CiCM6DwC8FoF_DkP7DwT7B-V,sgB-emDkDzF4HfyCMyBoSN2HpD4BA-CvCuCsBdsEjGuE3IqCdarCF9K0C7DN7DrBzYjQGhNZRAtEwIqD8Q7C2BKqC6CkCwHyBO,szB9sBgBzOkCC6DgFLqOdG5EhDZ7B,7O4iB0I5eVlGM1O8EMgBkB3BmYhGgSvDkInCgDTjD,CiG-DtGuG9OsGmDmD_DcrCU5G2BIEsG7B-H5OyoB9G3DZqCnDwDpBnBCqDzLkF3TmP7GpB5EnF5InE1GNvD1CrC9CF3OqB3FyYkQ-DsB8DO-KzCuCGeZ-FlB4CjBmGtEmBsDgDzIoDvN,iLpVPlBuEnN4BVqD0BSsBDuGtBoEfmB_GI,05EnsI8BBqBvCwBHiHkItByC5DE1GlFG5C,4-ChMuC_BF7B2DjCwBcF-CkD0DNkBmBU7H2RnD1BOvBzBhBqB1CPX3CwC_BrD9E6D_DjBzCItCmBzCyDX-F7E5BHvD1BWyB4Ec-K9EcFdjBGPpDrCOL3B1EiBhB3DTBJzHrBBJtC8DHsBzBTzCmCxCnBpB8ChDmBuBehBhBpBUlBhBzBwDtGmBIiF1HX9BsChBYyB2DX8BrBf_ByEzDPrB-CxBEWsM7EsBoBoB0C0BaDoEzE2ERdzF0GNyB0CZyCkFuBS,t7Gu8DxD0G3GvE4D7GyG4E,2HhGwC1H8BjCoBTqDD0EUoCjCyBF8CmC8CsGkBsE4CBqBsBVuF5BqBhCE9FiFf4CU-GpEoROqB4BUJqEyBKMhCyBQzB4KDsDQEdgIZctCd1BzH1BrCzDvCP5EY7CG3GpDZgByGtCOIkN3BA3E_BE1J7F9BdlBexKkD_SkHhQ,sL8_D4B4DVmDgGoFyFzLoRnD8EQ2BTmCuExC-H8BwDyFgC2C3EkFyByC4CwCmBmI2C5E4G8BgDmB-DR2F_D2CpElGlLxFjB0CpBkBTmEyDIkDwBA-D5B0CoBwFyBwCuIkH-KzLdhC8E7F6CiEoDWJyH_BsGoB6DMgKkC2C_D2CxBvB1DsEXkDhC8C3DoD5BSjGsF1G_G7EhHtB9EBhEuCvBDV7I9C-CnGlChF0FtCgFCuBW3CjEjBtDlJhBjBhCM7D_CXvCuD7DpE6DhFxCzE_F8EvD2BrJ6BhCyBtCVGvEnDjbnC5DpFqChCjD6B9QtEzCjCtC_B7FG3DiBlDlBTMtDyD3FM7BJvJc9DwJV-DwCqBkDQiNYoBZiC3CkUHgQ,3R23BsJ8Gd8B_CvBPqBhR9FiCtD2CnHuBfkIwElCyE,isBsHhGxFqDpF4FwFkBzBkE6D5DqFewCdapFhEcrB,hrByOf8M3EqCBgD9E8FgC4D8E8R1LpCjGCzEpC4E9QiBtK0BLbjEjBJInB_CZT7EL_H8ClIWf0E7ByBCoQiFOtBiF2B9E6F9B8F,sgByJmD-C4BrCwDoBa7BgHqD4EOHuC4BYDsC0BOL6ClBFNiE2BWL2D7DbHuFdCH6BrBFLWS4BVoB8CmC",</w:t>
      </w:r>
    </w:p>
    <w:p>
      <w:r>
        <w:t xml:space="preserve">"XwBVRXuBZPZwBbTXsBSQlCuEjBXrBgDSKRoBWORwBjBVtBkDuC6B5BsCpD5BnCqCjC9CjBaTb3KjD8B_F3CzBa3BwBc2DzHxBbYxB0CUqBtGrCtBkB5EhDlEcjBUY0DlDuB2BqC_BCnBnL9B1FFpDlCDpC4B_J-DpF-BwCadkFkDVyBmEkCwBzB8DyDrC8C,oX9F1HvFyBvDkH6EIyBnB0C,6wD30DxD2HvBkC9CmBGkBvFyEpBoCuBkC5EoIVyCvCABwDxBYPsBzEczDqF9Ec9DnBmBhDpGDfzByB7BnBpCnGqB_FIAzFsGA6EfiBxIoD3K-F9IRvDKjHwIjEgEEqDqD8DsC-DI0CpCkIP0CgBgDkCYyDjDQJqD,90JmmEtBYjJ9ErD9C1C5D7B1IgB3DyErJsJuE6DiFqC4HCoHzCoI,k5B8V4EzLmH_BoKgCyDwJQwPXuOvL0C9KxDtN2GlGTI1IpBpJwIlIkJ3G,iuCxbsE_B3Csf1ElR7BxCAZ4E3FGhD,hhEuvLxF4HjEnFkEvHyFgF,7xD2tB7CjMWnImBDf_DzBcI0Dd8BjIgE1DhEnCPlJrIT8D_IwFjFyBzDJ5CxN3CvI0B3IgH1B4F2GmNzCiKvDyE6IiC7BxE7J4CjEgF2BoK-NgBoNhEmBOsGXgHyCqKrF2B,2yB2mCxMhO9G3MsB_QkK7PgEXcnV-HiBQgZ0CmGN2E2E0CsBhFoIDmF-GQ8KxD4I_QsH9GsN,i7CzsFlHsCxCsChB_BBjBmB1BPpChBT7DY5BhD-CjJsElGyD9C6CIiBcgF-IrBqKtBmD,oYmOnC8E7C1B5C0BiCqCBgBgDgBiBf4BmBrB6BUgEnBWA-DgDmB3BwHoEsD_B0GpGmO_EuEnBoJjF8GzH1G5CTI_GpH1F6BxBX3CnBLZ2BtEvE3BvDEpGYrBsBYwC_BiDI6B-BaDiBzBI3FgBpDwDpFsFzDAjEjDX5BuF7F3BsCvGTlBXOhB1DGpI6B7CWNYiBqCD0FsDyBiDkBfWkBqCrCwEnHuDnBFyBiDSyB4CayG,m3C1rHA8GxCCV3HoDa,-xCntC1ETnD_BvEzET3BO5BmDtD2BN6EpE6B5EeXcgBIsCiHgTTyBhBMpGI,4O2rB7ByB7D5DFhCkCnCOWOR-CuG,3nB8vBUfaQkBlB2BwCqB2JjCyGjBAbdGjKzB_F,4B3EHmC3BChCzEsCxEyEpFqDwC3B4D9B2BvCqE,2hCz5BmDZWpGiCOR2CYIAsBgBCFyC-CuBgB7BqDmCuHpE2CImC4C9EoCQ-B7CwBxB4FjBDb-CgBwZtPerK3BzCxB7DnEtF7JtK9WwKpGyEYiCqFiBoGmCFoBsCWvChBNW3CjD5EDnDsBpD0C7BmBDgDyB2BsCa6B3BuBW2BcSYzC-BWJsC,4lDgvFxE2B8EqMeqERiF_H8IxE3BnCrCrD5IvDkC2B4D1BkGzEnBhC-EC-EmFsGW4DnEwBjE3BnDlEhFlKf1P5E9GjBhEiBtG6B_DwCvJ8D9D6CjEiFhBkFqD-HW-Ba0B-ERqCaqBuC_CgD5BwB5CiEgCsD4F_C6G,9nEqpCoE6CH0ByCiCEuDnBmC5BmBvL8MpCoIxIoPlCiKtByCbMfrCNvF-EtNoErPRpEhBRBwElCAIpFdBpCsMjCPT-CnBFZ8D9BDajKkDxMoBR1BpGOhGuCjGwB6CWsHmDCgCuB2CnD9B3DMtIyG7LatH-BIWwHhB8DgBgBvC0EVgFgBeiGNOuD,9MskGtBmCpE6CqByE1I4D7CnWuCjCkEaUvI_EzD7BzEgBzDyB5SmBN3BhMQ3I4DnCqE2HiBIkBD2G9F0BAgE_B4IoIsDyGlDwFKqFZeOuHd-D_I6JN0T_DuD7DoC,-7Ev6CkC7BiCwBoBrBrC5CjB3DIjJsBhCkCDKiLmGkHakCB0C7EoBnFvFxBITuB2BEZuFvFwLoBiCBqEhB4CtCoDxC4BZvB1BQ1CNrCjClB1DOz",</w:t>
      </w:r>
    </w:p>
    <w:p>
      <w:r>
        <w:t xml:space="preserve">"CmE3IpBpCe9CpCRAnEcnB5BGBTwBjCuDzCrB3DU5DWIoFlHyEzCkD0CKqEtBsN,ra6lBtCFJ9B0CvEyBpBxCnEexDiBtBrBlB6E9EwD5BqBGW4BZ2CzCoCD2C3DmGYkBiBnBiBYP2DhD4D5BqB,qWonBmJmC6BgELuCY-B2BfgCkMK6GrBMJ4HhBsDxBkBpCnBrB_CVvJ_CI3DpJvBtFrB9IfcdLRiBYKA0F3BInChDhM7F_C1CYrBjBdmDxDvB1B2BtBkBG0FyEsKqEegB2CjB,DlEqFeRoD1Dd1BjBUjC,-5B3uciKhBsF-BoD-CKkCpCmEhDoCxIa9B0IkBkOtBwBzG6BtEnPvJsGvF0FuBqFpHoDnYtzBgI5FqLoZ4UrJ5DvRqCXnB5EwCjBjBzEvCc9FhGD5CgBlCiDdqE0CiGRmCsEgEwCS4E9BsGgE2Q,vLs6BCmDkDLoBwIRM5J7EL7BrBpB7BF5B5G6BdHnF7BhF8CvCyIABoByBWZ8GxBTlCwFEqBmCUCyBeB,2M-vCTxE6EnK3FiBzE9J6GrIuG3KuIiF2B4RuHqFgDoGhH-CvIuKiEiD9FuHlKtP,4kEpjG2E2DgJ-CuCjCmEVsD8EgDyfxB6BjB-KxP-DxQI1MoFhFlIyB3B3CtD4ChDnF1LqBjC1BxCsF1FemB-C3BoKiLmC_DgDmCoD_BpRpQ_DlChBpBzB1F0G5Kud6YSVtB3DqBlFjEHrCf7G_EvC5EsBPFhBvCJvC_DfabrBcbN_BjBZW5BoBQwBVFrBsBHKuBkCAMtBkEsCiBsBnC2CMmDxBCXkCqBDgC0D,gKwyHzHhY7IhMN5L0BxQ8M6GHuFgO2MuDqF8FoDkCmFIkNlDuI3C6D_EuChM_B,hhFy2D9GsClI9D9JIvKvCvHTtE6ChHnBoE1O-KxHkJyHkE4BoD3B_NzdwBnHkDnEqDlCwHgCsGuHsDoBqFbkE4H3EwavB2EuDwB2FvC8E8CmEgFnF0FtEL,k-CqMDmBzD9BrB8BnCrBvEuGxDF1CnBnBnDtB3IIrD9B1K6DjHyGhD4C2CqCJlBlDyD5BsD8CiBqCW6LqDwGMqCFqI9DA,spIlgHWNa2BnCyBawBwBlBoBkCrCyBakBqBXgBkCcXQmBcTe8BWLPjBWPScyBhBjBtCWPoB0C-BpBhBnC0BjBQiBwBbTtBoBX5B5DgDd6C9BNZ2DjCqE4KoDVGsDpGsBfrB3BKsBqCcTWoBnBY6B8ClC6BrC9DrBemBoCvBmB7BlDjBe0B4CjGgEwC4E1BmB_B3DpBgBnBpCzCgCkDuFpBmBvDlGtDLbvBlD8BsB-BqBJKgBoBJKoC0B8CWAIiCcCsByCdeoI-I3C0DnI_Ib6BjCGZlFHgBtEgCIS7DoCN3BlBGE4BTEBpB7BRCsExCGBtEtGyBlEoCd9CgBRTpB2ElCgGrBJ_BmFpCMsB8BdLrBmBRkBqDuDjD7B1CPMhDjDhBkDtCLS3DzC7BOjBzD_BPefdYpB7B5BPexE_CQnB1EhE1BlCYZnBtB-BlCsE4EoHiFoBtC2BqBevBwBeFO2DoCrBsDqCkCkBvC-B4DhCmDgBUqC_C0E1CTvCQdhBbQrBRxChCmBnBxCdQZ5BaRpBrCtBeZ1BwBjBPhBrD8CTlB5BqBnBrBPIbzBsDvCTlBwChCvB7C0CnCsByCgBXqBiCONoCsDXUcmB-CpCemBpC8BUY6BtBauB,61BhUSiBjBkBuBoCkBdauBoC5BQalBkBGoBgE0F_B4BaqB2DlDqB-B_I2IoIiOgBZvHvN8D9DmB-BnBkB-D-GoBhBkC6DqBpBuBuCsBhBjF9IuBjBuD2FkBdtD3FqBflChFoBfiHkMqBlBWmBkBblIvO6BpBkHwMuBhBmBiCeXa4BgBXyC6E3BsB-B0EzBelBtCtBmBVrBlBe8B-ExBa1BvD7D2CamCtBamEqK7CgCxErKhBawBmFfW7BtExBiBKYvBgBKahE6C0Dm",</w:t>
      </w:r>
    </w:p>
    <w:p>
      <w:r>
        <w:t xml:space="preserve">"IlD2B1C5F5BAxBhBFrBlD7B9B2B9C_FOdtF9GxEmJ3LkM9BpCiBhBZpB4C7CfzB6C3CciBsBrBTb0BvBqB4BqCxCzCxDyBtB8BsCiBjB_B3C0C9CUY8BrDTdUT9BzCyE5EKU6CzCeqBanBOW-B9BPf2C9CrFrG9DqDhBzB5DyBBVbOFjBcJEQiDtBbrBrEjBMpErDWasE9F-BLbjEwBnC5KyBFRtCkBNQgCYFqCqDkGpBOuCwCLFtCYDBTmCLvEpFLzBqCpDwBwBmBjB2BiCxBuBgBqBuG_FQe4GnHnFxEwBtCmLiJ9BgDzDrD9LwMmB4BpBsBcwB4I3ImB8BpG-F,lU8pImBrI0D5BpEzDmB1DZZapBZpCsBrCmCayDpDIOsDvCOSiBTQgB-BXqFJ4DgCqD4DVcWgBnC4CW6DceyD_FiEXkEnHgB1EoDUH2E_D2IsEkFkGmEe6CzCA_GnFxC_CLnC1BINyB5B0BBsBwBWMoBzB8HfPN-CkD0BxBiErB0H7BNRtOjCDbrCjBH2ByFfsF0BuGHsGdkEpWUX9CblC3D7GoEqI8BuHoCrBkBoDnCqB2BoEiDjB6D5CgDnEgBSU7CiHyBGgCoBBqFuQFYpBKHsD2BehC6DxHoFkBwCxBe3ClFzBiBjGxMpFfkC5BA5CxH3R5B4CtC4BnEe3ELnEjC_DrFhBnHyCtG6DzD6FVwEgCqB0EBzCuCzFNV,72Mq9EQuDvBYC6ErCsEFaWUgBPIrBTRcpBSQPkC2CvEkCsByCxFsBRkCvCUUuB3BgBB8ByBU8FcB4BqDX4DvBX3C8HW8BT6BK-I-BiEEsC0C0BiBqGzDzBX9C5BEtDjCV_F3FIIvB5B3BvCEA3B5BpDH9BzBEM5C6BFCpB5BHMpDgDpCJZvC4BpBvCyD_Fb5C1BTK2BoBCEgBRIGapBKQsBXiB1G-ExEW_DpBQtCiBEcvBmD9KBtDhCftOV_DxCa5BrBjBW7B0FqCuCI2BhDqDpBqDHiEc2J6EsE-G,6rG25LvElD1DnBtFkBtIsItBgK3B4BnD0B3BxBpB1BU7CedHf_CdyF5IHtD3D9FpEhLJlGmB_FuD_DyFtDmFkCiEsNyFoF8LhHqCoFcqMkH4FUsEpFclG5C,ssC71GuE-DhBoCOIrFiL6EqDc0I5JmBhFkGhBCC8EO6BcBIkCXEK6B0BwB3E4KxEzCiF_KlBVcnC8BkBXxH7GIEvBxGDZhDNtPgHX7Cf5GBF7EzBCvDxC8CnD4ByC2DnG8FjDqI5F-E7HuBd8EahBiKOiD8BiD,0f5YoIiJxFoDMuBzBWyBuEhDgCC-FjBwElJuRrFyF7CvG7FCAkCrDCPtE5EpDwF_KPNgBlCJrB7D_CzBpDL1DUhHuFNFqDhEwBAmBqBDyBkEuBOObgBEkCwBe1B7D3C0D3F5BORlEyEhD-EhB6CBWoBqBZJbmCf5BrI4G_BBtB4CnBWuC_CuBiB8FfMM0B9BWe4ERIK0B-BRHhB-C5F,o_E1tExB9FYvF6DlGyBiBmEpDoEfgDO-EkDxEkGpCrBxCCnCsBxBoDBgDmBsCzEqFTPrB8BlClE,-G0KxCbfpD0BjCLT2E7FwIuJ3F8GjFvD,n4Fq3GyEvOoBK2CpBqBanC2GiCmCJoCnBBZwEhCmEpF5CEnC,3qYwvLckGPkOU8PvBuBEiBfmB_CGA2BhESBhBrBABhBnCBXyCpFNpBxC5FnHiD7DtBlGnCFBiE5DlBKhDlCoB5BRrCkBflBFzEqFlFHgDsDwBuDnLsDlFqC9BApBwDAAtC2DCKiDgBaSFG5C2BEDkC8BGQrCyBQJqCkFiB,7QqpGHzCwBJF1B8BNIsElBOIgCjDWDrCgBB,6JvXvFoBPzDoCT2CvCuC-BgBALMaafgBL8BbSRhB,uD8M_CSFvB6CbBbmFiCdUcmCdKByCxBCEtC9BKWDEoBdKAsClDHNXmBXC1BgCJGhD,0JnOjD6OxBvBoCjDTJUvBXHS",</w:t>
      </w:r>
    </w:p>
    <w:p>
      <w:r>
        <w:t xml:space="preserve">"vCdsBhBRTkBwBwBxBgC_BzB0BjEtBX4DzHUCCgCepDuDtDc6C1CqB9B0CiCgB,2BeL-B1BXYvD4DpCckCpDwC,4EsP_CsIjCpBN1DrCiBjB0B1BhBWBkBlCGnC0BCc7B-CuCVqB-B9CVtBgBlE1B6CdPApB4B_BtCtCctB4C6BmCrDkCkBV4BVN3C8FuBcrB8CmBQ,iJoFiBkBmCtBcatBoCwBqBtB0CcmCwBSJqCrDdCiBqEkB0EvBIoBvC0BhDQaKDuC7CAOFrBpBxCLjCQlD-CtBQuC_HoD3DoCpBLtBrBbEpBTAHczEO_BFBTQ5BiCvCQkBwBxBkBcCrDmBnD2BYErEgBoCDuFhB-C,5yBuMeqCuBnBewBsBba0B2BXQkCrBSmBkCQHyB4DBP6CaMjB2CKjB6B9BZJuBmCcH-B0BiBjBgCcYT4BpBcLxBxC4B9GnOpBmBmB0B_HiH3EoDzCiBcPtDpEIrBQWgCrJ6BUZ-CwDsBU5ClBPEvB6BvD5C7BlB4EzBXxBrFuBpDgBWoBpCyC8C5BnCYzBsB6BWbzBhC4C9EgCuDvC6C2BuBXqC0BtDWmBTgC0CyB;pCsC7B2CsBaN-B2DyCqBxBZjB2BxBjBjCjBO1ChC,oOhBeMO4BvE-CpBzDsDTiBZ,gEkHCxCH8CpCANvBhE2BRvB4F5EyGlDGOCX4BbvDpDK9BiBYuBzB8C-CiCXJhByBbjBZKxBwBeC8B-E3CG2BhF0DciDlBQK8GdFDjCbIBsBvBBGnDXxB1CwCrB7CkByCvBoBSyBxBmBf5B3Bac8B1BkB,8P0HfNejDPoB9BPcxCK3E4BDVgEalBqBH7B2H,qC_PL1DqBEkBkFHmBvBcL-BvBVYjEaX,kKJ3CyElBjBjB8BjBOlBsEjDLQ_BcAgBrIyBCAkByBKIkBejCDrC_BXQvDR7BwBiBuHDkDcGenG8F,0I0QKRWQR8DuE6GkBVSUgBmCJoBUzBChCWRqCakB4CsBCEiClBIjBkGTanBRRcM1BRTJuCpBsBEhDpB3EKXkBAA5BPwB5BXd_BMbbGzCrDaACfjBU3BrCTzEoB5CFvBTfbC3BlBFrBqBMGX-BkB4ByEfBBmB,6NrIoDhC8CTuHO0P5E2C7CiBnCMrDYGvBgGlCqC9EsCpKkDlKI3Ce3BuBzB6CboEbCe5EgCrD,piC-L9C4BYkCqBaO6DjBOoCsCOsBnB8BnDHJrBXsBzBhByDhF5B_CAvCrB7DuF1E4BmCtBlC8B9BgDuEvBF7BiDoBmBTmBlC7B,se2FsC4CdM7E5D1EoF5BxBnBqBjBnBV3BOPzBlDiElDQ-BkCagC1BPtCY3CrBRU3CwBCGzB4BMlB-H6DiC0BTsDgD9BkC5BhCpB4B,wMY-BmHbOlCpDtE3J_C1BOpBkCWYdgBE8B0BOqBRyB4BsEYJ,4I1CmEoFgDoH1BkG1BNKhChBFG1C1CxHcGPdhDrCVM0BoCTYGuB7E7FkBnBegBLQsByBKLnBxBkBR5BhDQzG0BTCmBwBmBE8EgB-BPUYJ,5EgkC6FpLkE6ChBuC7IiG,oBoUtEiCpBnGgEd4BkF,ujBrwCjGlE1InB3CjCrBtCSX2CqD0CuBqGasFqCsB8C,zFgG1BWnB7BAtBbQRnBcVkDHCmBtCM0DDmCpCWgC1B6BIWROvBlBHuB,0hEjc2EiCqB-DjBsEhC0CpKsDgEiMCwDwDJuBe2CZqB5B8EXoGYqBUOmB7BsE5BFlBiEnE6FhCyB9DmBH4DtEWjPtCS5FoC7FZX_DI_B_CEhJ5D4DzEL7BfjC9CyBxH4G1FQpCxE7BtE3EhBrCwDpF8GnCsDTsE2EsBhB4BtFFxDfnCkB9CkDHgDkC2BsCnBwLaEIeqFY,7Tm8CnE1C1BzDAnCkB3C2DvEGzD6B3D6EtDZxDrCI7EgDtDLnDrDjNKVTH3CkBtB8LPe3FyCtC8CvBuEsByCuCsOgCpBmD-B-CyD-CqBgCC2D_B",</w:t>
      </w:r>
    </w:p>
    <w:p>
      <w:r>
        <w:t xml:space="preserve">"yB5FyCd0BWuCoFgEiG6HiBuEgC4CLsBmBPMnB8BJUuEX-DmEhBC5C-BlB4CmBoGrHkF3CgBwByCLRoFpD8CrBME6BsGB4CyD6C8BawFlB6BxFsDxJ2I3CT5BnClCtGhC1B1CDtEuDnCYxM_D7C5CFzE_B7CzBnNtClB3HuD,wUgY6KuDA6B7CWLiD7FVCT9C5CmB7E,0kGlyLKUiELmG-CiF-FXyDtBczBvCzB8BnC1ChBoB_BpB_CLoC8CqB2DiCpBauGnDIf_EjC9D1B2DN2F1BatGCG3GuBjGF9DoB_GjC9G2DxZ8CpC4CvHL9I8D3O9D_JU3GiBlG2C_CuDTyIgG0G0CgEsPRyE8G8HC2CyCgKlC4EhWgL1KsbjCiB,ioByvC2FsC2C_D6ByB5BiCmBsB_BwCfhBSVxBhB7FxClC8EpCqIAkCwB0BQ6BuBAIavBgBiDuKcR2BsCOhBqBOJsBmBKHiBmBNQzBeIGrB4FB0C2BP8B8D2CZmC-BiC4C3C4C8D6CuCIkDV2CuBuBpB-C-DhBI0B3CEjCsCwB0FW2I1BU5EPAPpFKduFkCiBE0ClBuBAyC3ELF5BxBLvBQU-B3DkClBqCvBZsBzDiC7CrDtCtDOBwBjBBarGjCEN9GrBhCiCvEY9D4BGoB_BFzBtDIiB5CQlGZLKrBnBJiBxBsBSUvDnClBJ2CnBBD8BxBFTqE5BMfDDrDhB7BXc1B5CnGHClCmBIkBrBWnDZzCkCjCrBpCTcnBfBpExBlF_C3CwBnB8DrBqD7EmB_DsCeUnHiBRgCSmClE-B7ByB-B9BiCuBmByFpF9BpCoD3CqByCZqBckBjBoBXjBnFiFrC4D,95E6iEuBFQoF7BqDfXdmCEkC4BDCkDuBVA9EoC3DSO7BuDAqDESyB5DyD-CIiDzBmD7CkDxE-CtC8CxCYhDqCpDqB3BR1GkB3G4CxC-CtDyCP6E5CGOiCpBQf3ErBOPhC1CAbXNzHxCrHgCnBzBhI0CXB1CkB5DwE9E6CZQ0BnDWzC0CcmBjCgDMMWT-BwBazBnBtBgD5C4F7CwH1BFfsBHLvG-C1CYoBefgBqByBOuDTsHc-BuBsB4CwBREW,2LqtEtBlBgCjEgBrHiF6DtEoI5CiCUtB,kuBpJO9DkChCuGvB8GoBwJZ2GvD0CuH7CkD1HsFnEoEvCEtO8GhB9CGxJhCjE,22B_hGwF8JxBWlIaB3IoBhC9B8BtIxBrFKTyCpCCtCRpBxE4B_BuC_EG1C9CBT7COhDmDPuB7E8ElD-E7B8DxGuBsBFuCiC3JuCmCkD1CmC8BwCQ-CgCX0EMkFfYkBoLpFN7CpDJpB3B0GS2CT8JrCUsCN,q1CksDd6DuByDEqDzCCKgBtBkBXvBbUU8C5H4B7HgEnC2CxByGjBsBuB2D6DkGbiIqCuEkC4BS6DzBsMf8B7CUnC9CjCgChDDjDqCzDkBhCkCZP_F2BhBDArB3CLJc5FjCjDK1BTlBlBBhKXFB5ExDrCfrBN_Ce9EwC3CqFnBsBYgBpDXNkFlJnGb7CnGmBb9BpECtCmBFzBvCsCvBZzCMtBkBjBwEFtK1IpHlHzD7BqCjH2EsDcV_BrEJjDUjEwB_C6CxCmDhByHI2CcqCsC4E0IqB0F0B_BuFdsB3B6ED6CyDmC8EFwCa8CwBqB4Bf8BAWmCkBnDXjDjBpBR5D1DrIbhDkBJFVxC3CgCtJ0BvC6CfuK6C8BuFL8NoCqLmEyJ,11Cs0D6EuNB4FkCaVwC4BkB9C6FrD0DnCgBkBoGqBAexBbXerB2EzDuDbakCXoC3BBpBe1EiFrBfvBD3BjEFqBvDwB0CgJCsF1DOlDoC5BrDNM9EhFN2BhEF5EiCRrBnB4B_CtCRnCVcnCtBNShBZrCEB5DnBFBnBtBjBb3C4Bf_BvGmB3CjB1BqE7DuEjCqBJO8B6CZ8CG7C3EkBff3B7BnBHrBGjDgD3GUUoDzDWamCnCZtBwDtCyExBmHF",</w:t>
      </w:r>
    </w:p>
    <w:p>
      <w:r>
        <w:t xml:space="preserve">"kDkCwByClBmB2C4C"</w:t>
      </w:r>
    </w:p>
    <w:p>
      <w:r>
        <w:t xml:space="preserve">]});</w:t>
      </w:r>
    </w:p>
    <w:p>
      <w:r>
        <w:t xml:space="preserve">(window.IRL_BASE=window.IRL_BASE||[]).push({k:"built",d:[</w:t>
      </w:r>
    </w:p>
    <w:p>
      <w:r>
        <w:t xml:space="preserve">"01iiG82w2GuBzBuBAgG-GuEgDtC8IzHhDtBpBwC5HpE_E,lOiwBsBcoBNHuB1E-PtC4FnBgCrBOrByC7BpBlBsCjD4B6EqDJUlDiD3BIrBXlBa5ErDxBzCNawB4GVwFnFhBB5HpBzJdjBGrCO_C4B1CV7HYtE8DxJ-DjDwCXjBqDSQqC1DYSdyC4BIc8CgGlKKpCzBjE0CZUd2BOSLGjCkBDgB2DrBqC8BBwBoJC2G,_1Nm_BLsDpHgHzCyE7BoJoBkBjB2ChC2BtBuJ9DyCzDXjBmExCuBPuBrDXlEsNdqC1BwBpE6BnDRnB9CwC5D6FnOoC1BQzBV_CiFxG-ElBuE3CjE5HkC5CY9EDrMU5C4B1C0ChDuF1D8DFsDuBiDyCuB8CU2EX_FWmDE4D,5Y9CLzEgBlCyClCkBoBpE4H,kiC1afN3C8J8BaW0B7BcjBnBbmCQ4Fe6BjBYYuBuBhB0BiDFuB2BJoBcIX0DAF4C0BI7B2C5GhDzFnB_BmCoB8C9JoCPdnL8IlByCQiDrGB5GhCvC_GEjB2EpC4BvCvBhNgE_ByF4DK-B1CmD2EiHiB1BsDdamB2CrBsFhEhBpCmCvBV9BzK6ENrCtCQlC5EWxB2CJhBtGxCrF9B5BrCepCVrC4CtGAvE6E1CAjDuCtBvBqBdnBtBmE1HuD-B4BvCeAYpDjBhBI7C2BEGrE-BhFmCKB4BgC4CkD9CUlF5B9EvBEOlEgChBiDOOmCuDaEsE6EB6ChE-CuDcxBLxDwB3Bd9BoI9FuBkCvCuDeiBiEdiC5EyBcJiG3C6CgC4B2BHAtBwEzBiBe2EH7FuOsBwB9ByFyCuFTatCBD1DVNHsB;9ZlMgC0BuCfmCmCpDuCc-ChD6BbnBjB6BXlBhBe0BqCOkDgCwBPqBzBjBTcbtBTKgFgOsB4CeQoFtHpBtCsEvN0FxLdRwB7BwD2CgEpFexCtB3BfElCyCPXVYhC1CXctB9BuBzBdnBhBcTfzBqBhBlB_CwBgD6EQR6BiCjBiChDkD5CyB7C5DzCkCfnBnCmC,orB2NarGgCEVzGbPW7CwBYyDjJiDzCPlCiDjBgDyBW-DAoC7CgDCoCoCkBHyFzBFL8FrBuBVkC3BDsBrEO5EnBDrE_DhBqB2C4DF8BlDCE4DyCLY0ErCqBWyCgCP-CsEkBpBvDxDexB2DoEoD5EEhBnBxBkF1EdnB6E_GJ9B0CjCqBDC2B5BYXoBN2DyFHEwBzBSHYnDTjBoD5BuBY2DtC0DeONoB_BGd4CjBgGKiCvBe9CjCRwBciBpB8BtBUhBoF5HlB3ByCLyFvBEHwDrDJOxBjDlBUrCfPMdjBN6B7BlEHMjCqBDKpDuBAQnB0FxRiCZ,2hB7CnD1BYpBWKGjB4BNmDoCFiBjDe,2yC2ERnCkBNFVmDxBkD6BFgBvGkC,u3Hy7BjC0CpDhEtGvF7JpEHezCdoD7JoGD4Df8FE6DmBwG4EmFkGCyE3CDEmGpD4CfDjDlD,zoC6oClF5E1DrF6ElGoDX1B1BnBzD-BxCmBjFvG5K5B3HjBzBhDrB2B5I6D1EqJnEmItB2MqJ-BjHiDrGgD5CqFesE-BuC-C6IyQgEkImBmFf8G3D-F_OsKtBkEsFsE-OyD-ByBa8BCsChBc1NWG0F0DkGjCwHkDmJrF8FtBkDCgC0B0DiCKkInIwF6BgC5E0E9FiCZR_BkBxBuGoGwCZM3DyBtE-CtEgFkCG9CtC3JsGlCgCiIzCesBwFqGlCuFezC0EmCmCRkB1DOvB8H5E6BtBuBrEIxDsBR2IjFiMfsF1BsCxEe_BqBZuCkBgGhB2CpMmL4C0HoCJiC-DkWpB0K0F4D0FHkHrF-ItLsCmC2O6RzDmGoCqGwGuJtE2NkCwEyCoD6C0CiGiRoNqDX6CuBgR2MmHqCkNAyHuFiC0CsG4P5JmGvCAMwGhFwB9BNtB0DhFkGC8B9G6Fdd9B2BtFuBKkBlL6O1CgPmQhOoE3BoEB0D",</w:t>
      </w:r>
    </w:p>
    <w:p>
      <w:r>
        <w:t xml:space="preserve">"uCqCkD6GkBuD1F8DtB8H8DT-CkBNoExD8BjEyBnBmDiBsCAsBmDgIf0DUM1ChBxL-BnCjBhBnFxBfzBqCnGAtDoCREnGuG_E0DwD0ER-EqCVoMmFjC0ClF6C3BkB9EqDmBwFvEsK-K-EjByBxIkDlCalCwHU8FoDiB7NwB_B8Be4CnDoGHmD0B8DkF0PoNkB1B8DrR8GY4LiEsD-U_JoC1BqB6H2N1DuIgGqD6DVA3BqEAIoCkRtB8DhEHnBkCrBuFiBM7U2G3WkC5C-H5BkD3CkDPgGxCsBtBQvCwEXyBcgFXWiCsBL4B0H2FzB5EmBTLpBrFcfDZ8K_CoGspBVMwB8LvCoF9X6LsB0HpRrBzL2IzMwH_HiG9DkBnCwC8EXyfhX8ID2iB4EgG8DiCmCSoCzE2N9DqIWkFnf-uC9DsP_DhBXkFqEsBvB-HlE5B1B8I8E0BJ0F2B8B1B2HhJ9DpC2FzDpDxC9EAlD1BfF0E9BqDzCyB_E5CK_DzDlDJ1EjBtCErEuDvJuEzByCpFoCkBQ5BoBKKbpCd0C1C0DnHfTyB5DpCVP2BrEf2B9OrGjDjBzCzCI7CnE_BSjDoE1C7BpB9CpE9DvBgG7BAxDxEI_B1C9BmB5BtNvBmDlUlGXcrFvCxCsCpG5LJTmGUwCiFwGoCPgEoBqDoJlC4JSc0CgB4FSoHoTGuEjC4FiDHSgDDgNlFFRhBpGEjCkDDkCkE4CgBkDM4KhBGtB0BQNzB-DmCeE-ChCsCzHqC7CgDjErExCJzL1FxDtF4C7EhD5BZ9BfhDc7CtCvEhCxN3ExKC_GrC3I-ClJFjDnE9GrCxB3CAnD8FxHiCrIrF9FyH9H4EsC4G0IhB4KoF2BFyCgDC2F9DwHFgF5C2H6E1CEzC2BN2BmBGkDmDiDkDXMvD6BSc0IzEmOoEqIzC4DjBSxBPzIjJlFjBrDvJ5BVjBOVwC7PyGxDpBhHvEIiCnHyBrEnBzD1ED7DWvDyBI4E3JrEjDhCtCtD9MFQlB_BrBRjCoBvB6J9CmDC8HoBSEgFXyChCqErIiFFoCoHmIuB2CKoLY8BiEiE2ByDG8DmBrByCjBmB6B8DiB2BqBMoFrCuEciHZoExByDlGkJ5CwHpDe3DkDhDchCrCnIzC9GvFzCrEEzGXnBD1D5BpBnEqFjDGpDbpK_FWhI9BvBjHrCvBlDZtO-G5N4FvIwI1EoE5D-DjNkD5CHpEejF0E_J5CrBlEtIpBFbsBHqQvCmExCJ1BczDvB3C5CvBP3BsB0GiF-C8FR4G7EuG7H4GhGyD5KmUKuEjHyW9blMxFlLoOlJ2CtCY9CAxK3ExOAjIiB3FwD9IoGzDsFrBW7D9OA_HmDlG-L3CsCjDQ5EP9ChDjGqEhFmF6F8I5B2EpB2BGuLgBsFfyJM4F4DwEY6DEgExB0C7K0G5DL7FcrDoDlC4DtHRjLhC3F3CoJpM0C1INxN5BMHmEjBmD9E-FlEQnFxFxBlGxBjDlC-CrCqB5DG9BzB1BpE4BtIlKtIpC8Db8cqD6I0EwGY4ChC0E_DiFhVqK7E6EjOlCvFjEzL1EbnQhIzB3DxBrBtLnKhFtCqD3J4B1F4EvKkCzBiB9EzBnB-CpCpB7DdiB1DZFftEhCFhDedhCdWhIuB3FvEhBCbwBjETrBgCzEzBnCgBxF3NrCfjCnDnEdpFoDkCoH7CiCwB0KZoDpDmEvDrD6DzFtDlE_HuHnCnIsB7DrDV5CtG_M8DNvBzFqCXsItGkFzDwB1BjBTtCvFyE3FmGpK1CxHlDZ3HwBnHDhI6B1EmPtTJrH3BR7EuE5DsKzC2E3D2DxGuE7K9BbsBtGkD_F4E9D0B_EyFoBuEvDiDxKzE8G_OgFtEuB5DyJjHIzCgOxGsGzB6FxE8GlKyC_LzBrClCL3DsF5MuKjDyFhG4C_Ke5CwHlFiEfFhH8J1DY7D2CzEe9KWlDjB7DpIhBxEwBjCsG_D4CvD9DnG-BvEsD1CwEuH2ChD",</w:t>
      </w:r>
    </w:p>
    <w:p>
      <w:r>
        <w:t xml:space="preserve">"OhDwGtBhB_B8EtDoBiCqE9CuH3HMxEmDjLsG3JQlCNjCzE1H8BxBXpB3EX3BgBX-CkBQLgJlCqEjFmGGuF9DgErDyCtKyFzEzIrDc9CgGiDoK5GyEpCAzC-BtGiHhCalB_DlEyCtJmB7B4G1BNvI7IrC7J8XnC6FtJuH_HgD9EuDrCwBtEjEdlBgD1J6M5FgCzFGtD-B_FyF_GsChDFFtIpG8B3B_G2CY0D7DmCb0DjFoBpFnFlCtCQrB7EM5CmDtDqBxCoCDgFhCoHQmCkCiBqCyDduDvCuFqEsIyBkBbKrDd1BM5CjCDzDxCpCvGfNjFyFrK0D9D7BpP8CpENzCrBnCqHlFYlCuCxKvI6BrDoFvCkBxCgDfkD7B6FgGuDDAxCkCpBJ_CyEcwB7GtHWlCnBmBlDpBlBgJhOgE7E-CSwCVP1B5DtB0BjE6C5MzFmC5M8QjC8B3EoBnBoGtEsIpFuDwBoBjB8B2BeiFwI_CgBlBlEvEhDrDoE7DyBpGgB7HXejHzMrB7G8CpBjF4GhFiN0BS3C5E9F_HpBC_FgBhF-EhPrE7VQhDmD_EyD5D3DvIIjFmBrDkDrCoKhC4KO8EbgEuC2F4BuHuBmHRqDqM8FgGmD2BkCU-EH0ZzX-T_X_c5RUZnGjGL1C1G1HtBhH0D3Z9C7CYlDlKC9JvOzFtG8CtEuFiGwL_LD7FhBrC9BZ7M0DxC_IpCoBhBPhBpD-DXL9PxEoCnDhFsBhHoDlBE7BoFjHmBnEqCKqL3I2EzKhF7BejGyI3CiH3OsM3TmDjCkEd2Sa0EVsDWgD6BmC0CWuE9CqH7FwDtCGPkBoCyFHoE0C2OXjC5BkBTqByBiBrC8DvBrBjBqCpCqB1CRlCWlCT7CtEnFdnCnBlBzBB9BtBdxBE1CjBrD6Bb2G_C2D1C9BzBqE0B-CoBWP6N0EsFiHkD8DEuEoC6BsC4BJEzBzBBBzB2BFuB5C6ChCmD9DiCV2CKqDoChBoE-BS7BkItBsB3EShFSE1B9DaNkF4BK4BT6BuDZ0ClC-CnDYzCNXlB_MoB3J_D1DzDLS3DrBfwIyO4J0TwBuGgDiExCgCyDiBV9BhIqExE8FvCsCEqD5B8BtCqDPOrBZlBM7B2CtD6DlC0DkDrBsFtD2F2CqIsEkC6BzDqC3BgCyCwCnBsCwHtBoGsHkEkE1D-DjCyH2HuFJEpDbhCnBS3F3EvHvI1DnHuGrlBjLrSiE5JqH-F6E6ImB0KuEnDxDvIiBzB4CNuEpDpHrBhCKlCwB3B7CtJvJRhESrD2DtD-Db-HdiJCzBrDxGXRpCmBvIJ3CzBvBjR3DzFnG0H5EFhCuBvG4FhXsJjI4DvI0BL0DtE-ETE2BiDkBgGtF8ChBsOTkCrB0BjDDhC1BxDD5DadMvCtC7CuExEOjIuBJe4CmDwDnBqDQ4DgC6BuEqBgE4DkD8IkHwJoMjDwG-ByBkF9O-NwDgHoHkDoIxBmD_FvDlHkC5BqF8EsBhGLtKnFnNnSpR2DlOjB7F0BhD4JnGoCqDqCgB4B8EoCCElDe5B0CNM8DzC0BR0DlBJ1CkFc6OsGtI-PtG-JsKgDOJiDtBYQmFkFtESelD0D3B0EsJjDOkC4BQJ6DkBE_EkCLNzCahBjCtDiDUezC2DTTRuCjBSeqJoBIUuBSyENSzBc3GvMLyB-BuE0B6HAgB9BcqD6U7B2L4CuMe4IpByLjDwGU0FqBiD4DiDyCeQfsBagBToDmCIrO4BrEgI9CsC1BG_BftCtG3FMPsFuElBpCE1BvE_DR5BsChHsDhFd7C5BlBgC3EDxB0EjMwBPoBgCEsCLwGWIRsFbkBgC2GfyCYsIsDkFc2IkCgEjFNT4B8CeWwBqIsCsDoET0D5F0D0BoJ8CBAcgBC4BXceiCXYvCgFYB8CayBkD6BgCkCAmCgC-ByBsHwFmHiEuImGwE6C2DegCmBwIqCmDoBlCnBvEe7CHhDlFrI1FtPyCb0FiDa-E2GBwB9F",</w:t>
      </w:r>
    </w:p>
    <w:p>
      <w:r>
        <w:t xml:space="preserve">"9C7BzDlGA5C4B5E-BBiFrL8C1DAxB_DlC7DjFnG2GzFcrEpE8DsHqHqDFoBxIoM_B5BcvCV9C,m6E7sSzBQnJrDJpB0CvK6C_FIzRoBpGsBrDwCxDwGvDwBvCA9CxB9CnFpE4BpDbnCrBUhBzBiBvB0BawF9IqBNuHoFQiPSWkBvBXTwBjCuFoFZsBQWrD0E0BmCwBlBsB2CkByEDoEpC0FtBhBbsB_C3DIP7C5CW_Bb1BpK8NlD6HoB8CR2B4B4B1BkCvChBV0E6CqB7ByFduH,mM0La-DPnE2BbYlC-CjEwBpBkG1B6BE7F6N7CiCnBC3B3BZE2D0CSqBpC8BxBNlF5EnGyBlGnBdjCiBtD2MhB8B6B,7iByVC_Db3BQToDoDWyBlBoCxBEbZ,0CyKWsCV2CoBVaoD3C-LAsLgFoH6DiEZ0BiDW-F6G3D2CvBsFwCgCUnBpBboB_CJhBeXUqByC1BA1HjBrHwBhDhB3EkBtFqDoByGnBOmB4D_CgDjH4B7BwBJ0BUyHnCiEsBiC-BkC-Da8DFoIrBmEjCyC7F8BgByJgD6E6BmBwJH5B-CxE8CyMhDKuBeHSuFhH8CpEoDhE7BhCiCuCoG2BmC3CsCjBhBHgBtBWI8H1G4BvGUhC0BzDoGVkC-FuCuFEqBUOvBuBIdsDuBuBZsBoBiBbuBzExBP4BhCjBSzBpCUnC2DxBuIvIyCpF3BjEnC3NyRzN4NtCsF5B6K_BRjCyC_BXBhF1F3GO5KWhB8BZrB5JwB7D2DhDFxC5CgBNrCoBHMsBoBNazCPzB8C5CEdgCIahCtBTepEqBCGpBnBHMnC1CPGtD2CUkBRqE-BsBhBpB5C3CbOnCvEEyCzHiFnETfqCjCzBjCetBOQYhBgBeOVgCoCwB1B_CzByBrCyCQlC9CjCpBJYfLGV5D3BHgBlCrBwBzD4CmB8B2BmBwCwE4DQoBd4DmBUqB5CjBzGsGlBKvBjJgBDavCf9DpGjDjDChD-CjClE9KiCrClBnCkBtHtCfzB1GyBpIpBxCYzDfbqBtCjBzDrBjUyF3BkGemBiDfkH2BHO8EsBwB,mE5J2JlSwF8CYkCqDdSfgEOc6DhH4CGiC9EiHrFgD9DxBxDtC,msB-8EQoD8B-CmCgIrEgBvD3B5CJ3BmE7CZ5DIFnCyCHtD9CWhCrB5BCvCyDvJ0BlHUjB8DGOjBqBQe7BkDUWpBxBV8EvL0EAbgEiBa_GmPhBiI,mEiBeqG5BKtCtFPtEevF4BxDgBSL2CiCoBTwDS-DvBM,gdtGzCkF_BsB5DL5CrCtB1DY5FuCrEuBf6EhBUqBoBhB6CTK-GjCeM2E,mCzGqBtHqDhB2B6CEyD_BOSiErEoCTzE,8SjqB8F6B8CgKtSoKnDmFpGpCjDrIBjF1BrCUzThCnEZpE2Bd0B-B0D3DjB9EmFtVsG4BuDwCtF2VmBSduNqBwCRqBuCSwFdCqCyBBO0C,ytD1GvFvBoCtDa_DTvEmGdWqCB2F3DsG,hDyJhBjHgBL6BOiBsG5CW,7uGk5DxFgC1D0D1D7DsCzEoC7BW9C5G9E7BtEZtI4B_KoClCkHN8G7B0B8EtCqBOqBmDzBMerBYQsB0BbKatBcwBG-BzCLfqDlCSkBnC6BY4BgDvBBrB2EjDmFJwCoBUiChC2CB6JrD2BnHElB8ErCFN-CqBKJiDmBKN6G5ImDnBN,6Lp3BoKhCmC8GhPwGLrClBTZ7BTtE0F_B,8iB8R8CuChCoDnGkEhCsGpF5C2BlEbdqCxDiEqDjBgCD4CmBtDiGhEpDxC7B-BzErGhC9EbCCVoCGmDuBSvBaOUrC1HhBBzBpGQJxBiH5BkEmBsB9EgDE-BuBCuFqB2Ce-GbEK2B,n0B4qEX8BiFyDjBuB8BoBlB8BkJyEqBJS5FYDIxFa7BzCrCmB1BVb2C5DG3FkCtDqBgBkE1EqBUyC6FWiJ2E4B-CqCwB-BcuDhB2FnC-CxIsEwBMAsE0EgF",</w:t>
      </w:r>
    </w:p>
    <w:p>
      <w:r>
        <w:t xml:space="preserve">"kHuE6BwDDmBqCiC-BwD-BGhE-WpB0DrEZhCmBUkFjB-EjEkFIgEyDyGuB8G7BkJoBKlBqEnBPP8BiBMPkCbYW2EoBGRuDnDsE9EgFrD8B_DH3FnC1BpBtC5DwBtG4Cd0FlRa5CM9I0BDoBnCmCLG7BuBDHlH-BjDpDlFhCOjBnMzCtI2BPfpBnB0BpClCvFgBgC8E_BG4BoDePoB6BG2K1CgK3B2BvBiEdBd8F9CmGpDoEBuFxC2H9CKAwCnCepF8F7EkBlHBjGP3JlLW9CuCpCrCxEgCxE4F3EwD_BMgBgBX4G7GiC4CWnBwDrNXtC9E0Cf1DxEwFvBCZxG4C3LgCEmEhMaQ2E9G-D_CgJ7CmGO8BrDZxBtFzEJuCTQvCrBxBFdctCJhEnCnFLLrBjCEkDlL7DnCarBrFpFUlBTL8BvFlBnC6B5EiDqBqCFajCjBnDhDsC3B3DR1DGlIgB7CqCEqB1C8BtB2KwBoCwDTWe2F9CoQuDgCT-BcK,47EthEoBACiDrBAUkCSlB6DlCLTkDtDkFpCcuBuCRsDM-FsGasFdiH3F2JtCMP0D-DqERsBuCmDUoDZwHvBFLqCzCRtBmC9BhBjH4FjCzChFlCzD_EVyC9BlBvCpDhCvFpBH_D2BvEMSsCtEgBxC2CBgBoJ2BG9B6DcJ-ByBYmBgCM8FyGoDTkCK2CjGlBxD5B1BxBnBhFpCEJ1BvCGtF0CzB7DhGFnEoCXJc1GhCNyB7HdfE5CkB3BYSgBTxBrFcrEVfnCY7B4B7BEzDzBcrEV3CgBDYewCdNrBgF5E2D7FoEpFOOWbmC3DqBHwE2BqGsEuG1K6BqBCkBuBCS8BgCDB7BqBlBkDQE4E,qlEwtGkBlBqD7JeFwCuC-BZTwCvC6BjDjBlCuFnB2BBkBsDXaYeoDvGwBmBsEmD8GtBM7I9Bf7C3EKmB0EhEI5BoBLqD9BWhE5ERvCiDhG8CzCVnF8BjC2BxGoDvFPnDsCLG9EgBwBmBGErB3CpB8BrCmBF6BoBiEiEKsN2BiF,60D5zF3BhTsF_hByJpFOpNuFpCmEkYzG2XqCoB8HxHiImCrBmNnFiMyB0OzDyHhKqBlDhC9MrQ,_OwvDsB2D4H2EU8BxCyGtF2GnBoDsC6LuEgJN6CpBqB1CGlDxD7BPnD7GvClClBiBnD9D5CXhBiB_D-ItBTnE6I5HoH7BkNe8C2BOqBRsBlCNrG0BhDoH1D6FpEgEFiCuBsB2CsDcwC2DjC8B1D3DlC2IuBkBE4E6C-CgKuHb6CpG5DxDlBzDQvBmCN4DmBwDfMrB4D_BE3C4B0BmCvBqDeI6BzCoBSBekEqBiBsB0CYkBFnB1C2BrBiCDyC-DhDoCkB-GYECX8EWFiBoCOCiBPuBvCCzBwBuDgF3D0DE4EpDK5CgE0C6FMmEwByC5HAtE6BpC_BrE0EE2BqC8CcuCCoChB0DyBQR-CuCU2CmCIV4BqBmEJS6CXIW8CWFVqIxEgHVJnFiGxC_CnBpDc5E3DnBdyCtBmBlJNK7F8CrLgBlJpHe3DXtI5DgBrCxB_B5BtHuBhDPfcnBrB9BsBrBQlCnCnHtBOjB9BtCiP3BNHyBdahC1CkBzJ6EWgB5FzBvCtCSJZrCKArBbJjC3KrHkDlBjEiCfNvC5CRlE5CoC5DiDDMkCkBIBhBuN1H2CBqEkBqEwEhByBmCqFQgE7BSWyDR-E4CmFoDoNcgBwDcWcqDG0JpDkBzBsBEStDlKX1ClC5B7EB7EYtDsCrCkCfkCrEjCxCrBMV9CgB7JezCqB1BwDpCYuB0BpBkCa_C2CKYoCJAa0CCHbsCdehCb3B5BEVXN7B3BLwB9G4BaFaYKmB_CnCnCgBrCJZ7DlCH3CatCuIsCsCpJR1DrCjCU6DxEqBTpE3EyDjG8CpCoDQ8FRkCpC4BlCDpBnBR_B2BxN8BxCgG_E8CrFhBdnCqDjBtBpImK1B8ECyFpDiJpEzDOXxClCDnD7CnB9ChD",</w:t>
      </w:r>
    </w:p>
    <w:p>
      <w:r>
        <w:t xml:space="preserve">"pB7BFtC5EL3ByBpBR1EzGMnHoCDqBcwDzIkCMiDTUkBrC-E6CmCT2DcoByBrDuCzC6EEyChBcwBwC5DmBpF8BzBuCKkBUGuBjBuEegBH-B3DiGvF2ERwBsDgEaBqC9EqIjK2CtHzC5DfWtB9DZ5GelDiB1BuD5BmDtD8DnGsEYSnHiCGM6HlCsHlG0HvFED4EWiCgBuB8G_EwBBgC4BArE0CA0B2B-BxCJrEuB7GpC3CsB9DzBrCqChC5B_HsCXT7DrE5FRzCwB3BF_EgBrE2CekDpLqEyBtD0N7C6CSsCuE0HagFV4G,zJiWNR1ByBrBdNzBsCnEsBCiBmCNgBWqBjBoB,3hF2gDzBgEvNe0CnL0C1B0GU0C4BU0F,txD-7ClSqMnKiBjDvC9KnDbsG7DKlF_DxFuBPnR2CzFsDhE8KvJqKtG-B-B-BNiC7D8CE4IkHqCiE0MgC4B_EyHrG6CDkGpDkCJyDgBgCsBP0O1B-DX-F_BqCtFHhFtCFnF3EqC5G4L,sLyuDHkD3D8Gf0LdgC7CuC5EOAsFjGHIiQXgD1F8DqBmCjDgDtG6CSiE3BqDvHkCIgD7HQlDFnDrBxExD8BtC9CnFZlEvCQpC9K8BjBnD3IgB9E4CxDnBnBhFiD1FS3DtC1F3FpJxP3CrKanIkI1B2DY-E_MrBxBnBpKgF3ImGzEqMeoKqE0BDsL7MgJjSsE7DmJ3D2T7DkPwFkEiFyCoFkB2EW4X1HwBhD6FB-DrNuJdsNjDwI,uyChmCjB_HmBpBiDpB-CKiDwCuBuEkB8HjD2EjDjDtETWd1BvE,45Bp6ElDUxF_D7CxE2ClJwClB8BB6BgDsE4PzBL,s0BgaIqB7BmGI2FjFQnD9CBpBlFRgDzFvFLBuDwBMyD0L0BSZ0EWuBbmClCXGhDlE_LtCWlBhCAhFvHVvHxFuDtEFhBgCtB-BqB2DvC_LnFmI1JCxHkEBN3B6CFSiI8EPhBrGsEnEoDgLzCiCF-CmFbgE-HjGB7CuGuCyDqE-CsIzDoBiC1C2C,3Oodc2IhD6DjDwC3CQ1DnHvBxEVlR0BPG1BoC7C-CLqBiCwCFyDmKQ8GdA,12Bm_CpHsDjDnCpC9D3BnH6B_Bb9EaxDoBHgD7EuCuBO-CvB0FSoGsEyD6B8CMgD,k3C_jBtDiIX6I4BkFhBsL7CiC5DhB_CmFNgEmByQ6T3W-D2U_OnB9FwG4D0EyI0QwFCoGmDsRkD0F2LB4JtGgB9JFjOsD7GgPtGIxE4FmBuKXqN4HyC7CoHwD2FzH6G1HlC3af7ErJmChC_EtH2B7L2F_Z1E7OtGtGlG5IyEtL2FlBkGB-D3G-C9HqNqBqBzN6CtHC9DjF9DnHkB9DmDpJuDnExE8DnKa1FtCf_B3B1BjG4BtH4H0Cf9L7PvPmDxLwF_DwFkBsBqG-CoBqCvIKtGgFzDsEzK0ByBRyEpBAFkGkCsCtB0BHqUiH6D4FHgErBkHD0EqEYuI,8sB4uB_B-BzDkB7BNtBxBdrFW7DqD_CMpBzBTpDgCzHoBjClBNtCkDvDSvCjGvIkBvCoFEwBoDyEkG4EE6FuCqC-B0B8ECoD9DsI,gpCiiByMoG8CI2CgFoG_C8GdoC4JnD8BhBmDJwI-GAJkD9TP3IzCxBtFe1D3B3BlD0OnERxD3D3EvB_C0BhEtClDX3DnFfxDHxC2B_DXhBnCevCAhCnCapF7D_FiCxBdlHvBLJ1BF3DarCwBI4CdgDQzB_EMjCyBMqFrB2HhGuEnB-C2F8E0D2CqEPoJ3B4DoB4FiBgC,v3F4vCsGY-C8F5B4HzDgHtD0CjDoBjH6B1Q8B1MApHxC_NrC7E7GRlS2F1E-JMuHoD6EqEwCkEqCkB-EDkEjEoEH0GwCoIhCiFrD,2oCyJnHlCR7BD1DM7BWJpCzTO_D6Bd2DmBsC6C-BwFoB8N8B0EAiCNqC1ByBhCS,jW6WclBEhD-BE6BmDO6EH6D_CkBEsChJmC1B4B",</w:t>
      </w:r>
    </w:p>
    <w:p>
      <w:r>
        <w:t xml:space="preserve">"tFetCiDzFnBiB1OPxD1EHD5G4LYwBYI6DoHnBkFuCSe,q2Dx6BzB1DjBCnCxBxCuBxBhDGxCf9DgN5CI0F9B4FU6D_Be,558Bq0HT7DuBxD8C9B2BBiDwB4BuDEiCrB2DrBqBzBYtDPvC5C,ouB-kKFnCkB5ByCNsBoBMgDjB2B5CGpBzB,yB2kBFnCiB7ByCNuBoBMiDlB0B3CGpBxB,iGvTDnCiB5ByCPuBoBKiDjB2B7BOnC7B,wCnTDlCiB7B2BTqCuBKgDjB2B5CGpBzB,yC-eFlCiB7B0CNsBoBMgDlB2B3CGpBzB,9gB8vBFlCkB7ByCNsBoBMgDjB2B5CGpBzB,wDwLFlCiB7B0CNsBoBMgDlB2B3CGpBzB,g3Nn-MqCH6CrBeShCiII-EzC6DkByB8C9BwB2JjBwB5JzEjBxDzBVvE3FP3C8CjEfxBkBvC5BlBHvBsBNY5H-BSGkJkCqDJ0DciD2D3J,9vIg5dXwC7CAhEzC0BiDiFYvD8EzC1BD7ClBtClByBjBlBrCIC7EvBxBkBxBsE3BuBpDNXiD5BuC1EYCBgBtBoDuBsCdyCS-CnBkBwD6E,8zKtud8F-DmCCWYcTiBkBwCrB-CJwD6BKSlBkBUmCZwEeUvB4EpCQ_CqCfB_BrFmBlELxBjDCxBnBnDU9ByB9CeSiC3G2CBkCtHMvBoExIqH3CmB5DLgClL5BlGO5BkF9KmE_C2C1FmI3CoHiB-B0B0CyG,gRw1B_CgCrEwBtBHf5BZ2CK2BpBSvG7CpC1CrFnCzBlDkBlCoCYuBxDwGiD4D-CuCUEfiCDqCjBgClCnB1BvC0BzBtBOTnBJnBWR6BrCdRtB0CjBelD0C3B2CoBYiDiECceyCvF8C9ImCaJqBsBWxFwOqB0BzEgG,9RirBjBxDOjBiDNmGwC6EoDnB_HqBhBoEuFCoGjBe5HwC9BHGjDnEhB5CnC,s1Bv3B3BgGYeZ0BQkBrBmDwByBnB8BoByBjDmDa2CpD6H3FOtG-CtEW3DzBxItF7DxFjE6BfrDmI3DgKZ0DpBsDQUxBuEtBSmCiCrBgCB9BvF6C9F0DC4ClEwCZ2DtG4CJGwBrBGJacWf0BlC7BZoBd0CmBajBmCZP,wb1gB3FwFjDcjEZAvC4BzDuBrBuG5CiB6CmFnBMhBwBXkKyBuCiBrBsD1J2CrBF7C3C_BX,8QqV6FzH2DkCgC2C3CgQrEgG_CcvGnBbjBPvDwGlO,8vBqWhE3CalE2D7D-B_GrC1CoDhJ2DgCWvBuE4CkB_BtHrEiD5GhDhDpB_F-FpB4BhBkFAwDqBqBmEIuF2CuElIyGnFkGJ2F_DuG9CyCpEmI,gwBnPBzIlCrGD9CoC_B2BhL6GlTbzKnDjC3BwFlFkIhDkPvF0MhF3DsCjGWjK1GHbhEsEnBMpD0EXuChE6DzB2C_F2J7CgEpCuDsJGwIjB4FD2NzByI_EkLhDgDAgI7DC,gNu4B_C-F7BmLtEsBrBuElFsF3G_ClDIlHkL_E6CEyEzBmN3D_FtBpMVvMW_OnH8H1EuD6CyHyCwEagJrFqTlC8K1D8GpGtBjIjD7ChDxEtKsEhI-DrFK1FhF9D3FiC5ByL3EGxB7GjIoH_IONzGyElCPlI7PrKPnGsIR8BlD-IUuDkDmB0EoE8BgFe8I2E8F7L1CxCzDxJiBxGA1LqExC2FuFoF3DyChJzJjC2ChJwMZuGzIgGgCuG1H4F1LwF7B6BmGwFciCiH4FyH-CqNiSuFsD4IxE6F3EmBvCgD,pPuiCmDlJf7BAzDoFUkC4CxE6O_EvD,sS1tDpBtBkB5C6DrCyDiCCoBzBuCrDqBnCN,ikB0N7BiB7CjD3G1EqLpK0EqE1BiD3C2J,uV-CrFBZzHmBAOa2Ef6F3DuDrLiEzC8BYb-JzBqC9E4DrD-EvE-D,owBxsC_E_DExCwGqEzBoC,hnByzD5ByClCgBhFvCE5CjDb3BgG5CBKrH1B9C5BtCnGF",</w:t>
      </w:r>
    </w:p>
    <w:p>
      <w:r>
        <w:t xml:space="preserve">"hB1BqC1DgBtE-Da2C9I7IBvBnEQtBqEAMhD6EhBSyD4BqC8E4CclEwDkB6LuIxD6RnC0F,02BzQ-DvBgC0CvIgIvCpEiF5E,p8BwzBsCsC2C3BwBpGnBxC-DhFuF2CO8Bb4EyBsDS-D6DwBesCGkHiF_B0ByBmDiGEoCzBqG0CsBzBiG3BpBnB0I3CE9CmC8CqBoD6D9BoCZgHf8BnDRzEkFpBBoByFFyEX6BzDsEjEsBhCHfxBzD3IEvCiHlCWvBdlDsBjBkCSuCVqBxIiB9BBf1BxBDlCvBOtCb7BxDzB0BwBkElB8CzEc3BjBdjDgCnDiDhBwBjEd1F6C_E9IEpC4EaWAoBzB8GzCTQlHzCTAhE-CEiD3DqE_BK5BvBjDFtEZvBlD6COgF1DoC7B5C1EuC_CgDf3DpC-DrCiBPvD1CnBnBhCOlCiBrB2BB-CuC0F_B2BqCkG_G0C9DCvB_CD5CY_DsCnCAhE4B5B_BzC8D7BAVepByHiDgFF-CoCQX-GuDiBiIPY-KxJVnFrEzE9BbtCyC7DejDPpD5DxDzBoE_BY7CrCSxGzDnB_ETS1J6HUsB5E4IOoBpE0BX4HC2EvIuDiBQXnFnEVgBpBNpBqDxBT-B7HgE_CLbmC9BsD9E0DfK1B2BHyB0BIyC1H2DsE0EsB2DegGuC-F,r9B4uBbqF1EkDrCrFO7CmBxBsE3C-BkE,iS9MoCyLlDC1BhChB_GxCWJ9CyGJ,m_BxjCrGhFiDlEwCvBhB7BwGhLyEkEzEqE0CkCTiC5BKf4DkF-GGgE5DgCnF9F,kB0RjEpDiCpIoEkEZiFyDAAoDgCGKnBhB1Ba1DmEmC7DyLjFzBwBlF1DpB,-P6EX5FyI1DMwC0GvC5B0TrEGR6FjHbjExFUvGyClD,ngBklD2GzBqEmC-BkCPuDrGPvC5BhCFnBzBH_B,ssDp4FWgEZsFrFFSxJ0D3BqBkC,vpBi0BbKQwCjKyFpCxD6J5F6CHGoB,0jDjoDwEpCoHlIoFZoDQAiEzGwG_H6EnBwFhG8DjBnEpMPV1E4DnEiMH,_HszBoBmE8EhBuErDKkId4G5DzBnBGpC1DpEwBSuCrCiBDiE8GpCOyCvG0DzBEFiB4BAIgB6BIYmDwBC4BxBmCLnBkJzE4EhOUtMrBjE1CGjDiFQuEpDgHDyE7CZvFuBzFrJoGtEAtEzClDiE7C3EnDnB1CgB1EvB7F4C7C7B9CzHyFiBgE1BzC5BapMmGtD2QGsIvBqG_B0D0CwCd4EJiDSoBesD5BYkBV4C1BwC_EiBpBgC,h2Bq9BmEAmEhBkCjH8B1CgGzD8BR8FY8HuKmO-I4B3B6DJiD-CSwDxByFzDoF7E4CvCInCgDsB2B4COyGmD8BgD3KsIhDgBjGY5C_B1CF7BqM4F-EToD8FO4FiFqBgCPqCvDNzB6CxCoKrC4BsB4GpD2DnC6FB2DrCgEhCWvB7BoBhHjDlGoDpKd5B3EpCpC_BfhCZzM5D7IvCE9GkC1BsClFqEvBZ_EKxF8F-E8EsEUQqCrDkDXqE3B6BrBqE2B-CWoDLoE5BgFMqDgB0C6CHqBwFoFTI8BAoDlCIxCoBvB4EpCwC3D5DxC5I_CzC1BhFmCvIkBhMD9FzCnCtEqB1DtBftHgBhF8C5FmC3K6DrGc1FApFxE7Gf7DHrFc1OmDjVN5EzCvBhFNtC9BInD3BhB1FsCtEhC0B7DwI_G8LnOiBjGgE_G6BhB2EkFqD8JiByK0E0OwBiLnBgE0BwCyC6B9D4H,9yD40EzCFhBpCP1FShBuCDsCzB6DwEkBAQwE9Ea1BmB,6nChI3M6DpC2EvC6FlB6H9CqGjIxGrBhF-D9ITnH6EjEezCyBC2CjB4FoBkDVyFhDqI7H3HNF9CkEvFuCkC-CjEoCoCuBiEE2EvC0HbmFxDwEpDE,o_BuG1C8E2B4BwBiFB8B1BuCrClD3E7B3CvP2DpDV1CvEjCZvDkHIiGuED6FWiDJ0C",</w:t>
      </w:r>
    </w:p>
    <w:p>
      <w:r>
        <w:t xml:space="preserve">",ifyJyCgCiCWShDiBKDoBqDAWzBgDuB8EGcWuBrBLfYb2BRK2CvBuDkDcmC8B6BLkDjCU6BrBWBmC9BQJiBhBFlB9CrEdtHsBKefOzBNhBkBY-BB-DrBLvClChCR5CmFL2DyBgHoBuBvBgClCwK5BsCjCNH5ElC_GEhF8BvIG9JRpCjD9DN5CRcflBxBatBrCMhBTR3B0B5BtBJnBuBxD0CTSiCQ9BiCeqBNcrCcMf1B7BZJgBxBRG5B0GgBsCiCA8B2ByCfqG,xeonBgGgCmBwCXyEhCuC7Be9EvDzBhDgC7DiC_B,xGu_CEgDxDuChDoBzC9BmC5G-GiC,uEwHFqB_BkChEwBPVQtBiCtBuBnD0BBkB-B,i6B2flCcrDuD3BvDA7DgF5KSvEhFqBrIKzCjFqDpEgI1GuHpDsD4LkB2KkBuEb6ChCcdZZgE7BuC,70e2rRdYnC1DkDtCe6BUN0BmDjC8BfhB,8PgFvB4BhEtEkBzB1F1FR9BsOrCsI2G6E2G3C8CzC1CrBiClC3CqB7CDzB5ClDxG0GIwC,4uBrNJ4BtFVXzBvCE1FkK5BjBpB0C5ChChBsB9DpEtBsC1G1JhB1DmGhCiHvD-HyFiGLgDS0CyE-BC,uzU4jH3Cbb0CpBEJoB1LzEA9BiB7B8C3BkKhD-COgN0FeuEZ8EpBINgBnEnCfkCpH_CkBrD,uqIj1kBgDxFiGMXjDKvCzCpBqB7FiDegHnBazM-J7F4KNwImF2C-EpKmX8GzBOiEiCzCqByBqH1C4DJRnDoCdrBxDpF4Cf7BrEkEnCpE6E_C0C_EyE2DwD4HOwCboCxJmIrC3C5CuBmFgHgF8DhD6JjN2JtHXvJoBvRqIhP2DlD9BtBtDtE4B1B1EZKtBzDHrDqCpOoSrOfzB,8vBmwDuFiM1K2J9HkFhG9IErFoCzH6IAkEvF-DS,zqBsrC4B8FvDkCRlDxF3GjFqB9BqDhEgE3JU5NqIrEKhEpEDrGmBhFqLzDsElCkBiEqEnDvCzE4DpFF3DrOwD4BjF7CtDZ_PZf2CnBoB1C-FuFyNQmEuBqC8F6D8QkLsO,g0BtdpBzHsDnKhE3FiI7G2ChHuFc2FrB6I_EqFzEqK2PIiCxPsPpBwF_DkD3ExB3DnI5CgBpCwH_EuEhF6C,kkD78DvD8C9BU_EjHQjCwDCsBdXjC9DLpE_LiC7DiDlC8H1D8BlD2FkDQoBqCmBG6D5EmMkBDiB0BjCqGhDoE1BO,vhBieTiC5BV3BpEAhFhBFjC8DnIoB7CjBxBjChCAxFuC5C0D7EgBXjExGKOyIpDuBlBtGvEAJiErCgCJtB7FRvBvCzGFtG6CInC-HhFqCrCmDAKqCkEhB0ElCmBhFoC3BuDDH1OmD5JuLxBkG-BkChBkItByE_FiDZsCaoByC8B-IGmKlENFoDiCkH2D1C0HgFciK7IwB,4xBlGT6G9F9BErGxBlDOtDkEvGiCkCwCvDgJgCdsCuBsDwCaVyB7CyBxC9EbDtCuD9ByB3BsE,kzBvK9C0CoCmD-FkEnBkDpCGxFzBRrCjEnHA3DebvCxER6CtBnBdrCPqChECGhD5ClC_EOyB4G_GoDlB5D8DvKmEJ6ChBd_C-CZ8D1F-B3BsFsBtC6BsBiB-BNkDkB9DsCmD0BjB6C-DkFkCmGLqE,xK4JxQnEQ1B9BBD1C4FpC0JmDyEsE5BuD,xV0iBtDlG7Ba3CsC_CctDmDjEkCnC0CmDwFT0FrBqCuBsC5B6BqBuCtCwCpBrCtHkGtCmFU4C1CoFlD4CnCd_FhF7B4BAqG4CsIOkEiCBYaDmCjCIlByCcuBW8HLwBTavEyBHuBrBqBPgEwBmC-E7CqCWwD0GlDsB6B0HH6DtDgD3CuFlDiChHALwHyD0CX6HiJ0Be6BXsK0BiDb-HzBc9BvG5FqCJmM_CMlCvBerF0BlBqCIjD1OzBGxG7LR7ExDpH5E_CC9C8C_KiC3C8CZ4COwCvBsFzI",</w:t>
      </w:r>
    </w:p>
    <w:p>
      <w:r>
        <w:t xml:space="preserve">"dzRyF3FjClC9BIvBiB1DR5EvGmC3FmC9BsDFyBjCpDpEVtGXf5BBfahB6CrBSrE2GDiEzDmV9WiOuIlX2NpN4CpKTjLUlF6BXBrE8CX8EoBsGhCLvFqExD0MxDoC1CkBtDH5D7ChDhENxB5DA1FKnCwBGesD8B6BgDEoFlCwB1CH_C1D7H6DpB6BqBoB6BmDqK4C0DqHzB4CnF6BhBsDmDwExL2GnB-B4Ca0IoEyCYuGvFsD9DiHrC7B,5iFirFxN4TnLmViBuJwEwD4BqDmB2DDgEtH0L1DwE7BmCtErB9B9BsBlD4GhGmClE3BxB9GrC_EJnDjFlDEtDiERgDA0BsBKCsFnBiK_BbnBtIvCDtC0CkC4BN8B_BdpBlG1ChDE9FYZpBzBrEXxCmDiC0C1BmHnCCKgCoBG-B-FW-FTuCtByBjGEgBrK9DxCqBlK6B5D5BduCrG-E5E9BtE2D9EqE3CuDtBsI3B4C6D4BqEuEkBAlDlEnQElDpIGpBnCV1DwB1CoL_D9CtQ4B_DmK5KuJvHdtFyCrG4HtE2BwBsFBKoCduBEgEyHmJyC-IHyR,sjEq8BqEiE3DoHA0BjBNnBoC5BhBV5BMtBpB1B9BUdPtBxGe5C4DlCqBOyB-CgCV,88B6zBQgRrCwB1CZ_BtBrC-HhEyGMSVwBVNzBuDnBL3CqBtDVvDKxBZE1BaDFpBoBFNrCU5B0BlBuBewBDjCjCB_BiBlCkG3IwBGgBnBvBb1GkDhDCnC9BZhCW3EsDlD0FhDyDiBkC0CMdwBaexBpBtBD3BtBsBtBjCcxDsCxBDnC_EXnB7BtBDS3FyBGgCrBwHoB0CHiC4JCuD0B-BcgE,w8BvqJVvBxBVxC4BtJoC7CqFA4B4BuD0CiBqCiC4C-DWmLsB4CYkEvByIIsG9B-EnCuB_CQJlElEgEzC8DkCuDLuHyB8BnCyD_DJMzJzDhEvDyBlCyD9C6ClB1BU9KiCxG6BhDT3CtB_BtE0FrBsGvB2ClBY1CrD3FwHnDhFnCrBrB_BlDd5CMlE8B9CFnCtJ6DlBkH3F8L9FDvKyBdsN9B3BpBG9ItCRhFOzCfzB1C5FwB7KtBtFgBxB1D9ChDlDjDhErCb3LsBhCoDtC8F2BkCqBuBoC8EoBwI6DwCAkJnEsCoB6BX0DxDuBzG2BlDgE_C8F7JsC7JoB1B4BtB2BOkGhBkBhBtB9DsCgB-CG0BhBStBiEYOxBwGuE0FxBmCEoBZcgC8CdoCKYwEeGhBuDoGmCawDgCAMpBiBAMuCyBnBd3C6CvCgFRsC4BKlC6BHauBqExF6CHoBcoB2CfSAkDsCUBqFaoB6HmC6DyEsKsG4C2DjCiDkDoBuC6CKwBmCUwC4DJwFhHrC5DqBsD0FvFmE8D-EwCgQjBiGxC2DiBuF2GmHtBuDhKXrD6FsDsF_C6CtF3FzJQ_I3BpFiCzDsJxCsCyE4DlEqIxBP9BOjBlBpEqBdjDbV9GkCnBmDvDGSqFrEyBtCzC5CA3BeIkCuFEQyDoDqC3B6BuByC1JkEhCkFzCiCA8D6T0LiCkM2EgGmCiEL2CnE6BEiEhS8EtHInDrC7IvE5C1C1Hd3DkBtByCpI0JpHe7BpBvCrDxDpClClFrChC7DtBP_CgExHJ3D0F3FkB1IAzGsCtFvI7B3FrGa3C0EnB-CQ2E4DiEe6FtByFDsC5E-LA8BQsB0BiFlKmG2C-EhOoErJrCtGSxG2BlC4ClBwC1EApPpCBX5EG_GerEwB_CsG_DkHeiB1G9B5HnC3CiChIpDmB5CdhCjBjE9FzBbzBYVyB6C-CmBgFAsEzDuFtDmBjDnB,04Bw8CuHsM8E4RiCyE8B2K3J2K3MnP7HpZlCpN4FrCyKG,81C3vBpGRRnC9BafxB8BrB3BZ3CqBxBJpB4BlCzB3CXvBnCzBvGtDkBTrC8CpBrCtIK9HgCtCgFvB-CFwFwBOvFuCcBoBgCSmB3EgBUjB-FoEmBOXXhCYjCq",</w:t>
      </w:r>
    </w:p>
    <w:p>
      <w:r>
        <w:t xml:space="preserve">"HsFyD5DJ_C9C7DwBrC8BsBsH4IgHmD2ByBfsC1DqDgB2D4BnBgBSCa7B8BVlB2BmE1DyCmCmE0BwBTa7EgBO0ChBS3CxBtCKxBpE_DuBasC9C-E5FuC,h_E6uFvP-O5HiO7CyChDtBtCpHajKiI_QSlGtFvF9FrB7FvIaxE6F9BwIeoK0FBnEsGzDuDD2L3KiGhBsDsDiDwLF4C_GqJ_E2ExHtCtFmBKiEmE-DkCyDnB2D,iwBzqC6CzFlBvK-B9CqD-CgCuKWc2J8EB4C1SsCPlF,qZ4uB5D0BhD-E7E-D0CsDyB3ByBwCK0BVgBUe0CH8C9BuCGgCmB0FByDsBoFKM3BlCnCjB_DdJ4BlD0CfuEmCgECqD-BhCwEGegH-FwGJuC4EuJ6I4KA8BiBmBbf5BVWXPE5BmE_CnBxBsB5C6D8BwB2B8B4HkFoC0FwE6GOsDwB-BuCa-C8BqCqB0DqGa-NuGAc4GC8E2BoCoC4DuJBmCjBuC3BiB3BErC3B5E9GnEnCzBiClMSlFzDUjC3M_EpB5BtB5G5B3DhD5DpBErFjDcvBrDhC5EqCdmBJsE1B4CpBczBBT3B3BOjCR_BiBhCAxGtD9G2BhCFzKlHD0C6BQAmCbIAoChC2CEgCyG0L0E0EuEkCsBgCOsCbkDnC-B1GI3DpBzDpD3E3H5G1FkBvBjC_BJzCpCiDKyByC0DnD4CTFS8I8EkFmFqKSmEuB0BwCemG6EiLiGgCF6IzFyFtBB3C4DKmG8BiC4DuGnEuO1DyEP0FG8K-BmC4BW8DhGsC7EfxBMVuBA6FnBwC5DsC9EnBlBKVqBHuEnBwBpD8BlGwB1BZtC5C7DyBlBlBJ5BRGoBiEhEmCM6DlDJAX_BJrB_BLKWsCVyEiCiBZ8CjCZ7BuE5BN1BiB3B3FuFrCrDKR_BzDxBvBGEgCbyB9D8BpDH1BfW5BlBJtBDjE0BViCgCDOyG4DQsByCRyEzBiCrBU_DZjC5CZlOjCxBiBlCjDNV4EtC4BnD1Bb7BgB2SuB8DvBsFrHsF_C5DoEjH2BtFMtF1BOjD_C0BtHgC1B3BnB5BHD4FZ2C3B6DxBuB3BKhChBf_BDnCqDvGnCtIO1E8BrCmE3CuB1IqB_BsDrCkB5HzJlJlD7EhSzMSjB_LrSH2CzBkCauB7BUpDHlDnCLMxBzCXnDsBLlDhCtBwC2CyCcqGhDoCgE0I4EiIVuDSgDiIyD2C8CjBYCwBnBMXyCrDuFZ8P4BGDiCuB8DDsERgCvCiDrCe5BXfxCYlGiD3HgBIRhJhC9C1GwCpHYnBzBbhDGnDoE5IB3BpBpCpF0BxCD5BnBfpCDxC6B5D2FtGb_BhDoBnFY5I3Cd1BkBjEsBFgBrBflBxD1BpBpFU5B_Df7CqBpCzBPlCUlD8HrI-DdIhCiJ9Kf1CvH1BRhBQlFkF_F2HrBQnD-BnC2BnEoDrDYWkBtBhBzB8C7CmBc0tBlJ-BQmBgBXMJmDxBuBpJ4Cf6H,50H44FjDkELoDrBQTbU7DThF2ChFrCzDavCuCzBShC2DL6D_DcvDkDxC8EqI3H0FzBuClCiBnBsDMetBuBjBiE,ygM61CZCbmX5BCBqF_BwIjGiCbmBrRLDhFjJED-EoDAA4CvJiRhEjD_C2E3BqBxGbDoL7DGG1BrEVF1QgBAnBtHlEflB9BCrCsB_BgCTLjFmGnCqL1FMlE9NE5CzLApDxDhB7DjE9BlGsDlC4DxD_EzK5BxCkD7DlCtCyE7F6H8IoL9NjD3D4DvEsBkBuDxEsC8CkEpFyDyD4DzEyE-ElFiIdjBlG0IxLkKlEwFlKiRxCmCrC8D4BkB-CO-D1EoFlIyGpGuBzFyEjGyJ1H8CtH2N3MxB9CmBrDArIqOHuEnC0E0HG2XtMIAyRwCDwJtHKoD1B0NW4M,24CrqPrBkCsJmIyCegGZiDMkBoBgBwCLyDzL9BsB4G2BiB4C0EqDQKyH8BUuB9B2FqBmIU2F2KBiJgE",</w:t>
      </w:r>
    </w:p>
    <w:p>
      <w:r>
        <w:t xml:space="preserve">"6COiC1BML4E-D2B8DuK_B-B5EvEpDjB3CChB-CC-CuBsJlBU9EhGhDCnBsC1EZ5DKR-BnDY8B4F9CqBVtB1CNK3C1G_BpBsC7CnBI3B_HiBXrC0B5EgCzN-B7FhFtBnBwC7F1BnFxCqBxJ3BhGLjF3DzE5BB3B1BxBmCtCGtDvBArCnELCjC1CbK_CnCnBnGTpCnBK9F9ClBS5CwB7B6G_EcyBmDnFqBLgBhDkBLsBxDE5CJ3EvBxCTrEiDDoBiBwcmM4C7G-CoN,9dutBmCgGuHwE4B6BhB-IzBqBxBNvDxEtEhCjCqC7FjBzOhV1B7E0B_FgBjB8BH8E0CiDsEmDciEiIuFW,4yEhfPnEuFYAvBiBBgC2GnCkELyDsBwDgGxBgDMWlCf7B-BxCuBuBhB8CuC8CR-DkBrBiBWmClCZlBOtC_F9JxDuCvEHhBN7BlFFnEqBIGoBiBcFe8BKHhFvC7FX9HqBAM1BV1CtER7BjI3BC7BwBO1E-ChDezIgCAkI6PAqDoCLoC4CMmDoImNoJgG-D4BsB6ClCiJ8C2EMmGkCuD8B1HiCoEA6DzBkCHsDa6BmDIDmBxDmBnCyBAcyBkBbwDUyCiBOU0BBqDoBGfyDjCzB1CoB7DLiBzGqBlBlBnGqB1C_LxH7EsJlCrBR2ByHmE-DyF_HE9DT5JpH_DlHnBGtEnGpH1BkEhMR5BqBNTzBsBLvC5EqBM4BT,jKgwBpCpDqE_GWzCiBKkBpEpCblCjCtCSR_FsCpB-BA2CMgE6DEsO4DwBgBkEnB0KnEiBxCjMlF-C,rmBqiBhInLxCtB_CgFlDiB9BNrGtK4BlB2BE0EiEwC5CQ7CyJQ6CyC2CyEoBwJfsCnBW,lrB-rEmDbkCIckCoBEIgBtB8CNHjB6B1BkBpEAqBlI,n-C6nCEzB0Cf8D_EeFJpEiD_D4C-CpGoM_CgD7Bc7B9C,6M8LsCDQwBTiD1CwE7E9BK1CoDlB4BjD,hF9HHlCWzBqE3C8CkDmCbagCvC0CnDcvCIrCtB,6lBxDyCqGzJgE7EgP5DiB7BjCetK4FtK-H3DgDM,AAR1E6G5DmFxFc7EyEMEsNxFjB_F4H7C8ExCpG,jgB4rBgBqKtBa1CvEXzEmBrB2CT,iRxNgBCSmBuCuLDqBtBkBpDiBnCPjBjLKrB-DlD,4jBrjC1BrDmGjIkBaIsEzDwGnCF,4F0VsDrCuGzBRkJ8KIK-CtCsC3CGjGD3EpC1CD9CgBA3DoBxF,61Ct3CxEiDdZzBMLpBlBGxBnBOrC5BNoDnIgCXWoBiB8H4DpCFpDoBHoBwFtB6C,pB0WnBEhE5DvCL5B0BtBjEY9EkFjBCVuCBqC4FmBpBmB4B0CafkCzDoE,0W2N5BoFxBNgC3FfFU7CnBZT7DlCfB5FnBnGoBYqBsEMwFoBCE_CqBGFyDgCmBjBmIae,oT9KaqFXyBO8BV-DgD2OL2BcqEpB2CA-D9B6BvBEjDrBxBzBxD1GqDrCgBUazDvBbOzB4BSIjBpBJEZnBBQrDnCNElCtBbJzBG3BsDgBLxF_BAP7GavGfAZnEU_CyB5B-DCcW0CqHKwDaXKiBpB4C,_rCsjEYuETYfHOiG3BGPpHcAEbpBnEbOZpCzFpGdhC6BrB4EiIgCQYiCUCqBmC,uRiXxCqBC8DsB_CoBdwCbmCQ0H6HYiDT-C0DZ6CgDqD-GJ-ElC-FbRViBlBnBfkBjB5B8B9Bc7CuBCelBxCf7CzDFiCpFGCpCpClCrDzB7BCnBoFtCrBbjD9CL7IsInB4FnCBiBlG7BfSzByGrGqG5EwBrDeRVtLvEnGkBlB-BX4COuI4GZyBrBLnBqBjCXJqB,unHzxN5CmJN2GSyCJuLWoHegD4D2EiEwBwCmDlBqEhFBhCiFmC2DYgFnB2I3DyFZwF3BmEjDuCtEkBtEtDzErCtFlBhGxEpBzIgB7EAxGoDjFrC5EjG7CiDtG2ChKA9KlBnJQ3EdnGRxQ2B3K",</w:t>
      </w:r>
    </w:p>
    <w:p>
      <w:r>
        <w:t xml:space="preserve">"0ChJchB2BW-C2EuFwKoGoD2G2EkG0FFkF,3wBy1E1ByP2CalBmGKiDNoCdeZHpBiCDgCwEME4CvCkDwBmByCSkBgDhBqDzF9BHkB7CfzBgFzEM_BsKhB8NBgIsBoFoC2C0BcoEO4BbQ6BzB0FjD2C_ERjE1ClBCzBiCsB4BerBiJ-EzCuFbR3BgEjCxBQdhCzBEvB9CjCdwBnBfrB-BgB-BZe0C8EbWyB8CjDsChF5JnC0BFjBvDC1CpBbMfbkCxCiD5J-EvI4BxEmCqB4DqMwDlEoB8B4DsCyES2CpCgB1EtFhB5BdvC_CnB1DC3O6BtPtDVrEvCpFlH1BYT1DS5L9C5EqBtBZpFGxKvBCBhJlDlBlBtCmBrBd_BoB9B9BpD-C_CTZqDhDyDsFPkBiBgBH2BgBuBgBmBqBzByHyGDnD4BFChDmC7I2BrDkBWWpC0C_M8HwCNgRoBcF-BnBFDqP,i8CliDpF1DD1BazCgDpE7D7DzEclBnBS_CyDDiBvB3D3GiBlCqCWqD0D4CLuC4BiBgCyCOAiDmByB_C8J5DwH,8tCx9CqCrF5BpBwB1BsBcwBxC1J1ExBuCrCyBzDGvDvClCaFjByBZhB7DJ7HoEEuB7KmCzCY8ByCGHzC-BVakEdmBmBuCuBXf1B6DvGoCRIkBwB_B8B8B9CuDiBYHqBfWgC8B0CDcyC6ChC2DxBQYqCzBeqBuEtG0HsG7JiX_C0E7G-GnE2BnB1EvBnDmCiI7CgB5BhBdMP1C,vdmkDsEVkBoB0FexBoJGoC5EsE7BjCB9CzBvD5EqB3BX3BOnBrB1BIT_H-B3EgHsDmBhDwBYjBgD,txBogBhF6OrDkHpDkFrDoBdHlErcK1EmDvHpBhBDxCazBAjCwC9BqCTWvC0LzCuKxD-DwEIgCbgCvD4DpB4HrBoExBuC3FuE,4_BiiCvB-IzD4GxD6B3EgFqF8Kf4UjF7BtEWnGyC1EiFrChFtD7E1Ea7EuEjFoHxElBsBpERzF1E5L6FrDqJlBEtE9C3DjGvCD3FiEhC8DHIhG4E9EF9D1EGnF6ClDMjBnHKpG1C5IlD9FpBtG8DjCwJgCiElD4BrFSvJiC5DwDG4HiDuNqCJ8FhG4GtK2EuFyEkF6GHoHsEwD6FMiHP0DyG,7hG8jGuB4LdwBxC8BzHDdgBfhBOZzD3BpBuE4C2BV4B1BclDnDQ3CjBfUpE3B_DZrFaxB4BK8CxFiBc4BdDb4BX4DA6BrFzHZIlF8EWDSsE-BhD2I-ByBoEoB0B-BN6C,siGpoDuC2BuFpFuBWB8D_BwD3D0CnEwBvBhBfvC4BxEwBN,oJ1ODlCkB1B4BRwBae2CpBuCzCCnBxB,qGiPWzEqC3B4CKgCoCOyBRmDhCkC1CGnBVzBxC,l1CwgE1BiI8DqEoC0FZuCxBOhDhCV1BAjGVfnBGnD1B3BhC2BtFyDkBoD7FJ3CoB5DsBdWiB-BOAmFtBgDpCQhBiB,5H-YvB0DhC4B7BTZtDkB7BgD7BGzB5BNV9BxBQtDJHjDeVkCaSNIxBkC5CqByBWxBqC0CsBsDQHSuBgBVSwBpFmFWc,o6C9kC3BLQvFkDBYMF6B7B6EoFPoB4BLarFWlB3BDhC,4D2jCe0B0GwBgD4B0CvBoE8BYXekBsBnB-BiBVuB1BJDiB_BgBDwB9BWgC0CtEkEd7B5BM5BrCQZrDnDTvB1BX5GoEUmCVY_BK3BnBCZfQcsCnBYVJMdfPrBuDlBW3BhBLQTPcnGuCcARkDAAgB0DfiF3C4CvCtBV5FsBlCtBpB8BrB3BHvB7BLhCtC9BCJbkBBgB1BiDhBAqB0BcBcwD-CdsBagByDGD7GTNYfFlBdxBpDxBnBtBB5CajBoCLoBuDTsBaMNwB0BkBMwDyBQ,h2O2nDmC6CsDsCWuC1D-CnCxBA7GblBnC8BlDOAyCjBItCzBIrB1BnCR3DrC5BZvBMnCwJlFoEkCekBO6CX0H,tMitBDzBqB",</w:t>
      </w:r>
    </w:p>
    <w:p>
      <w:r>
        <w:t xml:space="preserve">"zBWxDflH4C1DgB6FiBnD8CnBkCsBByOlDyEVzBlBR5BqD3DnF,qXRvI2CPrDwDL0BxCjBxI-BJwC4CXmCxBMiBsDYGgCrD-G3BenDNhDkDDWmIwBAcwDhCKGmEnByBdXKlF3BDlFS7D-C,-KnhBoBmI_DBbxC6B7F6BK,mRnmB-BtCgC7EiBatCiGFsBuBsBR6BnDjE,qOjUjEMZ2B9BD5BZK9BpBnCyD9BgEdWaRmCsEsCIrBgBUXgD7C1B,lCyZEmErBuCXNHnEiB3CHlEgBtBGtDmJtEQ2BpCUpBiCRsBuBabuBtBdtDyEd2C,_LqFmC2FjDmF1CtCAbwClGkBrB,yU0MEgDlBCAfdHFZjDX9BnG4BnB6BqCBeoCgBZ4CqCI,zY4R2ErHHNmDpCqCrFeJ4BgBKsEzFuFhCgBhE0FlBzB,yH6K1CjCRpBHfuBvBiDoCwC0DwDmC_B6CtD3BxBlD,-J4iBlC6D3E6DnH5JiF3GqDE-CgC2CjGX1BO7BjEhFiCzBwE2EqB4DH0BlCkDZuEAyF,rX4fOQ_B-D9BzBXhGZZfiD1BJsB5DjCd6B3DiEUoE9DmBgBsBzDeOvB2EuEmBFuBuCuBNoBjCBhBuBnDnBjB2BXFxB2D,wjBof0EnBuDiES8HpJsBfxK2BvB,uN3amG_JzD1EFxFuErDoDuHlBmB9ByFQsB-C2CkBmExCuDxBKrB8C_FtF,q9Bx3C2D6LaqSeuDmDqE2DcY2B5DoBGkDnBGB4FmBAK2D2CuEV0DhBIiB0H2F4Ff0B1D2BiBwHJoCPmCfclCQrCTdhBsCtIsB7BjCrGIjGpChEpD1DzCpHH9DpBAMpF0BP-CvE7DbKnCtBxBpCgC3BL1F-FxBRsBuEHgCtC-FnE2G1CyCM2D1B2FzDzC3CxFZrEYrEgDlF2CtC-BsCgE1I8C0BmB3EqBrCcA-CjF5CjBtGgENwC1BJrCqBhCTjBnFxDOvD-C5D4GtBrCaV3EhItCzGCxCWb4CXwDmB2DoDuEiCoBDuD7CqBesFtBC4B5BMOyBoCxBQzB9BhCkDvD6BXyDNqFgBDSsDFGsB6BJOhClBjEpDmC1BhDoBNJdaRsC8CYNrBxGtBEPnC9C0D7HkDxCLLjB7DuBMgB9G8CrB_BA1DoDhCEpB2D7B6DR8BjCyF7CpBpCrFoBZtEoFrB0BxDsCxCpB_DM7BsCFkB-EuF4HM-I,i2BqlEyB-DeBiBsI7DiGTgJxBiDdahDOjBfjBjDjCVRdqDjIVZkCnDEhB3B_BjBqB7BY7C1BhBErCmJjCsE1EiDrCGvBnCU7CkBlBoEhB-CrHVpD9DnBvB1BmB3GmD5FwD4BPsBWU6BHiBfLtCqCD0EtDkB6BoBSOiDRyCoCqBS3BoBI2BqB,rlEumEtG1BOjD8BrB4CoDoCUiFmEtB0BvEvD,4K3FzEtErC_DKxC2B1DcCKgBvBuDKcmBSsChBqCsB8C8EoB6DtBePrBhDG,wGqQ5CmBtBrDuCzByCjDgDkClDwBRqD,18B68DlCX1ChFhCNrBWzB2CBkBkDmCGoE0BqDByDoE6EnDgEzChBvB1DoBvHrF1EnB_CNjDO5BkC7BU3C9CW_BVxCrDYxDuBV8DCgPgJgCmEnB2DZavBnBjBI,ylC9T2DkB-C2CPmDQsB2GKqBewB8ILwB5BgB_D7D7IW3D8BrBArGgHlCiBqB2CepCgC_BoCkCoCWgBCsBlB8C8CM2BViD3BiDtDxC1DFXvB_CbO1BlBfbwBxE_DlEjCxFVxD4CXDlC3GjDhFpGnCsD3DL7HcxDadsEfyBpDkC3B6EA-EhD8Cb-DEkGwCtDmK_DwHqBsBiFhEmDrEuBZuEH,giBpqBtCtHsBQgGuGmEqIN0F9B2GhCmD_GrGtE9CuCjCuD_Ec7G,yzFzvJhBqDvCWtBsDRuF3DJG1CXHO_DlC1EOPblCCnFsCKKaPmB1BDE4D-EnBwBwBgDmB-BJ,lnTymZlBuB",</w:t>
      </w:r>
    </w:p>
    <w:p>
      <w:r>
        <w:t xml:space="preserve">"xEnE-BiK1GqBQsC3CgB9QqDlCrFGtBvDXHoBvCXIjBtCdMhCfLM1BbCNhDelEvBT5DKGcxBSP9BlDCNxCsDFYXgDb4DC2BkBsCvDsJ9B-CwCctBgCiCZoB2DkDgBsCsBFOuEqCxCFjE0BZuDWSOJkBgG4DSHb_DnBQtCjLgB3HuB9BiLrFsBkEtD4ByBiEhJqE4BoJxBSmC6H,6iG1NPqC7G7B-ChO-B_E8F9H8DSyCqBmCmDfiCaMnB-EX-KvCuFpHnC,moB5KfwCjE0EzByH5G2C7DxBQ1GuDtFvBzC1D6BpC9Ce5GpBJc7FmBC-B7ImG6B2BzD2BqCA0C2C8CwCsE0CwL,74F0-H9Gbe7CJhF6B_DwH8D_C-I,ipCwFBnBiDTGcbOcuGlDUvBtBC3EuBJ,gnJtjUuCH4CgBoCwDPqB7FlDhBrC,mzBmlFvDAnCkBaoBxC4BaqGhE6FzByDtBUjCPZwBQqDyBoBoB0CtB0CA6ByCQ8BqClB0E6D6GxBgBrDYzGf9CzCTnDvBNgBzEjDd8C5GgBMsChB3BhECnCpCtBA3Dc5C-BqB2E3IgBMdrE-C1CWtGuBQO5BqGqBAgDWW8CJAmB2BIJsB,9xB8pCH_ByDMwGXiBSyCHSoBLqChBYtGanCpBvCIEgCpBG9B5B4BrC,5-DqzC-BYV0GpDEE_DoBPW_C,q3B89EO1EyDJsEjFgCyCIwEpBsBGmC9ByClBO5FADxB_EsGtD7D5BBH3EjCNDvB3EIMrI0C1DkHlHoF4GhG2G8EsFefUIQ6CaO,mhIniI1B9D7ED-FuoBViLmCsbvFIqEgBkMrE5Fza2GjR4EyG0C3QzP9J4D5N4SjeuasFqBwCsI2EwFoEXuD-KsCgE-ByBXuDEH2BoT-CiEwC4BKS4EhBiGwEWmG7CoI5JqIlGwDnFkE3BwJnBiES8E_E2BLqImD-ENqF_CWxCoD7B2GhIkI3G2BrE0GAyKpNoJ1IiDjCoIrC4LvOsH8EiEtCjDpKuC3B0F-EpBxLgJ7DuJ9GqD8FlC2H1DwH3EiF0BuF9K2EvUgLtHuC5RiL_PuS6B0GaiM3ED3EjJjGsEyBqVtHwBvH6LWgDPgBrGJlNwCwEuCgP4BUmF9CmD2E0JuFyIYyFhBgFiLsO3C2H6CiDkCqT7I8WtO0EnJ4KjMgT9DvB2D7NmIxL9VNAsRlM2BB8RYvIvB2QuIkB9DiXrGANmGlG-f1RUYkZ5GuDzB6O5XavBnMzGaxE-EncoEtGyH_IyzB_DCAkBhCGU8Q9RrBLlHjPjB9LxWiPwBgB5HgHwBf6R4PFGpTsGvkBiEhGjN9CpN5BCxQlBPsHnQpN3HsFhGoExClDhDpEmGnDOnBjHyC3hB2H6BD1SnHbOjgBlDlBzFrRhKrCvI6C_J4F_IgOtGrCtBkBhEN5OtJflC3G7BuIlxBHrD6DF_EtBnBlB1BG7J5CR6ElEFlCskBnFHmBvMnHVA6DhDBvB2hBtCqT7BwErPiUhC6DxBw1Bp7BgBLhyBvBhJiDpTmBpCzDpgBzDlL9DlRS9K-BnKwoBKcgFqxBgCD2JS5J3EPkB3RnElBSnD0DgBOrC-CanByFgCQ-BpH9ExBL9FxBD0B3FIzFiBJE_DpBCJ5FsFD6DzBsBGD2BiFcE_BpCTCrBoErB4CtGdjC-BtJ-DnBqLTMhFoHWKpB6BACiC8DGTvGmBHiBiG6BmEkC8BGsDzCBI2BgDcAgDqBOGlE8DCCdaMQ7BnCR9B3EnCd9CxMchE0BIH-CWwCyH1BR_BwCtBmCDMwB2ElCWqCpC2BgB0GiDRC9BwBJJrK7CDAtBkG7CajBSWdkDtCiB2B6EkCHDZqBJL9D6BEOyDmFaXjD2I7BjCZbxBQpB8BA0B4BsCXgDzCiB5CcCPnCS5BrBvEiFjHhBlEgET0FoJM8BgF6EFuK8F8CsBsJnDsSjEBwB5E,vtI2uM_D9B_D0DXoCZLWnCrB5BRYXP8E9J2ELyBg",</w:t>
      </w:r>
    </w:p>
    <w:p>
      <w:r>
        <w:t xml:space="preserve">"BkBrBgCUORkBa_C2InBsB,u4Dj6ByDzG6BPsM3esKiHqFnC8C4QlOuEQ0C1EmB-ByLf6G9DxBrEoPlMhP0B9I,upC_JhOrDHiBtN3ES3OnFBStVwI_K4P7QqO1K0InILsCYkG0E0J8C2BwCmFmDuQJ6E7FkKlPhFvH6mB,ptD01DtBzCNuBvBgB7BrBCpGiBtCsC1B8FlHuBkC5D0EZoC-BqH_BMbwC,8iOj0xDxBuBsBmCZawBqCVS2B0CwBrBesBvByB0B0C-CzCkB8BvCmC8B2CoC7B0B2C4UlQ4BwC1VsRkD2EiCxB8C2E_GWKyB8CPmBuG6BYG0D7DWGsBoDN-CsBFenEqDuD0FjDqC3C1E1D8CVnB4CpChChIlCsB1BrD-C5BJrFuCXbrD5CmC3CrDsBrB3D9E1B4B9BvCqDjDftBtBuBXlBhCkChBtB_B-BrBzB7BsCqEkFtC6ClD1D_B6B0CuC_F4IZnBZoBrBhBrB8BgBkB5CgGxBGpBbjBuCoIoFvB8EWOpBsDvJzFxB2DlCnBlC-CqDoCxCkEtBTnCgIXLtBwEkBYlCuHPArB6EhBc3D0L3DnBuNxrBsDnEhCvCwFzGNhD7BWlDvB9CqGkC0BRsBlCxBtCkFzHmGuBoC_JkINH1DwCMetE8CwDqFxBsB8C2ExBkBnI3M1C-BxBXnBtCiHhFoBmC-BrBjB3CuDnCV7BwCzBSwBgEpCHjBqD9BMiBqChBRzBwBhBW0BsChE5DvMgHxDyC4F0CzD6CuCMtBlBZa7BlCrBcjC2DgC4BnCrB9BwCvD_C9I0DvBoC-GsIlGd3BuBhBQkBgClB_CjL4CnBqC2HkFtHxBzEyBfrF_Q6DnCxBxD8DhD0B8DpBc6B2D4BlB0CmF5BsBwByCpBiBsBqCmKlIuB4CvJ-HmBmC,_oB6xG-EqC0CImEbgCMClD8NMGoDmFO3B8J9DAlB6d1B2BAuCfqBrDAPqMvElBjGCdRd3BLvKxBlHrDP9ByB3BzC7ChC0BjFxI1D1F5D3JvIhF9Fb9BEzCyBnCgO3NgCdoCQkNuM,48BszD6E0BgCiDyBwJjBOtDhBHwBjDXZbG3F3B5E-B7C,50C0mE2BP0BuK0C4FpByBtC9ElCpM,kEpB6DCAkCeE6BjCgDDdnHyF_D6BiFE4LzCRzEQc4D7FsH9BvC3B3FFtI,kjC3vDsB3CQzEsBmBkCAoC7DsCyBUlBTpDkCWNiHtDoHlDlF_BFpCqEXd,gL4CdJFjByCzGmBhBuCWH0B7BK9CwG,lJgFgE9H4B0DpDkHhBRM1B3BR,6DiLyDjBwBwFVsBnCDjCzF,FRL_GyBhEkC9B-C4GR6BU2CpG4B,wGsNXuN9BBe1GxBCDjM0BLkBYWgF,-BlUlBAnDxGqCjBuFcpD6G,jCyLbpDqGLd2EhDKtBpB,qGwWkCCV6C_B-BrCY9CRlClCbvC-BHkBmCwBoBkCJyBlBW_B,gD1K0BrEmBczBmGkByEPuCrBNpDMFtF8CTGxD,1CvRoDKFyF4CoD-BkBlC2D1BrB3BoB1CCD3DsB_BhB9BMlG,pChHiCjFsC2B6BxBhClE8BjBXzBuBf2FuO4BeN0B_C5BlB6EnKhBI3CZ3BoBvB,uKkRXHnC5D4ClFyCKgC-FnCehCiC,9O89BfuFpDXgBtFqDY,8DyE2BKNsEtFLLXtBUvCFVXe3C8DgBIZkEUApB,jHhLjBjHzCzHT1EIxDqB7CsDtBe6GkC4FgDkDlCqDb0EOYgCJkGqDtBkF1KlF,iDiDOiB0BJiFmCnBmE1BJIxBzH9COnD4Ce,yUsL8L4CS8C2BqBnBoGrBLzB-HiB6C3BwBQcvC0B3H3RLlEezF,oJ3tD5CctD9MyC9CdtCgB7EyB0BTuBIyCmBwB8B9ByGqIoD8I3BqBrDtJtE1FF0GxCe8BmG,mUnDHoDtCNlDWjCfnEzK0ChDrB3BlDI1BsBxC9CAlB4BlBFb1BnB_CQnD5DhB",</w:t>
      </w:r>
    </w:p>
    <w:p>
      <w:r>
        <w:t xml:space="preserve">"hD8CrC4DV8E0BqDmDrB0BuBmEoCrC4CoDmBJgK2XZWvBnB7CjG,48CtwD5CgG0D8BmD1GgCPoDsB8B4DemIxEmCIkC-DhBIgBvCsIsDgBwBlEmBZiKkCf6CiHgDT8BfNzBsCtChBRwEgNkOdkCSgB5BmErDuBvEiEvCiEf2DMyEkE0J_CkHvC0CgPyakDgIkB2GHgGhC4H5L2TgDkEZmD_DBG4QnJFrBnBEzE2BxGyB3ByFFCnCpCElF7HRjCahH4BTmDoCsEgHQtBTtCnI1NYhBmL9EkCY4E0FkBpC3HtILzBkBb2C-B0GsBA7H5IsBjB1BfERhEepB5H3CpD7D9CjF4BqFnBwC5Ce3MiBF9P_BxFqBX0FB8CayC2B8CuDqGoMoDkDsF4BsDKoE3CC1BvBxCBqCxB4BlDK3ClBnLnULjCgB_B2CvB6CJ1BlDzCGxBsCnCyB_BIpCVtD1C8C_DtFvJXZ3CgD7BXLxG6EtGXrCiFvDlEpEK5BjB3BAvE7BDC6EdkBDyBpI3BVtBIxErBBNkEnBsBrKvCJnBwCvF9BjBzDkH5HjCnGpGwC1FuCjCVhB_CiChCFjB4BxBFpHvJdjCa7DkEnDuEjBgFkBsH_N4D1DuErCe3EyC1D0CEuJ6EqEnBYUK-B,vkDs5DgCiF5CwCNkDiByD1C-BxFnLC5CmGrDUiCyBZ,mIvD-BkCpC4DmC2BpBwC_BjBzDD7B1F0BZJ5C-CR4CiB,7Coc3BuB_BIlDxHyC3BsE0H,qD8QO_M-BAJwM2HgL3L2L_ElBE3CbrCuG3JqBjG,gOjUrBSb_C9BmBIwD5CDRhDhGxN2DpFyBRwIqTLiB,1hB4kCxC1Ba_ENxExBzEsCV2BkEOsEXiI,wBiQlM_C6B7GiF1FoEqB4BwDbgC6DNa5D6FelBuHhFbLuCnCYrBqC,8FtoBlB8CnDUrB3BrByBrHdW3D8B1BRjBzDL8BvJyCxEkD0CoD9BwBgCiDxBwFQ4B_DKhDVX1BsBpCP1BlC-DlFyCQEiFoCgBRiF1FkK5BT5CoBlB6BVmDyB8C-BiB,MXlCrBV1DyCpD4BAyCkCKqDnBqChDU,nGsTFlE2DLyBrDoErC6CE6DnEoB6B7E8EBsE5CNrBoBPuC6D8BfsHrLvCgBzG,uR4KvGvBSvDuBIJgCuDOOzDtBLMtClDXc7FYhByFoBD4C0CUNkD4CMcvDxBzDkBL4B8CbsG9GxBlBkI,jJmQoB7I-GqBuB5H8GqBoB3HqFY4BkDpB6Bf0EK4CwC8D9WmN3BpDT_E,ye3JxDmEXElC7CuE9ElF9HqBfU3BrDPE7BnBNctD1BH3Bc5B1C1HZ9CrBM7B4JxH-CVyGUsCVaoBJyCoDqBrBgD0CmEuDViB7EoBS3C2RlF8J,7DoFkF_FaiBlCiD-BkCtD8CnCjD,wJyC1DwDlBGzBpCyGnH8DhJ4CoBxCwHjEmG,ppB0I1BRqBzGqCVmB7B2BIZgFmCgH9F8DhDyDVpByClDetF,0jBlEJUjOqJ_BpEsOhIiCuC,gK-B-FlIkGiE5F6HtBGpErCPvB,uLnItBkC7DzCEhBqElCc4D,yPzBYuDzB2FzBnCgBnDlB7BpBN3BSvBlCkFZkCkB,yiDr4LRuFhBNTmCmBShC0F1BbfwC2BcT6B9CxBXuCoBWZwC4BWlCqIgGpC6BzBLVqE7DfzDuErBjB1DsCZkBwDiBNWgCcLXtCyE_BSiCuChBRlCqBLCxBwJKFkCyDCiB0BZkDxFnCzCJ1BuDrBPrD8BFbhBOFPvC6BYmBnC6C5BxB7B0CXXxBmCWWdoBVXnD8DgBYV4BjCgCPVVSOiEP8CpBU3HmKoByBhBqBaevCkDsB4BI6GhDGzBxBlBoBvDvDdiBpC5CFxD6CHEjD8CHFrDgDEDvDkDCLjC8BxDzBhDtBIJlBxF5CG3DxC7BrBoBtBhCuBvBjBnCvBgBblCdjFEzHVBSrDWGK1BU5GdDEnFZAEjCXDO",</w:t>
      </w:r>
    </w:p>
    <w:p>
      <w:r>
        <w:t xml:space="preserve">"_CbDBbzBAAjCgBPJXsCnBuBkC2CxBsBkDuB-J4DUC-B6BIB6B5EFT-DWALgE9BFC6BkBEHqDnBDFmIgBsCoDwDiBpDiBMiBxDlBNepDUGiBxGWIe_CyBWWtBhClBW1BmBMQlCbHIrC4BDB7BjBGAlLzBED9CvCBDtDaANpD0FlBY8DoBKVoD-BQDuBYAoB-E3BcK4B4CWPyCYQ,qnBtmBLgJyCYvC4HjBVnDOfvBFvCnC9C5COkE6GrBciCuCoE0BCnB0CRyB3BkBxHkBEfnL4BXyBmM1B6J1CoDSqDnGMjQjC2BvIrC5I7ByFvBdjBkDhDzBN2ExGDd1HoCMG1B8FYW9CtBdK5C3B1F5DZgB9HoBEI9BmGkBe9CbJUjC8CPgEiE8MyF0B6BsC6E,8dgJvCqH1CnBuCrH4CqB,m6CtrClC0Ce8BkClB2BsDtC4BauBSP0BkEOLMcaRSsBpC4BiB8B0BpBkBiCpBgBeiCiDnCkBuC5EgEgB4B6CjCsBuCvE4D2B6CTSU-C5E-ChBgL7EHvE7BiBhLkGeQ5CpDLOtCjBHGzByCOO9CrCLCrBuBKE5C_CLIxCzFbO1DhThFTsCqCWXoDzDlBpBoCfLN8BoBOHemDeJwBpDXR8CvBHN-B_CVPgBrDhCrD3EsD7CvB1CuBtBaoBwBrBvF3JkBlBuEmH0BtB9BpDyBpBOauBlB9C7EyBnBqE2GwBnBrD3FsDpDwC8D-ClCTlB0BzBsBqCwBlBiB-B0D3ClB1B0CpC8CsEqBjBbrBkBhBiB2ByBrBvCnEkEjEasBmBddtBiDjCmD6CwBpBe4Bebe4B3BwBgCqErC8BayBlC0BYqBxBoBcoB,p3Ds_M2BgBGuEfyBnJoF9HoCpC5BlBjGuC9XaR6CGiFiCkC1B8B-BewDwEQXuL,3zKi8CzB4BTqDxBgD1N8QhBlByNrQkC7GkChCYyB,d2pB2BiCtB4BGc-CQA4DRSxCH7C9BlJ7KAvEqBjCqEPmDqCgDWoDdO0BnBuBGkB8BBEsDjBM1BlB5B-B,yE3cJmDsByC5EqFvC1EXvESrE2ClF-EqFlBsC,5HvYsCxDkETmDuCwC-LpCW5B3KvC7B1CebwCW2G1BOtB7GO9B,qFoP6B7B2E0ExC6D3CvDCzBnBtB,8HvBsEyF3B4BlF_FVjDmCXiByC,zEuMgB9CyBtBuCHmCkBwI-JlCoDzCnB5CqDlC9CnBBXgFrBXEnGzC3G,iS2DxB-BlI5JuB5BqI2J,xC0KUU-EDgBmBCgHb0BvHJVRD1EjEDFtD6BlBiFA,gE5M1H9IuBpBwH8InBsB,Zqc1FOCrE-DTsEGWSCwIpDAD1E,3BzPAvBhBDA1FqGyCB2ElFC,W3aoD9DkHqIjDiEmC-BEgGbsChCiBVTrB7GpItK4C_CgBkB,uKoI0BzCeoBTsKhCBE9I,5Doeb3CC1N0CtBoDKB2HjBIG2DkDfsJsLxFiErFuBtGlBC_HYX,sIjMGxE5CDiEpKkIwJbsF1IE,EpavDmEvB7BiE9DoCb8KHC4BdMpLU,f6ee7D4NHlBoI1DmH5JpL,qP_FjRrTgEzE2KHqBQWRuIBDwE9ECD6DoDE8ExDO7BbbnBECxCwCKuBiBU0CZkCrG4FlByGtC4BhDuE,x2B2pBuDpCqBuDSmDLYhDC7BjF,uGjFAhHvEV_CvBnCsEvC3BmF1GoG2CsBTwHFOYA2K7EAEoFpCBEjFxBB,P0BuBqE1BejB9DjCjDqBtBmCoD,kHkCBxDgCCC2DhByD1B6BnCa9DPH9B0EHyBhBgBzC,mBnQpHCTdApHoBnCuCBM0DqEAIiGVa,0DqM9BCBnK-BBCoK,gG1CK4QpEPNnQuEA,1C3EB1BwIACyBvCwBCqBpDE3C5C,gLgJOmJ3HJFhH-FTElBuBA,yN1EzBdBuBpNMC1GsOBkEsDiBwDRwDhC2C5CsB1KHfxEpDDD5BkOLGwBqBNKvC,3gByN4B7BmBpF6BA",</w:t>
      </w:r>
    </w:p>
    <w:p>
      <w:r>
        <w:t xml:space="preserve">"H4CzCoFrC0B9EaH0BzBHgBpDuDD8ClB,qKwW3BECiCvBEHqChDApCcL5TuCzDkHBG-HtCAB6DmECCvCyDHE4BpBKHiC5CIA4BvBCD4C,uLhJB3BsCAP7BkBfvBvBtB8BzCMC2CvDAzCrBf9BFtH4KQ2DiCiD2FU8FjCGHXrBATgD5CiCrCCH1GyBB,8JuPvEyEnCWpDrBzB9CLhJ4EZ8D0EuDqE,sIoJGgCyEoBBoE_C8HhDxDCfjDrCY_BE5FyDT,YpfyC2CP-BkBQL4B8BKB-BkCQEkG5DENoEnFKC1QyC3D,8Q3qCrBBlBhD_BpBhMAJ3B8MB4C6BoBuCCgC,zF6oBjCpF-BvE-EqDc6DzF2C,0F3lBwBzB8ChHjBhCWpCiDiB5BmHlCmE3D-E5H8FXdG9BgCtDuDlCiC5C0BkB,tB0cdZjBSnCVyFzK4EiDpFkKjBVOd,wLsCiBsFnCuEnJgCvD5BpBpCoP1H,lB_ZmBbekBiCpCkD2DNsPlEsCvL9HiCjEiFuDgB5BzE1EkC9DmDJ,S1H6BvGoBSoBvB4D0D8CmEzCyB9BRpCO7EkFfAZvB0CtF,oDghBvBFClDmDtDiEB4BkCiBuDF2CnBgC3BwBb9B8B3BGvCX_B7BhBrCUzB4D,-O_H7I_ViBT-I8VjBY,3H_Q4HoToD4FhBYxHFb3D5BxDvCxBU_RmCqB,sEzNhClClB1CF9CpBNwBzFzE9BmD1KyGDD6BsCOBjCgCEeiBqB0KL4FpBqFrByCrCkB7CB;kD5PzCyGgBUdyCiBUgB5CcOUjCAxEfpB,xdy0C4DDBgH3LIJjHuEZE5LwHfB2J7DGI4D,sMkHtHDC3F2BAB3C7BAD7EuFAmCmBEqM,iDxSvBzFuIxGkC_EkJFH2BnIiL_EwDhCoGXIRhBnBKBzE,4EK4G7FoH5JC9C_CxFwBrCgBD8E-JD4DjC4CpMkLvDoHnBvBL3CoB7D,0LDhEkD5B5C8DzDgCqD,rE2E6OrKiBM1ByFnCBtBaiBqDWIF6B5CWhC-BjBqC9HZGjC2B1D,uHwFoB9BuCfsCUqBgCBgCpBMP1BnBfvBAvB4CS0BpBcbtCMlC,sIL3C_Ce3D8BOUb7BxBgCjGsBwBe8CqB2QTmBVDX3BeRHpEhDT,70BwJ0NFP-HrB-BvCkBjGGD1B7CdB3BhBdxBAjC7CkBnByDxB,yJsSB5BtBAD5BzBVG7B-GDG4BqCOKvD3BJApK4HKF2L9BEAuBhCQE8MpBED5BnCFD9DhDDFtBxBpB,uR9BRjMdhGcHkBuGQ2LfK,uFmQkBEZ2E7B4DhFiHRBU_CUC2CzDnBd0CpFqBES7C,3GvrB4BbVnCmBHUoCkC-C-BoLeqGrBkCbgFfWrBPR9BB3IzC_P,6GyqBC9CTA9CzK8C_BkB9FeALwVhBA,gDnnB4HO8C4FnBwBeyBnByBSyFjDpBvGhP,oLglB1CgDtGVkBrG-ChI6EHIsM,mD5LkEsCpCkHYmQZUhClBGjHXxE7B5BKhMuCO,8H1SJrHuDdsCkHvFmB,3lD4-BjEV9CnC9B7C_BvGB5bqFhBsCwBE-C0CDwBgBC8C4BA8C5BG_BiCFHzC4BCGnCmCAB5B2BACjDsBAUzBuBDC0V5CiDpGKEyByBAG8Jd2E7ByD1D-CjDc,6a3D_F_DrD7EgGnGelGuCQsCgG8CewBfgG6IF2Ba6B1DmCxEkBjFX,iiB3TEvD0EPsBhBKnDjChCjCVkB3DiCA6DqCoB4CIoEzBkElDqCtFMIoKnCoDnPCHnP3CtBTlC1BAIlJ-GAA4B0CGCnC1BnBAjHoBAMwB8BACwCuBCAyBoCGIoDiEmBHkIsBECwBmB8B,6CgX1BPkD_IkB1BGtD6BQGqCpDsFtBuG,mKtG2EtG0CrIG7GsGOFkC8BEAsEUiB7BcrJ6MzCuB3BPRhB,8ImMhL7DQpEiBrCgDiB0CjB0BjC2C4BTmDgB6C2ByB0CIsCvBkBnCsCmB",</w:t>
      </w:r>
    </w:p>
    <w:p>
      <w:r>
        <w:t xml:space="preserve">"7B-GhI_BhBa,7BpNwG3JsBUnBmD0CsBsDIKrF8CkBBwEzC6KjN3G,2Hm7BfsCpCwN1DkKrDb1ByClLjEzBzBW9GlBpB3B8DlEsDhDGrKxCdkB9BD3G-BtC-D0BuB8BiG_FkChL0GpCIlHjC_ChFjB7DMxD4DxFiH3DyC7D-C5BwB_CexHwCzGfnB_DLV-GnBgF7BmDtDsD5EkC9ET1DpDrBzO-CzGUH8B2CkCxCyDkBkGvIgChBqGUoCyBsDW0CqCoBNiC8JW2IcU6CCIjHwBGEtN4IJ8HzDkDLwOuBO-CiDrCuBM6CqGmD4DgCgHjBc,oYrgFjFkMzGgF9B5DlCrB-ElL0CKyCrBiB3B2EiC,ibHpHiEM8DrCWnBoBxDoHhC8B_CArL3GEhC6FxP8WhDwIJiCKwGuEPkD7DgFvBpD5F9BHmBrDB,WxN3TqCDlDqU1BNyC,lB8P1F6CJpBmExC8CjBkCCN6B3CK,0CFZ-ErDMF1DsEzB,gRsSdqEbCG4BnC6ErGjE9BuDjBWxCM5CjBGmE-K0IuEyC9E8KtBduBlD5F_DgDsEhB6CAoE1BQlBV3BpF9B1CvPzN1B7DlCvMsEzC-E_JwQrCsDxBa6BuCaIuBjDiBvBgCT6F-FrBtBrGsEjBkBuDOwH,zSznBnFSmC9K6HBQkBvC4G7BdbwD,vFpPuIvGoJ3F2CoBgEQQalG8FlC4D_DkD9CgBtGEnErCkB5B,-T0RlI1BY3BvDzBgDxGwBJ0GsDwBEtB0CyBaxBoDUoBeOqCpDmBatCyE7C_B,A3TH1BwF3EgDJ8DsCxCuE1I2IxBUpFtCHvB-DtD4C8C-C3DrDjB,gI6HzC8DrBArCnBBpB8DlEyC8C,sErF9BzC8ClDsBASwC7CqD,nuBy1CnFcvC-C_B4HtCgBfPkCjGAjEnJzdqB3EwExDyEToEyCmCwDkB0JkCqH2E8I2J6L8B2DnBcvDnB9ChCtFrG7C5B;pI7JiBrCxClHZLhBkBwEsMSvEXyBdT,ihB2TOsCfIK0B9GsCdzDYjBsH7B,seh7CtEuI3EyF7FpHJtBoKpM0BAwDiH,yCktBeyD7G2LiBsH3CgCtBfrBIDsC3BBkB3flB_EsD1BFdxD2B_CtG4C7ByC2E4DnEoBqBpCiDmB-BkDjCkB6BuC5BM6BtB-BrB2DuDoBjBwG,wKt1BlJ2EnC8BfBrDtFP1BOtBPP1BO_BrBkK_MoBHgCwCvC-CLwBSyB0BQqDhCauB_F8DkBoD2G7DgCiERiB,vGskB3C8BtD_E1F1FBjB0HlNgBN0G0DYgBJ8BmCmBU2CxC6CpBkEnCJ_B5BzC2DmE2E,8B5BoCnH4BxCkBSkBqF9HmV7BwChBEXtCqChJRrD0D_E,4IzarEqC6CwE5CoC7BH7FjERhBInB2BtByJlFmBoE,pB4e1DP6ClHoCiCrB0F,wCqHTkD8DqBlB0DoB6B9ByBiByBLgCnByBpG1BnBhDoD5MwDgB,TrYmG5DmB4DzFoD_BiChC_D1BFXrE8CxC8B8F,vCiW2D7MuCpDmE5BwB2BAyHdmDkDYPmC1CA_B0BnByDxHxC,wLhcxFiDjB1C-EjC1BtE1EgCVjD8FjC0DmCWyDrB2D,8F2WoB6CX0CnD-ExBrBnDHZ0D3BbwC9G0CtBsBOatC6CjB,lI1U8DrCqBlC8DDmB4B1B-CnHyDpBxD,yChMsDrIwBViC2PlEIApD3CxD,c0ZSlDuKoEqB4CPiGpBiEhGiIzCjDyE5GBrDvB3CjDzBO9CjCrB,oGpJiF5EuBCeiE3DyE0BkBhC6DxDnBIrBhBfrBqBpCfU_CmEvC,4FkWwCBP1BchC-BWY2DgCsBJ6H3HxB3D0EbhBmC7C1B9B0E9G,wGvHfwBtCUrBwBhBPM1DTjDlChC-BlDgBS-C7D4BVpCvClBGlBxEcfoD0BkD4CkB2CKgDjBInB2BYsDbkDvBkBWmB,rbqsBiBzB5BjCpBmBPlBnCl",</w:t>
      </w:r>
    </w:p>
    <w:p>
      <w:r>
        <w:t xml:space="preserve">"BxBsBtBoFKoBoCVeqE7EkC7BFzB5CvBkBlCL1BnBN1CtBsBzC5DCtB-CjDgDDmDlCmE5K-BTYnB6G4B4B0B4B0EBqDsDeU-BTiCnFuG1C4BpBxDkCrB,8CnQaxB8ClB4CpCgBmBtCyCiByChFwBf3C,bhEazBkBkB2CrB7BlCuF9FuCuDzFwGjDqB7BnB,sJwCiCiBcpBoCFBjEsBhCccP8CuCRiBzG0BMdyFwBQsCxDmBGjC-D1KgNjC7Ba9BHzCjCnBMnC,sDknBmOnGwCqI4BIF2BnOmH_DlL,sMuToChCgDHwC8H5EqC9C7H,5iCijDnC3DwBpB3B3DoIjH-BgDdgB8B-Dbc-B0DjCiC0BqD5B4CnEyDnC_DhBiB_BtDmC5B,yuBhnCpCxBxB_FmFzHiBRwHyCgGyGhC4G5ND,-QrG0EwCwCiGFsC5BalNJ_B4FrD5ClDqFpE3E_E5KSjCwD5CkC-FmCgCsNQuBPapBqBtFUL,qH-nBgIoQHU_OiHBlHtF1D-FtO0CvBmE8C,LzE-DiGxBezCpE3C1BkBhC8BiB,zqB6eRuE1CRP0EvHpBanIkBCShE2JoBF2DXE,uL6BwBhBFrC6BTKpG8BIKlB6CILgFoBmDgCmCvF2HoB0CjDoDxHsCzB3D0F_JLvB,kS9V2BwB5HwRXQhBZdjDEtE-ClXgHqBlB4K,qB8zBlBmBzB5B9B8BBtE5BdChB9CpEuH_GcGkBjDgE7EgJpEuErBBpBwCjBQrB4BFqB1CuBlBmE6DmBgDR6DrD0FzD4DrJuBrDmDZ2Cc4FtDgBnFoFnBtB;0VxZnGOhB-BB2B2BY-EZYNAxD,5P4XiBhBwDf-CiEiBkEb-IyBgDbkBhCtFrCpCjB_G5CtE,l3Gk7F1CzCSvEdpFU9DuBSuBpEqBP6CwBKyB-BqBpBsDgC0DqCBlCoI9C2B1ET,qC6Y3F5BiB3CoDjEW5DNpBwBxBgBuDOmHb2DbiB,mUvPAiH5C6GtBTGjBnCJbZMzBvBjBdCZ0DnBFhBzBKrDjDjQoGMgEmDgB-B-D8D,6kBqjBf1F0CrBeoGdazBA,ksF17LlE-G2BwB5BiDvF_DoE_GrBlBUxByCkCgB9B4CiC,lFme3DnM8CnByByE-BTmB4DyBTwC-IrHmDZHpB1DwBZesDqClBnB3D7BU,mFtkBlCuDlFlEmE5GyDgDf-BwC6BHsBzBR,iEmDpC7CanBlBjBuB5BxBhBmC_EsF0E3EwI,oGqH6B1CHpD9BnCuCpDoB4BkBkFCsC3BiE3D-C1CI_DyH9BEtE3DqG9K0D8CmCC-Bb,wbuUvBND3D2E4BfoEMgD0CoEPsB1CxC_CqBhBzBHrFiCMMxC,4MxHrJuEzE_C4BpEjBlBoDvOErD-BjDyBsBuB6CMoDoCWRkFqBBEkBgEIdsErCgEckC,9ImF4K9EmDJ8Cc8BuBaqCzCgD1CwGzCyClCiBrHnB1BvBftCHxDe3D,yNxUDgBfLBoCfBDqBrBClCvHvBapBlDqBTRrCnCBEvBuDEK_EwBGInBsBCYhFiFqCLkC4DyCmBdeyDP-B3ChBPiCpBH3BsJpBP,sFsFK_BvC3BuCjG8D2DenBoCgDfkDMsFR2D9B2DrC6BvDtDjDjB4BvDQnFyCC,x8B-zBzEMfhBFnDlBzBjEHa9CmCtCiC7EwBRWYD6C6C4DEUdCAoB4B0CcDT8E,wjBzFCtNuBBE_BvBFGhC8DbV4FmB2CqC4CP8DY-BjEaKY3C6BV3B,0DWcEiD5BoC4BsCFwE5BgCuD5FuD7BCR3BpCIL6BvBA5BlBdqBvC5D0CzB,0LxSmCfTwDjDwDtH9BNhBB1BcEelD2H4B,7HqMoB7BsD3BoOrFBwC_BWM6BtBSQ-CuBAB2BxEaxHmD7CM3BhBjBhCItC,sM8WgCvCwF4DnE2I0C6BzByD5D_BbhDqFlK1BhBrB0D_BHGrC,v6BsnBWgC7CmBcoCiBHQUnGwElO0Gx",</w:t>
      </w:r>
    </w:p>
    <w:p>
      <w:r>
        <w:t xml:space="preserve">"J0DExE6DlGmEW0VvK,QypB1C0MdOlB7DgCvHGlD3BYnD3E-GjDW0I,kHjWuDhFuBjFlBjH0FiBZoG4BehBiF_EuKlC0DjHwCrCxFJ3CmEb0DrD,kYgX4D9CsFvHkB2B7GyJjDcH1B,gR_MEhDvBDChEuBBInFrBDM1EyBAI_EoBAFuE-BCiB8EgCGCpBiEImC2BL8H5IgG1CH1BtB,6BrpBzClCB4GtDAD5D5BEErEqFxBuBQOkCgCX4JDE9EqBAEwB8CF-BpBiBALsB0GBAmGlDECUxVA,oC8UgBLTnBdQtCjHe7BkDZqByDuBPQuBiDvBV3BuErCWiCiBrB6CW-B8EAkDrIiEb_BtCuBpBpDnCkBiBiDtCwBflD,gOlxCxJkDL9D0DpBXvD8D9FwBfiC2LLc,oEwMsBmBiB6CXwOrBHpG_E4CjIsBFSpBL1D2BC,iH4FRevDJGtDb9BpBrB3BNSzIxCBO3BqMUYIPqBXCCkB-BKgBzBsB6BSsCP0K7GE,-CgCORsDKViNhCkE3Be3BAzD5BpB7DM9LqEKEXyCG,2DyPSjLyDb2BoCX-NOoD7DWvDRbzCpDOT7BkElByCpC,uWs4BqBnB8EKNwB7CC5B0B9E8KtBWTzBoC5CxBnBiEtJmBqB,6MmOxCKxChFevBkCW-C-CsB0CYkG6CoDkE2HkCKbiDpCTlBWzI9QexD,yd1BViD5DJpBiDrD7G-BDGyBoCmBY9BiEM,m9BjzBWuBCqD9FqDnBfbrBNrDsFjEsC6B,R7wBpF9FLzGwMhE0GerCiB4BwCyBQM4BnIgDQgGnDwB3DT,lyGy7DlCkDrB1B-BtCkDrNZ9I0BBQ6Hb8I9B2G,wlBsXpD_CwC1C3B9B1DNtBmCYgFzDaTjEQbvCpE2KhI4GgJgBBiHtD5DACjCrCjBrB2BhBrBwBjCjBtD2DJyBwB4EKwCmCLuGZmB0BcB6C3BDOoE5BBnKoDzD7B,tC9TnBAemCjK4HlDvKoEjJ8C3C2G5B8EhH0CvC4D-FkDvBmFJyD2HwB8FJ2F9IOtE3B5EGpGjBA2C,qFyjBgCVJ_B5C5BIlF6H1CI2B3BoB_B2DwCa-CsIrBqClEyDPlB3CyBtCrHuCZBvB,2JxFqFnF4FG6GmG3B2GlBZ5BhEtD9CvCHzC-B1BnBvBYrBlB,xhBqjBqD4IN-CfqBlCCtF3D9BvDNpDuBtH_BpCqC9KyCB6B9H5BxDuClLsBlBYjCgHgDfsIzB0CaiDZkGxCGI6B_BmClBwDMsN,kOuExCvFTxEOlMiCCA2PiCwErBgC,0PvRa5BLpCmB5BdjCqBZwDmDyD6ByIJQ-CpGkBxCzBxBDzC6EpCuClFtDdjDsDmB,mP5O_B2EnH1D_B3CZ5C6BDqBmC6BlBkH2D,iG_iBsCAQ2DqD4CqCSsB_DuBuEZsEWSzBwDvMjLcxBR1B0CvB,_E4SvHjEwCvDrDpDIhHbhBEjBoFAqBwBgB-C4PqOgBkCoBLgLsKnEwGnG_EtB6B3P_N,oMpU1D3BAwCjEFpBUxCoDXFZ9CKjH-ECyBrBjDlJOZgQwIgE-EmD6HQgHtB6HvCwE3D_BpElEgChECxFrBhEnDxD,0P8KZjIxD9HpF7FtP1HAhBuC3B4D2BqCrDqCLyJqF0D0DmGgKQsOVkI9EgL_DjDAtB6ChGoBpH,qZ7BoByHwJ6EhJ8GjGqBnDnCrD9DlDzIWpJoCpHwE3DhD1LErK4FWKe2BRqDuB4B-DzBiCP4CqEsHGwHhB2DrE8G,wF8HoB1B2DqC6GyBA4BzI3BjDlC,3xBgoBzBlEyC_B3BnDB5CzC_BkBzCkCgCqCtBrC7CuBzC-IgJ_BwCGa4CDuB0ML-BvCkD5BOjCvF1BBVzEnD2B;iG2CoBHrB3KtBhC3B4BkB0ClB0BImB2BRuBuG,mM0JdnBxGsE7C3E-HjFyCJBqCgCoDhCwB,qRrEvEkDtGgC1DxJHzD3BXhDvHzCjEGvB0C1",</w:t>
      </w:r>
    </w:p>
    <w:p>
      <w:r>
        <w:t xml:space="preserve">"DoE7EkE4DwCdkCcA-CoEkEgJ0RhD4C1DT,roB03DgD2BiF2F-E6LrCoD_EkLgHgQnFmHhEoC9GInLhD9L_B_MxSrIgCnBtE8G3QwB_H5EEpC2H1NkB9G5CF1D4IpED1GiGxCrHvKxE7N4I5OmLtF4F1GqGJ2VqG-GByCuDsCI6CqETyH7ByC-BmGUiGlC2R,46B10F5DuFpBtByEnIBhFpHvN0BrB0GiMmB2GvBuF,uO0MvGGDhDiHBN-C,ihBrUhBJCrBhBHG1DwDbKsD9BkD,5mB-yE1B0BeyBzByBjDrDiE7DuBwC,mW1JD5E2EiBd6DzDB,ovBhUgCMoB2DJiElCsBhBpBKlI,2uBxia3BQIsB1CcK2B0KjDayEtDiBIsC8CDK4BtCQsBuPpSwBA2Ic6C4H6K7CcpMvCiC5KgCBc_F1DHE3U8BpBjBlF1BIlBhM6FjNyG7CY_DkGkBYuCqDoDkBkE3I4CxCuLuF1BS2D,6iCkPhCNJ0B0DMHoE1BANoCnCBDwBgCCJ8ClCNjB4FOwCnBII-BlBKP8BqGTFsDhFU1B8EjCTPyCBuB4F8BNuCsBMlB8ElFhCNiB7BZXuCnEjCVyBuBwBpB8BvBrBjBkCPNbwB0BuBzC-DVX9BiDOU_BkCfd1C4DRdjBkBzEvFiBlEtBHSzByBUalCYMQrBUImBvC2BcWhB1BjBKhB2BaY_C9BfYjCuDqBkB7DWIO3BlI1CYxC4BYI7BuBWc3BnDlBejCqDoBOxBrBRcpC5BbO3BmCiBUxBjDtBS7BiCaGpBqBSAjBvBLI_BqBKYxDjErDgBzBgC4BoD3DZ7B0DlBIcoDLQ0EwDmBUtFiBOInBTHMjBTFoC_FaQKzBpCvBW9DcFHb3D7CgBjCgEhb6JkCzCkRvBFhC8NkDWAsD-CGLyEnBFFiEhCFDwC,xHm5E9DanCzDWjC-F5DmCkFzC0D,04BrUbqByDwCLWkDwCmB9BgEyCvB0CkC4B0B7CkEkDdyB-B0B2D9FyHXgEgClBqDoBkBnCoF9BlBIVxDLlCWZ2CzE0GyE-BvB2EjFnCpCoG4C-B7B4CtCtBf0ChE5B5B7BvBqC8BwB3C6DhClB7DoJrCpBxCE9ErDZ0B5G9EDyCpLdJvCrBKHnBhEoBd3EgG5B0GVsGoCI_BfvFzEaZtG5BIIuCxCUM2BnCQDhB3BSSqD3EoBVnEnBSIoBhFwBS8DvCWftGpEwBzBhI2DlBJ5CuCRLzD4EhBeiFwBFDbsCLP3DyDRDlBkDTOwCiCLDzBqBFUsDcaaLdrCYtBwBZVbkBpBiCkBc3BzBfavBhDzB2BpCkFgDexC7CtBmB9CfNcnCdPmBvEiD1E2CgCpBqCoC2ByBrC0BqBoBnCaUf2B2BuBUf4CiCsB_BsCgC,64BpnDyCoGvBaiD4LgCFYyD-EXGgBaFWyFtGcEqD9BImB-QwCmKiC-D6D6C4BtFiDlE0MhIzIvM_DjIDvF8BjCoDtBoFgB4CgCuCwDqBiDauEFoEhBuC8E6BDoCsKuD8F2E-BxBfxC8BbsMiBuBvB4CNGnFuB3D-DtDkEtB4GQ8HyDoIWsG8CqEqFwB6EE0DpDiB7LQ3FwBhDsE8BKNuH4EwDmClCmJiH8FhBAjNsB7ByCjB4COsBiBkDiFyByGgB0IR0DvBoD8GLW2e9bWrNhB7DnBxC9C5B3ItBE3BoCxBQhPjBvsB_F3JxCJgBpEnBlCnCNjDuC_EzG2IxBkB1CKpCvBtTqEZvBhCnPXVxC5InD7UNnIgI_sBuDzOqQoEa-BnCiCzBmEqEoCUzBuBmB,37DwkMX2KgB2BZgFpGBlBqG_FkKd2FKoFpD8BzDxMMtI-FzBiCasC_CUhCIhG3BnL1B7B1CmHnDtBbvGvC_B9CvFwBlDkDzN9CvByC7IiEDsD7EmDeezFiCEiBlBuFL8Da1DwLoD0DuE0LiDsMoKemFyG9EoI_FuB3BzBchGhFpClIhB,-pG10MHoCl",</w:t>
      </w:r>
    </w:p>
    <w:p>
      <w:r>
        <w:t xml:space="preserve">"FNTXrBgCgBerBkEqCODuChCFhBsCsFmBJuCnHpBRqC1CHnC0G3BDB8BuBIJiClERR4DyEeH8BpFdH-BzBJR0C6BKNsCtBDf-EgLuCyBsBasCRwCvB4B1BQpDTRgEhRvDU_DrDnCetBdtCwI5HrB5BkB1BtDnDZwB5BlB9BsDlCpBuClFhCpBWpBfZoBjCKjCZBS5B3BZxBuCpBVezBvBnBbwBvBfPiB9BfzBgDtBfkB5BpBjB5B0CzBnBepBtCvBtBoBtDrC1CwBbzB9CyBjBhD7BEArBuBBDbeBAnBdNS3CmBIKpByBUwBxCmBuBoBbScgE7BMgC8BCDyBiCDBwB6CBDiByI0B8DCBmCkBGIrByEaER2BKGXqDWEPgCaoB7BwBiBf4BYOajBeULU-BeMhBoBWqC7DjC3BoB5B1CpCsB_B-DoDsCxDjFnEkB5BwGiFexBnC5BqB1BddgDlDbXgBxBpEzDkB5BuD6CYtBoC4BgBvBVRoBzBuC6BWb2EgEtBuCC-BfBN4BTFHgCXD_B0D6CQ,4qC5UV8BaKwBlCsBgBuEtHoDkB1F0JiDuDelBkBwBuDhDYgCVmBiBkCnDuDuBiCfcwB8BqBfiB-BiJ5HkDYoByC9L0JoBoCZaWoB0GlEuB-CxBkBY2BXSqBgD3DgCa8CiHzCWwC1HqDamCgG9Ba6C9E6BSqDmBJMuB-EhBO6ChCQU4E1DWY6FuBWFqBpBPViD6FmDatB0CuCZuBYanDwBtDqDvC7CrCmCoB0ClE4BzC1L1BKK6CrDEzBVGhBvBhBZkBlC3BWdnBrB3GwGzB7CuEzDlBnCgCxBNjBkBVhBxDpBWLhBdOL1BYPTvB4ClBHjBvCgBXtC2ClBTpCpBMR1CiCZXrC7CiBTzCwChBXzCbQRxCzCmBZxC0CnBVlCpEwBZ1CaJxBzEiDxBVvCpE-BhB7CkDpBnDnKzD0B4CgK7BiBpE1M9BYMqB5BaYsEtBEBjBfEHrCxC6BpEtIiCvBrDxFwBnB1DnHqCtBqGgNwE5BJvDyBFtB9M2CFeqK8BBF1JsGwCVqK2FaJoBiCUQlBiBQ,nEg_FiBnBC7FwIGKqEoJEAvBaRyECHvCc9D2OZ6B4E2ByB8CKyDrB8FpE8D2HoD8PK-GtBoH3L9BpBQH2C6BAC4D5BAC-J3BQtDJClPxDJ7E0CxGjB9BlBjC9DrBHBQ7IWPqDkB2DlCgBEYbS_GIHoH9cxBxJrDJ-CtFF1BYrFR9BxBPtBiB7I0CnH7BhCzBrG-BtX6BnMwDgBsB1BgGY0WSnC4F6BwFAkD7CEHmKoGIgCvBmHQ,ipDz-E6BlCgBWYdmCiB4BvCjDjCoBtBsFqD6B3CnBfarB_KvHctB4J6F2BlDiCwBiBnBoE-B4CRqBeOmCoEN4C8CI2E5IMA2DoHHA6DuBGBqDyDAEyD_DCIkCyEAE0BiQlBhB4DrCyD1B4GhHUB2CpEONwClEPHiDxFIHlCgBBRtCiBHTnC3HuCRhC2F9BFvCXMF1BhEmBH_B5F4BRlCyH3CJnBYJjBlE4EpBPxC3H6B5BtEsD1C5DrFpEsEkC-DhDiChC7DzD2BsCgElDyBcyB1C0C6BoC0BtBiBqBmBF0CoEvBauD8EyE8JwCWQsQ9EHhB_LhCGzCtB3BwDtC1BjC1CkE3H7BxCfsB3B_B2BxB9CtEnBqBpB7BgDzCrBtBkBtBbpBhBqBXZvD-DZrB6BjCV3BiCjDXbtCoEpC2BfnBuCxDnCTlCOB3BhBAH9DeCsB_CgEyCMpBjGlF2BjCkH6FetBnKlI1D2C1BoC1BnBlC0FrE_BWvD2CxFqF5EqNhJ-GgCjE4FrI8FyBwCiJiH4BpCbZ,lsBi_BnC5HhBkBdfvEyEOgBzBiBD8ESDE6B4BqBzGoJ1B5BlCgCwBuC9BkChDsCVtFrEHI0BrBuDVarBEAqB2BYT2CXANyEhDErDyEkB0ErCgBftE3DaDuC7E5BX6B3BpB8BzDjBtBj",</w:t>
      </w:r>
    </w:p>
    <w:p>
      <w:r>
        <w:t xml:space="preserve">"ByBlBnBmBrBpC_C1B6B5BtCsBtBXfzC8CrDjF8CnCfxCzBefjCSJThDzCIM5EsChD4BlB0BoDmF3CX_BuD_BagC-BxCnFlB7KmG9CKrCXrBbjC_DI5EvBlDDjC2C7BBVsBFKkCoBAGpBmBLqDvEmBTkByC8CiBD7B0DD-BrEwBalBwCsCmBbuC8BcYzCaMehCwI8CgHPkGrDiEzD0E9Be0CwM2G8CuDwD0O9GkBiB3HmDf,1GwjGpEiChFjMgE9BsFgM,vtLm-HnBvGKdwCbUyCoBCgBqEtEsB,8TiG9DIA4ClDUJhCwBJF_C6BLCUqEABwB,-cEtCqBzCAGxC7BDDjE8B7B6DJmB2H,k-B7tCiDeqCmG8B0CoDkOxB0BkBoLqDDY0FxGTMiLtBqI3DoBvByBGmC6CyBkDyEhB2DtG-E1CWzHmKjB0GMmE1C4E1O4IL3LvF6BhE3GI7H0F9DT9JlCCPgB_BtBWpDkCiBOrDgBBBhBwG3CrD7DnKhHzF4BjDjCnKiC5B5GzDxHgCxF0DF8DxG_BvHuDlDhB7F6BnJoG6BuDD2BlIrF7B2BpD6CtCrDzFmCpF5G9PwKvG8GOsEgDhC8K0DyKD4DqD6GkEkEuEzHoIyBA_JuH6C1B6JiCwF,jFm4CmBZ4Be4C4EtCqDHoCtBAhD3CY3BhB5ESrBoBI,3oD4kC2EyJzM8Q3I1M6BxG5DvDiBtG6EkBkGnD2G8E,49DttCvCJPpKkBM8ByCA2H,pkDkgG3C_CehB1BpCgBnBTfoBhB-GmJBuDpBPbyBvDzCWrB,24B0gBpQoDjIQ7DnD1C5EDtEmBzE6BrBhFtEN1BuDzIkDd-DUsD1BuHzI6BaiBlBwCE8DqDHgC0IuIdkF0EqFTyKxE-D5D2B,-9J72H8WrLgViGB0a4F-b5BsgBxa9H1T3ClIpLyB_P5NpT-SpY,4pB1oCnCtH4E_BoCsH3EiC,74F4uLPhDoB3CiBb0CLoCyBgB-CD0BxByCnBY3CF_BlC,hBs9BkDiFR2FwE0J7E6LuGqI4B8JjDyC_CKF6ElD-C_FT7HoD_JlE_JpH3I_T1BjGlI3LjB1NxGzFxDvWzLpIvEhToIvDqLS2P_C8N4B2D4CiI8KoB0CS6H1C-QgTkS,k9CTGyDiBwCLwCrHsChDuEtIgXoD6PjB2C_JnB_KrE1BKdtEoExEmBzGpBzGvCzC9D9BjBtBQ3DkBrCdjEhFjDPlBQxBwD_B4DpBmDHmC1COpGqC9HiD3CkCJgC_DrBrEqC3GmKzB4EOgEpB2CE2BqCeqH6BgCoBOwDhBkCtCyDzH6JnGmOjB0BsFK8DtBoC1DiBhBsDsBoEX4D9IuI_IsG9K4BlEF,2lB_6EX6ClF8EpNgHpFuB1C0B9CNjCtBpC8CPsErGYpDnCpCzDvNvapDrLOhD4BvD6C7BwHzCkHBqC7C2BXuGlBwDEsEqCyCuCiEiSsDoF8C2CmLsD-ByB,jgc66I1F3IlI5BjH1EvEfxEQ3DkCjI8ICgG6BwGE2EnByHsB4DB-BpBetDzClBzCdjFAtI_DvHuB_D0CjE8MtMgErCsEfyEYqD8B0CC4BZyB1BW3JkB3DwC9B2BgBWqChB4CBuM6DoIqG-GtB2FzCP,khBy6D6G7B-JgP5D2D7HuD1BuJkJwPvJwLvPb5K8EpG3IoFlQyQ5O6H9U,9gBi6CtB0BTN1H6K7EmDO4BpBiBA0CjD-BUmC7F6DhCXjE2FjBgCSqCpBkJvB6DXyEnClBb1BrC0BrFlD-HxI2BzCNVwJrOAvBpCzBPzB4BjE4BgBmBlByDzHnCzBCzB-EL6ChB8E3M2InK6CmBemFGyHjC6F,ypDlYyB4EhCgH5BoBhDbhBvCiBrHoDxCkCK,xmBgrHQiBgEOyBkBfoD5LiDhDTzCzCXnC8BlJ2BjGoCtDyEkBeqCXuDeegHhBae1BkE5BHlBUtBkD,g1CCqBvCuBN-BgBQ2FlCJhB-CpBoBO0",</w:t>
      </w:r>
    </w:p>
    <w:p>
      <w:r>
        <w:t xml:space="preserve">"E9BIhBnHGvDMxBsBF,soJj5M3DwBvLZvCnCvDpFVvBAzG8B5BsCC2CsBiCyC6GqCwDEmDxCoCA-BuC8DmCL2CnI0F,uhBo6ERuCOwBzC8DRoDxBkChFZtBlB1B_B9BrHwClIOjGgBpCwBDJ4BiBmEOmKoGbuBpBWgB,jiG05GpHoBP_DS5DhEnB9B4GiDmBMsG7DLtB3G_E8DvB9BFnDkFnB0D_FsEpKiDjD7C9F4E1JmFKsC8FN8GqJ2F1BmGuEsD1B8C7B7BvDKY8ExF6FxDhC,0sDvuCsFMyBvBMrCaHK0BXOgBsCBkDrDyBxExBlDawCzE,u0BpiCCauBSxBqHzCFnB3CY9GiBJkCwB,kapZ7E6I1CuDvC4C3EiD1CmExC2B8BwEvDqCzDIyBpLrCAmBzMvE9KjBvEMnDsBhDmC_BXtDgFRuCkBsB3BkF-D0Bda1CiC_CuBwCgDGCsEX4CgFmDqBuDjByH,tjB4nCiCYAoEdABsBnCAAcjCAAvBuBAX7BhBPZGZmC3ClBBSpC7DHnBsB3CZzCfCD5BYlCyCQuDZ-F3G2CgDUoEzCmGoB2BdRtC6B,41BauBkDnBgBGoEnCuB5BNJ6BiBEJmEwDWWiCPkBOuE3BOc0GVgDkBHe0CM4CrBKI-BiC0CXwCeWtCsEpD7BrBhDwBxJc_BhDiBtBFrF3DlD1FoDjD_CpGbObvDUR5BlC3BYXrFiBtFuCpEpBhCWpBgDnCuDtBoDP6DOwE4CkByBMkCb0CrBqB,z1C6qChBwC9BpBMgCxByEdNnCmBZgDlDlBJiBhF7CVrBBxDcvBSEAdLPrBWPpBoCxBSoBYTerEqBXmFOyF2BMiDsBY,xQsM1EnBR0BpFtDc7CgD2BFY4B4ByEoBvDxDGRkDuCYmC,ypCgC3CBzI5DZ0KmBKViH5CsJwDqCX6B3DzCXhCjF5CpC6EB-B2B4C0FsCyCuCgC0D2CwI0BYsCjFsE1F4C3IR7FwD1CoDgDUiIqC4GuFzBa6K_F3CtC4JsCsBAgFnDiSrIyQlO-I9DFpDrG_C-FxBNO_BlDtBMjDxHMD2I5ERXkC3DFmCpTpFM9D3EUnElIlBJ0C9DREnD0E5U6FlEiEFkBtGfnLkDnEE3MrFpGoB1BsH3C-D9FQtD2IhBvBnH7CzCHhPgDrBoCiLiCzDoM7BqK8DjBsGAyG6CqE4DIUoChByC,9qL-rCkHyEciBQ0CJwC7DwI8Gd4BMyEwH0K9IkBAkF2GiBWiBPcmB2BDckC2HvD4BkBuByGsCkDJ8BuBKkDderIiFnHoF1L-J2CmBvJ0CzFgFuM_B8Ea6BA0CiCiDbuK3C2MQ0BRwCzBkB1LiDtDyB7CsCRwCqBgDF4DkK4KPyCvCgDa-C3BqCpBKxClESpC1BvC9E6E5EMxCjBxDqBxETwD6HImCN-ClCmElJXtCtFlDzBrIqBzE7BlC8GiEuBuC6BIiFV-C9FqG1CVtEwFrCwBlCyCQ-C8B6DvBwBamCqV3BCuEgCaiMxDBwDsBuCqF8D6DmFiDvBuE5DwBVkBcAmChF-FSoC2FkC0IlJoDzC8CRuJ5IiDuCW5BJjCnGtHpBjEIpEkClDmFvDI2DgFCKoHgD-EmcpB2EoHrB-BnDsBnCyEpDxBX0B3BwGyEiC3B4G3B6CtCuCjEG7BtBhGzK5BqI7B8DpD2CtCqEL2IzB0BZwExB2C3JmBlG4GHyC8GgDmBgCEwEdmCtHiCzE4EhB0F3B6CwCuGsCHKkEgEAKgClDgDoBqE2D5B0ChEgDxBqD9CsDvEmFlDYhG1C5ChDnF4C7C0DpBf7FgFWqCkGqEuE8GuWhF-EyBkEgF3EqG0CQ1F0C1CUtGyBtDqHhBOxI9JZK1CuLBiCjC8IkB-CsC8EA6BkCwGwUyEwFgDwGuBiGDoEoE-C-J7DqDiIkEkE6CwJiBmIkCmBgKgB8IuH1BkEtG_FjHoCzD5DzDlCPwHsBsF0DKkEuCwCqCgE6G6Go",</w:t>
      </w:r>
    </w:p>
    <w:p>
      <w:r>
        <w:t xml:space="preserve">"BZmKjH1C3BsBhGgB6F-FiH6DVwGoFsB9BkNtHW1buJpE2DzBQ3DtB_SlR1CIzCxE9BLL-I_EySnBZ1D4K9D8HhQ2JxC1DpBjEpDwBduBvBW9CC3BmFzDLgB5GjGhB1CnBmB3MgBhEvC7CAzC3D7E1IF9IxB7BBjCe3B6BoIoL2C4FcuGjC8BpEwBrJR5GyBwB7KrFhB-CvMyBnDxEpClEbjCgDbBjB1DnEfnKQbpE9IWErCmJjBC7IgBhEhKEjJvCpI8IjI-E5DYhLlBpD_DzBE1BiCVLEvCjBzC1B6BNqH_BQzBnBrCqB6CwEIyClC6D3BoBQ0F9CIrDgYtDRDvEnGtBrD8PxEQD6BrCDpB6KtCIBiGvDUpC7GnBJZxBqB_B4D3Q7CTB3EyCXTtE7U2EMiChGkBSqEnK7BxB4Q7Q3BnH6DvHY5G7BvD7FtCdtCsBzC-CvBwDjBYbpBa7C_CLZmDkBgB7F8MMwDxBItBzC1CfbpDiB7CpF3Ce3D7GXZuDrFD3DiC3BqErDzBlC6CjBEjCRV5BrCWTrC9BAZ5JdRkEtK-E1CRhEgDhEe7H2G_SkC3CwDRW_IuNrEmHhEPrBuDtC3BhDG7CgDtBFzBjBJS5EnC9BQzDxD0B3B9FuEtGWnC4DL2J8CgK8DyBPNpBuBAqC_E5BuCqC7DUrF_BBWvDoCxC4BPgDUuBuB0FmK6BgCuEgB0EhCwBvDpB1FUlCblC6B1D4D1CsDV-CvI-CGHtEkE1B3BlGyB1BrCpMoB1CkDKCzEyBFmDhDBvBjDT5BlDrEGDlDqGjBF_B0EZAhGqBL6D1L-HpDgTfgBrIqNoC2B3JwFGmD9LtHPe3FpB_DiHnNAhMlMQZ_O7FnCjC7BjFZlCsBlBRNjBUvByCvCTtDxBxBXnDgHhCTlMhKqBR1GtE5PhDQlB1CjBRnG8CrBB_B7DxCUjENBrC_ClDhEvBYnFcrB-CnCmB3DkBrBqBSwB3EXROxDPzCxF9DzHLhBlCa_BgD3CuGF0CwBDwCqDoB0GZsHrDgC7E4DjDkGLAzB2EGc4ByEFAvF2CMrBvD2FzBO2C0CrClB7B0CnElBpBiFvJ4CrDoHY4BRmCZiDxCC3BcLekB-BAOgIsE1EkDhC0B2DCiKuEsBY1H,siB1L-BF-CqCqE6EyB0EvCInF_GvDvCQpC,8R_DuBwDP4BmB2DmDmDnC8C1C_DpBXU_DdnGoBA,ulCmiD9I6F1FgC7CrEOZyJXyDrDoB3CmB7JMXsBHH8GeWa6C3B4E,hJ8JhDiC7BxDoFhCqIrF0C7DsC6FhI-ExFiC,0G0EpChFgJpFoBsE9HgG,2CzdkCOkG8P3CsBrDnGnCvHE9D,gF2S-FpC4BqFhGwBpBjCJrC,3BrSwCC4DgDwHqD1BuC9IpBjDvH,-OsKhBoBpCDOwC7DgBN3BOrCiCME5B0Ee,zEyKnBlFwEtBqBwExEkC,j_C-8IZmFrCgC3CU1CfR6BpEE7B-DnGyFdtBbarBpC5CkCN8BlBmBxMiCN4BqBOqEJYhBccdoB7FEnBoBvCDyBoDLe7BYlGoFQsFmD-BK8CgB6BoBS2BZQY2F5EYgBhIsHtBOrBPtBvCxDvCczENxGoG7F-BXxBxC1BTb7CQf1C1CSrH7BtCezB-T3NsD5BuHnCyGHyHuC6H2FlBgB,g8D_oKpEkUlEtD5B8BnD5IvD_GIlB2BFoF7F2F4G6ClCsBB,84CrJ7DO1G8DrCNlHrI3C7FrCYpDtHwB_D6BsBiBoCqDmB8CTuBvB1D7FvB_EuDjBkHqBuG2DgDkDpG6HuJyIpBuCaqCbkB,llB0_BmGjCyB2D-LKhCqTxGuCrE6DRiHuB0Hd0DtIJ3F7MyDtU2E1EVtH,4uBkKsBvB2FsE2KtEkBwE9I6CnBoBEkBiBWHwDlDSX6GlBeduE1BuB7EjMgDrO,kjBxpC1DrC_C1DlCnFBjDSfR5I6CPQ4CwDdkDEuBmERqCmEoDF6CkBoB",</w:t>
      </w:r>
    </w:p>
    <w:p>
      <w:r>
        <w:t xml:space="preserve">"5B4EhDdjCmF,Zm5BjBOHe7DV3BcpEdIjClBNIlG7CBDxDuCf0DaoBbkB5DsClCiDOyGtBwCUMsBR8C_D4InCalDpDjBAM8D6CuCLsC,nRgyD1DuDxF8IvFItHoIrDnBpEiRiBwDmD-CsFyCuGtBoD3D-DhI-D5B2CNCyMgNEyJrN2ByFlCyDxBgJ7BoCtBqJE2KpEOpB3GD9G7ErDlHVxEgCjEiFlK1BlDxCxEcvFsKlDhE7C_BlCjK1FDnCwFhKnCvFzEpD1BbhGxD7HuE7H8HsBgKoDPqDkB4DqD-F0CkCuDhBoHhP0D5EZxEvClEhE_DtF-CnBjBjB5CwCjCJlFmChIwC_FqCkBuE7DwDsBmBoB_CmG-GqF-BlEuDhF6JsC2GDByG,83C_zC_BsIvKuCtBiB9FQ4BiG_G7B_H0FkE0FvOkEnDXvC_EK5B2CbyDoBC3B8BjBZ3HlDJT1B3EaAoDpEJL7ClDE1BkCoBOmC2DcwDH8CkBUH-CzDgBxDrD9BuD-D-DN0E5BkBxG3I7BJxB7G5EjKvCsBvC3EJ_FrDpBe3D0GyCCiFoL4BiEnG0EzE6D-FiBLTpE8CVrB5C9DzDsD3DyFkE6D0HlD8CoBkCgFDBzBuCvF0H_DXzElBvBrBvEPpG6EE6G6C4GoM8EtDiDjB4EkDnB6DsDiBkBsE,rjEuiHdpJiEGJ2DgDGMiDoBGK7EwBAc7DgCOnB0KxFSL6BvD1CtBA,thBk2DsBkE0GkHmJgFEgD4EkBIxByC9C-J2I4E4ChCmI5I5E7E6OlJL_DyBjX9CxC0B7D4EpDLpD1ClMHrDxCnBhD7Gd3BjBYzDwFBsJjCwDlC2ChEejFhDzDqBrH7BtD_G1BvC8B9BfMvE8BhBKvFnEfZ9CiCpBqDbenGnEaUlDyID0D9B7B3EJ1D6BTgDkHsFjCf3PsBc2CkE2BqEGwEuDqC4BmEuGwCiC4CMgJyEoETmC,wjBt3C3B3HZnI2GT0CwBkEVoCjDlBrB0BhDqDhCiBe4B_BYa8C7DWrCkE7CyBVgDmB-DoEwBRaU6ErFuCHaeoBhBsCDgFeOuBb-FkCqD4BcoDrBiCK4BiBaJkF0D6BqGG0EpBG8B4FmBPmByDgBDM0B9BkExEkBvF9BjB_BhCDBxCjCETgDgBiDDyCoDcmBgD0FmDJiBlFjCnDIF4CgCNyFoCnByBlDsBoBSkCN6BaYuC_CkBvEyE_EMZamEyEuGyCcAMrDmCKIlDoGQAwBiCBA2CrDGjBgC1DPN6CpKnFpMnNlC9D1BdY_ChJrMVgBlDpBnElEuB7E9CDhEQhMgE9DyI7C-JhGlCpBuFmCWiCZOkCkBiBNgLzGqC9CjBwB9IpBNO7BnBRLlBkBtDuCgByD1NmBQmB1EiBOPpCnCZ,o2DnuEF5FmFCDbgDtBRxC2DNUU-BhF8CKgCnBkC2DpDsDjBXnCmD6BmFtD4EjC3B7DwB3BjC1CULpBtBC,3E0gCN-LiGoHf4MxBqF3CIjBrI9BlCnExB1GDvPmC3G6C6LqCZ6HjHPN8EtD2CaiCT6ClK1DS9P5KPF3EzDhC3EZxE2CvCxDVjF_BBhEyElDflBmGgD4C1BgD5DvCpChDnD8E9DAPlErDpBH9IkGFuN5C6CjIyBQUsFyEyB6E2G6E1C4CSsCNnB5C0E7G2BkCkDTKrD_BxCK5E-G1BgFAWsEyCGA3JtEzHoCjC8CI0I5GkDIqE_BsFvE2FlDoCsCX0D9D-HsBwC4DSkG6DJmE_BoDjBgE,jtCo1DyB5JiBbcmCbgJZEAjBRDD0BZSJxB,-pH74coF0E7BwHiCUZoGvBM_GgJkG-Jd2I7FaCwBhCONsF4HtCOwB1HgF1GzEvBiD1E-EhLiHfIdfhBkB5B9B5DgGrB-HhBwBrEgCCoE7EYCuC1IkBjF0FhELtBsG6E0I5CmHiCuB0B0EG2DmKcwB1F0DakCtDsCbiFoB0C1CiBiBgB6CeAvBgQ1B-EzC4D",</w:t>
      </w:r>
    </w:p>
    <w:p>
      <w:r>
        <w:t xml:space="preserve">"EoB7D0BLmCvBqC_DZRkC0B6CUiFxDwT8KZyGuB-E4C0DAwBenC0H2DwCmB1CiE5C0DjLyETAyBiFIqEuPmE3BkInN2BDZmDmBgFnBYkBsG_OkHc6CzK2DQ0CqDJyByD8HhCB0EnH2CwB0H7CeeiGzBSW2E9BQL9BvBFxCjRjCT6B2EzD-HwBoJN8ErGkBrBgO1EYzCwLvEd7BtKnCDJgDhExB2BrGjGjeiB5Dd7E8FhB_B1FjCQR_C5HqC5IPpGjOC1FuDpKf5DGhDwBJctFvBR4BpF7BjHJlFjHblClNzG3IxBBtEwBrIpD3CFdxIGlJ-C7CsExBDjExEqC3BvBRxB7I0D3CmDxBCGvEiC5D6FhE0CFMpBzG_HFtCkCpFwCvBiBCiE4C-BtCxFlDjGyBvBmCtIiBCnGuKCwBrBWhD2F_BgE9F6B3EyElFqDA1FmQwBuDkEzB0BuCHiJqEamC3BFpDjC1EPlDqBxBiC-BY6BiB-KiEnBDhCmCRiCpZ8DrCcuEwDToB8JvDsBIiGgHsBoBtC0BVUwBoBdqBiBuEhChDlIzB_MjI5RkCvD1B_GK_C0ErFgCLgBsCqDAKqHWGJiLkCkJmCBMvBoD1BYkG4BJoB6FnC2CA6BiIdpDtNtDSQhCiEpBS8ByCbyI4G-EvGJrKd_ClF8CxDjK4C7B5E7IhCXH_IqCf2CmK0GtBgD0EeyElCQsBwIiC_BkEb-CtPrC1BOrGuEkB,7S46KRJdgFeMFyBlCThB6EuD6GmCVewEd0DzCyC7JuF_DEnDnDyFtFvCnFoDnP7BT0B3E6D7DiB1EoCOyB8CQBIuB-CLJiDYOXkC,kyB4qCAzMsDjBmDqB8BiFaqGN8DVYjHXf5C,6iC4G-F8DtDuIpFkFRoC9FsF9Gmc3LM_EqK_G8I3GAxBtGvLqB_EwBlI6HlD3ErGHrBiM_DgChDwFkFPaoJ5P2EnGgLjE6C7IoQpMJXtU2DhO0EjKrFrcuThDwRwW4EjMuHnHsFEuD9G4GlCJvOiC_I-GpHvG7OoExDmDkBwH7IwI_DjB0S8E0B2FR4BqGgFAiD_ByBzFmD5CVlK8DhEsFoFsH0B,orBpyI_BkCzD5DqCtDqDkF,0PnYtCOjCjChD6InBSrCXb1CqB1NmB7CGjGqBToHwBEkDwCgHGmDDyC5B2B,8M6jEYY6BGgD2Cb8BEiD-E6H2BrBWvFgCIBgBoCIflEgB5CmBYe4DJyCkFPkBmNcuCwBGoE4GgBZiDaHkIhHOR0ByB6DcqFVMZApB3BlF_CVhBBzCkBYWhBeEK3CvCjC1CnG7CzDpF9BnH1FzD3JbLvI0DvCzC3BKboE_DpB5CzCtBab3FwBpE1B9HD3DgB_D2DxE4J3CWqFuBDehBFpDiB_B-BP2DWWiBCuE7B0EsB6J,snBuvBY9CpB3DmJlFgDoI5C6B1B0EpBKNxCrFR,xIqsBnDtDBhBuBxEmCjD4DOqGqE1C0DH8EjBepG_B,qpEm1BqChH0FiBoHqGM6E5BwFzU-K1B1BjIrB9EyDzJuLhEW3EmCrCoEoE2C1CqIyFwD5DsVjFoGb0HiCsBlCiLhF-IpGpItE2B9C-FtHpEpB_HrEtIgExJpD_LoC3EiCtCmBjGoC7F6F_E3B7LiElBNvNyDfiD7BmFhBwC-F2CoBkD5BsDrEoE9DlCpIOlC6GM-CoEyDgB6CX4D7CWzElGrBQ_MlDbKnF2Df8JkCewG4CiIewBkCc2CuE,3jOqwHerIwFoBI8H1GX,mvDxCoCoGtF-CzEMhC0GrEW3DuEb4HlDegBsBmCM3CgG1DVEpDjB9DnBAGmF3DO3BzD1CVpDgC3BoGkGuC-DiEuBqFgGsFmDqBoNd8I2CwJWiCuB2BuCwC-GuDuPwCqD2CgC9BiMlBqCnBYlB-EjUnK3CHpC7BrBlLjCxFzBGrK-FhDAvEhCnJuBFoMUqJ7JmChC0BXmC_BLpBoCzC2BjDY1DGzInB_C5BqBlH",</w:t>
      </w:r>
    </w:p>
    <w:p>
      <w:r>
        <w:t xml:space="preserve">"3C9FoE5HoD_DI5BNhDxC3BZlDSnE2IjNChChBrCpD3D5LyHrGRxIvI7C7EApC_CXYtDoCHCxCThE_CKNjFkB7DiEWsE_FqE1D0BTmEtGoDcE0EsGqBCoE0H0IqD0HmBqB-EvS8EBkCX4GjD6EjDWhJgG7DoUlHoC1EWvP4IzJyKCTrLsFTsGsC6F2D7C-IpGXpJiMlCyBtB2EXgH_B0B7EyBlCyD,shBniC-GuKkDwGlByGnFiBhGrF_KzE_BxJoD3F8H0DqE7C,qJpFU5F4BpB8BiGFkKsBG8C5BsBwC1DyF0CyBoBVmEsBRgFqDoGX6CvCWrIvDzB7HpDnGYnEnD7CoC3H,-PyS4BjDqBU2C6DjC6D7DbgBvDXX,-CpInEkBnCD9BjF6BjBwHtI8EKsDnEsGpM-BRiE3EjB3B0E7F6He0C8H7BgKrL6HxEgCxBuK9E2H9C7B3F2BVxC3BjB,y_BnjDZwEjC8CUmBfyFtC9BFvFhBXAnGUHCxBwCBkBzMiEIO_GiC9HkFuB3C2HuB2FiBmB6BMmCtC-B2ExEuDpIgLHnCxBpB,8DgoHuFwBuDwHU2E-CiJ2ImRqJ-OgJoIkD2B8FjC-DjD6HwEuGTwG2CiE0CrDqDxHH9EmBvG4D9CKnGjB1CwElIkJnHrEjH9JVhD3LvLxB7D_X3H9FX9ChIlCpDvExD_F5ClFvD7SjEdzJG3G4P1CkExBoHrG4BqC2DG-CV8LmB4FgDiHkB6DhD,xlGs3B6BvEuFYsBqEd0FjEEKxDbNCjBhDlB,hBk3BlE8BA-OoIjBqD-BY-DnDmFpJAEsG7EmFPiEtD-DhKYrEmG9DrHpHOhE9E7CxHZpPnII9D3E_BzFThIlCzDOvG6KxHUlHwD5C2KhQ-I2E8D6EwFT4Be6EzCgFsCgFvCsD2CG2I6BwD5B8Hd0N,pam8C2DgBnB8GlLsD3C6EnHgB3DbzH2BlGvCZ_BI9E8B_GInEhHHhE5B3BnFAjHgC_CmE9DyGV6BhD4B9GqD-C-CwIwCM8CZsE5CuHkKE2Ka6DyDiCsDA,klCnJwCvCwB0GAuD3CkBRmGtCBlChEtBShByEhBKiBgFxBY3BlFVyCmBgE_FwIjEFNqBvBSlDtD7BhJmB3I8DBCxCrCxEtCoBpE1EiC3DvBZ8CzHnCtE7EdpG9DetI0EnBuBqHyE6C0KwCoCoEsDVsExCwCoD6BqGmByL4DPhB1E,miCpL1G6F7DxE-D1D5BrBkF9DqD4H,2BvKnD_B0D5GkF-Dd8CxEgC,66EpoL_DmCvCGzDyJ5BZPjFoE3NsClDiBtF9BzBvC7EmBxBXpC2CX6CmDoCgB2E_FmCwCsDvFwBsBnC4DW4ClC-CtD9BrCiDckCxCsCdoE-C-BwCqD_DsG,8D4O-D7F8FnF4FF4B4ChGwLhHqBlEnE,90BmhBkD4BuBZiBS0IhDDvCgEpB8CyBciDPsCpF0FxDwFrEMlBW3DPjM8GjEqD9DoGqByGPmC5CEbjErB3B9BCR_B4BxC5BwBzBD5B6DgC2EiCXgEoB5BwDhF0CNfxBSxBhHmBNe7F2ClEqBJlBd1CoBvCAc3BwJ_KkHlF-D_D4BR6BpC8E9B,2uBqoC7BdnHMvBqBXXtB-B7CqGxE2GPoD-C4E5B4E7C7CxFD7JwD5JqCxBFuBxDgJ_JoGlB-GiCwD3IyHlGkBnC-H5HuD7E6BF-K5VkHvD6EKvI0GzBwCVyFsBgK5BgFpC2D9EuEhEL,gjB4CuEqB0BewBmCO0CVoHWuBuCiC0EwB2IQkG4BsDyCoC6GpByGsCoFT0D_BmF5B4BrEgC7BuChNhGnK7CH0B7MtFZ7BkBtBsJrE4DnEvBzBjMsDvKCjH9ChD4BzHwClCiDrCUjGnNwClRiNpKoEEuCdF2B5BkDO4C-B-CsEF0BiB8MlGmG7BiCzB,usBzd7NhJ6B9H_ErDwC1K7D_ClK8BtIkMjGpEgB1EkFjHwNhI2D7JsHnDr",</w:t>
      </w:r>
    </w:p>
    <w:p>
      <w:r>
        <w:t xml:space="preserve">"F5GuHzDqFjJ4DNmEoD2CwHvDqWmC6LyH6E8EkMmFiBLuN7KgB7F3C1E6C,k5C2iC8CwB4LwBAuF7DZxD-BnF9BjIsBnEyBrC4B-CwGzFmNjB-JwE8GgBqEJ6JwCJoGzE0FjDqDXkCD4EmCUkDRkCrEkDxBsG_B3BlDVd6CrKsExDAXrDvE_CPlFrE0B9CBCgJ_CsCOoH4BOwB8COoCjB6D8CKN-DsCqC5B4FpB4I3BA3EnClC-M1EsB7BrK0CzKmB5QrBtEJhMhFnFyDvEZtHS5C-CtG4BT4B3D0C5BMxD3DVvB5DnChDgClDgD7BwCQgBzBzBvDQ9D6DtGuBsCetB1BlFLlM5GVvC_BvCNajFcfsPyCyEyCaoE4BwB6DOSrCgEILqG3CiDuFgBwCxC,_VwyFsBwBGwLkB6EhCoFrC2ChDM9EnK9Ef3GqJpB0DoC2C8BmGA4DnCoDRyKX0C3C0BVqFyD6CYsD7DmP7DqBpE4OvDJXlF7BhBM_EgExEP_BOrD3G3BmC5JuDzG4HcXhHQtHXrF8C_GnClC_GHDjCwD1H8DqBAvKoC1FyDzBqB7DjFvIxFjFA_I4IjEgGQAwEzD4BkBgFyEoICsHsFSYoDsG5G8CR,03Btp6BzCzDtBtDObuGDGoC8DParCpBpKfERjDoERNlD-GtBO6DgHMQ6JhB8FwCYP0EpWJzBUOada,kbsZoCkC8B_B0B4BkIpJkBgBnG0H8CqD2CtDiBaqG3HyB4BdqBiBchDsDc0ByBhBiB8CBkFnFKagDpCmB2D6ElD2ExCWb7D3CWGiDtCDD9HlCBLjBzNpCA0CdDC6ByBEbgK7ELL8B8CaAkCoDaHwC2BoB5B8ChBPpC6CUwBhCeIwBhFanDjBGvBxDtC3C1DV7D4CjCN9BhCkBdjE4DtBFnEmCDiB_G7MzB6B7KqMgBB7DtMNC_B-JSCvBhIpBMjD1CLOrCxCrC0BzC0D2CuCjCkBkBwEpDkD8EgClBUSuCtCpBvC2EpDoDKFkCoDaoBuBfqC0C-CyChCwB0EzD4BYyC9BsB0BwDXgB,gb_iBuDhGmBQvDwHsBmBqB_C2BiBsClEkCiB8BnE8BoB3DsI-C8B-C3F0C8BsBzCqBYxC-F2BU6BhEgD4BZqBsCeuEpJ4CyBrD2G0Be6CzFsBc9CqGiD6B2ChFwCiC9B6EkCUxB0G0DcTyD1M3CnB6F0GyBbuE1DZV8DuCSPuD3BLRqEjFbfkGlDhBdyC4B2B_BmBb7BrCpBnGgNwOaD8MXQtQB7BL5D5CrDsElF9CAxP8M3C2B9DkFoB0CjF1EXoB3FsDc8B3G_Cba9DtKnCTxEYlEpEHCvCzCJO7D9CLvBwLvDT8BnLrEbjCgO7CXwB_M1CCF6BpBNIpCjCVGnCtGNAmCnBFA3CyCBWrDyCEF_BkBvC_CtC0BhC6B2B4BlDrDpCexBuCyCyB9BvBvCqEzFeUPyB6CkCf-B8C-BuCxF8FsDhFqL2BmBkEpJyBe7CmG8C6B,qc-1GSuDyEkFyG5E8IuDsBoFjG8MlB8HuD2ShFsJxIqVhoBtJlLvDhE_HnElMStFmFvFzEpQRzIhCrMgK1NS1E9C5H_DjDhCUzElI4BhFuDvGqFpCuEoBgG1FU5FwB3CkSvHsXrB5I6RjDkOK-LmBgFCgHjG0KoDuB4DoE0EX,w1BlrB-F6E9B6FxDiIhBiBnKuF7F5BpK5IEhDwCjFlDTJ6B1EXzGSFxC-BvFgFiBUzBdJQnCrEtC6B1FgC3ByFpBqE-CClDkErCyDBEZgKgDlCmEuCqFoFuDLyC,inBqFvB-DpDrB8BnF-C2C,sK8IzOzOwPSuDrC2CI2DwLkD-b3E-N3EuG5JgExG7ByJxXwClW,q_Cr4CQ8CpEoJBsDrC4FfuEjBiHwBsBjD-FfPtDwI1COlFjC7F3DpKjM9GpKdrD-BfPjD8BVF9E0B1EyBhDkCpC2E_ClB1CoI7FiBqCmCbiR8DkBW4EyI",</w:t>
      </w:r>
    </w:p>
    <w:p>
      <w:r>
        <w:t xml:space="preserve">",miC5F4DXmHMqHsB4pBsDuUgE2IoF6R6QuF2DpBoU3D4S9EeHsG1CsM_BPrFmSnIxDV6D1ByB8HyF3JmRvRzB_B9CL_DlDFTWvGhGoFhHHPrHPE_B4JOuH7P-F0EkDnKiBnJ8EBL8GqI0BcnMxRuD9HApBsBoBiDLsBvJmEnB_DtCChDmB_CbfmEsCMC2BlCqJnBqSsCsN7BCCoC8B4FkDsG4D6EhBoCxD8DN4ByD0E_EuFa6BBgJ3B-BzBsE_CsB7BTxCnDhE_J1C_BVIgD4HDyF_BFlJpILcmC4ER4InDoOxCmFpGqBTYnEtB1D7CWiCgFoEe2BDyBtBuBtBPP2CaqB2BGuB-G9EoKkCyBmHjCuBDwCqBWuBJ-IYkB5GmHzGYtD9BvHtLhBEuFkPlB6K8G8BsEmDkCsDE6ErCqGhEyC_CEzKtCjEiC_CN3BzBnF3L5EoI9HpHpCtEhB6HOmCvEkBvEqCzE4E5G6O5BgC1EoCnFZzE6Lv9B8TNxOY9D8BzD0H_GmC3HuEpDkDlKjDnPoK3DFvFarGsCvGuRtamDtLAnLjFvdIjK2D7H4C_CmNxKuBvFL1FzBxEtG5ckFpD8EpF0E_GuG7LsmB_rBbrBgUtc8CzBsBjC,4dlpCvfpBxJjCjBjHnGGBjFyBlFmFrFBxIwCaC-DsU9IgCC0BsB6C_BM5BqEkKtEsHiCoCqEoHqG1C8EiLzFSIoF,msB8uH2BpCeFGwBsB2BxBsClBIjBhBJnC,kH6oBQmC9B6C7B3BnN4UjEIrFgDfJJ7BrDKlH5E8DlOmFrMOxFoDpCkLzQuGpG8DiEvBmEqHIlB0PYUB8DPoGhB-B,kRrgBvT3CuB1ExD3E8FMa9B6DoBhBxEBlF8EKmCX0FgCmBJWpLlHIXb6CrDlI9DmI5PmEkE-B2ErC6pBduF,z9N4rHzEAB1H0EBC4H,ynFizFxFnC_BoE1CWPmCyDkBGoD9DHN-G3IjBWxG1KvBH2BpBAN6BvCCEjBnHCT2FlM4BZjH8I9HWtFwDXJjF2B9DyFLJrE_EV0BrFtFlCClMpBnHkEtB4dr7BoUqW5DiThBiJjC2HrEoJ5BmG6LgHpCiG6C-D7DmG5FkEgEkD5B8C,vmF0mEhH8H7BwEzEG3DkD_H4BrMlK_EPvGgHFkQkCqQ7C8NjHoH7MNlCxClBjOtCjEfnFD3J2BvO6HlSjChBVhCwHnHiMhH6GlHiSxJ0QvC4WB4BlDsC5H2GSsC0GNwNxD8MpF6E_DqC_EM3DqBxEgH,w9D5UWxC-BO0B2EqBmBkBsFhB0CTBJiCuBEI8EiFsCyE8DgGoMgBV6BamB4EbmCZMGgHZqCvBaGyC5BQT7BnCFrF9ClCerD1BpB1DZIvB9FsBVb_F1DR7CtDvC5E5B1BxEhCU5BsE-BkBxC6BeKT3GlEZjDDvHvCtEzBMpC7DCpC0B1CBtBgBxBqCKgBgE8CMqDqDyFsB,ilBtRS3B4CkBL6BcYsF-CeuBgCPyBKWgBY6EjCyM-G-HuBkEfmEgBQWqCzBiB6DwGK6OiBMZgFtDMJsI7BK_DqEdLmB1EkC_BK1D9C5EhBTItBzBLZ0DvBL_D_CbnBd7EcHWxLsBpCT5CsDjCa2CkBZH1DoBnEjF_FhDyBzCtGXoC6C-D5DyDvG7IlDwCnCvFHxB4C7BGvDmBtDrFjNpBMRdrC1GKhDiBHGxBqElFiBmChBuCqCoE4BIyCqF4BZyBuEuBC,8wB4qDO0FxFgMnC6CvCuB3BBjCoCZfrC2CvB1B9E6C5B9BrBJ5B1BtCjEb9KoCvBYzEbHgB5F3BtIW5D0BtCoBHCzByH0B-DsC2B5C1CzF4BlBYM0CmF8B0HgJmH_BuDmC2C,xgB-8BvBeF6C6D6GGTsEDDvH8ECO-K5B0BKuD_CH5CnB_EpGpDtJJnIlCQ7DxPJvFWvB-CrBUxC0FTMwBoCLMiDxBKEY5CmBU0EA8QmB6F,02F1qGiBwQ2F6JU6CoK",</w:t>
      </w:r>
    </w:p>
    <w:p>
      <w:r>
        <w:t xml:space="preserve">"gL6B6J9CyGtFgEzLqCtGjH1EM5HzHrH4B_DDlH0B_EtC9BjHB1G5BjF9BhDvBzKatGZhHvCrHe1EoCxC2BnFOnFnC3OvDtG1BtM4D_B6GdwEiFgDmCwCYsHdqL9G2EA6H6IgD6JW2JiDqMhB-JvC8H,siDjrFuEuO3EwBpEjI0E5H,7Z05Bb6C1C0D9CrI1CzB7CrDCdtBZoB7D0FgD2H0GIkBrB6B,wT65BrBCH6CkBa3CkDhBtBhBEEiBdCAjBxBEC4B1COlBejDoJI-CvC8EAsBakBmBtB8CH4C0C4FxH8B0BoEnB6EzUmE-G0COIsEciCWSsDpDmBmCxB-BoEmEBWxDwD1BMjF7ExEzCdkBqCaXkDXJVmFlDkIzFvCA4CwBWpBoEhDjCrBmBqBgCZcwEiGAqC7GsC7FiFAY-ER8CUkQFMrC-BvD8FDcT4DpIuC7K0IS0I8H7GmGvF0CrJyK5BlCrBWuBiD_CkEhCmBvBjCtFkB3DrB3DkDCgFhVRjC5BM5EkBhBqItCDtCvDAlBdnEvI7D-CjC9CwBtCNnB3CoCMkBbQCYzDBnD3B1CtDtBxEhBMNvBjCED0BvClBjCzEejBvB7CjCDBVdBDjCkBZmEtJ-BpJiCvBwCGmDuBR2BoEsC-DzH2Q7SexBkCnJ2C9C-DK4BqBaXsB0ChC0BIiBqCFMwHdAGsDUFBuI,liGyzCvH4DZoFnHqKsBgN_IoH7JDrH7K1G9GzC9HkCxGuE5CMnFnExEJlIiD5CxE3MM5G8DNyFkFuE6C0D5J2FtDsDlGkKjH2F8DiDsF2GsDnB4H7IgF3FsHhBuG0BqD0DWwDVuCpBoGDjEiO,ogBy8FEtJwBFoByOzBDnB5E,kgE5tF6GiEiBwHgHqGgDmH2IkD1DuTpIhBV4FjFqNpG2G2Ikb-DC6BmFlFkI6EsU4CxD-RT2F-EgL4B-PwJ-P0O2EwKrCiK5G6NzHmFjB8I3HqIxFwD7DqIvCqLiCyL6CKAvQuCjGyG_GiDqJIuDpBOO2EyGuMgDnB2B-FpCuBiE4Gf4HAmKvF2L_K0O9I4B5JNnI7H1ErH1L_pBjJtN7HhJ9G5LpFtGnC1HvB1IDxT8CtJ-H5NgPhRlFvNnCd7IzfzEqC5CpQ9EyBDzM_E5L5FnJjC5RkC9NtB7OsDjJ4ClFL1C2BKwGjP2KzHgCTwBS0BgClE-QyB-W,0rBrJ3ExDzE1BlDuDjByCeOJ0FpF6CLpB3BTa9CiBUOnCtB1HUtI8GDwByBwDEsIoDgB4BC6FTkB1BP,quD5qYgD5C4G6GoEwGuD8JUmKV-DlD6IlD4GtD8ChCP_BvCRsElBmCjBUhDJzBjBU3DFlH9DxIjBsBdVU3B5EV_G2DjDnDT3BlBEDxFlDJCrEaCAlDwGL4CfwC9BwB_CKpBhCBD_ChBBD5DwDJvClNsGnB8C0N-DU6DwCOZhC7BT1DoB5BgBc,zwBo5G2BKOoVkBGOrKmBDDlFyDGHoD8EMMvFwFKDyB2KADjF_MEA5BiNCOmJhC-KcmE1CyQlBEjB0EjKxBI8B5C-BhJgC9NMxCY_F7BjBPclKA1MX9FoBrHR9Jc1F6GuGkCMsD3BF2BqFBApC6CEDZ,ooC1mCUiCnE2CIWXOQgBmEvCMetDqCQgBtBgBUuBaawF9DQeWXgByBfccqBjBiB8BgD4FjEsBuCRQ8ByC5DmDyB2B0BxBkCsCmDlDgBsB3B4BnB4DaIKdsExDoBBvB9EsBbsB-CkCpBtBzD8BlBwC-F8CnBhC7F8BbewCwIhCmCoHuCfWiDrIgDWsCyEtBW6BlDgBuBiFkDrBciE_CsBY8ChE2ByB2CY2G9E0BRtDsExBDhBnD3InCpBZCWoF7DVQ0D5CYKwC5BKNlDlBMJ1B5BQWwFmCNQiE9CO1B7NvCGDuB1DoGaa9C-E_Cd7G_D4BpDlBViE7HzC_B5BsD_BvBPmBZTb2B-BwBjBqCnC1BmCxE1BjBrC0EdToCrE",</w:t>
      </w:r>
    </w:p>
    <w:p>
      <w:r>
        <w:t xml:space="preserve">"7C9BjBqCzBhB0BlDfTnB4CtBdrEqJlCjBuCzF9BhB-BpExBjBhC4EhCdMfjEjCY5BnBC1ByB5BTnJ1O9CrN0BJZ7DwFrBY6D8F3BkD0MxI-C6GmL8B1BpClE0BrBwC2DuBf4B8CqCRhDnFoErExCrFYRlDzFoBlBsCgE6BxB9BzD4BrBWmB4BxBrElIgClB8BmD0BlB0C2EwBjB7C_EoBb7B7CuBbwCqE2B7B-BgBmDgEoBRWwBvD6BWuClBSuBsD1BkB,uSwjD-EmDxHiQbC7CpEzC_B3Db1EsBHpE_FCW3DxDKR8DnBQhB8GvBgD9J-EB7CoBDG9CgDCF9GyCPB3E-CBChB0COG7C6FDO1CnDJ2BnE2D8DoGgDuGA6EvCwCL,uqC14GqBe8GhK0BsB3B2CuBmBhC0D8BwBlB4BmBiBqBhC4B0BtD8FyD4CXiByBwB2BrC2CuCf0B6ByB8DxFwBuBjDqE0BmBuGvJ-EgFlFsHqE2D6F_HwBwBoB3B0B0BhD8E2ByBkB5B0CkD_GqLpMvJzBqDxBjBReZVVoB8DkDpCgEgK-Gf-BjLvHf6ByG-EjB8BjCrBd6BZHtE9CfgC9BpB_BuDpI4BlFL3ChFuNpIpBpCzBkBX5BjCqBb3BiBTNdZQZvB3EiDlBnCmCpBjB7BxCyBd9BmCrB7CjEuBbd3BzBKjChE5EgDnB9BsE3CX9BxCwBJZdUbzB8DpC3B5COnBrCoBrC7BbWRlBkClBRfvK0GpDlF2BjCXpB0B7B3B5DWRlFzJqChBgHwM-DjCPrBmBZsBqCkBX-BuDyBjBvB7C4BnBoBmC2BpBWsB4BrBRfuBtBdpBahBnB5BeXhChEvBiB3D7GoBjBgDwE6BhBgDiFwBtFgDuCVkBmD-BnCoEsBsBxByCqG6FTiB,njBomElB-E_DLiC_FkDuB,geyGpGC1FpHFxBsF_LuG5IiDhDwF0IoHmJ_EgH7BJtEkCjEiG,6qBtWMlBvKpDLnBwGvcoBV4KwDRkD4CsB0DkD6CzD0QsQ1D2arT7Df4OpQpLsD_P4Da,7DovCTJ4G4UI8BbyBlcgFzMuBnBTpLVM_C0BCOlE9CJHiClBLC3BtEXF0B6CYNmCxN1CYvEoBnCbJMvBhBJQ7ByBMY9CgBOY_BeMQnBqCcY5DhF9BqC5EwE1DkBoBqFjEZpBqBXWUqClCInB_B1BYrB7C1BnE8F7J2H3CkBhEGPpBwC3RrBZB4B7FNgBhD6CKmBjLcVU5D-CFZ2M6N-DP4DoFsB-BqByEtPqBrLhBdwB_IufbI-FhDFBoBgFuEd4HiBiPsFyV,v-G6hB4BW9BqIhC-DuBOL8B2CIN6CyCEKtCaECnCmBEkBrC6BCJwD0CMcpC2CWa5FnDQK5BgKLpBwHvCAdyGfwBjBPZ8CjDhC5BC9BwE-CmBT8BhEzBmBzChHlCxC2IjE9BS1BvE_BG2FfyJqBELgEuEgCJiBwBUKjF-BCEhBwBG8DqJ3B6BmBJG2ByBAB3BwBFW4DnBKA4CHgBZJbwCdwFiC4BtBiBnEUCuCfoClCrBjDmG2BQP0BvBPnBoE-BcvC0GzBRzBuEkCYTgEyCJyBiBYpB0BmB-DTSyBrDwBiB-D4BRQ4C9BWI8C1BcP1BhCiBGqBRE6CqFqBQpBkF2BcnBsEiDSKdmEAI0CtBMCsBjCKF4CtB8CXLC8BdwCiCYBiBkBsBnFmEdzBvEiBAkB9BKKuCkEHtBwC5F-DjDfvcICqDvDmIhD2E_G8GxImD5IoCjFdhHxD6CxDIzCS9SH7C5BGCzEgDc-CVsCtBkB7BPPrByBnDvDmBvB3B_BlE2EjBvBlCFhIjN3BhGyE3C3BjEtBQZnCkBRZpCxCeT_B6CbLvD3CQFvB6CPC_BzBAevGtBHIlDzBNE1B4BE4BjK7BtJkBJmBlCsBJPzEyFTUpEWEOlB6CEC9BeEazB-DFexBkBFA5DqBpCCtDWrBsCrCeY-BjCyE5BMrEpBP",</w:t>
      </w:r>
    </w:p>
    <w:p>
      <w:r>
        <w:t xml:space="preserve">"Z5Ge9OlBNQ_CqDYJ_E-HHwFWH5IqGOSgB2HlBDvHiHkCnBiHFuEQkBgHvBUNBvBvEvO2FKB8B0HcE_HiDSF4E9BFFuD6D0BK9ImCIN-HmLoFMlB,07B8F4FkBH0D0DgBD0BvC4C9FlC7FND3ChB9B5F9DMvDoBhEcBMlDqESS2CvFCHwCwEaKiGoGsDIhCnBFI7B,wX6ECzD5D4BG8FkCcf6BxBLDnEjEKPzB2EvCkRzIDaiBEFa6GgBqB1DqDqDlFwI3BNdUzHvBLiBlDLItCnCCJkC7DM,hPsPsEuBQ5B4EiCpBsFoBOHoBrBLhBiHqBK1B0QkBOAyBRgCtCVrB-ECoCWAc8BrB6EmDmClDkEnBLEZtBJ_BpCzEyBQiDnBGI-BsBDCyCZMFoEzBIIwBjGChCnGnBFNrJpE7CPlDbKVvBQVV_DnBGDjB6BR6CnFjBbarBgBS2CzHT3NuBBLrGpC9NsBLSrB4FT6HqC-BkBlDyFgBKN4BgDkBOvBiBKP0B,wrB0rBxGD3BjDtDsDrClD_L8ED9BjCvBdvE3BzMS7FoD1B6MgC-CpCgB_HmBhBwOmCgCnEsIiDhBmG5I7CkB4DnByEIoB2IrBHoG_I2D8B0FlCoF9EsC,t-Ci2CRrDrHWRXK7EuEjCuFBkG9B2EA4GzB-MgEInB4CSHiCyDuBDsBuGiDsBHUSiCwChBqC6B2CiEoB8CuCoD0BmDXgGlD6F3EyGtBoE2GA8CnC4F5C2ErOuSzCA_B9BrHiHuCiDMgFvBgCkBAAiC7CCPkBR0GvBODmFTyBQ4BmBQkDUsENvB4EsDKAkIvFqBHqBqBqI6DuB-CwEKuBlB6EvBiBnCPrBhChGnClCwBXhBPMVoBmBHoEmBkD6BIsGzF8GPNlBoC3BctCgF9FvChFPiEpK7DjBKhCiBzBoFmCyCHrCxIsDHKxBhC_CvCKKuCnF1BF7EjBxFqB5MpD1B0CrMH7Dd3C3B5BtGlCC9CwCZF5QmC1HlDTQzIXDc3FXFBrCVBJzEnBJT9GzBGEyDvBIrCkDOwBlBkBhBDvHlHlBcVekD8CqCwE5BiBjB-FxCTZoEvCJ8B_MpFnG,7T0xBsDlMqD1BU4FyCUHiCuF6ByCCGmJ5RzF,0bzNIfhGdbnCrFpBNwBjBJdxCanCV5BMvHybuFccGiC1C6H_BDhFgGnCLG7C3CL,ksGprElB8BkBsBsJ_NbhBoBxCePgBiB2BhC2BAiCSiB8BsBT-CiCGiC8DwBoIiI4BgE5BejB6EnHyLnFoFOa1GyEVhBpBgBzBDjCoEpBaxBNJuC5D-B3CIhDZxD_Cb4BhQnL8B1CTHnC6BhBCxCZjDzCpCO3BnBfgBvB9BxBmBvClEjBA1KvMIfoCWkFLmN7CoBSyBuF8C-EuFqEYxC2BcRoC4BQuHBqQjEFxB7FoBZ_B2BjB7EzF_CsCgE-FlEsCd_B0C9B9CjD_BkCewBlCoC7F3HTShE1ItcqFhCHxD3BwD5PPjGqCjNwH1EwSwEkGoEHgEqB8CU-GuFwC-M2M,77BqmCZ0JjCiGA0O8BtDC_HYjBqCqB8CB0C2B2BsDnCwJvBTlBiB1BIzEjB_CmB5Bb9E0CvDyCjD4D9CyB5DxDhF0BvBnDVOvB_DyD_B0GzB4BAgBkDiB1BI3EPpC7C8BtD7BhDtFItDyCO2DjFVrC2EvCKvD0E3EyCmDnB6BcgBaDaxBgFuDlCsEgBWyBnDW3JrE3DzBHtDtD-BlE0BCgD-DkEwCiC8CcmD,sH68CyC_LqEyCoEwGrBiEyBiFRmQxDfjC9KxHtB3EpCI7DgH5C,97BiD4EhJ8Gf2I8CmB8HgC0CvDmLhJ8DoC0FvC4GpN7FpClR-E1H,iiDpqBwI9NkF5LqKtBgD8JqFkMsGmFhCsDzEWpEwLvFiBzErChD5C_FmMxIZlDhIqD3O,wvDv5KgBPcsCSLmCqFvCsBeqClBUsB2C8DvCciCqCnBewBlDsC6B-DzEk",</w:t>
      </w:r>
    </w:p>
    <w:p>
      <w:r>
        <w:t xml:space="preserve">"D2BiDuJzGmD0GtG6DgBmCkD5BgBuC3BiBc-B9DwC8DkJkBVekCcNmCsF4D7BY0CzCsBY6BlCmBvG8CZjCrBc7BzDqBZ1BvDfW9D7HmBbVzB1BmB7DxIsBb9BtEtGyE8BsDjBafnBValBrB7CsDyB6BpFyKmC8BwC9D-B2BTqB4B0BgCrDyCiC3CgFsE2DgCrD-DoDxC8EyEsDCqE4CmCzD0H_DpC0B7DhCvB9EmK5CjC4DtH1BfuB9C3BnBlBwC7D_CuBhD1BpBnCqE7BvBd-BhCtBqC9E3BpBxCkFxBhB4BtD_BlB1DmHpGhFqE9I3GlFWlHhGtCnF5DjC_CdpDL3HlH7IiBtBhHpIqH5HqH4KiChCqCRFlCoBRqFnG5E_F6B9BoEsFuCvCvG5IuCtCwGqI8FzFZrBYTpB3B4B5BmCuCqBrByB4BG5C2GECyCiDpCqFqIlGmEiCkF-CzBmCmF,6zCvkB4Mx2ByDSsCpDkMsDc7DuD9GwLhhBiDsBoB_CqBSgD7GmGgGyGkIW0HhGwP_C2KjHxGpS6hBpIwenKiFzP_E,mBq6E3DczC6D_DMlElG9ChCDfqEvKVlBzJtF8FxM8ZwRyT2J3EoM9DvC_BiFrDQzNzI,tb2QvF9DQxCgFpCuBvBmCiCqCvDoFiIVQYoBHmBjDiB_EK7CT,3yCkiEvBuIzE8JrEgBrFmOjFrDhDHhEoHBoC0CkDO8E7F7BxEUtE4EjC0G5FEzByFrFrH5C1H3B9TiCvEkD9D1CrP6C_KmE1FyD9BwBgBUsBwEzHwCGqHvEqEpH8DsCI4CoE0B0DqCGqCwEXuEG-EpB-IsDkB8KrI4EhC0C,3R67D7C1IHpEwCpBgDM8CsIlC6DhD4B,qO9PyGEnCwOxCPD3C_C_CsBrI,snB3YjG8BrCf1JlNkEtGH3B8B_G4CxCmE5BwD2G7EwFWwCqB7BwDL6BgFhC4C3Bc4J0E0L0D1ByFlDgBjN_D,Aue5CzFd5OqFJI4ImIwFwCnBsCsBcgCP2CxBuBrCJnC3BzC0FtGpD,w2Dl0CnLoNpUiMrhBsBhTjDxFpiBvJ_kByB9UyJlIczM5GKjFrFTnL7D7XWpG8LmD-L3H0BjDiFxBqOmFmIrH0HiCiJiB-IkEiISuFkCyQ0M2QgUnCyMwBmiBvIqsBpN6N,piNq4GjEsBlIQ3CsB9CmDrBmGnBgLpHqMvEqC2B3DzBrFpDpETzE_VzLzHJtCXcuHhHbKpE7BVpCxEuBpBsCR6DyBEmB-BYKesCa2HKwS6J9CjKkB5E4D_DgGvRjB1DOhCoFhGuDjHyD_BkDcsEsHiFyMoB2GmF8DuB4DmD4BnDwC,6GkQlBqBhBXjB8BxBZ9BmCnBhCtCoDlF6UkBwBhBiFxC6DvCuBxBwDWyHzCVhI6GpD4DyG6FjFyKTwKsBQX6EhDoExFjCtExFlBqDhCNhBgDyBQR4CjKpCkBlDyClDetEVVqBnGJ3B8BlFlExClB8CrBfjBejDnDvB5DjBPzBapC8IRGlJlEFtCiJlIkBtGmB9BoFzDkBpCyBIUvByBQ2CzD2FhL6DmB-B8BwF_D0BEaQiBiDkCCD_FmBpB-BN2B9GsGCiCiBkC7QuExKaWyBlB0CmBRsB0EHR7B-BrCmEIC_BsFjB0DGiCsC2BmEtEmE7BoJ5BVzB7B3CxB,wmC1F8DC2CjKuL2DwFmE6G4LtFwEzGvB5F-K_FlF9ENxNxP6CjE8F0EsD5C,hfgerLpBvDqChFRH4DbyBzHvCC_DtGzB5BkCzCFjBd3BpFc9ByGlCqDjC0BlC6BpGyFzI8CzIsDrF8BsICmH2HuMmKD-CnBmCsDxIiO,7csoDYK6C3C8D_EqDSwDpBgCqCY2ExDsHxCiJH6DOYkHPiDmCMyB1BkCxG6C3F8FuC0F1B2DrEmFfuGxB-CN2GYsEvD4QcsEzCiE1DtB_DkB3D2JAwB0B8BjE6EtEhEV7BSlFNnC1CrBU5Ef9B7ECx",</w:t>
      </w:r>
    </w:p>
    <w:p>
      <w:r>
        <w:t xml:space="preserve">"B1CoBvHTrC9D9CNhCoB7EkG1D2C1De3CFzPyB7GsCrCqB9DL1DoChEtFnI0BrD0DPIb5D7BtG4BhC5BqB5CuEjCqKlByBsBqB6FqBuCYMiBXpCxT8DpIwCxIsBxBgCAoE2C0HyCEmCrGkE3DqB9BiLS8E,utC1nFkDkH2BJTkKxDNtB5HtCLS5D8BlB_BtCxCyB1ErEuE7FyD0BgDHkCvEsB5FuB7BuDwBxBgGiCkGZ2E0H4DyC-ETmCtG8BvE1CE5G3CFxCrEtC0B,w-C9Y7EnL5ChKiN6E6C6SwDqIzD4F5BwJrG1CnCzDE_FqE7GhC1G,hjHuiHdaoCyFzBgB2CqGLyDafgGmGtB2B5B7BlC6CW-C7BgBpB7DpEZ_BQQyBlIgE3CEvBwE_CvCNhCiBhGWKS1BdLG_C7I9E2BxCQI0BtBWMiC_DMzCiBFDrBaAYpFgCtEsBnBgBjEX7CK_C-BY4BzBqBcqERGkB4BDgDwBA6ElBMOsHoBsD,ssHpKsJ-TJ-N3EiGT0DjF-D_CsJ_H8FTgNjJoGhCoL3GiG1FuD1F3CnF1FajE4C5FdtDpHnLvBjGzM3WsFxCsG1GI7D5L3BxD5FvEV5DjEtH_FjC3FxFxDBhHqD5H-LpDrBtG9CjFOzMyKnGwIkLSzDqD_I6HnOiI1UuKkcxG6TAgHmGIgIbuCvC6FoEoEpCyMqf,xkB4mGwEgBFiG5BkBpKjC1K5FN_CmBlCkBN8HiBmG4ByCyC,qyBllN8E5LqD0FeoNuB6HrByGzD4D1GoNxErCiC1L5H7KSjE8EagGlK,o7CnFURc8B-ClFsBPyBewCFF4GnFoKdTpEqE3Ef6B-E1BsBuCeKkFrEORqE3CEN7C1BPhC_BtDB_BoErB0Ld2BqBY0B_DYQ0BnCApB8BNoBwCAmC0CeBwB9C6BL0H0BwBsD8GkBiB0BC0D3IyDjC4BtCqBtGoCrDyBnE-D7DqE1GsFhF-F4G4CuEjC0I5CiEQgGhDe0BiCegEd0GzD6GjBlBSTtChCtDmC3DKjOnClCsBxDqKtCkE1BrC8B7D9CiCvDqBjBpFFmG9BC1BmF_COjBrFhCVSvCrBPHuBtBdG_D9B3IJxFtB3FvBzB5B5FxC7QhHlOxB5EQ1F-CrIoBpG6B1CgChBoDEmCyB4B6DK-EpBBG-BsBuBezBwBgB8BgCNqB2FiEwCsGEuE5BHBoCrBAEkC2B6BiBFEVdnBwDhD8CPoCgBQdlB_F0BhE3GrUAxE0DjFiF8GPSgB0BuBdoB0CuC8BJcyBqBMTwCoCkC4CVWOY,z9BgzE7GZvCpCZ5DUvGLjCvCnDzEzDnC_DhCWTvEgCDI5CqD9IKnIWlBxB9DyEfE8ByBM2DgFwB1D3BLG9BmDLJ7BeZEpBpB9FAvEpBrCtBDMzFsBOQ9BvBVgDlIkCsBbiCWOmD5EyC3BB1B8BAAwE1CI5B8D_BgC5CCLiBYKpBqDRFDyBuCKsBtCgDzB2BWkB2DkD-E9B4GkDxByB-EFiDLaxCpBxBmBhCE7BdfpCRaFiFzDA7BmGrBsBzBOI2CsDuFYyLuEwKwB-KsE2FlDwClDpD,qvBqlB7CXvDvCrDvElBjEtJtHX7CCxE2CzC2BjIiDZ0FqCgB4F8DUd6PQ2BwBWEiCgCyDmB0EnBmB,2iFpuFEbfBlCoBgCoFzDgCRsG-DmC2BqCIwBvBYK6F-DwGmCsB2FGqCXmCrCkBpCK5CnDlJFxBYjCeXkBHiBOaoByCuLiByByBa_BpMyBFkCoM2BMHgEjCFZ8CkBGBgCnBCjCnBQXRNtB4BzFiDX3C2DlCiBzCZJevCwBwBQ7CsBkDvDjQ5B7B9BcV-BwD2KDqClB2CkBYbsBfdpC-B_CSxEJhCnBrEYtFjJfgCbXVsB_D5CcxBpDtCjBtCH_CiBhEThBzC4GqBwDURWcFwCuBOmDoDtB-C1BJNxChCbFhCjCrFhBdzCPrCqMvFfoB1I9BHwBzDnBb5DIa",</w:t>
      </w:r>
    </w:p>
    <w:p>
      <w:r>
        <w:t xml:space="preserve">"pMuBIU5EkLLwHvEkE1BgExKkBb2BOamCyJqDESsC-JN0ElDNAVhGP,tzDwsFlJ_EMpCqB5CkD_EYBoD1DkE9I4CnKyEgCUqDHgHvB2F9JiU,l2CiuGFmBYYlCkEZZlCmB1B9C3BSP9BwBRPd5EwBvCuCaSQ6CqCfYmD0FHuDkB-EwEgBnB9ElEwDjFoBZoBAqB-BwBeDqBaeoCQBeiGpEmBDiBwBIgC5B-EC2DdoC3D7BvCvCFxEhCLvC4BxCkDxFxEjFnBzGgC_DRxBvBhBCtKsFnCMjFXBmCjGoDZzBiCxDJ3CqFhK0DfuDAEvB8FoBG5BiDdgEpEuFxCU2B4BPN5BkBLSnCoI3CMtBeBKxBsE4BZ2BiCsFjBSOkBjCeOiE7CFAwBvBK,i-C78C-B0QjBooBhE0HvHsHhMiCrHjFWxCrHenBqErB8BhFwBpDAnCvBSrFrF7B9C5E7KpGvDXzC1DxDrCjJyCvClIlG0C9Ilb-I1XwChJtEpNOxDoD1B4ElLkGhUYnUqKKwJtB-F_C2KjDiF3D-EglBmJgEiBgNsHxDoDyEkE2G7F8J2BoFiI6ILuGwCsDuFM,zhawhN5CyB3BGvBjB9BmBtFqHCqGhDiBpCJjDpCQzFnC5ITnIwF5RnE3Ef9EuC7B2C9JgDWsHxHkFO2CkDYwDW-GpCwEXyD4BqEhB4CAkLcoDF0D2BuFXuC,zdk8B2EzEsHpCgEjCiHjQnD3EwD7K8FDiHkCuCwC2BgJkBsP9E-FrE6ClE6L1F8CpGyB3C2EtHT3F9HDlJ,qpCAwE4OuF2DNkChDoEnJrN7CUayKvDqE7G_BhE1F3D3UpGvNhEvbsClFmKqJCqE0EckD6CgEpE2ImGWiEvD2GBkEoE4Cf8K,o_E7wIkF6GmCfgBmFT-IqD6HgDGB0I8BmDURK0B_B0GhBHvBwGjCXenEtBYlDmH7FlDlBgE3C7BenEXnC6DjGqBzExCECpC7BUtF7I3F4CrB7SejDiCtDhBzClBMfnD3FaNvCrBDEnEkB5DwBUuBzCYNqBeyE5CAlBgGM2C2BZsB6B0BvB6ByCyEqBoE,nDmiChBzFqBpC8CoEUMwBvBSWUiGdAK2D_CMjBpF1BV,2qCy2DsChBuB7BsBFQrEoHgECwG-E7BcQgHwN-B2FagGrCYlBkGSO6DrBkCuK9CcFsEeclC2DtD2J3EzHhBJJuHXMb-CEwHvBqBF4BbCSkDiBW4BRqBqEhH2G9FhItBrFS5GqB5ClBjCyBZQjD3ElCrKvI3GnEzItKvQ5YyCnCwFmEuCNQgBsF3DmDhByBjBoEtLoD1D-CVoFuF0BLiBWgBuC,y3DvvE5BSzJ5CpB0X_XgGpD-JtI0DtUIrH5G1BnfhC5JKpK2DtGyHhDJ5FmElFsLnKqJrCqFiF8DK8CxEgL-EqFlB2FgCmDwFsHuI6BwKF2IpCuK,5-Bi7DwG-NsBsIPwHsD-GuDvCiCzEtBf-D_G5CrBzBnHmDhC-G2HmBiC0BgGkGyLYM2DlC2CpDuB3Ee9HtDrKZnLM5I5BErInEVpGwTTDgD-BOxCiJsB2JqCuDkHtKwCMMtCiEhBsEuHRoHVE7FwTxC6FjD_BhC0DpEc1I6DV5B3CyC_E2CoE2N3BcsBiD4BRmBoHoCBPsCjDmBQmHjJMxHXjD1DZ1H6ElGenHTlDrHElEjBPwCXC7B7BSyCmD4BuC2Ce0DDoC7FzC_BUjCuCrBjBxCa5CxE-CpC6BlFrDlGnD3DnF6FlK9R5D_JrCpJwD_FtBpNrInGkC9GyB5BuC9BoE6B1BmDawBwEN6BWsBtBgF-F-C-EZe8CqEfoB6DqHkBP,mnC5yBqBsBlDmDlKsFQsB0CjBY6C5KwEpCJhD1B3CwBAgE_ByCEmB8BFEqDxCKCiBhEIH3BvEhB5D1CnD_E-B3BNVnDUL2CtDDhElCtBM3B_BbxD9BOVvEjBPE_EuCzL_BjCOpDQxB8BT0BaqBkC6FnC-BEY",</w:t>
      </w:r>
    </w:p>
    <w:p>
      <w:r>
        <w:t xml:space="preserve">"gCoBRatB8DTiCQoBfyBakBuBdgB8B4DYoETyHsBpDyBKRoFWW0D5EuF1CsDxDwBG4B6B6CvC8IpDflDyDlBZvCyFrCqEIgBcpD8H7BOR6Ca-BjD-E,2RvG8BUJuBnGoJ5ChC6BzEtChBW7BdjBmDvE8CCgCiBtEqNkElGNXiBxD,-O0UrDiE3CSY8IhCwEiB8BtFwFNLvBiDC-B2CIsB5B4DSwBmCFqDxBJPW5ClB1BgCmE8M7C0FnDJnQwHzG4FnBvC2C7CTd8ChDmBA6ElGuFtCJpCiCdYjBMtG9BtGnBBG1G0CjFoCpCiBTekB-GpCYpEZ9G9BJmC3FkD3DgE7CqGzBMuBsBFuBmCb2CpGgCvCyB,p8F4iIlGkCjBhD8GtCOsD,5FoDyD3B-BPJ0D7D6BpBlD,8I6BrDRIvDkGIAe_C8C,vGyEhCyD7BflD1FrB5G8C5CgIlDFkC5GqC0EwL,gI2CrDkDxBhBlD6GtBFiDvGoFtHesBK8D,gBwCFlE-F_DyBwClG2FjBA,6EvQxCsC7CZ3EEJtDsIEkC0B,mBfxD1BtHFB1BsIEoEwCxBe,6CuEnH-G9BIhBnDwHxG4C0C,qN9C_Be1BvBnCH9F8CzBvCUvBsBZwH9BwD0CakBJe,rC6E1BwC3D6B5ClGkEtCkCH-B8BC2C,yGblB2FvBZgBxDJ3DrBrD1CxCQZ8BMkCqCyBwG,pXsYEdjC1C2E_G8CyBN6BxBuDxD6D,kFvJnCtBE_BhBhC0CtCsBgEDuDVQ,gD2HrDmErB3BvB4BlB1B2DhE6B3E4D8B5BuE,jE4JlB3BuFpG4CnG0BS7C-G3F6G,qG_P9DdK3EtBnEwBnBKYiBZHVkBbsBgFEmGF0B,uEhG4FlFuBevBqCpEoDvBJEf,4FnH1C-D7BjDuBlCKzDkClBeuCH4D,miF7_BgFuMiBiI7D4ExJ-GhG4MsDwCH0EjB4CrEwB1DzBFxDzHE7C4BvD0GoCmFFmBvF-I_ErCnIG9BoGzINP9GiB7PwCxM6DpHyBjVoG_QiDlCzEjI5FuCrB_F5I9EjB3CC5FevEsBzCoDYyEwDmItH0DjK-GcNsIsC8DgE0EP6D2LwDyC7C-CSgI4DnC6P2CiH-EW,rrM2lTQ6LmDkF9B6CbA2C4EH-B7C4B1BMDVpESAQjCPzB3BnBuB2CwBF0BrEzBlBiClBPrBhCXORlCQFmC7HjBzCVOf3BhBkCnDxDC1DyBrDgEzE0CCSvEgBpCsBpBsCVoDGmD-BiCsE,glCh_D5EzH5CvM3GrF_JHzDhC_C3GI9HoCnMoQLtB6JiJwD6CzCwE4D3CoKkCqHPoGsDgG-DkCpCkIW6G_FkBnBpH,gwByoEnCoczDDBqBjCBA3C1GHP6B_EKvEoBvECtGtCAhC_DOZrBwBzFkExD-DCmBTwBpDf1C3BThELvFsBnChEwHrFwFzVkCxC2MwEpB6DSsDuB0E0EmI2H7BgCgC,msDviM7BkIuC6d7EsX5FoLxNoUxCqHlH4BzF1Q5J_DvH-FhO9F7S6BrJ9fnM7XmB3CgCzLlBjTsEvFyE1B4FW0DiDoChBY4BG2EmD2FuByIkB6B2BL0GiF9BxF3D9B6BWNpCcAW4BKTnB1NlB1FvBzCkClGrB9CrC3BlBE2B7E4HyBmHrEG1SyGGyDmGdgKyIYOvHsEnD6DgCMd8BKiBPwBgB5B1HbrIrB_BoCtGJtJoJVmH9JXzMiKduByKoIWmIoF8FyHqB4CjG0LyByMlB0ZtC-J9FiO,4rBJ1C8HhDVU1DqBhEwBauDxGwByBzC4E,-CqFG2CvBKL_CPgDpBAaxFoDzGuCwC_C2G,jDmhB0CqFX2EYgHtBMX5FG3F_BpEhB1F2BJYwE,4D3Q_BIEoIlBSzBvSQvDmDUR8FyBuG,YkWftBgBnDJvFwBFK6GvByD,4KtlD4BmFPoJ9BOb0C1D5LgB3CzBFGjCjBDgBjK-BOiBvDUDkBGJ-EsB2H,4",</w:t>
      </w:r>
    </w:p>
    <w:p>
      <w:r>
        <w:t xml:space="preserve">"DF3BUtB3FF_E2BGA6C2BkH,iBpOlC4CtBtBuBlCoDtCqElB8CAAqC9DMpE6B,AuPTjDsGvCMgDjG0C,uDL0ET9B6IYIN8CoBMbkFrCHlD9JmCzG,6H7M_FAjGwCZlBqC9CuF5BkFOCgD,9DuEjG4BPtBhBEN1B4GjCkFEPiCnDHAuB,-JsRtHxBqBhHqDuBwD2CVwE,kDtHqCoDtB2BhCpDrFtDMhC0CSyDqD,0PlrBMuH2BkCE2C1CeNkBlBD5C3BnFvJvB9GsDkB2B8B0GgB,1qBizClDmCaoB1EuDjDwDvBxBqH3GVdef4DnCMkC,nE4KzCgDtCvCkDvD6D5C8CLB4BhBBM6B_D2C,hB8FY9BjB0BnBnBsD9DqE1Ca0D7C4BxC2DtBb,qDkCkB6DPOxC_BUjDyCxDuD3BO2BhDyBhC-C,4J7jB1BgBnCjMqBL0CwL,7BwEuG6PqCwOtBatC5O3BtFxEzJ9C3P0BL4C8O,uKqdTYPLRvEsCrPcNuB0DxBasBUhB2C3BmM,yEvajCNjGxJiBlBuDiCmBzEgCOoBjF0BOpC8HYsHX4C,O-T5B-BfHe1HwC7CSUlBoI,yBrcF5B6BGRFCvBeAC7B4CKVsOrBDCxBXAGxDDyB9BAA1BuBBAFtBAD1B0BCAJzBAH1B2BFxBB,6Bwe4BwI7BkB7B1GBlIkCIBgF,wDmCWuDlCYdtEDtGnBrCiBTeG8B-CByG,8DjVwF8GxB4B1F_GhBlDInC0BmBe0C,flHmI2LnB0BlHlKtBfWpBNhBYNWW,6D9JCsLrBHBlLsBC,Msa6DiGxBMGWjBM_B9DDpDaH,FhNStNoBBASsBAIiJXuE1CR,4BmVqBvBkBBaoHvCQXlG,iCzRiCoDnBa3B5CUddbyB1FDlIaNQCI0IJ2CtBwD,sCuJgBsDhBWGSzBUxDzF0B_B2BsD4Bf,uBsFYqGxCefhH6CF,QpBnD9IoBbiCuEmB-EnBO,9iBiKnB8HR-M5BBOjMSjGWpBNvBsCK,6M5EmDkMrCSvCzIE7ByBlC,qFsJiFkN_BgB3E_M2BjB,6G4IrBEnBhB_CvIgCX0DmK,0IEtBcpBFoC3G8CSrCwF,6BrOUyIrBHArBrBBTjH4CI,_yB6uBCkFagEpDMd9FIpFWLuCkC,gKjR7BuB9BgJtBNiDlOwCRJ4E,atI1BjCpBnIxBnD8BZuB8DIPuBEN-K,R-JGuHWsDrEpB0BzETFenEgBdSQ,oG6cdZN1GfjEyCfiCqMnCK,2CjOmC6M_BIrB9JjBxCqCR,iB3P6DkK3BejDvKiBR,-EhLiD4DhC0BxC3B5CiBpBuCW2DhBS7B9HwDnDuEF,jC2I6DkJIgClCkBlEjLqCjB,gD0jBwCsFtBgDvBbKYpB6CbTqB1C9BJe_HgCS,F1GwD6HWRJVoBBtB4DnF1HtBrPqCrB8BsDSuDD4HzBL,yDnYiByHzCSP3EzDvIkCtBqDkGHaQL,wC7MlBDtBpB7CvHL5B-BjB-D8L,X-LrBLvDtGkCxB-DmHlBmB,iEzKKiCzCC3CTtC5BnEvLoBToE2KgCuBoEK,9GmkBI3HZhE0BRJ_DyBHS0Q7CA,gC4LwBlGmDApCiIpBehB5C,gD1wB_DlLgBPIQiBRiE8KHYjCE,0B2WBsIvCApBzM4CPkB4E,jD0TG7JKRuCCIuKlDB,mH9ZxBzEqBVDrBeDkCsF1CuB,2CJmB0G1CMb1FsCpB,oCuZxDFQ7IsCMDqGasC,1CvkBwEc-CiFJoBnCgBhC9DzDdEvCWZ,wF2PhDKfrF6ClBoBoG,rB_ZfAA2BPAhBhBBrB0B_EWzFyCRC0FpCqG,OyuB3BpCKpG4CKpBqI,IzrBCvBkCJgC3BgClFmBG1B-FtCoC9BQAsB5BBDhCUU,-C0wBhBEDUgBKCUVsDZFRchCZO5BeIc3GwCkBPoC,UlTX_LmBPawMnBA,W3PzDxGQnB4CfuDwHhDqB,2EmFA8HZiD5B6BN1L",</w:t>
      </w:r>
    </w:p>
    <w:p>
      <w:r>
        <w:t xml:space="preserve">"rBtFgDxBuB-F,vBrPkDiHvC6BxDrIebYsBoBf,mEiP5B0B1BxH6CnBcyDF0D,vqB2vC7BwBrDpFiB5CwBkBWLyCgEjBgBSc,uDtR7F2LxBjB2F5L4BoB,3E8KId6D3GnBiM5CrE,6F8EtCJsB1LyCWvBqL,qBnCqEpBd6GzBJGnBlCFI3D,0DpdwCxIuCwB7C-HhCb,cgjBelH6EaVmHhFZ,6M3Q7C6KhBFgBcZwGjBDK1C9BJ2BvJyDvHYQMgBCKCK,qBsFjCoNnCBmBjJ8B5FqB4B,5B7QrC7B6C3EqC4B3C8E,8E1K5BiF1C1BkC3EsCsB,hF-LmBbmCpEWQKZTZgBKStBZN0BtEkBMYjDnBfAbKlBQEmCiCnDqLnE0GnC_B,2J3D0C1JcIRsFvC-G1DyDoDtG,5nB6xBKVmBeCsC1EGrCqDGoDmCyDlBQANlGH6GjXAwGkB8ByCgC,2DrM8GySpBW5GpShBhHwBEagG,8G2GwBeL6BnCb5BnCVMflDoCZsCgE,zBwEiCjB0CgHrCqBpClH,wG_CyD5DuB2CtC8BiBwD3Be7BlF,oM0DrBxD4BbhBxCkBPsC-F5CyB,8CpBkCgIjCiCjB7D6BVHb5BYjBlD4BbYpB,mD9JJsD5EvBX7D8FgC,9D4CoF4BZsEjChC_BFnBzDeH,0zBhxBL6BoF2BB2BwDEuD1BiD1DqG8K3CmG9CiBCqC8EVAsB-D0BbiGyDNewBsCqKiBoW0F6Dd6E_PXfyC-BwKvG2CZzG4CZjGrMhHzFlCgD7HoCvC5C0EpN_CrD9HG3B1G5CNhC_BaxMgDbKhDtBNrBtDoBpHyDiBc3K3DnDe5J2CQkBnIhB5HsE9DwFyHYkRxCqH1CNFqG4BAC2CpBGyBkH8BlDuDtN4CqB,n8C8nCQaoEWD4FrGhB4BlG,lFuvG0C0DcqDT0E_BsDtBRtB0CV8DaSSTgC-B2CKNkCjBBjB6BnDzBjB9BctGiBdaxCTJtCkCjEtCbYwF2DhB0BpElDXkCfZnBhDgCGH_DctC8BuBIPF9DcvD6E3JqD3IMxCqCCJkEjEmKCwF,wI14F_E8BXnB8E3C8CCGmDvBCVlB,4BnDzGsBVzB0FrC-BKHqC,mBhKd4H9BLzC1HpBpB6G0B,8Bia1DlC2BzDM1FyBDCyByBBPiHhBiD,uDlV9B8GzBBAyCvBCD7IGxBYBRfa7BgE-D,jE5NwBR6CmEuBwFjBoBxBhGhDpE,yBsjB2BjGkBIkBsDG-DjEtB,-EiBqBLD1CaPesBNLhC8JpChCMzBcKU9D,d3mB8CkOmB4CqBkBf6G7BE9B5HchE1CvMoBR,oF-Q3BhDpDtPoBRvBnDejB8BgE-ByHS8L,tC5VpBpCejBmDyH0BkIrBIhDvM,oBumBvBjEkC9BKpBmB9HHpKqBHC2M9B-LpBoB,2FxbxC5KoBV2CkLrBM,sEvCtCcxClKsCnB0CyK,lCjLjC3FOlD8BS2C6G7CyB,yFuI3CuC3C1K-CtByC2J,hDiE4E9D0DnCQqB3H8FJTRKHV,gE1E_BvH2CrB2CwGrDsC,gIjHJ4D3DYrCtG-EtCwBsE,lJkyEYmGmGsCOyF6BYAmDlDIFhFnDdtBkFtGoB9B2UlDCMsDjDJArDxE2BBhGpD7BCxHoE9Be9DkCN0B1BfpDhFtEZtDwHxBpB9BzCzBxEE9BpGR5H7D7GA3CoB1BWtDoGA2B-BiCKWkBlEoBoF6PgEoE2IiD,4SygCwFyP2DsC0FmCO8E8B8BwD6ByCoDEqE0B8DuPoVuC6E1C4BzC7D5BAxBlD7HhFxBgD3BiBvE3HrCALgE7GDpD6C7BmDvJ3H7BpCkF3G0E4BkCxD2B3L_BnBhDoDjChCc7D9B7E3HGkEnIArDzDzD9BrEV5F_GQtDZnGxEuBrFoErEmC-DFsDqFee1CwDWI7BkDYekEA0F2BsEwBgCiElE,k6BqFCkJiDI-C2DR4EkByBhBoCzEpC_B",</w:t>
      </w:r>
    </w:p>
    <w:p>
      <w:r>
        <w:t xml:space="preserve">"1D1BGvDsCTZuEzGCzDzBlBmBnKmDamB4B-BmB0ChBgBgCvD4BpBDKlBzCZ,uhGp3ZpDoClBKHpB1BSc0B8BJ4CcuBiBiB-B1BuBmB8DYuIuBCP8FtB0ErBZrC-EceV4B5FqI3BTehCxBlBiC_CzClCoD9EM3B9BnCf6BlFpDpCjF5C5CkB7BjCjCRa9BpDfKrB9BiB7DhC1B-B1BnBnCcXLdhBWLf8D5BiDLgDiDwBfPtBiD9DuDvB-CDEiCgDHDmC5F-BB8BkH7CB2C0C1BS6B,7C-wCWbaSebyBsE1D6GlBblCoCvEgCpD_DgH_EoD_EUU,s_Bz5CPuF5BoFlEkHrBNJdpC6CnEgDMclBchBhC_F8CjH-G5FuEzBnC-HlH7BpCqGtH4CnGoBrFD5EtBpEjFhJQjDkDvDjCtBuB7B4BQkDxEgDnBkGoD2BzBwDqE-FgLT0HhCML2CEgBsCR,jrByuCwF2BHyC0BUErB2BP8IUgCoBmBhBSawClCWcqDtB-B0BY4DlBsC3GoDrBIF9BnEAV6DYmCpCkBM2BtBQ7GUEtBtEvBrCmC7CErK5CS1F3DErBxCNvD3CuChBjCyBjWehEsBxDoC_CyE7CwErBuED-D8B4CwDoB2ED0C9FoPsBeV8B,rpFyhC1N4CSgD2DmB5CkJRa7B1CHe8D-HgDvB-BgBb-BxBlB5CiBvB0DlCiBOkC_DcaiBDsCZFHqF7CiBbkC7DDhFpBClFvEKC5ChBAIzK5BuDgBeLc5CsCwBiBpB6FvBR5C4B9C7BWxFrE9CoB-CjCuB3BPpCzJG_CuB1BD3BuB9DsChDesBgBhBqB8BhCqCVgC2CkIiDBSzEzCXT7DSxB0DkCmEtIuEjFiBVgBkBgBRyBqCyFtCqKxCgBmC-CTF7BqFrBsDFE6BqCR0B3CNtCZX3DzBrIQBxC-HRAbsBAkBhBsEUzB6K7B0B,o5B2sCkIciGjIgJkG2HC-KsDwBwMvC2NkB6D3EgHzJ8XjNlB3MtInGwDnO-J5WoClB4C7ElElNxOlCzMuE_G6G_D8B_U6H3PiBrH-G7BwI4M8C5C8DboC5NoFrCwDqB_ByGWiL8BkCgFgBoB7DlDxBKrDiFoDjBgH,uxHjrKYqFuE0N6C6D5B0CVEpB7CzC8BpD-DIuC9B6BBkB5DtBvCxChCjKxBxDkBjBVxBgBZnClC3CpBtB0CrBUE-B_FAE1B3EDvD3BXkBzM_HtBzDsBHS1ElBbuCjGvB7BSjC2Bf8BuCsF1DkEFgDmB8J2HuHaK5B_DJ9CnBE9ByD0BQrBsCmCqBIArB2BbiChEajFpIhE0CtGeSoBxCnBvDkBrBVfyCtCwCRK4B0CBGxBsCGH8ByEkBrDyoB,2aqyBkB0EzBiC2BkGSwFfyHP-N8CIFqBQCKpBoCQbiEXM5H3BZ2C7BgCWoB_FkHrBKrCxBuB7C1BkBhBDjL7EzExD_EbV1BpERtBlCVnDWvIkChH4DtEeN2DY6BnB2DkCSvBwF0BkEM2CeNsBuBealBuEmDsBvBjBnBW3B6DP0D6BUNCUB_ErB9FbpCMgB1BsBVpBrFHV-BhCZ5E9DtD9FxBvK0Bf-EnBvBDChDwBAU_DmDQ6EyEoG2D5BsJKoB4ByB,iL7FkFUjBgD_FgBCpC-BpC,3SiqDD4EpBGD8CrDCB1B5B0BOMdyCwBKQgCtBwBvBWH1DrBhBlCsNVgBlCQlClCV3BzCxM3DzFYrB9B1BZsB_CvCrBkC9DZrFxGvBpENhFShEwB5DmDnDkDlB2EHGsDwBGahD-D8BlBwDsFkEmCjD6EwDqGyJsD6IuBT,wkBugB6DgDTmBtCuBG5DLNNoBlBRnCiG1C4CLZaVX5D7BThCgCzFjCpC9B7BoBPjBQ9CWXiBoBqCnCDjCuBLK_B6DkBLwBoEoBcBApBkGRJoE,6T_0ExD1HoFB-ByEJmDsBiE-D8FSkDLqDjCkCnCGjChGzENnE2D_BsHzCmBtBPc",</w:t>
      </w:r>
    </w:p>
    <w:p>
      <w:r>
        <w:t xml:space="preserve">"9EbPNwC3CBCjC_BlBjCiB7IcnC3BY1BhBtDqDvGsCzB0DTqB5BwEKYXAjBzBd3DhBjDjFoBZ4BKwEjCErC6BJoC2BmBkDnC2BJwCoBaAmCuBoBiI4C2CNWhBPzC,_Pg6CwIoBWiHpBAJsDxEZ1D9BhDTPvCrCLtIhbwDxBlBxD0BdoEYeME2BqDeZmMQ6CgDoFF2D,5iDg0DP4DnCSN1C9BvBK-GX-EM2FgBS6BZsB-B2DkC_B4IrGzChBnCZ_LmBnI1DhMtFnJOVrDjDpBLtBhE6C5C-IoI8BJ6HgGmFgBlByEC0HpEE,xVi8BqHqEkDqD0FkIuImH0BwCAyEpBaH4HrByBvBjB5CtG1E2FhBPThDjDqCBsJZoGlGsQuCuHR8C9B-B9EaxC2G9DqBxBL5HjTkBhG0CjEoG3GkD7F_FtDhBjP0ChIuBxKqCT7ErPhBlHqB1CkCN2CmD0CsM8BoCuBhC,0tDqnDrFvFwIrHc8BZ8KlDE,joB4aqBYzCiFLiE7CZSkGpFGEzHvBrBoB1ClC9BzCxF9MxKUvB6ChDyCmCmDmBoBnBsG0CkGqBkDoC2DBxC2K,oalLWMgC6FgC2JM8EXgCnEChGzCpEF1G1BzGzCYrC_CrC4FlEwDPkBrEkF1EOUTiEiCqCsEjBkEhD,uhBlpEiCnCqI6K4CmC4BCRsDlGLvErC5BiBJmEyF6G1CqDzDZDmDjQrDvIlEhbjKNpI2ExPmBdqIkDwC2FwC8C6CByD7FsGE0DmCsB9CoFkFX6CgHqCgC7CiBa,nkJu8N7CmJ7BAxBwMzFnBFiEvCoJkEuBgD_BgDyBoC-EasErEjBD-BoFkDDsFvC4D0B4FkDsD2G6LkC2M6BkDmGNKmGtBwB5CAW6GuEmD2DrBsD2IyCvBsC0DuEoCb6E3CiCzEgBoCgJzE2BuB-C1DgC5BhGrCD3HnMnCVPiErCyBjH_BIzFhHGtFvHatF3EarCrLlCAtFnC9BnEMxKqBpHS9JZpB9D4IlJvFqB9C-G7JHzFnFkBZhF1E9KqB7RqBhEyEpIE5C3CzIAxDqE9G0BnEoFnD4EVgDyBmDiEYiE6DA-ChEiJCnBiDlC-KmB6C4C2B,-yCguH2FmH9C-ClCmEjDXlBsDHkDuCCA2CpCARkP6E0C-C3BI0CuDKA-DVqBIoIkDEe4G1DTzBgBBmKiBiFlFGY4G8CiBTwC9BBA8DtBAWyImBiDoC2CuHvBgCqCuCAA5DsB3B0DmD-BQ8DPSpEyB_B2DgBAmC1BOb4C0CW2BrBkCDgD6DiDyFA4EiGuCyYS2D0DmM-HnEwQvSrG1C-N7RpR3JF7EmClHzBIsHhMOhGnBzDtFlItIV1DhEkIhGAgBmHpBmE5I5DrF9DrHNhFrBvMrHhI5BjEOVuQqEf0BuKkCDQY3CyCyBuEKiFiFIHqHuHd6GQA2EsDqC0B2CpDqI8L-BmF9BEiG_DoB3HC0BmEgC0JtC-RqB0IyErD0HsEtCyFGqD_CazB0CtCgBBmCyCACmEiEEW2EmDrBA7DwD7D6EgKsBCC-GmCEkDiCRiElCoD1B-G3C2CyEnBgBiBHuCpB2BU6BpBwEoD0C0ByGJqB3BgBvBDAkC2B2CAsDpBiBnB2CzCsClDpCdKuBqMmC0JpGSPxHXdpFUPcOyEoDId8CsCkCsD4EyC8LyBAwBiFzBctB8FrCsB7E7LLPxDSxBiDZ0EpDAJoG5FiDM_KyBLOtB9ChESrF3BlClC3J2E9BsFdiBtD1BxGnCQ1B8DvDaFyDjC8C_BnMwCjF0B4BuEQZzIpFxMA1EhDWlD0D_FHxC5L2BlDF7DrHXZ9CjGkB5ClB9BvCHrClCvCkBhMwB7FsCpFXlE3G9BWtDjCZPjDenDsDJmG0DP1DxE1EpD3BS_DDxMgChHjC1B5H6GhCrI9BlDzCArBpBqIpHwIhJ7BlC3DrJmCtJ5CU_B2B5GLrDqBJsC6DCAwCrGQ1FyB3B0BtC0EtFhBwB",</w:t>
      </w:r>
    </w:p>
    <w:p>
      <w:r>
        <w:t xml:space="preserve">"xDwClBBnFvE_BsC3C8BqBe5C1E9C1C_Q-IwB2IR2B2M7BqJ6PhHI9C9CNgChEI_CbvDwCxD2FrBClF1CEwBzKvExDT9CrKVvJ5BnHElBnD2CvD2D5C6EJsEgC0CiD-DqBkHW8FjBEjK0ExB1DrOmB9DmG8B0CvFM9DtBjBAvDuDlHmEyBxB8HoCsBmEvD8B5CqEEtDhGsE_J2B8CqEqEE1SsMeoI9CDxKlElYpDW3DRnEnDjCAAvD8DrDuEvC8EpBmBhGDpEzC7BIhDiOsC2DjC4H_GTxC_BrDuJAiB-EH-D5BwDjByFxBVnDkHoCiDT0B_D4D,q4BxN4BaR8CcqB8BCoCxBiCkBUpEeOLuDsBpBqBxDgBFI0B1B8E5BVjDwB_DIlCpDG7BlBHOnB,69GtnKNgEjBPgBpCjDONmC1D4EhBhB6CtDoB7ChCzBxDVrBjBvBa_BdnCzCE3DyB9BG_CqHE-CyCPcwBoBnB4C2FkG,-pBzR0BhB6DC4DpEqBDuC0B8CtB0CoCmBjBwDFwByCaFsBjBGnCoErE0B-BiB6C_B2B7BqEhDyBhE3DtH8ByC-CWkCH0FxBHdqB9Bb3I0FxC8C_ChBUzCiDkB-BpDzEjCe9D7B1BbyBxBfXQrDjCGjB3BvBhCyCbHzB3D0BhBrCnHhBVxBW7FrBBcrBIDlCiFkBMrBgCUsCrCsD8EqC5I7BnBgBrByBkCImCtCqHoEiFuFoB,1xHylIiCvB4CWtBoGzBLlD2FWoC_EmCQwEPmFsBiFpCoCtBADgBjBKdyExBKAsC_DPfsD3EhBV_BQvBlBvBehBrClDzEoCnIrDjEqGjB8CM4FvIvClCvB2FjK6FxIgB1D1B1BUhF-BLmDS4BwDsEtGuBY2BxB1DrC4BlEwEaqCZiDnLuBWKxBgBQW_BkBMgC_C-BjG0DxEyDiD6CSkCuD_CXAuDxCkIYsCZqBNuEiDIwBlD,4uBy6CnBJN2C4BgIQ1EgBnCoBYAuCgFuDtD8GxDpC5B2B0E8FayERmClBIZPlBtG9EsD9DQBlBlBPhBclCpGLlM6E_NcXkC_HJZmBpEX7BiBlDehC8D-DSVuBIsCxFgBhFH3DcBiBIGaD0GxF6OpC0Q,kIxUgB5DQ3GlB7HiBlBmBKiB6CBwEiBOJiGoFBEuCzFsBhDqCfR,gU7-Bc5D1CfVgDYMHWVHLmDfmBMmBoBaE4BjBE3BlJ7CLMnBrDzBL-BnCEUzDoCayB5E2BpBoDKGiCsG4DlBkGhBF,vRwoBnF3EjB3DsC_C-DhK2CZ8DGrC9FShB6CdsBgCQuCd-F7DgKvDgGHqDZO,g_Br_CyBuCyEUA-Gd4BNqF7BNFwEwCqG1BgDhOjGrD2CTuErD8DjD3B9BS_FHxBpB5CbcjFsDxCQrBRzBkB3EXxEsBpCpCAvC1B4ClHkClCuE3C0GDJ_K0BzDsFpCgDDyDiC6CJqEoHZmCjD8BlBuGyBEOqBdW,4qB4mDlCMxD4EzH8EcuB3CiEIgBgCyBPgB1DbSiIjB4BhBgLtCgJzFxCnBmD1B7DjCT0DjGPzCc7DrDPNnF3BvB6B7B8CdsBjKE7D3DTYvHoLmBsBhG1I9BkCnH2DM6BrEoEqF-BlBoGJmCzBoBkCkEiCFmC9CuBiD8DlB8E,lh7B26BuB4EJsC7CalBlCpD4DzCrDnEoExBGGiC_BCXuBhCFDsBkCMuG6ElCsEQMdkC6B0B5D6F6DsDboBrBX7BatCZR6C3BmB5FuBnJkHDuCzCFG1CxBX1ByBtDYTuBdT_EjHcpCjDrBsC_IdCBpBeFB1EbJ2DrJoBYtD4JgBCC0BlBEEmDiBBEuBsBP-GrR-ChDoFnCoBEOyBkCJ6F1DgCwDhCuBL4CwChBMpBkBAOhEuDjDgBMEd6F9DD_BwDT-BQmBuBkB_BiBBI5RqCPEqB3BMJkHsBGQwBRwIvBP,w7CkpCgFqCkCkGoHsD4BhEoEiDYiDnB2C1DHd4C7EyC1",</w:t>
      </w:r>
    </w:p>
    <w:p>
      <w:r>
        <w:t xml:space="preserve">"BuCnD2C9BgF5F6GnGlEflD-BrCDZ9E_G7CWxCtDrFnCxB9CnDkDrFsCxC3CzBxD0CvD_BlDPtCrGqHjCR3BuC1D1CmFnJ-IjFLpDuD9JyEemEgC8CjBoDqD6B0FuCagD3CuC8Ba2DrBoCU-C8GmBgD3C,l2CmzDlCmBrDrBvD5C1I9BWrH0BlC6BjBkIiE2C9Ld9BWlCuIuEkD8FY4DmCyEhCyElCuBrFjB5BkE,uwEl4DzG6B9DjG3BhFLlJuD9EwCC-CqB8E0E2CkP3DsC,0P_R9BfNgBfHgB1ClBnBbzCCbkBTRbAhD4BEBbuHCqB2IhDnBVgDtBnBD0DpBE,-nBq0B1EzF3IzIjDKjDqB9HyN-E0DLsB3FqFjB-D2EfsDMSwC7BiFkDA4FyDD2H-BQB8DlDEGqDoHkDRyHtBcEmG-BwGA2CZ-F7CuDlF5BjB8GuB6BhBqEmC0F3BYrCkEnBc7EDpD6ByBwFjBa6CmIxG-DzBmClCmBkBoLiCMOsD5CDLyCnDACzElB3EQnE9CABtB9Cb_EGFxC1KD1BmCrCOxCvCvHiD9CmD9BPY5DtLxKzLSvCzCrFnBE5BkBVqBnHwEkBHyFmI5BM_DnFzEvJjFmBtDmN0GY9FxD9F0B_CmGnFgOvIiLjG-KtEqEhD0CJYtHjDfA3CgDrBJnEjFuBtBlBatD3JV1BgCAkC8B0BN0C_FCd5CYvG8C9DiGkCwDtBchH4B3DkD6BiCpE0BjJwF9NyIlIzB5DsD_ByDyDoHrH4EzD1B9D-H1I2CvBgDrEvBxBOzDhCdSzD0HN-EmCpC2GoD0D8FMxBkMjCqH_CgH1EgIyBiBF8ClBsCB2CnBoC,p6EulIyBkClCkKbmKiC6DoDiCemCgCjC-BX-Dc0ByBuBuEHsCdkCpD2C_DL3BpBlB3BVlDdIxCjBtD3D1CvHwDnXyCK,l7B02BB1BYAErBmC_BFnFxDL1CpF_CSBnBTCdoC3ByB1BzDzCxB7BuDtE6EViCaS_BgFzExCVUGgBhFsBNzB7EgBJ8F3BwCxC2BXtBjBsCSoCjDQzCnBNsB7J5EqBnDkH3GyJlDjBpBqBdR3BMrF9BvDjCdJqB1EpBkC5H6DwBiC0C2CsBE8BwCsDwDqCmC9BeoB6B7CmG5FkGzD8KcgCoG4EtCoCkGQ6GDgNVuBvBRDvDjBA,0nChEEpE8B_ByCDiC2BOsE1BoCtCSlBN3B_B,yK2KBhDyBvCwCXsCoBoB4CnBiEpCmBnBB5C7C,5c6aHnEahCgDzC4DG8C8CYqETkCzCgD3BUxDdrCnD,2yB6oBDlCgB3B2BVsCuBIkDnB0B5BMjC9B,k3GtkJMzElFzBKpDuFhBE1I2BJZkIcsBHkEsBwCqFf6B3BRxBzBHuB1EgBvIqDiBmB3DnC9ByBlIevCoDaqBiI_BwElC4IP2GtFmFpBkH9CXgB3FpDQnCoD1B5B,unEhwE3HdfkE_Cb3BwE4K8BTyF0DUT-DjDPP6K8EYCqDtOhC_C5DvHlBvD8N5IpG1C6BvBPxB3ExEpCxH5BzH1DnDyGxCd2CjJxQvF5SzKjGtHhDxBA1DkBjEzCvG-C_D-ETa-D-CToB4EgDYRsEkJL2EUyD1BItC2DE-CoDqG5BqPsEKtG6B9C7DfQjD0EDuDpHkHP6EoCqGyGvByE2K7CkE_EWpH2C7Lf_DmCXoIqCOmDtDiDtBoEZ0K_B6JxBSxCoIgEwB8GIb-F,6Ui8BiCqI-BiE7B6BeqB5B6CQanBmBRbjC2BjC_DxO4I5B1DAvB5CtC1BoBfVpD8D1DHF7BY9BxHpClBoBVJ5DxJHvEgBnE7CrC5BiDtBpBxFmJ9BoGCuCuByEmGmGsCsFIyEhCwEjCqCvECrCvHxC-BZiCnKtDanD1BLCnFyBRZxDzBShBxFO7HuBtE2DpE2FvCiEGmGsCwKlR4B5B8DHkGoDL_EoDpBccoBkG2BXV7CgDTqC1E4HuCkBgBnBoDSa4B3",</w:t>
      </w:r>
    </w:p>
    <w:p>
      <w:r>
        <w:t xml:space="preserve">"BmE8EyEqGkCiF,zPmxBzBpBNvBiCrCgFgDOwBdqBvET,1qGu6JPnBQhBoBYSjC-BsBHgG1B6BlCgBxDb9DtCwB1CyF8CWlCZTObQK,kiDr0ERsC4CUEyCyGAuBmB2BxEsBqBK8B0BlBiCQNkEdoBeyDe7CuBazBkGtGtCX4BzF6BhC0CjFjF7BoDO4CjLFjG0CxG6G1IER4C9C2B9EVLsB1CPN8B9DEnBmC5BDtBcvB8FnGjB3OeHkE9HoJjCYzD5EB7C7C3C1BcvGhEhCvE9BvI8FxBgBmI4JlETpBY5BkE1DmOvC-BzEwBGOhHsIkC4JyG0C1OsB1C8DE4BXInDqB7BmCFyBYuBkCoCL2B-BUbgBwB8D3DwCMenIoDMSgD8CRBpBvBEBrCwBxCoBDS6BqCSLwFb4ByCyBmBxBiCDuE9HiDQrCsFwBkB,i0BuT4BtJ0C_BsDf6BkBoFyIiFAIqC6Ce-DAStByBEGmB2KyFsDzBNrEkI5BS2BiCL-DrCJvFuEnB8GsBKsIsBuCOgD9B2DiBmFhBwC3BmBzBpEjDiDc6D_BIhBjDpDkBwB2D1BYvBNjC5CxEpBLvBxEjBxBmCwB4BhCsCS2BhDwCXVxBC3DqBLwHgB6B-BMQczBqBOUiBZYgCfY2D0IHmCZctFmDxExDvBpCrDLb5CkF_EiCpERJO5BzBdpD0E9GMzHqHxBqF7DhC1E7G3CsB7ErFDnFkEnC-B1C-CtBb7CxLsBhC8D7IEb9DArHkDxB_D_MSrB3D5E3FpBYtFwGyCUmB4HXJ7CcbSnFuBOHsDkBuDW0GmCLlB9B2D7BkBkDyHoB,jsLk8EhBwLxC-D3BgB3DZnF9CxG1GxH_BhDuClFjDRjEuBjKA9EhBzFuBvCiIpDuGa2HqGuG0G-CuBoEUyC2C7C6I,y1B5DC5D-B_CgDfyBOuCqCY0DJ6BpC-CrDSzBXjCjD,8H-LoB3C4BlB8BC0D0EJ8G1B0EjBY9CvBlBpCnBlJ,oZ2MH5BYzBuBXyBQcwBN0ChCgB7BtB,0N8IM5CuBjB2BGmBsBI-BxBmCzBE3B7B,zoB0IF7CwClDuCDmC8BUgDJwB5BoCzCOnBTxBnC,sN4JQ1CsBf0BGmBsBI-BzBmC1BAzB_B,2E3GU7D_B_EkFtDgB8BlB0C8B8DxBqG1BsBlC3D,wWiGH3CqBtCqCboCeoB-DjBwCjDiBzCrC,1LsJdDX_BiExFwBSEyB_DyF,wuBybCmEnC2BzD4F5CvCZxC8CnHuCtCuCC2BiD,TqULnCehC6Bf8BSoB6BPsDxCsBtC5B,uOtZL_BwBvC4BJwBgBU-Cd6B1COrBrB,6a4f-CG6BwEjC0NnBetCC7C9EgC3DPzIuC_B,znCimCJ_CsB5C0CjB0CiBuB6CjBsEpCsBpBA_C1C,wPoKiBCMkHbmCxBxBgB5H,UuTPzCerCiClBiDqBcwCrByDnCa5C_B,oChiCyFmII2DhB6BnGxB1C1GM9FiBd4CuB,qMmalBjCIzCsC_B-BM4B6CJqCzB4BlDP,6DrrBJtC8B7CmCH6BuBWwCzBmDhDGxB3B,gCyrBUnD2BjBgCKqB4BEsC9BqC7BA9BrC,oSl2BW5DgCtBqCOyBgCG4CnC6CnCAnC3C,sIsYXjDkBhDuCvB4CS6BwCK0BXiDlC8BpBGrBHhC7B,_lBq9CpI4F3BBhBvBFvB6B_DoF5DiFlCiI0FuB0ENiB3BGlDrC9E5B,oDxJ_BxEtBHnBcpBfL_D8D1EqCX4EyC8CqDSuC7BgE1CwC3BK1BX,kMoHF_BgB5B2BT2BYe6BZ8CrCa9B5B,iG_vBkFxE6BOWoCT4CnEsDpD4ExDyCfxBYlEsE5F,rnBwoEqDViBmLnEc3CLA3F0CnF,qkB_oClE5FM3D0BDyDiEgCLoBsBL0CzB8BzCE,iZouHc-CL-FpC0GjIwIrCrDyC3FX3CwCd2EtIqD3C,--DvgON3DuDvDoFF-DgCvEwM9",</w:t>
      </w:r>
    </w:p>
    <w:p>
      <w:r>
        <w:t xml:space="preserve">"B-CvCAhEvEavF,9C4hC9BgDlG4ExF4IzB4G_DFcjF3BgBJ-B3CgBN1ErC8DrCAKsBpJwElBNxDgIpBV1BgD7BqBNTQjBxB1BQjDZhBoF5KkClDiBaoBzCBrC8GpEP5B4IvG-BL8BzBWiB0EHqD0BwDpG-BdqCuBXyBlBD1C6E0CKoC9C2DiC,1lDyV4H3B8CkBmD4CRkDnErB5IwBd1BY1D,m3Dn2BQ0ChD6F_GgDtDpBFxE6LrGsBa,m0BjH6Da7HuDlC6CFyEfY1B3I-E5CmEZ,8D2sBxEzDuHxDkC0BHqClCmCxCiB,7sB-iBiC1K0I9CgC1F4JyBmBjDvC_BkB_FuC_C8BR2BqFkC6CyGoDDiEpG2PxEA3D1BrJ0HvG7CpG3B,qqByBW9CNV7CoCV4C1EKjDZmBjF6D7JsFqEgCrD4BDyD1DOqEdqDiBe0D_B5C8J_GsCd5B,goB0ed1CnFeP_G2FdYuFiCNNnDgHDKqByBuBhCiCzGyDxBJ,2T-uB1BPrEqChDTWqB2BSRoC3BHtBjBtB1D5CrCdnCqBXIrCoBAwBnBA5C5BzCIjB8CYOlBwBUhByD0BsBwBd8C6C8B4EkCmBZsC,94B8hCgGxD2DvEmDqC4C8F-C6JkCoNxG0D1DBrF_NrD3BhKnDvB3DI7D0JD,yxFn4YqHQ5F6LjD2B3CLpBW_E5C3BeImCjDS_F6DxDuBhCsCKkFwGuBc-DhD-L9DVtErDlCgElEoFrCrBU7I3CvEU1CiE7C6BvCsBrGoD5DrB3C1CxBfrGFrD-C5DkDxCoGK8BoB-DkGuDYS6BiCCwB1B-ElBsEmBWzF,6qC23DpCIzBuH5CiDlBSP_BvCIpB0DlDiC_BlCjCqBnCbpBmBKsChGejBzBtFW_B6BP4D_DMBawFoD8CAW8D9D8GjCuGjD2ClE2BjCgJ5C0B_HZ7C-DnEgDjBoEKqJlExBzC_Q1L3IuB5EqL3FkEtF9FxChFa5JrCzB2Df-H3DnB_BzClDFrDGxC0E3NShElEoBzE5HjBpE1BHxFtFzB5LRhDOlBnBzBxHnDlHlDjPAlDOxEoExEwGboG8ByDV8FGkDR4BpB6BUuCPqBpPkChDgH0GuB8DoFoD4EqEmBvEyIsDJ0G8CeqExCL3GsIxBuE4BiE0EKiCwClBxBxO2EwBgDoCgEhD2LPE2FuDO0GuE8Cd6DzDkDB8ErC2DpLmCjBsEaoF8HN4LwBiGyB4CmI2EQmCtB2BHkC,9-C6vFRyIvIkCjE7GW5H6ItE2DuI,hS_ZTmEQuB5B4CNwEiC-BzEyHMoFcsCL8GpJ4B5B2BSiBHkCvBkBjC2D9J4GhDYrBlCZWxBwFuCoBTiH5B8BpBvBtBWHyBfOhCRvB-BKkIX2C1E-H5BLlB7B5BGa8CN2C6BInCmF3C0BpDKzDvE1C7BpCS1C7BlD0BXJB3BjBRXtEyBbOpBR5Ba3C7C3FoBpJ-CtD-DMgByB8F3EclEnBrDtBjJ0CrCkBgBI6CqGpEwCmEqC4B0QhJ-BxCFlD4BlCsCWuBlBA_FgCfsCaoDtC1B_DqCzCVzBrCapBjD0C9CT3EkBNJzBX5B3BBlB5B_DGRvCoBnCyGtBJ_B6ENG_BiDJTxCwDdSqBuBAIiDeJ0B7EoCUNyEnCECkDwBmBahC6BWfiF7CHQgCsC4C,oyCoUO5EdxK_E9L8J3CmH-DTmJ0BgE8ExBkHsQ_EgDmCuJxNiGvCxDpEhLrB3F,8U0zDe7ByDmD4F0CW5CsBIsC2CiEfgBY4ErBC4Gf4DuESiBdgBG4CiO2B0B2FQgBiBKiCFmDxEsBbsHwB2E5I2IrDvCU_ElB_F1C5D5DnCtD9DyBhCnD9CP1C_EMlEbnBpD5BEP2BUYrB0DZgGIiJpBAFsGe8DmEUIlB2CKJnBuBjBkCMOuJhJf2BqG6F8G-DmHyBiGR0HtCiErBuHhEgB0C-GnJuHlLtJ6DhM2GhH1G7IjF6DzFtH1CvG3C7B",</w:t>
      </w:r>
    </w:p>
    <w:p>
      <w:r>
        <w:t xml:space="preserve">"hCpEAhFqBhIsDlD-CrGc7G3FvFpBzOrCxBtB3EHvOhD3DrHlERvCqDvCvBnE3HlD5BrCc1B8FhFmGpD6DL8EoGqByJiD6K2C6F6D8BgBmD0CgBgCPiC7EsF8C8DO,oqD1gGgCgHyEkE2CcyC-CWqCA-BbUpFjClE6ChBsE2BsE2I9DiEuCqFOKrHoK0BP0HwFHanEmE3FyDnDqEnCoDpF0CatE8J5D0FiH4I5K0BpBiEhGPxC6F9H7BlN3BzDuC1FnBxBvGpEA3BmFqDwFVsDzCrD5E9BzCmEqJkMqEhEkI0DLgKvCwE9IxCrInIhGxCT8JtImFnF4GxHhEpFsC5E6D5F2KgCwDoFmEmBsErCOrCnD7EfnF8Cb2IrENI1OqDlCrBxBqC5EgElBrE9DrC9EvDuD_B2E1CsCvBpElDmCrCqDrC0FrC_BlEwBd1C1FvCsGpLoC7B2D3BgGhS4BFBvBnIxBhEyIjFvDgC1I5Cb5EsDvP9D7B1DkC3DpEf7FzN1DbtBvCH1C0F7CuKlC6BiBmD4DiEgCqBpB2DIIwCuCGIvE-H_CsFwBiDiH-G0GjBsCjGKOuCqEP-JzE9H3HOpD4D5D1J7XlBlW0KpEyLkKsJ9CqJkG4DwMM8MyImG4CAVxH9CvCVrG_EHE7I5B7FInI4CzD6EvBeK-CuFiC9BkB1CNV8DnE0CGqD5DuFpDyEpFyH3DuDgE4C4GL2L7C5BtGkBmBwDrDW7I0HoCqHsFaDwH,urDh-GQxDwCnBiEA8D5DyGA0D2CO-E6EsEX-CvEDzD8ElGRvElDSxD9DZtD9C,q_Bg7DoEyGmESI-FqBE6B_DL9CkBtE2C4BIpEwCL8BQG2CpC-B9BsD6C2CqESmJf2BmF0ClCmEIUuDuEoBqBxDJ5BuClBAzBuEpBkBvBNtD2DjEkF5JoHpDoHkOWwFjEkG6I-FhE8M_DiDzCQV5D7EpEnF_CZiD1CrD_EyEV-C1DyExDK3CgCL6B3CI_DqFhO0JnH4BzDRzCzCVpJhEJvC4DN2FpB6ByB8EtEwCxCPdpDpB0B7DmCxE9BlDwFjB2DxD8CxByF7B8CjDFhGmF1CvDuBvDnE9B_BDahH-ESgB9BblDtD9BAxBtBnDYjFoD1BiG3B6B_FhBzG6FjC0ClD6C9BB7CqCvIJ7OxB3EnGQlDxI8CrG2CzI6EpCqCuBOwC8Bf4BvC1F1CkBjDmEsBJlFkBhB8DN0F3BmE2GwE2ChByGhD4BAiEzDmBvBuBkCwE3BkLiFL,6YgzD2BPkGqBuE1CqC0F3BuB9ByF8B8E1B8EmCyCoDfmCvC-BI3CsE-DuGsCvBmC7CQlCwEgClByDW-J0EfI0CkE2BrBsD2B4Ce2GXoGtBavC2D7BwB9BoOuGyBA8BrBkC3IfjIlM5GBTiDvDFMmDrGPrCuHnCeKuGlBEjEpB9C_CSlR_DiBlB4J7BVrB1ElCHfmNzDO3ByG3BoDvDhBQlJzFnC9BgKzC8GlEajB2ClDwD1F5B9BEsC1FjClBzDnGB5ElE1BD1C8GrH1B3DxE_BlB1G4FXMmC6J2BqECyB3BrD5BEhDjC1BapDU5IzC9BlC3DsC7CahG1DpC-DrGIrEyIoFTqCmBWsC_CAnFxChGmF3DazEyDV-D6DsClEYlH_C_BNjGmBxH4D1DE5CmDrDiDOA2CnF8X-COR6H-K2C8B3IuBA1CrMwDPMyE4B0C,zsEkpG_BzFlHhCB9BiJlDuG9EkCJ6B-ByHOmCxF-FqDPqCtCH1B0HxE0FnB1D_B6BtCerBtHtBK7CoGIiDxFsB,syB_gDtEyEsBwB1DiG1BPxDgLrC4DyE6FnCoMvL8B1BlD_CGRmG6KXcqEkDdNsD_DyDvC4M7E7B8BnL3EzBL4FtFKrHmCvJhDxGjK9EV9IWiB-DxDkBlD4IjGoJ-BmHD-NmBkC0KyBSkK1DwBEmJ-D-BLiS1FHjDvdzBtGjGJpB1I_E5DpEmI_EXkD5KjDjB",</w:t>
      </w:r>
    </w:p>
    <w:p>
      <w:r>
        <w:t xml:space="preserve">"pLqGrH1BoHjJ-InDgGvEH7H-D7I6FpHoFzDAtHkFjF4FnBiE6EkCmF-LZiB7JqB5EoI5CuDGQjE9D5CW3E2GgBgD5D7C3GmB7GoDtCwB7HPpC6InDmBmFPE0CgBgCpBjCzDX9GsH6EyE-DtG8IFuE2S7KoEgHqC6J9C2DxFlHvCL,7_K06F1CzDoEtBqCqBVgDlDY,lWglE2EFHqD5EmDCUyDBkBhCuBIDcuBOtCgMnCqHzBTfgETPnDqEewB1H4GrHmDhELjEjEzBY1BjFF9D4ElHVd0BzCmBM-C5DoBgBQxBCV5FD-BxFgErCpDjCXlH0I9CyID8C_FqEgC9BmGvBIJkB9BMJkC6D1B,ksBoCrOgHzBmEZ0IgEqET0EmCwJrBwHUgCzDwE_BYhEhBuBzFxC_B8BpEOpGrBxDDxFzCzIQ7LoDxBkBnGuD9BqC9CbhCxGyCrDvDtGxBepD6DrF-FhD-FlFkD2EoEIyE1BoCW7B0IY4KQ0BqEiCIiCvDiB,w-C96BtFqEXLlC5E0B3BuEzB2BuBU6C,yU5JtBpCc9CZ1CtBbhGFXpBJjEgClCqF1CwC0DsGnCoCSoCnEG5CoDjDoDcKmChK6StCkC7ByDjBYnCX,iZxHK9D2StD4HT8BkCHgC9CkBlDHlC8BvDoBxHkB_InB,1d-0B0ByH5BuB3DoBjBfXtG6F5C,7GixCEzDpCxC4CzDsCuCWyDyB0BnBqD9DjB,-X01BqBGQsBhB8D1BmDnCYXXMnEyDrE,sF3MAzCqB9BiCT0C8BG2DxB8BlCKtCxC,8MiLFhDuBvCuCfqBIiC-BKuE5BoCxCQnBP3BpC,-T-XW9DgCvBsCK2BiCI6CpCgDpDRrBlC,2IlJPzCgBrCgCfgCQyBgDhBqDhCgB9C5B,0SrgGnFqJjJ3I8DtKgPtJmGwI4CoCzJoE5DqE,knEobqD6M-BR0C-C6B6EsC-D4C2BsCiFlMiGL6CxF8F3C-EjF9C1GmFTiE-DkB5CmG9DyBhEZtGrEpH9CzDxIrG0E7CnCPpI7DpGqFtL8CnDyEyBiDhMpB5F2BzFiEhClBrGyBZ6BIGgBsBQIgKiCKiC2BsCV-D9C4CbyQA,syCi7FnGvBV5E4HvDiES2HyCHrF2JvF8B-I6GjDsBqF5GuC8EgJtGsE1GTDuElDNA1DpFpBrI3H,91c6wJIjKmG9DiCwFmCY6Df4BqJ3BwD3CmC3BsF7CuC7HOZxBiErFvCvH,g6BgEavEVrGsDzCyB0IFsDxC8DpCrC,vwBwrC-C4DrFiGtDxEuD9EuCJ,qxB2QnCatChCpDgBxClD9H5BInDuCSFxD2C5BZvD4CrDyCRrCnM_DjDsItJ4ExG2CvBwDmBmG2IiDWlF4FtDuKQwEnFmEOsBjDmF0CsGCoF,ntB0c4ClLrD7SyS_CeoE1F8ChB0G-CJ4BqH_I4ChB8G3G2C,gW2J3CoCbgK9GNjEgDzBjEnIH3FnBO_L8H7GwHnBqBwF4BCSvJiGnEUwBpBsB4B4HsJKeyFxG0C,0KncjG0G7BpIS_EqHkEEyC,-F4HgFrC0CU6BvBSiB3D2E3BmFlDsEjE4DjCnG3C5BHbkE5BD9B-DjD,qqD_hG5CkF9CLyB9DwCjC2BqB,8XmJpElCjClD9GjH5DoDnGLuBlMyCtJoHyH8B-FoBwBgBsEqB8BkI4GrBoD,4NrqBfwFhEZ_B9BtB7U5BlItElDRvGzD3GtK-GO9K0G1FuEpHkDD2BhJhCvC6DzB2C0BsCoDAuJyDyCRyLfoF2DwFkBqKzB2OiB8I,9K0asGItBqCFqClBuBpEpFYf,vwBq5CzFqB3BzFxC7ElBegBgD_BmB3BnCnBiBX9B7BhBtBYZ5B_E0CgB4C_D6BvCHlCnDflD4C5BtBtG3CmBjB_EyCZDpCxDRqBjEcSiElFgC4D8CvCrB5CsBvBuEvBEU8BY6BsCsD0HmCXgB8BPU0DiGiBXwGmJYoK,_1B-9BhI",</w:t>
      </w:r>
    </w:p>
    <w:p>
      <w:r>
        <w:t xml:space="preserve">"sDrDN-ClDoG1DoC-D,rrDgtCzBwDtDrC-CjENjPuBH2CyDuCrDeMY9BbtC2DnBKlDoExBKwBXsBhDoDU-G9BGtBiCxBcA4D6CMvDuIxER,Eg6BkBrD0D5CsB3M6G2DJsE0BqEbuB9DenCuIjEgDrCzBctDxBlC,4OwawDfiB2H3F1BmB_E,XN9CnC6C9DxCvH-C7H6BAwB9C0C2BL6B8FyDW6BlBwCoB4BD4D1DkE1GyD9BB,ukBlMpE6DtDhDlJ3BzC7GZtEoB_ToCjVsErFwFxEyGqCH0GiDyB1DgOlFgBduFCiRlC2CqMgCNyHpCkD,znBozB_LvB7BzU_D3BwDzGyBZ8ElFuFyC2Q-DErEiIkCP4DqD0BzHgY3P3E5B0H,gsE6b8C0BN2B7BuC2C6BLwDxBHHmCyCCwDzDuFiIpBwBAwHhDFBnB5DFGtG5LVtBbtE6FmBmEtBuChD6BhEnDMXtGlFsD1FNpBTACnBSnDsBxC7C5CiH1JkGkGgEpF0E4DlDyEmBmBjBwBsCqC4CxDlBhByC7E,oUsIjHNazL0EG2B8L,yRkNU-GrDctB-BnJNpCpRsHMF0GyIgB,k-CvnHlHjKqE7NsEdoD6D9CmQ5B-E,kwDrtBVoDyCCQ0BpBqFSsEjCQPpDlCKD7CpBFLhB_JjFqBxDmHsDAjBuDDcrCrBAAYhBEDpBhEFA9HkCnD6CjC6FS3FZblDgBvDiC7ByCjEqD8C9B4K0BEgB2EL-CiCVQ4C_BQLkBzCGDqC_BI,qtByxHiT4POiV9JGwBiP6HuCmUgDA6L3QsBhOxFnQsF7JqBjFrT3GBjFsCzC2ZnID1BrUrMRhDyJnEuB9FPDvUvC1JH1SvIFBtC-B7GuS7BKpKqDxBDjQuDpTqDnCCjOrCxIjC3PiC_IoEIqHiM2BmT8GeqGlEwEkE8D4PduJnDmFiGqJiJVwKgQ,i4CryBpBuDhCBNUD-DlDevBwBrDSb1FpDxE7BIPzBsBJ5DpGQjD4CvDoCdyCgBsEvCoCUyCuC1EgEsCoE4ClC6BE0BwCD0E,1BkbrIoCPlBfxFLlJwBpBoELaMK8B4BuBuBgG0DasCJGsF_FF,00B_vBmD5D6CvIqEDB4ZlWDM7MyLJ,hxB-0BkEUdmI1BGrBfD_H,-4E30CdmBpVuCvCwBxJ-XrBezYnNLjB8IlXGxCbzCnC5DROfzBSPjG1KsWtS0BS8I0O0CkCyX5B6C8f,zR4MvFpHmBjByVtCkBQoBiM7OBrCVZkHnDXKjEsBlD,wlBpSsC6CuB5BDxCYVwBAW2E0E6F5IuK3H1JCpDoF1F,4GyY5DpFsFpGiEqFzFqG,rrB4L6CCgB8BzFiEKUpCuChBtBVnDsC9CmDtB,w3ByG9BvF1BhCDzCmLtGzFjH4C7CqJzE8CkHmDuEFgJrS4KrBB,4iEp8CiGiE2BmDNgFrByBnEyCqD6GtFiE_BtD1E-CX3BhFgCT5BjM4BnDhCpB1CE5DwEnTkCvMmCnDqEbiFmCmDuDwFyIoDqD,0hD0J9Ce1G9BtIgFxIrG6C-CiEkHpL-I7EiIrEvMzDR1CnG-BhHwE1JgG7C-BgGuE2EM_F3E3a6Q7BmHxC6IPA-DmCwDYyHpEkHgDyFnCyN,n8GgqBpBuC3CsBnCgBhDIC9B_BTjEnFxCAAoCbCA3BzBCGzHsDIA7DsBCA1EwJBU5E-GiD4DwD-GoKpDuDnEkCtBvBlDgC,moDtK-S7CmC0EKwHzb0EK7N8FA,-ZqCkEhcynB8DN8VjO2GtT-CpI3DrBxD,kuG9tjBjGcxDTqCiP2B4DbW9BzDlClLP9FxBlBpBU7DkEaqBaNBjBiCNYgH3BIRlF3BOZ9BkE3E8D7BoD9EuJnDsCmCK-C5BmDXRxC4CG8B,uuCnjD2FQEmJ9MP3BnBHnH5C3BgHvC-EyD,sG-sByBoKmD2FGyCfgD6EN0CqE0BxBwB0CgB-IlBiHvB-BsC8E4IqHiLgDYZ6FPm",</w:t>
      </w:r>
    </w:p>
    <w:p>
      <w:r>
        <w:t xml:space="preserve">"EOgCUwB4CxBgHiB-B_CyBLlBtDQ1EkD9CH9CmF3EqFBmIvCAAmBferEuDtD0BjDA9DpBzFzEfjCOvDkC9DlBzF2CElDpI7B9CtBFDlF9BhGvCtEnDtI5CxEPxCS5GRf7BWZ3CO5FY_B8BiBoC7FKpDvBhIrB_B_EBDrHoB_DiBpByC1B2EzBwDAiDSMmCyEiDKsDpE6F,6YhhBpFd7BlBjBrDjGvBAxCoHMuB7B4IgCyEwC8CoD4CmFuBT6BwDjCW4BqEzFoB9ChGzDnD7D1B,hzBi_CrDqBtBtE0DhBmBmE,zPwyByCiFC2D1DLBnC1BjDgBlB7ChEF-CtBGBwCgBWEiBd8DnD2EjBDbczBtBzB4DZMvFlHe3BzCQ1BuBRfnB-BnBfmB3CuEjDsCFuDuBkBlBLrCtBKnBtCrGiEZb9B6BnBvD1DiM9BtBoCtIiCzDmF1FIO8B7B2BGyGhJsChC6CmG3BqFmG2DyDmEcjB,03CqFwEhGwDhL6CQNuCiFwCEfgC2BpBoC5BiGhDoFmB0E1B2B9H7DlEDnEgBH1E3BtDtBvBtI5ElFzE-CvB4DsDiEhC4BqC8BxBiDyDmE3GmItI-CkE3EoFlBxB5E6FgC2BjBmDJ4F,-D2fpDmGdEvCrBpB5CzFWE9G6CjH6BqByD7CiCVkEUWrB-BgBkCuCnBmB0BwDYkEnC0BjDapBN,7lF2lEEnHjE5ExBC_BpEZrFUrFgDjIqBgBY9BsE4CkD7DPpBYhFnCjDqCjD_BzDkLxDa0BgCMGgBpBuBqB0CF6B7CRkD4FkB0DA4DsF8FC-RiDESxG2B_D4DvDwCtBkDsJYuExBsCjDMhDVrCyCYc-CgKiM2GR4BuBsB_ByGxBZU3BvJjFRwB7BHF2BrEPR3DpDQNWR8FvCDnB_BhDgF8G-CFyC9G5CzBrDIvBepBkBDIvDyCjCFnB1DnCnB1BZ1F0B1EyClC2IrC-B8BQHbxCvFC7EbjCsC5B3BxFmK1EsFxBrDqBkDRK7IBB9L4CxBkBtCiEqEBkH,vI2TkBNcuB5FmIhC0GKqLXkFlMqDpDpEjBxP6B9D-G1GL_FlH3DhEvD1BxCmBvCyKvEmDkDkDkBsD1CStDWF2BoB8B-HxBmC9BaLyBoBCD2CoCQ4B6C,0kBkoBsGoEDUsCsB8ByCuD0C2DvB8CgBmB2BU8D9DgCHuD1BsCNAUtElCMDzBhBSJiD1B0ClJsI_EiCalH0E1D7BFBtD_CvIPsC1BLKhDgBTzClFvDe3BhB_B1CjHBAjCTNQ9D-BMGpDsH2BHvEKZyBTIzBmESFWkBMfuEuBwDJoCwBsCiBXOSanB,snBrkEhCkFRXQ9E-C7FwBjBkDZ0EMCsCzGEPaSahB6BfLvBuC,muB9ZHsGoLiBL4HpBED8BrELJ_BrDhBdiCjClBfvBatBzBrFjD3DsF5H-DhDiCjE4BX0BqBpBkD7F2FdQXXTiBL-BgCK,ga4_BsC6BnB0F9CoE1DrC9ByFAsD2BGDwC9BFlB-E6CyBD4DxG_DbuCvBRhCkFmGmDhBkCpG_BtD8I4BiBLqGhCrBVsE9BmCvCzCpCiFqB0B-CNLqCjBqB3CkBfiDlBSpCTjB4CjFPOjE7EpCXlDc5EzBkBjEjDpBjD2BxBqEnBgC0B4CfuCiD0CgB6D_DmBjDWrJ1EPnD9DClEVPK9CkB7DsCV4BzHgEeiGpBW_BPzDpHLlCmBFhF_CrBO7CmElB2CW4B8C-CiC0GSIhGjClBrB3CArCsB1CaE2BnBrClEuCPApC6CUgK4EiBBkBND1BPvBjBADrBqGzB-BoBxB0CMsC0BTiBuBI-CkBEsB0CzDqBR0B5CsB5BgD,lIqgElEmI1GyCrHuIWuDJ6ExEiC9GuKhDEAtC4CpC4CrG8BQ4BnCUhD6B3DlHxHvGyBX9FyCdOrG1D1HQxB4J1B2C6F_F-DIoG6L7E6FpBoGBqBvDmCAuByD,ojD9xL2BuI7CXBiEesC",</w:t>
      </w:r>
    </w:p>
    <w:p>
      <w:r>
        <w:t xml:space="preserve">"-D1CoB8CoFJQ2I0FAGmCmECUsItCgDrEMxB8CvBsJsEwF6GjBUyGnBDnH6GvHJAvC_CfIvC8HVkCjBK9BrE5E_DtCzHpBvD1BlDnDhBjDvD3CnCdtDkBrBrDBjDtGtH9BAqB_EC_I1CX5DkCrEL1DpD1BrJ1EEhCvBkDrDoJhB4I0DqCzD2DpB0CDAlB9CpB5CxEsBxDUrFiJK8DoCTgEoHkBuCoBU8EXiFrBmDB2DmDF,gHs-DlH3C3DjE7DzHwDrD4CpBqGRyEwB4B8BmCsEyBgKlB8B3BS7EN,ggD73DcFU-BUCMuCXMY-DuBsB_B0DuC0BCkBJmBlCLaoExDU9Cd3DrEqBrBlBxD5BBP9DjBKXlCF3EWtDpCHB5CQzCuCjErDpIXkBWgDWNSiDfuCVBPqF_BEB_BvCAAzB1BJDY3BEAjDwCQCZoBNBsBeK0C_DxB_EgBTQyB2C9C-C0IuD0E4BsBuBBwDyH,vKq3CwH6WuE4QiEEPwOtD6CMwLtBSLkEyBwEsE8EsD4GKoE8HJyDiH8ZNgFyBgNqGD6EjKzFUsDkFyG1BsFhG9DrDA7JiFjFkBjFDpD_B9B1CrCgCzEnDhBgC2I4EuBmHvC2CeoCPqHzBSD-BrBKPxCzBgB7BhEAtIxE1BuC1DhFSpB2D7DsDjGsBhGnBdqI1BAnE6B_C6C_HDtB3GzC1D4C5IR9DrDiDxFhErD_J9F_BTzDmC1LkF9NzD3DxFEtErD7EDM5D8C5CoMiCqG0HqBvF4ELqB7B9ClHrF9JiE5EwF7CwElBAoJsEVgDyBpB4FYmIoHqP8B0G6MlClB1C1EtEnF_KyBXpEjPgBhCfxCY5LxBzOxE7SpDjIzC5DxD5DhE5BPrD-BrEnCtQD_HyDxCmDwM_ByBD4HkDjBuB0HkCNW6CmGjDqC0F6FrCmBsDjNqH0C0F,87Brc4BjIwDmBwBoG9BmFlCVJ0E-D2CwEoBdsC9FIX6B7EPbiE6BQE-CkEmBmB8Bf4CxDIqDoDP6BjDiByCyEQ0DzD8HpEsD9CZtHsB7B4FnDjBpBmCvCHlBRfrDpE_EqD_B0DhByEBB1DpDtEAhC8CnBStHxDFnC8BvHFrD6BjCC9BVnDrDfrEyFvEHhC-ExBB_CtDrCbtCQnC6CDYnEvEvEyBrF4EJgFcjEtHVpHlD_CCjJ6FkEkE0EqBbkBoFkB4BPkC2D4H0LSOyG6GK,8vB00Bc3B0BkBe3EiEkBQtBoBOzBsG-BgBfyCasBZkClCQrEpBU3CrBVSjD5BZ,96Fq_CDwCrEajC0DoDQmB8BrKkHrB-CA8BzBsCAuClCA3B8JDmDyBAiB6E_BAKoFyEzB0D5DsNtGgCaoC4CU8CrBYzBtB3OqEvB6CvDoD-BmE8CNoCYkB6CtOyDhC9HhBTNlC0BzDHrGhBrCqCzOAzBjCb7F4GxCyFgB-BRoC7CwDgC4CD0DvDWnHDZ6CpEvC9BhGQhCiDvCwBlDQ9JsB_CmCSsD0DgDACxIwJZyChOyBAoBpMjBnHalD8EN2DnEAjJWvEiElD6BJgBqPqBKBsEgF4LFgGlBwB,rxB4rCfsD4B2CbiBD2D2Be8FYe0CjCY_DxBjGyBUxHnCJ5HsG5CkE7C_ExCgBlBjBZpD8CvDuClByMhC4C_BjCtBhCnG5C9DiBdgFqFoCmByDNjBgC0BgB-HrBiCrDgF7DW1BuBJ2BoCA0CrDiHQoElHkDf_CqB5BUvC1CAnDqBhGP,03E7rBqCjBOwCYJO0BfUO6BjBSOkBtBmBlBhDmBhBnB7D,0JmGiCHGgDxBEAqD0BBA8BlCACzBtBCC3CoBtCBnB,kF0XX3BuDlC8C9CkCNDiExHoD,uuBnwD3CiE_DlBzBaqF0IoFyL9GsInJvTpJpOtBAjE0EnFkDxGPnCrBtC5ChClEXxEyDrF0CW-DRyFzCgBhFsDWNoJwHrB4Ea6B4CuExBuEN2E0ByB8CTyF,_7B-nEpB3JdAChCkBj",</w:t>
      </w:r>
    </w:p>
    <w:p>
      <w:r>
        <w:t xml:space="preserve">"B2CafwIWwCpBkB,uE6MsBPIgCzDGIzBhDpCTzD-BFO2C2BwBPoB8BU,kBkEa6ElESSlF6CF,sExJjB5BmBtE9DFoBzE4CYR-C8HYDuB1CAF6BvDuBKyBnBM,JpT3DTCvBwCMDlBwEjBMiCyCLZjCgCdFjByD1BSuBjBSawCtCkBIwCtCMJyDtCDLtDjDOBV,oK8eLwCtDKIoB_CKPhCjDAAdgEFEc8BNAnBmEL,ErZLxCQvBoDhCuByC5BeQiBvDyB,pL4xB9CiG3BfKrDjCZARwGJ,jkMyxCMhFyCjDqCd8BsCd0HzBkBnCDpC7B,gOxIqBuCUyDvBkChG5EgBtE0BbgDgC,2H6O2FyBoB0BZoDzEVnBrBTtCM9B,tKuO4GkEIe-BSS8B4CoEnB-DN4EyBwCAmD3EQzBnHhEjJ3BrBJsBlHqC_G5BhCyErCH9ChJPhFmC9EHzCmGrByBrB6BGgGsCVyC1DMtDnBVyBgDqCuKoB,_O8lBrDmHGyDqDgEpB4CPoE7FXC2B3EgB7DbZmDxDyCV-BsCyS0DuD_BuBrCwE5DA_D9FWhClBzC6CrFxE5HY9HzCjEJvChDf5BlCxEFGlGY1CwBrBgFlKuEvDmDjBQ0B6CiC0BnDqCXyDYsDkCqB3C4FgC6EmFEsB,sSiwBxB4BvBQbkEvCFEmErCEXwBlC9BNnBeZPtBxEnBgBtChCnB4BjEcLgCkBSXyEkCQhLmB_DkDyBQrBsBQH6C6D0B5BiEwBoCpBqCoBsBfwBrBlB,qmBTYSxB2CrBnB_D8F1E6BxFjBJsBrGtBtEzCpCUbjBTxDM5C-CxEpC1BsC_EoBmB8C5CiByBsDlC2CNM4B2EB6DgBkBlDqCkBahD4EYJiDWI5B6EQcyCLMsB3BuBC2CtBwC,9FmjBqCqBCiCbYpDVP9BbFzCDpBwBpB9BLhC-DrDqBoC0DrByBQL2BvCfjCmBYmB0CI,6-BphEuB0FtBOVxF7BHT6EaGAmCrC4H7DmEvFYAmByBetBqHvCE2C4HbyCzD5BpCAbmBtB9BZEjB1DE_LqBtEaUqDzH2BqBEmBiEhCxBvG6DZO3BsCbahBmCSIoCmB9FeP2B9CWgBQLtBjBoDjF4DhDYqByCD0DjCgBqChGoDlE0DjDkH,iaw2BoCqCoC-EEkFjBiEmBclBiDaSfgCvCmDJLpBqBnBGJnGiB_DpB_C1DsHtBbX0BrBqJmBINmDzEJkCvLrBYRsBdEb5DXgCHyFnBISkD_DyBlBF7BxBnBhDNhIOlCmCYO3BwBW0B7FzBzBxB7D_BQGjJbFY3CkE8BcpC6BgBkBxB8CJ4BgBwBmCqDV2CK2E6C,gOigBf0BoB2CtCyBtB7CiBZlBzCoCbDjBlBKPzB_BeDsCZSpBxDrBVO1BoBUE0BuDjB3BlEsBJoGsDKSvBcHTrBYUoE,7hB6hFkHkB2B6CX6M5C6CtE2BxDV7ExCtEsCxBkEhERhEwC4C0F5C6CnDSjD5B_EbhDc9DV1IIA-E_F1BrEEG3GtGHGtFzDG7E_F-GnD6C6CkGJa9B5B5EsDrD4HvFgHxIoDK8EtCsH7HmE0HkF1BQ5CwC1DqDyClEqHqBoCoFjB2JvF-CrCkDsDAsC5B0FvGVDsD,k0F16HjDiErDA5EqElDajCuBGmDmDsDuC8DYwDtB6CqEZ2BfuBmBA8BsBKL6B5F4F-CmEhCwDrK_E5C8GA4DiDsK9B4FvBBpEvI3B1BtFhCzFoV4EyH1CwE9B0FA2E_EI4C4RxGsDnF7Q6DrGAtH1GlGnCzE8EnFqBhE8C9EZlF_RmIlBiFG-B4BiC0DP2BcA0F5BuFzH8H5D5C6D7E_B9DTzFxBtDpF1BKhF3BhD1E5EyE5ImBhGsCvF8CfHzF6BhEAxI4GJuH8K8C5Cd3EQnB6CAsDxC2DvB-BGAlBvBlCiBhEEtG2D1B2CyCO0HoCUchFyF4CA7B7BrDN7DkB1B8GWwF5B2B9BmC7EfzDn",</w:t>
      </w:r>
    </w:p>
    <w:p>
      <w:r>
        <w:t xml:space="preserve">"CtD4BjCbnCuCpC5B_DvGxCnB7B5CT3CgBmB1D2GPhB7E0Cf2EQsC0C4G0QnDsCOyFmC8B3CmH6CYgFR0CyD,xc60GEsBtD6DiB-DkJlCcwF1FDvCgBH8J6HIFsGrEiFrHnHvHlClBgE1DQb4G0BLgBmDjCJBsDgCgBH8DrC4DzEUA2DtCWpExJ9CUnIkGlB-DvG-GpIatDyCpGrDmB1HqMpCwEqCoCzDpG1EwB7GxCxHyDjBpBrFpDpBzCpPyKxLmRuDsDwDC0I0GO2E1J-BkC6BpBgDlGkIB,0T1oD6Bd-BsBoJ9DWcFqElBFL4B1CqCayBxBgC5Bc9CLvF8C_FkBJtDUvDtD9BcvBvF3DYvBtBtCgB3FwBnBsBH6CwE4Dd2CU4CwCd6BoBmD,m2CnhExDyHzBAJ-BYoDnBmBd7BpHAd-C1FvDxCAZ6BekBiDkBY0BL8EeiDtJkExCC3BiFhElCe7BjC5BVhEUxBkEsBmE3KLrC9CtE7C0FrBbiBxG6CA2BrC4B0BsBxFgF3KE9C2CSwCwBkE4EiDNJsFiCB0BPctDMlKgC3BgDrBiESMiE2BgByB4EI-D1DeA0BuC6BAyDnFxB,tesnN6DqFyBgBNiC1FkLpDhClB7C-BxEf5BqElI,6P8EnB4B2BiBrBiDTLPW1CnB7B_CKhB0DTkBhCyB6B,uN4mBOmJ1EqElHAxElD5IJdpBA1HnElEczGYrB4CFiD5FqDiC6IU0B-BI6IuEAkE4D,0oD_0cuDoBeT8ChG4BR6BuBamDZ0C7CyE3C8CMmBnBUEU9De5BZO3B9BzCnEChBcZ2G5BKL6B7HTXKAgBhGgBhDLKRjBVZe5E1EAnOUlDqGgCe1CmBBqC9DkFvEkFM0DkC6EsGWyEyEI,2EytB8ChC8DAHqG2CiEzElDlBnCnFA8B7C,qoH9oDiB-H6BAyB0FNoH0BQVqCxBVnC2EzBsB5DmBqBbDnBqBHIvCoBpBpBbOtBhCjBnC0CjBjBevBpBjBpB9C_BMhBZejCiD4BoBTfzGUBjB1FdNExB9BrD1DxBanC-H8BYefkG6C2L4BPJ9Ba7BX5JoBA,9B2gClCS_GnDxBKvBhBB_CjCbJ7BcDIpBkCHIoBsCB4B5C2FlDYgCzE2D8DB0CtB0CsF4BOKe5CsBtBwBWaXWRTfgB,xVwzE8EjCgBrEmCCkB-I6CRI0E8FnBAiCjI2CYiM_BFBxCjHGhE2BjFEAwCnC0BvBGnBP1C9EnCpBLuCpFmKwDyG-BkCF2CxCN7E_JjD9CmC9EhErDMxIgDAgBjD8BlCmD7BM1EzB_JyCA-CoHmF7BsC9BoBIqE0FRyFiErCEpD,79Ey6GCoF1CWAsD0CI-C8BrEmDhFoCkBwE1QuC3CsBrE0GpEvC1B3DZxFKjEzBR_B5DnIGEhD0CnEkKvDxB9D7CaxDZInC8CjBIrFkHpGiENiDuB-DqHrFsEJ-D4JAyBnFkCGIyGiB2B-G1BkFA,ixFtyF3CuI0BmBwFnCuC8E-BwB6C7D-EgCgHJW5CxHCGvG_ClBCnBoFRuHiBxB3E8CXqBSS4CB0GrEuKAwCgBEAe-CeepDgEsBjBgFoC2B0B_D4BKY_C0BAAgD9BkFuCqBX4DzEJhBsBU0BqBcCyC6CKamCf4BlFhDPxBhBLNyDeyFF4CfKlCArCrBlBtBD_C3BLB4GuDCckFlES5BkCTiI2ByG4BoBkDECoCjDGtF9CHWuGyFP6CnFlEf2CyBgDUyDFsGlCJG1EhChBPtCxBhBtDWpEsDrKeJdqBpD0BtBwBJMsD8CjDfjGnCRLvB6DlFnDI7DnDV7Be3CgFhGiFvDgCAW3CX3CrCAC3L1CFnBhCiCzG0BKUxBHzDrBdnCA3IgEtBvDAjCqDVdjE3Ha_KuCf7Q6JByHpCwFMI8B,yrBlmH5BLQvC_BTFdkBRQgB8DsBgBGMXsBOVkCbBRmCyDqDMyEhBsD3C4EjDgDxN6GrBoDgBkDRuB",</w:t>
      </w:r>
    </w:p>
    <w:p>
      <w:r>
        <w:t xml:space="preserve">"hCMRbnD8BtB_B_ByBpGR7Cc1B7E4HbYc4D5CElHuBKAhE0CInCnGWFKnBsBYJiDwBuD6DxCWwBUPU8BsIxGpBRZtCZH3BmBKuCbsBhEvBiB5ClCDJvB8BAwCyBqDlBqBINnB2BZ2CqLsDjDuB_CfVfQ9B1BkBrEfzE,5F_RLsCwHuBvD6ExEctBlBT7BzBO_GjFN2CtBAEYjCgBlC2D9BfmBpBZZSjBgBO0D7EaR2BOlEvDMZiCEoB_CsC4CQnDlBRtBhFoBP6BgDP6G4C0E2BnCpCtDcpBoCf4CyFoBY,1H4QoEyBOdtB1BQjBUDwCsC3BkEbGHThDjBbdB1B,ga_I9D-B5D7ByB1EgBB4BgEmDNIkB,-zB-jEfKf6BYIA8B6C2BR6BnBPJmBlCpBFuCZMnBhBgB5C7BtHJ_HoCCCqH0BlBiByB-C3CSqBjBsBGyCjBMHnB,sUpKwByDxB2D0BOWbkBacPKrB-BIO8BzDoEtCuE7BfhDsBgBqDvB4EnBTalClG9BSjDjCtBV_D5BjCQjCvB9BanBoE8CyEa6BLH1CUXxBrBzBmBJhBjEIArB6BlB0C5EmDlCV3BkBRpBxD6BVT5ByChBUwBiCrByB-G7CwBGiDiDkBZ8BnCoB,lHyjCrIhD2I9H0BqD9B2H,4uB5sFC4FgCTkBhDwChB1BgK_CiHyI2GFsBzGmHA2FiDMwEZAgDmBAA8C9CURyBhFsFtCDzBnB1CFZ0GrBgBoByEnC-BrC_D_CTpC7B7L7EnB1BrCwB_DrDIrCpD5EzDFAxBmJ5CElEhEAlD7C2DrCgB7DzGjCDxBuC1E0D5KoDmB6ClJkLqE1BoGgFiCpD6HsK5ECtIwELclE6BA,wpB6_BehEwGiClC2HlBKd-FjBFYnDdFM_BnCTHZiBxCXpC,ic0mC1BmB5E2BnBwHrCgClCUxBDVnBhHY9K1EnBeAiCzD8CpDCtBnCL3CcvBFvC0C3B2B0EqDAtDrFX3EqBRbrFS3D6B9DwD1D0ElCQoCoJnByDnHkE5BwHD8FwC7B4H6BwBtCmEwBgFC4DrC0F,3jE86HwDezE2M4C7BqHsCH0H3C6FvBvBvC2CRLpBcvBzB_BkC5EhBJcnCFvBZqBjD3CbU_ClCNOrCgEcqBiC0CGsB_BPnDhGzEPwBjDcjDjCxEvB_BKG4BnBOLzBdIlB3BPS1C_CB6ChBUuFkQhCevHxVO9EmC_DqEhCuDK6E2D6CyEkFyC0C3F2I-FgD9G,3X84BAwCjDAhErBPqB5CVtDSjB4DnByBpBBAmBzBBBYlBFBjB3BDrBYzErGfHpCjF_BlB6C9DrBlBKZoCgBF8ByCAM4CPOiF2H0BIzE9JkBdmCmDcyDTewB-C8BxBjBjCErBqEIGS8BNmDzCwC1D_GyEnBnC0F9DKlBnCxBsB_DyFDqBoDrBiBxB6D2BzBmCIkBiCE4GuBK,40Er2EsNoMd0FsHkE4L4MtD-EjDkCvEWmEwEzCiG_EzGxE5DtDyCvCwE3E0FpExC5CxIhCvD7G3HpD6B1BmH1D-ChEjBnC7GxGjBvCwDzB-D3K7EA_BiEjIiEsB2BlDlEtDgC3ElClD9ElDE_G3C1C3E9CrFtHyB5EsErBmGAwCjBwFnO4BH0DsB4DA4M0HvB4G0GwDkD6CiIA0EgI,3kNmrJ2LLsC7B4EOmCkBuBwEjGoD_EyBuEgGoCAkCyD-B1E-FnBuDwBuBuBvE2CjFqHrDABsG8BXqDmJlBmCoC-BG-B_M8FD0FiByIpIA9C2OaoBjDoBGkE3E4ClBrElBL_H-C7BI_C1BpL2DrFnD5D3I6E5C5GzFI3EnHAzCmFvIsCpFwC7B1DJhHzCkBlHQmBhOmCDEnBwBGc8CiFhBWpFgDFDlI7DABtEeJe3H0C5D2B3E-DZvC_DCzE1DrD0CvI0DgB6BvIyEqBCqB4EuIsCyB2BhEXvPrEnCGpHmEtBE2DmGVA5E2B7Fd3HkC5C4EVAkKg",</w:t>
      </w:r>
    </w:p>
    <w:p>
      <w:r>
        <w:t xml:space="preserve">"IXuD1Be2E1C-B4E4G-D0PgFoBoFuCXkH,usD8iDkC0CpBiDUgCFsD7F7DGlD8DxHkBQRiD,u0B8_BckBduBrBtB9BiEuFe6B-ESmE3B0C1BECkC0FiCH8B8BoE8CmDtBcjE9ErCpBtGlB5DtEvBM9B3B6BZ1B3DzG-EThBvCNxB7Bb7DqCrGerJ8E_IdDB_BcHEvE7BNxChClHZkBhKchBqGyC8JuIDuBwC0EBoEuEuD8B8CqB0EjCyB,8sBt-G6BehCkGYkDPmDwBoEgCSEoD0BFmCwH5BqBGqDoC-EVmBsBkDK8CkDTSgDTmBrEU7C6E8CyCdmBvB7BlCZ_C3CfDdqBlBGF9CtBPB5DpBBF3EkDNV3FrCKZ1HpCEA1BsCXzC9NjFKhC7B_D9HJzETRJkF_CLWnHmC3CkD0CuBZuBjCCrBwBID0BpB-B6CqL-EUuDpJiBSkCnC4BeF0D,kkBimBtCkEwBmB8BVQU5BUhByDuD-BPqHbahDUvCLnCgDzB0IyBmD6DgBO6BdGEuHgCD4BaDmEvDKD2EpEXT0BpD4BhC9CS3FtCpEUnBmC6DepDnBrHalB2CnBS9BxBLDoBhBDAbhBXEpDgBNqBjC-BWWvClBdczBxEoBBe7CHvCpBmBtC2CmBOrBmDIAnDkBHOpDgBAQxBD3B8BFgBrBpBRWhEgDYcnCclEbtGMhCgCnEiChB0CWqB0GBgExCiCFkB1CqDdjB,pXwwDxBsHlCZqB_GxDlDtBwH7DzBc1DlF1B7HgCQ7CrF3BjC_BAvD6DnDEzB4E_BwDuCmBiC6CZ0B2FkBqB2CiCiBXwCwBqF0E,8D6UIlJmDMNkGcKDesCUFiF5BCGyD5CiBvB9I,q0EtkGsFqBLyH-BqGlBuBtDEwB4F1CkBvC7E1EoC7EMtB-F1NDJ4D2F8ByBqG6F2BwEIRoD_EVhEmHlDoMnIiOnC8F3J-OsC-EgD-KwBDIwLxBAN6IyByGoCLGuBgCTIqBjEsBMoC0ElBOyDbIBiD_CcoBsG-BNGqB9BMuBgKhDMtBzEpDApBnEShC_BjU2BnN_JfzC1HjH5F7FuBhB9E7CSzHuKxDnC_B1C2BnDvFDhCnD1CAxDtH4B3HzCrCrC9DHrGUhDyDA6B5BGlJqCtIvFtGAnEgDrEoBAQkEyD6DuB1BQhHsEtKiBvEpCnCiBxHhBrClGxG8F_KgIhM0D9D4JlIkE4ByIkLkHsG-J5CmJ-DmKkBmCqCA6FkCEmB_F6DJ0BiE,15D2nHzIwF_DAFzDyGlGwGnEuCCLgDpCwF,-nF26BM-CkFjCuD2D2BgDoCBeiBgCyDN0GzBEtFhCxCxHzB2B9BwEX4FvGmFbvBpCuEWuCfoBtCf5FqGjBpE4FrHgCpHtBpCvBAnCiF1BEtBsDxD_BnDQlBmDtCpBGlFhBnDlCADlB-C7FiCrG0ClC2B3CBzBhFAN1BkB3Ff_C-BjBkBwE8C7BYtH0BpC4C7B8KQMtBaOmBlByBzDqCepCoGsBS8F2J9DgCOyD6CLUoClCaPgCjCY,nycolNzDyb5MkClBW5Ioa3ZtLoIrb7OzWiV_TUAiP4ViDEiTtDBsG,wjE1gFzCAIpF4G9BwEgDUyC5CoS3ELnM2JtEtGyC3DiByB-CzCwGxD2BhL,qiB7gCvCiF_CkClDAnCdvIqPeYgB1BSUaZkBuBdyDeyC5C-BlBjDtC3BpFvBtB2ChDSlG9B3BrBbuB1BrBpC8BpDzGPpEcrE0ElGmCgCoB3EbxFtCpBYrGnCpBqB1CwE6C4ClDoCtBuCwBsT5FgDI6CmDcwEFyDkFMPqK,nyFwwI1CyI5IpD8D1LkCc8B9E6BekFuHpB-C_BZ,oBlJgCAC1IqFZlC8QlFrH,00B-vEOUiC9BwBkCkBAuGoJzB-BUyCpBsB3C1DvDmD_G_J-BvDiC9B,ixB2VyO3HwBsD2BbyFmPlBaa8B7BiB8CuH7C8BrCjG5D2B3H6FxI8HoCwDpBm",</w:t>
      </w:r>
    </w:p>
    <w:p>
      <w:r>
        <w:t xml:space="preserve">"BtChEhEoFrF1IrCyBzBpC5B1G0GrBjDvPwD5BvBlEuBTtClHjEyBpB1EyCdM4BuCVT5B0FrBN7BqFvBwBkG3KsDuCiHqBRsBiEmCnBQqB4ChBVlCqCjBewC,wvJrhB8BSKqBtBuErB4BtDSNbatBVtCQpBa1BiDb,9xFkpFRxEgC_D0D3B6DsBoC6DGqCtBmEvBwB3Dc7BT3CjD,2kD6RiI1BE6L5FEFhC7BIJtI,sDqb7JaLhG-JXKgG,gR_tBpDuGlBAzCxBF2BhBahBlChFehD-BE4BpFqBhCffwB1LsBE-BxHQL7KsUjBA1DiCjBgDLA7CeBoBvDoCCqBwB0ClFsBQkBxBwE8B-BJJlBuFlBSgDtB0D5CoCO0CmCVRiDdF,68ChW0B4K7yBiQPnCtBMtCvLiBLzCrL2BRT9CymBhMgBe4BoHgItCgBqEqCBYkEYH,6rF1rC0G7DuF6EsBiGrD4KhLExD1JyElI,05BplCoEgDoJlGmE2EoB8GoJsHwD4GrHmItIsDpNjDxJ3KkD1Q8DvD,iuCpkI1BkBlFjDjD2GpEjC7EpFXtCiEvE5F3KP5CoBlCuIrGuBIwI4O6GuEGuCtE-J,unGurDpEgEtCSnEnF7E3JwBjK2D7CWkByE7DmEiH2D1CQuF-DLGgD0BDCyH_GoC3BiE,5iBo_CpCoE7W3GlR7B1UL3JkBhJwGrM-BjHtR1B1K2B_IjDzFxD9KAxLoF9DsMhFgKhH0HRyImIgFqJyIjBgG4D4EvBoFIsCoLwJoCqJwG-FwM-F6D0B8V,hyN08FnCtBzEyCdFzClIIb2LvF-DoLtFsC,w4Dq8BwK3N6OhMyM5FqFtJ4DuH3JwJpUmLjDmPlKoFtJsD7HmB5RyMzG7CiOrL2L7FuMvE,-vCtiBrJnKoKhBkF9BiIrHoG7IsK_esF3JwD1EoElDiZ1HoDxEgC1JerIL_L0BjEoGhHuEwEnFuHKyEqIuL1E8IzGyJ1P0KpQ6JhOuL_F4Y9EsO1L2SrKtE,2mBi2GsDhI2F2DlDgH7FzC,2tB9kBmE_CuGJD6K3FE7CgE1B1Cd_FY9C,sgB-VaSZmFtByBvCEA-BtELBWxDVP8BzE7BIb_B5C0BZDxHZHgBzEpBjCGnDgFGaQ8CmGwDCvClIgB9DaIchBgBmBkDvD6BtEYKAhCyCHbgGpCsE-B0C7BsCiBqC_C-CEsB4C4DjBqC,q3B4rCmDrBkB5EwHlD8FsDmJgBF2JxDkD4B8H5FtCvCuNlO5I5H3GNlEoCjE0D5C,6vG9osEnDiCPkE7c9LwCxKuC7FmMoFzBmD8CkBOjB6DgBkBrDwJiElB2DwCkB9BoH,jiDkbKrDiDeuBnMyFoBoHqEqTuPnBsCyE0DtBwC4D2CnC6EvFhEtB2DmE0CoDPoGyD4GuFyB4B3BsEjE5BFUpG7DLW3FnD6C_GvEmBpG9C1EkMzL5FlCoG3LhGpD4IxBbpB8BlE6LJsCTK5SzJ3RjImD7Y-B5CmCpBmB1B2CtHS7F7BjBnBG7C7LmCPyBSgK-M-D2C0BAiEsC-JoDuClBcpBsDSDe0DW,6jB4B3WtR_H_D-B9EqD6B-E4EfgCsHoF2C_DgGuEwJvNwDqCMe7HsW,wwCvMkEuCpC6F4CqCEkCgDKsFmDSoEpB8IjKpCd4GyBiJtBmJ3BMtB3B3PrEnKLjHtIrE7ID_C2B1K3BnBcvEvDrBMlFoB5EUrHVhCIlCiPgFoCTcYyC4HuC0BwMqE4BF8C3E,4By0BkBlIvBzKezG-JuCpCqOuF6BiDIiBmBrCsKrP9E,4lB6FXqExDbWpE0Dc,oE1JoBzGzFtBgCnKqQKFmNrCKHuB3DdhB0FpGzB,gP5tBoLoFoEyEFgBiG-E9BiDQoC2DuDU-InB8EhC4C7BuEnKvBCxDhJcR1NxCGvBtBX5D5FIArB3DELkCnBNGZ5DrBuE3WuF4CayCoCJE5B8GEOzB,i4DuoD5BKCtB1DpBmI9H",</w:t>
      </w:r>
    </w:p>
    <w:p>
      <w:r>
        <w:t xml:space="preserve">"gBpC2DMWcT6DWKzBwGtG5BD0C,ryF4VrT_JmBjCsGuDSTiM2GZ0C,1DyjE2C6H4HuBDhDiEJB0CiDEGjGyCG4B7GwCDLkQ2KBByCiCACd0BBwCkEkBCG-G1CECoDjBACqBbACyBmCCAkGfAD0G4DAA0f3DOC-GhISC8CxCEGoFxCGD_EtCEAd_DKD5B9DH-B1HxCjBAnGrHHJ0I9CFG_FpEVG_BdLzCkEpEpCZmCuJ6EzBiFlBPtB0EsIkDfiE_FrCjDqJhFkT4FgBjBiFxC0DpDIJ6BpECHlC_EMDkC3DKFnCtHQAmC1NgBNzCvGACoC9BEBpD9HUF5CuH5FnCpLrPyB9BvFnEiBrDvKsXrDJ_F2G2CmC_H0CkBOlBtFtCOjBsDwBYlCYK2BhDuDyBe_C7G5C2B9FwCUGpB9BnBQvC-DkBQrBkCUKjBoDqBNgC2H6BJgB4F6BhBmE-CamB7HhJvCnBnBB_EzEDAxC7DCCtE6EDCX0BDAxFpDDAxEqDECjDpCDI1E1DCCpC8DAEfuBCE3BxEHAXeAEdgBIgB5EiDrHdPsB5D2BeW9B3DtC2CnFX1BgD_BYyBwBWkBzBmIyGuBKoO9B;3KinC9CpB3BwF8CsB6BxF,82Bz1BSnJvCFB3D4BlBoBiCWNMpGyFGB4C4F1DgQqY5K4JpRGKjE9BFJVR7IqBR,owCm-BpG6TrGlG0HvQiF8C,5hF2oE7DPFkCvBFFqCsCIDiCqDGG8D_ECiCmGF2D_CyPrI-HmF0DhBuEtEjBX4DvCXBzDrPwChLwH5F-T3DoHsB0PgDiKX4D9P9FhHgOtKjIgHnD2DrF0CrG4G5HrC5R-DvLwBhBiBlWyEeKkGgHBsLlFwMA2HlrB6BlSX1PiQiCuDoIA4E8EqKD2GZCAyBzGHxBY,-qC00DsEwBM1BsCWOzC-BQHgCsEQP4CoCSSuEwCsBWjDwCWQ5CyEsBEbiCQDkB6BSNsBkCSKpBaIFkBuBKYjEyCUUxDkCQNoEiEcevGoCOPqEmEeNqEwEQO_DmCKHyDgBEAmBeEPkDjDDJ6F9FXDyB5BDL-HVAO9H_BHAhBpC_BBwBpCFCmB_BDF-CjDDEtDlFgCpDNH-DtCFH0EtEPFmClCFQjFxCDtB6VxE9BJ6CyEgCP4IwCGKiBgCQK3GsEMPuEyEA4Dc-C3Hc5J8CIF4D6BCegBzBqC0DmD_BiDhC_BrBiCgCgC3B0CMMjD0E1BzBzCkDsCmDlBoBnC9C9B-BlBxBrCqC1BhClCqC5BpCpEPCrE3GlByBhNpDhBWhDVHQ_C-BJGb1BRIbzCfWzC-BUUtC7BXenD_BVgB_CgBOWnChCX4CxI-E8BOrCpGzCenCkBMShC0BQY1C9Q7G7GvF1C2DnD5DsBZF7B0BbFrBpDrEuB9F4D4DsB3G4CanC4L-EwBcnEsCU1B2IsE6BWtDoCSZiE,-2BkaFiC2EWnBoJzGbavLyCM,-sClvPwBvKsDYOhCgMiDmJiELoC0E8B-CmCF2CgB2BoF2E8F6C7BgPjKvB3B0E5FuCxCnBzH0EjEbLb5D5BxJnJxN9C6C1RuCMElB0IkByBpE,udy9E8C9DgE1DoLB8GwBlC-GyF8CnBoE4BoDiBqOnB6KM4Dd0BfgHZQ9M_BQwCbiEzC8F9BkCBmR3ELBzLlHC7JlBvH3FJ5HqN3CiM-B4DjElBpDtI1G2BzCaDyDuC0BvDVjEQIsBjDH1CkC3DU9D7DlEJlErF1H,-T2wB8FYO2N0EBE4GzKoBXtMWAL9J,mIuMTxGUVyC0CA2ExCB,wwC_sG5D4ToCIG3B0BIF4C2CGEtByCKI1CuBIBqEoBGM2B8B8BsC4KtCMX5C3CSf5E9DGX6GvBUaiD5BagBwDkCbiBgDiGzCkBkD9G-C2B8EXKcsCgCZa2CqBXa8C1Bc-BiG9BaSwBqCfQqB6EhCkB4ErI4DoC-GuBZiCyGtBUoC0GoDnBnBjFuDrBqCiJ5G-C7ClIt",</w:t>
      </w:r>
    </w:p>
    <w:p>
      <w:r>
        <w:t xml:space="preserve">"BWjE_LsBRRtBtI2DtB_DmCpBpB_CkCbZ_CvCqBhBzC3EoCS8BjE4BhBnC-CvBZ3ByCpBW6B4BbdpC0C1BSsByBb9BhGuCjB5BnEvCqBpEvC2CzBjDtJvBa_BxEkDnBNrC9I2CHpDxBCb8FpH3D2BxGzEzBrCtCTenCda3BvBpBnDqDxFJmBrEzCzDoDpD1CzDWR9BlCzBuBXVTzBsC_DxBrCEtB2D_DiChEsFuCgIwCsBBNjC-FpBIoBuIUMpHsDlBEW4DGDkBiDqBN4DmDUP2DoDe,toBkoDHiB9NrEoB7F5IpDGZzExBSnBuD7DwFvCuGR4FwBeqE5CyJyK2Dd8D9BSpBN,kpCnLuH5OxPrVtHnShEtU3FrSnExGhGlHsGvX4NlL2B_C-I_Iu4BsPy2HymC8Je6M8D8HqBwF9CuD_DkBjEqBKGkFgB-CuC-DqDsCiDO8DtBgDpDwBvDSIFmDqBgEiD6D8EmDsFgB6BwB2E8BuEM4CgCsEOkD2B8BHkEuBqJa8tBiNigBsEgIgDfyI1B6BiBmD1E4F0C2EkCtByBC8BoHvDwT8BYtB2F4CiCSuEkEmH4BwOboC5EG5D1BnD5HN3EzEnBzBvClDhC5HrLhB9DrDZzB2DvDVbpBxGezC2e3ItCTgGoJ-ClE4f9CuK7PjF_LjFtM1B9qC5kBlGtBvGszBpDuoBjHkzB7DhBzMuJ5O5C3sBpZr0DziB8Nj4Ct4B3CvuC9WMhVWhFqEzK,rtC8aCpBgBGGxBmCIJqDgCIoBzH4FqBRgDwDeZoE-FsBclG8CUN4DwFmBI5B0EkBpC2K9GPHwBkCGB8BmBEP8F-BKR4DfHdyEsHmCnBsDtGrC3BwF1DzBrE6NfTnBkE1CjBXiDvBRUvCpCjBMnBtDpCwB_DjG3DnFgKrD1B_ByMtEnBgB3DgDYOpCpBHOhDwBKO3CvBPe3CwBaepC7CpBwBpD9C7B7DuRjNhBWrQmIQC9CwBACrC1DRQnE1FSK1LqDCB1F-CIAzC7CAInDjBFIrFcCApDiDME1CpCAMhIqCIS9CuBED6BoCMNgFiDSUpD2DaP0CsGuBKyE6CS,4-BglBqD0E_B2CsB0BsQpUwB0B9RkWgD4EuS7W2BgCrSmXsBiCgBnBiE4EwCpDgCiCxCuDoBoB8E9FkCyClEsFyFoGhBoBsD8D-BzBYoByC1CiDmDSxCqCzCyBgB5BgDmDM4E_G8B2BxCiFoCUFoB6EeDemFWGqBqDEGhC0CAB8CkDhQPXjD0BxCTpTpPxC5DlB1E8DtCgBrCmNiJ6CkD0BNwCa6HuFlD-GSyCiFQpB-KnBBC-DxBBHyDqEKD8DzBEK2GpBEuEwDY2BE0EgDBB6GgDsByCtCqBxEP9ByJBsC2N7FnBrP0b0BiBpHuQqDsChC2E1Bf1C4GjFjDzBkE8GuDmFhL2EkD9BkE-C0BzD0IuIPaqC_B-L7FlBX-GqC4ExCkCtBJSrFpK7BbsG7DbgCjO7FnBtCiNvVzD_BAEuBjRxCyDxCd9B9COnK_BlByD5I1BQhKjIhBS3I9H1CR2T9F1BA9CjDNKhDnBHNmDnHnBBxBdAHqErZzEA_FqBhBjCxEnBDtBtC9CHHkE9HRjDvRbtM4F-BMzBgCST6Bqd2KchExBbMrByBSoD9P5ftSG_J2gBOE9QaZEnNsJAC4NodJ0MpOgBXwCcqCpDvCvC5CqC7CjE2C5CpCzD0BzBpFnIpDsC5BvDsBZ3FtKvJyG1DtGwJpGrDzHvBiBjC7DlOnIgCzFoLgG1ChDsBhCWkBqCpBDtBoBANlE0CLE-FqCSkDtJ-E8BvBqEwDqC9G2KiC6CpBmCuD4DlBsB4B6CsBzByB-BejB;q-B0xBzDI5FrBJwCgFaCgDzEDoB4CqDJOwDwBKK-CyBFoBiDrCmC2ByC1D6CBgCqELAwCcW0BjBTvFtBAE1B4BI6BrF6BV_DhNpCDGlC;xJ0QG3DvDJEnD1FXGtDwESC5D_BH",</w:t>
      </w:r>
    </w:p>
    <w:p>
      <w:r>
        <w:t xml:space="preserve">"AnCmDMGrBvKvCrELIgCVAgB-CjBWOyBlE8B1BxE3CsBxDhCb3BxG4MhE4R3DGD2CcACgEwGPCqDvKGpD-HyFwD9BiFoD2BLgBwHsEiBtCgEmCnBsD4BUKZ-BaXkCgBObgCgBSmE1K_HzE-CtGpBd8C9GoBeQjB0GqCWpBbPezBoE_CgFiEgFsCYnQ6ICFnCjIBEhIgEK,78DmpDxClOSvBkBFmrB4HDoJpDFH-H1DgSY8RhGgCRoGzDBf2KvC2B9EbBzBvBnBhByBpBXLkC1FKhCrLwBlC1D_FEdoBXF9K4B_DyChCsDbpHDPvLe9BgC7BiBPiDIDpIZZ9HD_BX,v6CyzDtB-GvBF3BoBOkB1D0BYsB3BuBZvB5B8BZhBhBsBhBrB9BkCemBbekBsBnH6HrBNJ2LoBU7BiFmBWRmBnBXvByDoEqCLiBWIZ6B1H7DhCoDjH3BrEvE-BlNhDBE_C9CECrCrIMC1F8DQEzBqBGA5C-CKErBbAEvC4BGEzC7BDa_HWAElCVAKtG8EMExBwCAS1J0DAlCvPoInB6N7IuBoD9BkCayBuBMpB6EoBG4CkCsL6NOuB5B-J4BW,m9B_fGwEZ8DrE6BkCoI9BoJiE4ByCmCagCqBrDyBjB2KJOmJ2HYYwBxBoCiBoDHgCkBSkCpFkCcQZ2GKyDWYYiEgUiByU3C-RboClUpFZgB2BMLoC5BNNsCsDYlBgG5GvB9DtBrBpBhB2EpBSBqDrBRpJQxSwIhYN2EuB0FFZqP4JyBnBmFxLPX2IoDxC-EoBoC8EToXmB4EhCiHnNZ9I2G_X5CBxHsNGlC9pBnL1CPX2B1H_DrB-BrHvErB6C7JVLoC_F4D0C1BkEuF2DqEnIqEuDsC8ChIuR1GrCxCwKwPuB8B9IyCaWtClCXiEtNwHsC5CnBMpFjD9JpDK_G7HgE9ImErPyBAAzCiCARzBuBJZxSrDZmDvIgCxBXvCY3GuDFV3C9BEuC7Y5B1OgIOI8C4EKIakCTWYiCEhBjEkN5EU-KauBgIDSgEgHrC,ysB0uBiDHoD0ODmBjBgBnDM5B9Q,yyEx0I6F_DyCsF5GoE_FYHlG2EF,2XqoCxB-LxF1BTc9BuJjBHpBgFSEJ6BwDSF4JpJlBtDjCFvBkBhC1B1B3BtFvE9DQlBjJnH2OxamGsBoB8JiBqB4N6C,vfkoCqCrOmHyBexG0IwBN6JhFd5BkM1CX5HEnBvC,swB2L9BoIlFhBgBlHkGA,_X8tCI_B_BH3FuGqD8G9BsBiDuGOsMwHVEkGxCABT5EMLcoD-D5C6DkBuB_D6ElE5ExLgK6F0H5BoCaiB6BtCkF8G3BgCMuEvCQRrCrBetDjFvBQPxCnCcLxB2BTjBxDvCkB5BnCUjDbnB1BiDrBrB5B-C9E3DgBjF1DZRqD9D9CLagBaTiBvDhD9BuBWwBtBkBbtBxBmBYwB7D8CVGHlBxBcZxCwBVtEtLvBUPjCnDoBSoC3E0B3BbvB2CzM4I9C0E9DoKrFfDUrBHCXhCJHqB_FpBDgBxEvC5N9KvInKBpCtBBAzEmDrWR5B0CxO-O4E4ChawBzDwF9DqFf4SiCoJ7BwCrB8EGwOmDkBvHiJqCK7B0GgBOpDiDSYxDid-CFqD2BGyB8DvCkCSuRuEmBT8CxCd,-3CvOL-CwCSQrD-BOQ7CoBMH4BmEUlBsFxP7CHoClDJJyCoDIHiCXDHwC4FgBInBkHUKlBwCYpBoFnDmI7BmJnBiOhRtC_BfZrBLkEmCIFuCjBDFkDTAK-EXDD0C2CQDmCdHHmCxDZLqCqCSPwC3BLJ-B-KsCLmCpHxBRgDoHwBQlCyCYIpC8BMHkCiCGEhCqBIBkBsCGE5CYCA8CUBAoCeCAoC-BIEmH5CCFvC3BAAmDzCGEvF9BEC0EpCCGpEjCADiH1EaFwDlEAAmB9CBE3FWBAxLnCFVsLtDBC1CzBDGxCrGRF8ChCDChD7BANkEvELKlGpCEAjC5DD1KqC",</w:t>
      </w:r>
    </w:p>
    <w:p>
      <w:r>
        <w:t xml:space="preserve">"nBtGCnE3BFIhClBHJzBpBJIzChBBLvDlBFQnEqBGc_BkRoBpC4RU0F0SeK7E4BEC3BYAEhDYDAtE5CJGtC6CO-BxJV1CnBFEvBvBFCpCsCMjBlDpDZOjCgCPCjE3CfQ_BoBCepC7BdYpCmBSS_BZNWzBbNW9BZLY3B-BgBapCuBWiB_CdLgB5C3T9ItDHCzDgG4BKZwGiDc_D0BShB4E0CgBUxBsBQN8B8F8CuBlEiDiBZwDoCWfyDiCUyBhB2BjP3DlBjB7BC1CjDVMjDgBII5C9CRMpFkCKMvCtBHM3BwBIGhBqGejC0QuEWFcmCKOrDoCKN8CoFEHiC2BI"</w:t>
      </w:r>
    </w:p>
    <w:p>
      <w:r>
        <w:t xml:space="preserve">]});</w:t>
      </w:r>
    </w:p>
    <w:p>
      <w:r>
        <w:t xml:space="preserve">(window.IRL_BASE=window.IRL_BASE||[]).push({k:"built",d:[</w:t>
      </w:r>
    </w:p>
    <w:p>
      <w:r>
        <w:t xml:space="preserve">"kknlGivg1GHiF7ELD1OpCOF1BuCTJlI4DFAbjCrB_C1D-E5KiDVJzI8BzHgFwDsJyCsHqE4F8JG4B3EiPzBjCrB-D3EqCYsEzCkE3F4BvB-CzIN,1MqaxGDJqCUECuC0I0IyE-GuDgJK-F4EECa8BBAoHfsFpDmIzCmExLjB7PyCV-MzXvHpH-PRAtH5HI5UmCrNiF7O6H7lBWvG4DPmFpCmGeLsDyR6DmBmCgHiBC4I,jF9a2DEF4DqBEFmChCFHuBhDFItBpCZ6C_E,mH0ZE3F0BMC7BsRmDD0CpGsIlKlCxC3E,gY4yBTtO_B1E-QlBuC0SvOmJnCvH,mpC55G9FqFMzG9F3BA3RsB5L2CjJ6PyD7C8mBvFV,pWsoEsC6BxB6PxGfH1BpEUPiEbBVuD1OpB5ElBIjCvLlCyBrGrBrEItE6H9WgFmBHyB6OwDO8IwMwCWgCgCmBJkB,ymEg9BQ9FyCDmCgBPwF3EN,9Y-HuC3EctKgCAYiCgDKIrC4FWH-EyHyBVgFtHhB9KFoCsHlD4CrC7F,qrB-c9CoG3B6JvCLToG9H3BKtEjCPToEnG3CT8C_BRwC7RkGWmCxL7F5ByB_K6FQpB-EsBOuBsDiM2C-CmC0COQvBQS7DyGlBKJgC,qE1VD4DhITBnC3DRAnBgMe,yIgvB1CiBR6BpHPXrB9CVQzFwEpB-B0BqE7BnDlFzBrGnGtCkHzLkBjEsBcTyBgEiDMqCfoClDALkC0C8EsD0DmC6HI6FlDuBCc,2lDz1LK3E1CCIrByDXkCI6CyBvCsX3FgBnCrCkBzOQ5CwCO,za21BR-GtCL1CnCbyBnCxBiD_FmC-BsCvDmBoD,mrBqqBgDhEKrDmV4M-DcPgFlO1BJrC5CVtBmC_GhCMhFxCvB,6N5nCBzDwMP8FS6CrBuEoH6FQC2DpPtCjQhE,wxBySL9EkGYD6ClCAJcjDQ,rH3fmN8C8JyDlD6FuB6CPwEyBqE5MjCMnDxFRvCrJ_C7BkB1G,gF8pBkEbQqB6FdsC4EPepLiEfnJ,qBqKgL_DyD2Y0EmHtEqDlM9PxCnP,lTmUD6CvBGFqE3DrBCThCfK_CwDmBMvCZJIxB-D8B,W6DWrCwCKKjKmDIZqa_L_CA7BvDBAejCBIvH6EBiF6BGtEuBD,mOspBuEtXpGrJ9B3IyC7EFhFzC5JqDTlCnN3CIHzCyCVpB1EtCRflEoIXuG4nBuK4MzGwC1BoCkEyDoDuBpCkLI-C-EoMjB6FjEmB5C3F7KrB,uX11C4F2BX2HlIVpF9KDxB0I6D,xBnOjBiBCe4EsCN4BhDpBxCrCY5FgD3GgBaoHiCeoKvCKR5CzBAT1EpBpCrBG0BsHlEhB,-O2T1B-HlBFnB_ChEHoB_KqGiCwIyGhBc5G_C,hD5KGlD7B_JOvCsNsEfwN7IhBnCjB,5JqnBsEuHpBoEiGkJJiG7BONlErKhQzD3XsBFXjD1EnJJzFmCP0C8JyEqB8HiBgGmDsB7G-HkExCmKhMiBzJZR6DkE8CAyF,hGyRxBoH7CnB9DhDkBzB-BI4EzCSiB,moBogBaNoGqD3CkGYQ1B4DSQRsBTNvB8DZF9BgEpD9B6EtU,ytBzpB_BKE-F7EBQtMoGGAiG,x7DgsC4B1MqcsH5CwQ3P5DnC_DnJrD,0G61DmL9NwEqEvI2KpBAlCyC1DzD,siBnyEiB_BnC3ChF5LFhDyChK2IyCiJhByCmGY8HvCsBJ2H3EkIwB4BtDiFzEvErF7CkB5CmBK,hG64BwYbE2DvMe_HzClELCX,uqBroBqBdFlByD1DmBmB0GiMzFyE7G_L,oLlDjGvDanCTLuB9DWtBeS0B3D6CiCf8B4BWQsCuC4BxB-DY4BN8DhBYsBmDvCgC_C7FmB1D,rnBq4B3EmOjKhB-C_NzBnB4B_D6LkG,5I_FrCpFoJmD4MnBC8C_HmGvBAlK1F,ypCy8BqCZezC0CFI6DhBEGiDoB0DyGZGrF",</w:t>
      </w:r>
    </w:p>
    <w:p>
      <w:r>
        <w:t xml:space="preserve">"6FejBsFkB6IhWU7I8BtGsCjC3GrEBhH2D9BrFtBIBrBqBAMnD8BaDqDuBJatEddUXqBfWqBsEzBOkBlBWoCmGoBQ4DlB1FpOiDzB9B3EqChBiB8CmBPmFgGkF2C4B4BmB0C4CLZpCqCjBNvB,ysC9kGaTA5C0BXDjCyCPwCeIkGtHyBF5B,tF8drBZjGkBLzB3EwBlBjInHuCrB3P6U5DoBW6DyPVgBkDwIjBsBtDhF1BbM8D,gIjBvFlRMVzBvG6O_BqJgBN4F0BOFyBpEX1ByI1IoN1DtD,mEyNJ7DsC5ByMoMnBiC4D-EqCrDqBuBtFsGjGkE1DqB1BvJpD7GqB7C5BlE,oWmEXsDhE9C7BUvPvOyInNyDyCsBtCoJ4IR6R,ghFqUsBGLoFPSnHtCKxC2BAiB_G6DgCDgE,yPkCFWzHF7DpBd0BjBAIrIsL4DLiCwC4B,zuGwtE3bUBzFjDIrEvN1DnHnK9MxEjH1CnI5ChNyFuCM7J4FCK9ByBbgiBkCyVMlB-VpG6qBVAzB6J,ghEn9D0BVkCpNqIgBK1B2J8BtE8jBpGpBOxFxM1JavG,gnBdYc_C6ShB8BzMpC1CnEWpGepBBzDgFiBkBxG-K4B,Q9DN0C9KvBI7CkL4B,iI8NHkF-BGtC2VnIlB2Dxf0CKHwCuBIwB2C,gGsWXiGrFnBalGqFsB,hF5iBkGULmDjGjBM1C,HwgBmCnQUL2D-CjBqPrFzB,mHpbHiCkBsBDe7HlBCnEiHiB,wCuNxEjCkBjEsHwBLkFxDL,6FyRVsHvJ1CY5FuJkB,7CxQiHVoCqOtEuBLpBxCQZ_BvBGC6CpGPwBvPkFY,tDtNaRwHsBLkD4EUN6DhNvCa7F,6FulBW5HyCXVoJxCV,kFxYmD3B8C0O7DkBlC_N,2C2R0ECRtE6BXa0CPqLjFTEnCxBBnB4C7CxBQ3HkDHce,_EjtBLnDqNDE-GyB0FlB2BuD6G9KkG5EnPtBNvB1H6BN,qGqY2JjFmCMuBiIwB0EdmBnCHPuBnEuDpEgC9C7OMb,qMoJwBAmBhBgBwDpBiDW6CpEuHtFtFbhEyF9CgCpD,1DiXkFvKgP-NgI0DKiCd0C3E1C5BU1FXPjCtOjFJ1B,7H-tBmEU0DwFwE8IAiEkBiCPOvJ5OtE1FgBhB,r7BwvC1BuK9GjBoBtKsHkB,2B4xBZkDzBCH0CrRlByB3FwSkB,vOvP8C7NiHORgOrJR,8O4O3SlBwBpGgS8BX0F,jEplBRiIlHPmBxIyGgB,3FgcApCjBDL4DnFLkB5EuMOBiEsCEE5DoCAHoFnGNHnD3BDDkDzBBBrBlBB,qLtjBf8GvDTiB3GuDQ,gB2VLmFjBFyB1LXJI3BsCQ9BoI,sHyGCkDpOXClDmOa,hHlBQvEsBtCqL0CZ2I3EAA_DzHL,qBhIQ3DetBuL4CVoFlM5C,R8NYR-XerE4Q5QPIhCyGFJzEjKAN2G1CToD5P,52Bya1EdJ0CjEbmBtGjG_BkClLoG6BH4B2FsBBkCrBCVgFoGkCR8CtBBhB8EjBFK9C,ia3CXyDmCYgBrDiFEDiFvQMe_ImIwC,sWc9SdqBzFwRiBkB8Bf0D,PaHiC7BMJkC1LDGjF-NW,kKhBKsGzJNGnDkCCYjDoGM,1C_D2BAB9CmBCW2EdqBpFJtBTS7E6DNFkD,u9B98CmBEoBuDiD8BnE2TpBuC5FPmChM4DUKjDnEbVvJyEjC,xvBqtBXqFxP3DYpFyP4D,nGnIX6FxIpCqBtJwP2DjBwJjEXa9FhDR,4F4OP2DvL3CMtB0BAQ7BwJsC,yM2OtBuFpMTU5HkNgD,ITlNnDkC9SsPgDZkGvDiN,X4UKqB7C6KrDgDnBgFtBPkJ_gBsDkBpCgKxBoC,sF5oBxP7CgBjJmOwCuBiChBuH,9C0TqD7LgH8B9BuHhDrBpBkF_DlB,E-T6CjKgBH-H8C1C0KhJjD,qDrhBiCtNsDAyCwBJ2CwBQrBoL5H",</w:t>
      </w:r>
    </w:p>
    <w:p>
      <w:r>
        <w:t xml:space="preserve">"vC,mMvLf2IiD4BhBqF3EvBiCrO2BE,-Wg6BvRnGoC7JcTkRkG3C0K,xE5yBDwCqCMlCyL7E5BgD_N8BsB,tJshBLZyCzJiS2F_CsKnRzF,phB8JnBgGjBAB5C3BBD6CjKTDnE2DECzB6KO,sRT1CqJrI1C-BhJYNsI8C,uMgFchC8BoB0O4EnC6H3DrBIpClJ9CfwEhElBuB7HmBR,uY7nGgEKoM3CHsX5IjE3N1NiCtEwEqB,vD_ZqCnE2DxD4D_B6Ed-EGOiYTqJnCJE1C7ELzHwBtBxHHlHnEFoB_F,-WjPI8PpCAV7MoBAChDuBC,E2hBxCEA5MsCFG8M,FsRnCBAtM6CBRyM,gF1yBCwPnCALvPyCA,D2TiByPhDKA7PgCA,esbIwFsEuC1BmEpH5DqBlPwBCS4GgBC,oL1DjCEByDlIVIhEyBFXjG2GpBO6CyCKLyF,DuEP8I_BFBvBhCPM5GoEE,9YskBwCaegBAuBrGkL5BJ1M3J4FnM2HqC2B0DqCgC,2BoQS7FuBCC9CuBFE1CqBAYzD0EKCyB-KkCZyRjCGBmD5SrBA_CpCNPtCyBvC4BC,6T5oBpCzBO1BkBRUuBiDOJ8EjDbQ_B,kKuyB9GGxB5BmBzTuCEAsD4Ee6D6BUiCiCEU8BgCOUgCJ6JzITVV,7fuHlBvBI_DsDeiELA7B6EAwJYYgBhCuFhCuChMoHhE0BXDxDvFGrBoDLNpE,iU6ByC3F4BVIlBiLWZgG7B-EjJqL7CoCpDUzFrM4FrDoCtC,m4BnKbmC9DAAvBvBSCYdAFhBQf6FxCiB0C,2T1HQ_B4BtB6Bc8HoH8CrEsFwFXsIzEoHrEOzIvGsClFlElK,pVwRrEvER1BoGKGiGvBF,15CkrBsJ2BPoCmCYnDmQ_BCrErBhBOlG3BAhBhBR8CjNmDYanE,iBzMXLoBvHyDqBmBgCEuC6BgCb6GyB-C-DIqBuC3BsB9KpHejE1BVKxB,yc3QpDqCJiCkG4BsC-KpPuGVtV4BpFsGzDgD8G,gS0Sjb0LhB1FwaxL2B0F,kEucxUuF3C3MlEwBxDrKkbtL6HqZ7DqC,xG_yBuH4G-BcsC4HVerFlCtPwGtC7KwErB2HrI,yEgD1C1CsDvFpBb8BnGwBOO9B1BJO_BkGMmB8DH2JPQ0BsFpEkCZbnB0B5C3CqBhCZXtBgC,N6WetBxBzElBKbrDgEzBsFoC7B6BW4BqEjBThC0BXU0B0BFiHuX7CoD_JuEnH1X,nsBu6B3ByH5R3FgC1HsHqCZ0D0EsBkBpDoF8B,D_duBmCHqC9F5BoB5DwDkB,wFqHlFsVvG_B-DjU4HY,qE8VLwDgC6BLwChKzCgF3SgCShDqL8E2B,iEkWvB8FlQ1F0EjQ4P6DpBuG7IjClB8E2I-C,6E_wBrB4B3KNpC_BflD0DlRwBCoB0D-DFkFyR;_DDS9BtBrCShBrBhBnB-B5B1BVkBkDqDHQyCoB,mO0oBjEiSvLvD-D5R2LoD,tLlEZZ8BxG4IwCqC4HjM7C,sY5kB8uBtToEjBwCO2iByd9Mkd7M_I3ClB3EF_G7F5CP3G0BhDX9HnErG0CBqJvBkBUiUnCWxFtRlMgF8BsF7GgDhOvrB-S1E,kgBz-BGmCvSiI3BxFsMnFUuBmCnBZnDqCzB6BgCyBoD,U6HuBRQwB5PgH5B_FwOrGmBuE,zNyI4PtGMuBZSQ-BoBPQgCjG0CZlChCaYsC_FsCLhBxBMrBpE,8O8LpJ0CM8B7BaoBoD5DuB5D1MWjBsTlI2C6IdWOiCgBAOqC3HuDR1B4EjCTtDnCcBiB,rNoLqThISKiB6JzPkHlCLjD5I,wXvmBCkLjCmBpEjN7DjHQXkDfiF8FyB6D,yBkhBmB0G_E6BjB7M0BxFqDgK,0GbhE2BpC5FVKPlBqGvCA1B2DVgC2N5DCT7D,vbgsCQ7S0GrDwJwCV2U9Pd,k_CryEjFnIX1drDpdsJBw7B4S1EigBDiL",</w:t>
      </w:r>
    </w:p>
    <w:p>
      <w:r>
        <w:t xml:space="preserve">"jB8EpGiJzG4H9LkBzUjIlInJ,qU4gD3BF1EtC7B_DAvCsCxFBnD5CvCwFzIwCoCmBgEC4F0BWQqBmD2CNuDrCqH9C0B,oM7xBwJa6ByB2DwK3O4H7GmC3GpHS_CqElGiFlFuDjB,u_B5oCgECA-QxEFBd1BAIzEkBCC3GcxE,0V4ExFVA9BlGbuBzEkF8BeBctCsBYIuBkCmCQ4DbU,-hBpMjB6E7Ce9E9CA5CoFV2DW,tFqgBiBuCzHmH_DjJwD1BHrJuGZThIW7E6HuCsBmCsB8E_BmBZ2CKsCuBwC3BiDhDwCvCrBrB8B,6T3M3J2crGNrD5ClDhFmK3JmChE5B5DI3BmC9BkFZyE4B,5E1CzEWlC9HwBTqBlEXxD8HasD0CxDgK9CmC,8K6e3JoJxFjHqDpI6GzWoE-BgC5DuBM4BpFHjBYPgEoEiG-CiBqBKmC5IoQlBRlG8K,3hC8yBgCCB2GnOHApFavDiCxCiDlBiDamCoCkBgD,lMkIiOPE4JhMGPwB3BDE5K,kM0XG_E_CAjCZvBpB1B9D7BAApCiMAIqNpCC,sIrxBzB-B7EvG2B7B6EuG,iCojB1HBE7JyHFAkK,Vjcc8DDqN7HEC3FyDAcd8BDL_H_BzEkBpBgCuD,3ByoBtFyBA_B4CL2CtB8BxCkBiB_C4D,mDvMJja4BTI4a1BA,yH2KD7XsH7BGgctHnC,mQljBmBkE_J2EpHuBD5LkBhCkP0D,tE0PuB9BnB9F8GjD2BuHuDKpC6IpC6CrEiDIuN_GtCCnWwDF,xYy5B1F7FqCrDqFqFEkBhC6C,-M6H7F4HrE7CmEvFmBkBuC9CuCuC,DvjBI1G6G6BQWA6CxHsB,yCiJ3C9I0HnB0BsFvG6E,hDkoBjB7B_BrCwBrCyCkCwB7BnCtCkChDmGyFyGsEpEqJ1Cf1EvD1BrCiD5EdXjDyEVQ,kQrnB8CU_BwMtH1ClDnChEhFiC5BbpB2G7EgCyC-DqC,4EhJpBgJvDZ_CzB7C7DvBxH2HWcgD0DmB,vD-ZcrFsBKgCuDUvDkX6EnByIrEC9PjE7C1BMtCpCyBzBzB,4B9GyB_IoQyDbiHcIHiCxR9D,hUggByKmH8Da7C2J_KjEkB1D5BZjB4DvH9CqBtE4EmC2CzH,iyBnzChDHHuDnRlBF_DxGP1B9GqC3BeuCmH5DChBqFyBuGcsRVL8NwIqCiBgClBiBrCGnIjBjI7CExD,3KmkBpB2ItQxDMnC4BGcnG4OmD,0F2U_F1BgBxGjBNKhCsM-C6CgCduB_EpCb-EoDS8ClBcuBjCqBtHL,mFpSmG4CiDqCIkF5B0DZCrDjDzE5B5JlCgBtF2BMKtD-H4B,gIuPmC3EuFuEnF8HlD-ClF8BpGGsBrIuFAqChBmDjD,xDuf_CCL2C_CtBHhD2GfB4C,iG7EyIpDQkBL8PbS_HLG7N,kX_HHmR7DuBNrIpE6BAqG-DgBC4CpIDH1R2MpFYgB,muBrlCQzB6D9BgCyJ0BXe_H5CpB6BxIoFwCCqE6CkBhC8JyBkJzFqB9BtJrE0BKqItGWNjC3FX1F7DxCkBrDvK8FlDvCtH-I9D2BsEZ-CjCOuB0DkCsB0EFRqIyCCbhH,nLgxCD7auDrDV3B8CZuCyQNkPvHkB,-VxZ9BhH5IyCqBsHzEiB1BvL2R1FoD0LlF0B,sFbiDmO5BKWsE3Ma5HPCrIXrFsKlC-InD,xCqU6FVKoFT2BxH8BPlC-CjBL5E,yLzkDzDLBbxDbFiC6DuBwC8B_D8I_ErDO3B9GfnEKRjH4DRqJkBQ1CzJ5CCpDeDEhD4IGQ7B2DnBR_BqFlDc8BsBPgBsDZqBjFyCtFYCmB2IGToGpBsD,ovBsJjEyNzDCrBpCG9B0CvHnCrB5B6GlBYcsEd0BlCKhG5BsBhI7D_DThGyCjDyBVqCkDG2BcASxFkCvBmDSkB6DfaPiFsCsBqCxISVwDSmByBCkH,_yBkhDhB1BpBhPpC1",</w:t>
      </w:r>
    </w:p>
    <w:p>
      <w:r>
        <w:t xml:space="preserve">"J8F1B4CgO3BSuCwMzEiB,6HjqBSwBuEH8CoRPS8B6FpFcvCxO5NyD3C9KkP5D,xC8oBlC7LiI5B4B8LzH6B,0JnCdP9B5KsBLsBoH2DfSsDFgB9DiB,wCzSSTfrBpBxIgDdgClCwDyCgBpC0NkDf6DjC-D8DoDKqBpFuGrBPxI8F3EgBtC5O,6UkQhC5CR3C8EtGgCAsE0GsD8GtKsDxB7E,2OpEqBvFkF1IWxDkSuEA6IwBsMpFsBZtCrC3BxCUrBqCe6CpI4CjCpI5EKAxF,jmBiK2ExBmEqV_G4BHxBkCR3DrT;sBFuCkN6BNtCjN5BO,qtBl4CwLmBPsFnBAD8FpB2B_DH3NhEnBpCclFkDnCgGMCrBxIAJ5Da9CoBNQ3FuB1BsKiDyG4DLuDoD2BP-CjCV1LAAsB,6Z4Y6CsCQ0C8EnCsF0IW8ClB-ClBiB5G5BpD7E7BMB4CzBqD_BUlCRdvBAxG9BCTwChCLzCrCvBhDlBiD1KlEtCzCPlC-B7E8ErCwJ0DJiBsCckBXiGeNyJ-BFIxImDD,4NtcuCgGpB0MvBDH2BwBUlHyDdlG5BOGyDbkBlGarFvB_E9DqD9EhBhF4C1BWnCW_G5BnBCzBoDlEmDpB0CoBSqCyD4CGgD-BQ2B_G8CdkD6DHmDhB4B,4S-e7HnBoIiF5E4MpBmBhFnDvBvCBuG7DBxBrBN_I7E3IuE9DkBtCoClBFlC4BZFpBwB_BDRtCOCzDgCvGlC5ByBjF6GkDPuByGuC2BqDEyH1ChB7FsBO6BgIqBfwK,ufgU4C2OXShMFHlB3HLCtBhE_BvBiD7B1BlBCZ6C3BEczC7BLuBlGed-DHOrBjDhBqChHqB_HoBBD1Ne3GoBEgC0DVuFoBK6MxL2Cd-CYrB4LxBoBO6DlB0HoDMmCnDW7FiBIXuMzBFbezBiH,2C9G4BE4M0FsG6F4fgMA2C1R1C5U7BjNDxC3OyB5G,yW_DuBGApDuBlBaKX4EiIe-K-EgCLwGqCdiFxClBtBIZqCiEsC0CEW4C9BGD6FrIzD3W1HtJhIDpBjDK1GvCO_JiCzKmC7GNjBajD2B5C-B0BU8BiCbOoCyBNF6DqD2GzDsEiCuD8BfiBwCiCCS8G,kxCmJIxB0BGSbuEqBlBgH1H3BazEmBK,6C-F-OgELgErMB_KzCoBzFiBnBwGyB,b8MoBnEsOI2BmF3LrBhCiEQoFbKhDzBd1D3CtBFrC6DJ,mK7RhBoGhFnBkBpGgFqB,xC0epDrFJpDmDpDmNqBa2BxB8HyCAE0B1GiBrCflCatDrB,sb9SgIiCX6G5GlDlOlDkBrE0M8B,8H7FAkH7S9DW3GmSyD,_BiYwEuDpC2G_CQPRrHThDtB9B7CiB3DsI_BoEU,6bvQ2DOSf2E-B1B6FjCyEYkFkH4BuD6I5BoDpGuDhSGP7EtB5CpD9CDiI3BgBzDvB7BYrCxE2CnHjF1EiBjFhC4ElETnDarBvBtBhF9BzBvDlBInDuI2ByJ6DyB3HsDYO1CmEWO-CwDEiLqDDhEmBvB,2sJ-O2MXiEoE5DgB_BqBd-B_JXA_G,mFwMkBqBjB6BPgDnCsDBqB1BgBFzBwBtDxBnCgBnBM1DsDO,qNxDkBwCjCqCrGJfjEe_C6DnBkCKoC-CXU,-JiFwB4D_BSekEvG8BnBbItDlB3E6GvCuBoB,jBzB3EgBVrFiCZuCKsDwCLsDhCf,tgxC85FBiCzDsGjE2B_B6EjCY3EA3HkOtXlMmHve2HqB6CjS2N8COmDqEyCwD8DqDyH2BgCN6BYqC-CwD,wzDxsBlB6ChHjD1De9PrE7CpEtC3GuBhR2ErUwD9FyDV2DKmI6LubwWjCoGrFczBqC7CsM4FiDd0CpH9C5EJ,07CtZItB2BOIb6CYD0CyH4BFmB4CiBxBwEyEmBe5CiFsBfgDcEVuDsDyBHqC7BPNyB6BWGXyBaLwB8DWjB-JqBCGtDsBHY7GiDM0DsDc0LqCXcu",</w:t>
      </w:r>
    </w:p>
    <w:p>
      <w:r>
        <w:t xml:space="preserve">"B8BlCJ1BkCRM2B0DvBgBwCxF8BPvBvCmCMc0LXN7ByBJmB-D5BazDISkG0BOLgC6BCDgC_BCL3B3DRLiCuDaNuC4BWItB6BSV4BuCesBtC6BUdsGoCoBZgDxCJTgCvCRMxCdLhBuIdHIsEyFWPiQwEQF2CsCIVoGxE7BChChBNKtBxBHzB2FoBQNsB8CkBNyBuD6BP8B1CfRkC_BZLceOP0B6BWN0B2CgBHgDhBDPqDjBDAlBfDEnBvCRFc7CRL6IoFyCZmC3ChBVuBAiBkDoBqBqBV0F_IlBlDaI4CiCN0B-F-CLH9C2HAD6DxKsBAqBjBEBepBAAmB4ENKsBoBCA5B0DJI2C-BCfsDbBBkDgBGZ0CrEflBjCvCTH5BzDYHwCiBKNyBkBQZ6BnChBdiBlChBkBjHhIPBgGkC0EA0CgEyBLsB5DfDiGmCQLqC7KtCezEiGQBrBpKzBQtFpBBBrBrERGpBlCJIzChDFVwD9CDDgChDADyBqBGFqBsBGFoCtCDLmC0BCDiElCCH6B5BFGiEiCDFsBuDCHyD1FCK4DmCANiDgFBVkE1FhBA6EpBHAsD-CIIzB2CQTwE_GECWhCGXwI3Ggb9J7EiK3lBuDIoChCF7DpCtEAnJ7CB7BgQ9CnBmCjPuEPEpCpBDK3DfCA7ClCLI3DvCRQrGuFQC3B2EMFpDpHrBIzC9BBBgDxDFGlCqBAArBbCBnBtI5BLkBpEJB6BmHYAyBlCCF4BxFOHgE3FPsB3KlFXApBlDNMxEhGxBHsFkBIFgCxBBGcpBFFnJjBFL2ElBFA2I6FegB0EFgBpBICqC_EMIvDrElJvEKJ1CoEDNzElEDG0B_BFBhC1CDHrChBLN9DuCjBkBlCF_DoCMN3E3HALzK1CECpJpERWrRgR7Cc7B-D3iBgBvDsDdOnBWCGhCxBPsB9DyBOFcqBUW9BxBZIhCtBLuDnOgH8EgC_PkEJAgCuBC2B9N-HgD4BtH4DAFlBsFhBqHAkBagCDLwCXBF2BbDDsBgBIAmBeAIvBoBA,pvGynLkB9GgB7B2EwHrFsDtBhC,-uChxCpIiCxMlBlDtC_BjD-B9B5GMpK3C3H1KoB3DkKN0E3J4F5F2CAuCkF4ECiDpC2CrGoK6FXkCuBUwBmCoFkNtC2OzDsE,-kBqgBjBgNY8Qc6D2ChCd5PQtCqItL8CtC0CVmC0BuBkDB2DjCGCkDgCBIiOxBoG5BwCrD0BIawItCyB5CyFnGiBCmBnB8G4IHyE6C8GF4FVUmDmDShE8GzFsBNRtH2ERiC0B4BsGwBiCCwBZaMqCkBDEsC3CyLXN7C0DCmB5C8BoDwGiCZWwBqDtB0CjC4CXA7CyBF8C7F8EpGsBP2BKkD6DKmD_FwPsCyDc-CMqERmDpBkDtCiD3HoFayBI0G2BuD0BDsE5C-DvDqCBWcYqBLkDvFqDuEyC0BgDQ6DlC-E7HwF7D4B5BsD_X_RmBxB1GhIjBqBhG5Hbe_KpNSfzEhErBgChE5DuCvDyBrF9FlHtDzItDSnByDnEkE1X7hBpQlQUXhVvEnLpIzBzDflF0B_EmHnMoFP6IoCqC-BkBuHsGkBI5BrCNG1CuBEB7BejBG5DwIIImCkD4E-I1BA5BuHvQKtCmF3K2ClI4MsIAkBvE0HlB8DHycVA,qcx9CzExBuB7EkF6B9B0E,lWu5B6B4BUXiCqC_D-ErDlC8ChG,gnBH1J3CvTnC1ErBiLjfuLiE2CkClDoJqI6C5BwKiCYLoDqE0BTkD,y7FlrI4FYkDkQoQvCsBsKjdgCX1EjDd5C_MzFoBQzFuO3D,ianjCIiDxEKZbH5CsEJgBU,keoE2BFM-EuCHD_B2FLBzBgBAArDuCDCmFyCDC0C8SasCarEkZhF0LnI7B9B6H_BXLwC4BMrBoEWYpB6B9DSN8CrBcnBPiBrEtBPQ3BtBN5BsGnE3FVMhE_CBzDpDD7G4BN5M0CCB5CqEIoBpDxC1CEvB_HvCelC",</w:t>
      </w:r>
    </w:p>
    <w:p>
      <w:r>
        <w:t xml:space="preserve">"xBvB1BuBjBzBeb1BzDsBfV9BlEuC_FYhBiDtBThBuDrCyBxIkBH9BrEFBxB3BABlCuCEAxDrBBArEuCEAjBpC9DpDuBrCnBvD5FTlDcjCeRmCQc4BBsC2EG4CqG0BlBThBkBd8BdMUwCjCRfoBfPpBwFGgBoB8FNM8EsGBE3DyCADb4CTd3EhBCC7B3CZM_BnCRaxE4CemBnF0EuBXsCgCSYvCyHWsByYcBNlFuBFSsFeBRxG,gnC5fhJ7D5QlEYhI4C3GmBODwCeEGpCmCSEZ-BNKZhDvEuEhD6BQiBkCiCpBzBRjBnCkGjEiBGC8H2DZ2CmCoCX4BkE3B2FlBsRrCXH2B,_bw3CUnDtBNOnClDlBRoCjCfmB1D2CxEsB1EiC5ViVgBb-XY6R3Q5DhB4T3LTmBlSsGY,kf63BExB6CHA2DyCCA2DmCBAqDwCBK9GmCCCzEoBhC8HkGhGgGF0B4BGgBoBgBjBqD2CNcyBwBmBdoBsBXUsDuHxC2BiB4CkCtBqB4C0BlBkBqCVMkBwC7BqB0C6GhBeqByCQL-BsEXSkBgCULiB0C7BqBgBgD7CiBRzC7BYJtBqBRZxChDCZoDC-DxCYfpCWNtBlD0BtB7B5DmC1BnB7CkBdrDhHUPnBvCQPvB9C0BlBKUmBV_BtDbFpCwE3F7CrB4DxCnBQtBpBROnBxDnC1BDAqBvBFEnCzGRAZtCHAWlDcFoC1CLCtCzEAAV1CDDuBpCBAZrEWBjBvEAF8DrCBGlDrCeH4RaDI0BZGS0BgBJa6DgBH4B-E7EmBlBwDjBMV5CnFwCT5BkBPVzCbMNnBWJtB3EkCdpBtE6BbbzC0BZbpCdOVpCgBLf1CoBPVxCoBTVxCnBM1C3HpCedrCUFrBhDaNjBlD0BpBgBvDiCyBOxBkCWNmCsEuBlBuEsCUTmC6EyBW7BmBOHmBuCY4BzEwBIHmF4ETyC3K3CpBa1CsCxCgCVMrE6BEA2B-FFA4BmCBAcoCCCrB-CCAuD0CG,l-G4rJqCCuF6ERwC9BsBHiI2CwCHkCrB8HpC8EtByBjDqB1BEnD3BAoEsDNGU8HzD4GKcOqEqIFuHrE2JzBZhH2E7DUxHpBzCSlG1XzBjBJpB9BE3CpBxBhFLjHEjE8BAoC7MgB3BuBLO3DyB9CrCxDmClFsEjC8BcWwBuFsC-BrCsBuBImG,yT0YkB1BlDpCsBzCkDsC2BjD3I_GmBzCiE2BajC9BZOpBtCVEjC0CeMlC_BTOlEoC5EfR-BtEhClB3BqErBZgCrEzBnBlCiFlBVmC7ExD1CyB5LRtJ2FkBLyC0BIE8BnGJKsDlBwKgC2BsBrJ4CAC9C-CNmBasC7DmBYnB4CsDgCaxB2BeIhCfJmBvCpCrBsBrC7BpBW3BgCiBkBvFoCcdoDaIHwBsCY6ByBWhBWOVkB2BmBWVmBgBRauBaOXeiBWPiCgCVwCyEKEZ9BHM5CoBGAiCmGaKlD4BEboLsBEGpBeCCxCmBGAhB2CEJwFpDFV0K7BAG3D_BHGzBnDNSrCXFMpBzCTO7BtBNTmDpBFgBgEuDqF0CQAuBdFDiEyBIBqD4FQYtEoM-CoCpGkDYAyByDFD2BwBCP-F4BEoB_JoCIO9DqEcHiD7DNZ4FqFEKpCsBIL-BoEImBrE0BcdoD-CSR0D1GZRqDhCJHwByGOGnC4BGHgD6CGH-B_PzCxBgEqK8HuB5DkBQOnB8BUa5BmBIS3BoCgBNiC3BTzC2HgCgBa3BcSqDnGmDAc_D6DOLiC3CLwCoN8DoBNoCqE0CkBzE-CQNkCwCWOtC8GiBClBsBMCP7EhBW5E-DSMxEsBIU_MwHQAsC-BGD2B7BFHqC3GZD0GuECDgCmCKDiCtCJHiC_BFJkC0HODmCvHbAiBnBDFesFMDoB7BFDmBpDFV-F0DUHiCZDHsB2D2BcxEeEK5C6EWFoC2CKI1CgDIFyBtCAXoG0I0BM7C1CPC_CiDDI9C9BJIlC0BEI1FnH",</w:t>
      </w:r>
    </w:p>
    <w:p>
      <w:r>
        <w:t xml:space="preserve">"DAZ7BBGvBwBADWwHKG9DpBFK_B6BGDiDsFQFgE5CAKxD3CHN-LgBAAoBfCBkCmBGBYgECkFsBrC2I-BMQ3DiBMwDtM0IiDGTkDYlBgE5E3Bd2CqCYnB2D7DxB1B-D8BUjC-FmDQelBsH2BJuBoDWENgR6INiBoaiMD2E8FNE-BYHCYsBPI6BnBSK6BjBOJxB9C8BjBBF8BlBAG9FtCGc2FXqC8BjBeqBbaAyCbAY0OUBGuBfECyC9EBWsGPkG1CyFuBUViCaAAoCnCDPgFqBiBPsBmB8B7BgCjCrCNW5BvCuBtBAbjCBLyC5C5CcrDlDlBSzC2COEvC_F5EDSrBP_B6FZ6E0EMwCoBhB0DtBJQpCvCFEe7BUPzBrGbtC2KxBRKzBxDbHc5DHO5DrIhFPoJToDdOrCwLtBDIvC9CjBA1CjCNbiJ0EqCXkD5BXdkF0BmBZ-B3CjCA5B0BGBnElBRA9H5BRsBzExBHCR7BH9B6E9D2GjBnB3C2BF0EnDMAhC_BBAlBbAB3BeDJjC3Bd1CQE2BvBCN_BlBnBrDoBhCXvDzFqB7BnEhGvBoBbhB9B-CtCC3BiEnBkBVuIzDGJnHIhCoB_BV3B4BtBmCmEwBrD_BdEpCmBOOxBoCgBG9DbHMpBnBDCf7BbElBnDfLgB7BC1B6EnBHI1BUCW7BNzBVGNbEzF1BuD1BiBE6CtBKA5CzDhCgCxEtClBhB8BvBhBPqC5BNQpCpBjBUZ5BpB1BmDjBZyCxEhBrB7BSlDyCqCezB6F_CrBZyByDgDbyBgEIqBlD0BoBf6ByCmCvBgCQqF1BIDxH_ERB-DcAL2B5BDE9BxBJQ1CvC_BhBuBbf3B8CAyCnBGjFhFwB3CjBdsBlCkBqBiBrB0B0ByDlGyB4BkBpD9BlBc1BvClCpBuCvBlBYZlCxBiB7BcYkBvB2ByB6C7DtDzFePJRpBTjBSjB1CnBQjC_DnBaZlCoClBpC9EpBOFsB1DDH1HfBCmG3BHEyBjDHD7BqBCA9C0BIGlD5BBWrDXFXpFlDBa4HzBuCW2E9CHH6C7BHYvFgDUN1CWZBxBiBDHtBvFLVoIzBEnFvBH-FhFVIvBnBLOpCnCRa9DuBcgDhFvBzBkCxCjC3BYxBoC-BkDnDlClCoB5BeaezBwCkC0BrBW8BcRTzBiD5BTlDtCCGhD5BPR-CfHMrCnBHMrClCpBMXnElDxBxDBlDXFKxByBOW3CwCuBpByD3BrBD4E0D6D0B9FsBWL0BgBQpBwEwEqCenCxClBY7BeYIjBaQe5CzBTKnBZLQ1DTBGlCwBSbyEyBOe5BuBgBkBjDfPsC5F5BdJ4BpCRmBnGhCZbyC7Bd6B_E0BeR4B6CmBD8BgCO2BjF6BiBMrBkCaNesCgBZgC5Bd9FoPyEkCgC3GiCiBe5B6BgBRgC4CkBQ5BmBYZqCzFvCrBqDwDwBUnBiFwCsJzQhEpC1BmF_E5CkC9E3DjCgC5EnBTPyB9D_BsB5C2CwB8BDeb-BgBVyB0D4B-B5E6FwDoF_E2BkCmB3CoFuCzD9C7G5DrB8C_C3Bf6BfXPavC_BNe_BtBZ0BjBXrBuDlD7BgCrEgBgBgBhCeSqCzEvDtCrFqMlBTFapCfmBtDnDvBKlCkBWQpBuCoBUhEhCZTyBvCbWvCzCjBUvC3CpBSpCdNnC0KhCZanE3DhB1BuHhErBuBxG1CZelFpDICqFxByGrDxBkB5FdFkB9EnHInEhBnBsE_FhDjCwFV0EwCwBVqEbIqB-F8BYMXyBkBNW6BiB0CvF6K0JxEkMBkH7BuES-QnBCoC6PbyDlC6CjCmFtFnB2BlIvJrMb5DMpDwBhCBvDsBvHjBABrD0C5K4BOwBzD9BzG1BKC6DkBOhB2D_BLZ8DlCLZkDoB2DHyCjBFF0BrBJXqDuBIPyCtCXkBtEpBHW1CqBOuBjG3BTiBpEsBUc7DhEpBA6ClEBxB5BT3DzExDctBgBO4B_DgCqBOrBkBY,y5D3",</w:t>
      </w:r>
    </w:p>
    <w:p>
      <w:r>
        <w:t xml:space="preserve">"gGP4BlBRX4BoCqBXgCgD0BXmC5BhBR-BjBHkBoIsCKFgDuDOH2C7BLJ4DmBGFmCaCJ6B0BGHkCTBR8FvCNAkEQEjBsGrDXR4BpI7CpBdWtBtBjBxBYf3EtBQN7B2BRRtCtBO5BxG2BTP3BULN1B1BWTnC0BVPjCWLL1BQFR9BpBQpB3DjCaR_BfORnCjDoBjBlE5IzBOgDtCWO2BzDcvCvKoBZXxBmD7B6B4DsBRFdiCVKgDWFOoCuBHP9D2BJEY4DPEqCwBFFjDiCFAgBwBDE2B2BDE2BmFGAqC2BBDnCmFFDtB0BHEsC4BNB9ObLM9BjBN0BhD3BnB-B9DqE0DYhC-CoBUgCzBoFgCgBZuC9BdZuCkCiBtBgEmCmB,mN_KkCfInDfHhB1GwBLAnC6JuBNwJkFwB1BgV5BPrIxJtD5FEhBnBDExC,y_BpURuB2BeKqHuBBA0CsB0BCkCmBCEkBiCABatBCH-B4FAAgCvDAG-BUAAgCqCCA-BkDBGmCRAD2B1JDXgB7B7B-BhD7B9BOX3DxEQT9B3CXgBpC_CtG8IwE8E7CoFrF5FlBmBqBsBlBwBTVnB2BwDmE9BkCyB4C_B-BrB7C7DkCY4BjBQ1DOJ1D7CNHwCrBBInDvDLOnFvDRQzEvBHF2BrBDP-E5BHOxE7BDQnFxBFC3B3BFQxFSEU9D6DoBLkCmDuBsCGD-BwDkC8CQDWuCDArBuGRHlLShEyCQMhEiCINiF6BIexIgCMduI8BKU7D2CqBkC9DKpKjBtDLrGyCBC3D4IgD5C0JiCmBRyB_BfT2BeQT8BQKTuBPJ,n0G4wJgB8FhB4M7B2GtIKzC4DpBzBjG8BlCvJZOJrBGpGiB9D6BvCgI9ClB3JezJwDAA-E8CGqBsDDuFqEaiBkB,qyFmuFhCiHJuF_B0E9HmJPwC-CyCgB8Cf6CrE4CpBgFlDqGvCqK5BmC3DDhC9CbrDMhFoCtOsDtIqBrFBvEvBLpFuCvC_EH7D6BlLlBBpB3BOrEhCpJuDzHHlF0BjF0ElC-MRiB4C9BqH3CgEsCoFc0FpC4IgBqB2C3BwCxD4CpCkEQyBmEC4C,huF-b1CpCJnD_CM5NrCJrBwBxJ6ToDZ2CUGb8FgBsFjBkB,pB4xCvEuBnLOtCpEnBY9B7CoBlB1BhD3BqBnC_FBpBoCRArK-GhXqB7BP1COnDenBqCfIlCwGMoJhNd9OgB7HoCuCqDagDhCcmCSkGgExF8BxNyBrGkGnIqEH4CkDcgQ1E8GjDgDhCcvC5NhBtChBBZwB1ByN7E8GVwUtC8NvDOWiB_BiWsB0E9BWa-CxGuBakHB6K,4-GwnE9BwF4FgCTyCND_D-GDwB1BJ1B8FwBkErBsB5BLTkCbFPctBVoCvGZFK5BvBJDpCpBFBwCnBAMoChBE1DtErBXV3CH6BfCMuCTkCgBQfqD6CoCmBADjEgBABoBkD4CvD4DlC_B1FhCV8BuB2BNsB2BWmBpD-BmBpCqGgCCsC3EkCkBIf0BY9B4EwBYHSuBc2JiCXuJ9ChBLoB_C5BNsB9D9BGfrE5CiB7CzDrDnEEQiC0BQiBpBecN0BvEBTnB9BePvBsBnBFnBpERZjDuFKLnC3DdBctBFJvCsBFtBhFbJCpCGdgCBAtBpBUfVKrBfLSvDiF2C8C1EbZ0BvCaDf3BqBvBfTWtBmBAFjByCBmCwBV8BxCHdQBiBkDkDgDuF0CHDwBmBKgCnDXfUxEiCuBArN2BHGvCrBCWzCmCKb4C8EMNfSLYuB4CN9B9ChCI9BlBGf9CfL1DqE2BL6B8D2BG2BYBsB-Bd2E7BJ,0zBxre8B9D2FwDpBgDlEVhC7B,wdigDzC1BnFsCAwBkBCCoDcD0BoCuCkBZmBLyDrBBBmHpBCA4DjBwBXuJxHCRmBS6EqCACgCiBACoEUABkNdCBuBkBACgCgBCC4C0BBE-D6BuDB-MxByExHFjE1EBvJ5HP3C9BBjC7CHBtHtCBDjGx",</w:t>
      </w:r>
    </w:p>
    <w:p>
      <w:r>
        <w:t xml:space="preserve">"BAB_B3CBChCpEA9B1IfDlBxBGvGkCAAjCWAExEcCAtF4EBcwCgDABtIvBAAzBrCAA5MTAChD0EIBvK2ICA3H0GH0tBjI8EHJsGtB6F-DkClCkF7BiC9CxB5BiCWyBxC-BhDctSrC,m7BoOJc9ClBTmC9CfalDzCdUrCvBPQ9BtOxFnByDzBTRyB2Bc1BkFlCZb-CyCkBbiD3BVjE-NkDoBCkE8BCV0H6JyCL4C1H_BCuCeDOiDiCA2BqIsCSA6C1BFkB0DsFgBLwD2LoDFyCtBHDkC0B4DzCmCwB6ChBce8B7BkBVvBrBgBtBnD1CaRgCzEHPoD3BDlBwL1BFuBzR1BLWlFvC7BpBoD3BZlB0ChCDb2BrErFkBnBfpB2C9ClEpG6E_DdhCpBetBjFxBarCzHSHPnDkBHT_G6CJBxBhCED1CnBBE9DjBACrCZABvB6BAItDcAKnJeCAb-BG4BvFfNwDtHyCQmF3JkCelByEiCYehD2DoBEPgBMKdqCgBT8B-CiBMhBsDsB6BjGqDkBXuCoDqBSvB8CoBhBuDqGqCHcwDqBLoB8CmBgBtDyBYdkDiCgBOlBmDoBhBkE0FqCb4DhBRJqBbLR4BgGyCbmD3G5C9CqN6HuDzC6HgI4CgB_CcOqCtHkBMkBjFlCZU3CoBOOlC2BWezDpCXevDmCaiB1DyG2CNoCbPR8BwH2CYiDJmB7ItDX-CwCgBhB0DtCfXwCoBUxBiEmBQXwC5CnBTuBcOjD4HfRVmGpE5BfgDmDqBbwDyCiBepDyCegBvBqBeBgBqCGAvDmDOAwBmBCEfqDKFmD6CGD-D2DiBHsEgCMZ2HyDgD-B6DlEOEkCrCCHrGlEWAd1CEEmElCEHlDnBABX7EAAwBzCEA_BpCAAXlHKAnB5BBAgD9BCAsDQAAwD-BAD0BpBAA0BvDACuD4CCF0DaEB6D7HPA7DXAC3GbCDvDzBAAlBkDBArCcDCnDhEEClDxEKE1DkGFA_GvCCCvC7CEGxDnCDB-B9ECD8BpCABqBrBDBrEPSVhGqERA7BkGKAX8CCF8BgDGBkCsC-C4CMHsFqDMS_HzBlM9DsBtBhChBxEpCcbnD-EzBb1DnBQb_C5CB6ExQ7CjBqBnFxCbVqC9CdgB5DxCfFe1CbnBmEtCbejEpCZ,n2C4tEHsDpJF1InE_DVFkD8FWG8BeFCmBoCBJ6E2CDC3CkDWSkBwGmCU0F4EOQ3BkK8EbqC3BVtE8NwBIV0D_BP1CqJ7BwJ2BGGnByBCHwCzBBFuB3BH5BkIoEGE3B4CHC-BpBBC-CkDLB3BoCAARyBCA0BiDFA_D6CCDuBwBADpC3CHEjD_FXJlEiB1BiDKMvBqBFkC1BO7CyDASmE5BAFiCsBCAwB-CADiFmDAAiC_CIAuBkD2BkDXNrImBDD5DmDOCqD4BAEyBgBAE2CoCRD_EpBEC7BkBDE3ByCKFkEkCHQ0G5PuEmBgB4FLmEYNmF0BABsBxBAAmEoBDAwBnBCA8CvCYBoEhCKCuBtBEAmB-DBGkFqCCAfqDDAc0CCGqG_CIGkEnBwBxBEJbxBAJlFjBEEwFpBIf0CC8CyDCGoD_FCrE2B9RqPhM6LjB5BhDmCJTlBKKkC_BO7NpBjE9B9BvDxCBEhCkBEE5BnCBLgElBDD6B3HTJwCnEPCdTBGnCOCuBnMvDiDX5TpBDlDoBxD0C5EkB5C7NvB3LV7V2BjJmDFCnCuBGFtBrBAQrCuFGAvE8BEIqE_BKAgD-EJGyB-BA5BtN3EpBLuB9DVKpBgCKObuDaM1ByCaetE1DDO9E0EOP8D6BCF2DmBEDgDkGYI3BkBAGrD5BAS3U8FRE0BuBCsC0FsCCA5GgC_RuDpT-CGAV6CJ6GQM0C9BSB8EtFSF0DgFAIsBaAC2B6ID,la84E4CtEOIRwBS4BdsI3ENwC_G,k2CzgB8B7IWgBH4EoB-BFiBvCI9TpBHnDxDAB3CcV4EVE6EyBBCtBeAG_CoBCG9",</w:t>
      </w:r>
    </w:p>
    <w:p>
      <w:r>
        <w:t xml:space="preserve">"CeDGiB8BeL8EcAK7B0EG-ChBUQhBqFiCqB,mF_IO7G0CBAgCuCDgB8BrCkBpCqC5BH,-JwG9CWBhKmBAaegBuI,EDRlF8EhBC2C-BBD9DtBCIrH8B3EgCFA-FgDmBP2LrLgB,5xBkQnEhCvBuEWKtCuGuD6Da_BoCqBhBgDmG6GgDgClBuE1C3BpB0IhFLDoB_CPanG8BKQpC_BXU5B6G6CU3C5D9CsB7BnD3DhEyC7DvEnCuC6CkErBsBlDNvB9BzCXZ2D_ELgB-Q_HdI_D1BFMtEpKnBA4EjDJHyFb0C1CBgCzQqOoBAewFMCP2CBCxClDEIhEVCDhCiFvCma1YoHiBavFgGEZ6ItFjBEmC5DNVkD0CeNyC3EvBNyBvDba9B,WyrC-BDSxDaAChCtCHoBlMiCIhBqHkHaDmC_BFBiC4CIAqCnBFCkCbBBgEgCEb6MvCyHnJ6MlCvC7BuCtB1BtB2BbDvHlI9DnDjJ5E_JjDjG5C6B5FZT0BzFPN-B7FsI6DgBlCG_D9JfW7L0DMEjE0JzFqKyCuGwCEe8CMqCdLgN2BEP-DxBFFwCwHqBAoD,unDnhH3BgBoByCoBNQ0BhBOGuB6BUxB4DjClBhBuCnBVX6BhCpBf-B6KkH6FqBH2NtCAA7B9DJhFnD3EpBGoCtDgBWyBnBmCxBnC1B2BPZRenBpBgCpC1BhCgBdnB7BzCiD5BrC0B5BhCpCmBtBjBrBhDoDjBrBQV3DjERU3CzCzCiDlBlBiBtBpCjCf0BVVvBkChDpDLS9BpCLQxBjC6B7BtBrCrBaRnBqBTLlD7BBkCtFeUqBzC4BsB0B3CJZ4BvBqBoC-DvCkBqCYNnBvC0C7BmE_FsI0GGyEmDBGrC6EKEmC8BU2B0BYZ0C6CyBvBkDwD,yI8OqBjFEnRsbQ5CydlBsBvSnBMlGpCBCzBtEC,tsBwoDKkN1DJFlH5BBGrB6BT2CtDWD,mJ0H6BGZuFzGEKnDqBDC7D8DKCmB,3FuQOpCxCTVwEzCNEjClCFDmChCBDqCnDHByC7CFGpExDFD2ChEJEfzDLN0DjCLKjEvBJL-DpLhCGhFlCFFsBhBDHrE9BXmByCXqExCiGdB8BhNgOcwRzD2eI3BsMzGdOxCtCJHkBtCN,stEzyLZDjB4KjM5BnCkHjC2BoBsCuFqCEyD1BiD9NezDpChEujBiR4BDgBkHU9BsLqBEJmCsBGJ0BZQ5CgGvDoE5ThClFyqBtDqJVJdmC1FsQvDyGtEyE_DjCpB7BvDa7DbpC3BzBtCxCoC5B7C-CnDNtLlBdjBc_DVzCWDxBgFXIhCxFE5BpGmCHvE5QrD9HqHDA3CtDAAVrEjC5BwDvBINThIniB5GxjBiO5CkB3PiK10B-nB4Q6XoD5BqQuFWqBvNtDPS1FgauEfoJ,oU85GgCkBB-C5CtB7B8EfTboCgBUboCfRNuB2BYLoBmIqEqBhEsCSX2EqCSEVaGFcqBQETsCBHsBoCWItBiCOItBoCQH8BoCODqB6EYTiF5BoB7C7CtCPTyE3GjCH0BnBAd0B_BDChBtCLCrD5CFInC3BGGiDlKIA4EkBSC2CaBCwFiJNC2CrJS9EmCTtEzGCD5C0DHBrCjBABjBxBCJlBhIEBzBxCCAQnCCAyBrCEjBZhBmBjCEDrCjCCW2SvCENnMpCEBjEjCEM6KlCCTzMpEFBclJcH5FrIUX3UmEHUkOqEID_BwCABxBkFZEiE8DCArCkCCBmCiCsBE_CmCEBoBoCAA3BqCEC0CkFBCwBoBFNhCoFFE0DqC1B1BnJoCCO5FdhCE7BdHFc9BVDtBrCtBP0B1CnCMXrCTBtBqB1CZT3DjBGmFvOKDtD5FiD5B2BrBTnBoBRNR7Ce_B-CvC0HzDwQhBIoDwBDiDwBsBhBqDiCKTyCwBRqB6CkBPmB4C2BFSsKsFUvCpBTarCxD3BgBzCkEiCcpCnBXajChClBgBxC4C0B4B9EmBEYlCdPqB_CmEs",</w:t>
      </w:r>
    </w:p>
    <w:p>
      <w:r>
        <w:t xml:space="preserve">"B6BhEgDoBZwC1BLhBmDwBcZiCgBoBpC8G,unBn1C-GuCgBWNwC1DXPwCiBMT6CnF1BL0CZJZ6CWKtB-FjEuJkE-BbuCgCaUxBiCgBIRoEmC8BrFiCa_B-F6BwByBxEqBODgBgFqBEbmCQRoCsF4BKWlB0FYGFYnBJJiC5BPHkCxCbDQzBAfZ9G5BGR3D9BfiB9BtC5B6B9DvDfiBzDtEPQ5B_BlH6IgBMdqC7BfbuCpBVduCaOdqChBPjBuCWerDkBbN_B1BOfnB_B0G_I8CY8GhK1J_J_ChElC0C5BhCwCxCvBzBpC2C3BlC8BjCxBzBVazB1BnC0CxB1BuB1BhCpCTc1B_B6BhC3BjCwB3BpDpEqFnHqCKkCuB9BuD4BwBmDhG0C8BrBgDcgBWhBiBmB3B4C-BwCnByB2CiEabgCoCwG7GI1EyKkDkB5EzHrCiB9C6EyBqFpKoDqBgDIZiE-F-BPyCqCYT8CnHrCf4E,-_BxjE9CyYnL5F8EhWqJqD,vEhauBnC5B_B7BuBxBvDmDxBmCkE2D0CkCOE_B2BIa7EgCKrByHoCeZgE7InDlDnC,o9C-OuFsBkGmOjFkD8C4F9E8EtMvZvBvEW_B6G7CiCyF,nyHk_JIXmCanBwEuCgByB7FsCkBjCiIiCcS5BwEsCHgBqCeMhB2CqBW5BiCcb0CsCgBQzBmCeLqB4EgCMhBmCePyBoCgBGXsCgBOnByE0BR2BuCeQ1BsCeYnCkDoBlE2MnZ5KX6C-EqCT0C9FnCbI3C-HrBRb6B_D1BhBiE4GwCY_CyHqDbsDzBXnCqGCiB0CwBnB2EzCd3BmHRFf0DmCcTkEfGnB8FTFlBkBtIpDmBgEdHX4CxBN9ByFmG8BR-CxFzBXiD0dsIqB5FuK6Dc5C2Q2GajDzDrBY3C-DwBY7C5BVY1CdNSxC6BWmBhF_BdGVuBSU5CrMzEyC9I0E4BqB3EmBQaxC3FtCUpCuDsBazC7BdUnCcMQvB2BRY7C2HoDclDmBQanDiBOenDdLwBhF-BYKjBcOY5C_BZiBnDkBOelD5W_JvByDrE5CmE3MwEiBNyBmCgB8B7FgBOjBiEmBQP4BwCiBJiB-BcHaoCcOxByCgBR6BmCaMhByEgCmBzDsEyCpBgE0CiBSzB2CcFUwCMlB0DkCcsC3HwCiB7B2G-EoCgBwCmBvDwCmBJkBoCgBU_BqCebyCwE4CgB9CkFkCpCqIjD1BIdbNhBgD9YtLlCiFrBVR0BsCgBlC6GiBQ3BqFsBWZ2CdNb6ClBNVuCsBSX0CyG0ClBgEfNf0D8BWhB-DqGoCjBmErF_Bd4DzBPV0DlCXX8CxIhDZgDPHnByFsBOV4CsCcV6CtEtBTuC8DuBbkD0HyCW9CiCYXkDgTkGlC4J7BXFgB7ChBMxBrCXXkDxCZQpClF5BN8BjFxBejErCZX8CzCbSnChFhCGfxCZJkBtFvCRyC1CdIhBjFjCP0C1ChBctDzCdJiBzCZHY1CfGhBtCZJgB1Cb5ByHzI7CRgCtCXFYrCZe_DxCbJoB1CZlDyNpCV4CtMjMtESrCxCbT0CtD1CrEhBNiC9ExBOlC5CbBlBtBTvCkBZmBvB4F5E3CQjEfxBpDRf5BjDRFlD0BrBLrBmBhDsZuHiCxBOtCZ3DyCB6BhEvGvCWjDgDeYzBJd5DvBCrC6BpGgEuBSrCiBK2BtFvBTa7CqDmBYnDpL3EejD6J2DWrC0BYa7CkCZDfZNOtFxHvDavC-HiDoBvCVxBQxBWKKxBbxBD1C7CxBaxCnX_If3CkCjDsCe4C1KuBSL4B8BWjBwE0E0BMtBqCeX8CqCcuBpFqCc,9tEqgMxGvCP6C9FRAoCmDCAwC2BDL4DiDKEjCyCGAmCgCGFyE1BDG2DkERZyEqE2EapFoFBKnBtFTI9CrCTY9BoL0BD1BsC7IRnBXe_DCP9F6CHJtC2DewBjBwBGBxBsBGBvCyCEAxB6DUCrB0CeiBxDxCnBzHMEmB",</w:t>
      </w:r>
    </w:p>
    <w:p>
      <w:r>
        <w:t xml:space="preserve">"1BGE2DjCJChBpBZgBlFqBGJ8CwBCBxBsBGD9BiIGUpC0BM2BlF7BlBkB7ChDTK_B0DY4B1D3BjD_CgBRwE5BJAkB_BAA5B1DmBJzBdMeiFhDqBjB5FwD3Ba3K-BDWjCgC6BgE1ImCkBIfuBaOpB7H_DclCqHmEOtC9KtG7Db3DpCU9BlC1BjD4EyCiHkDlDoBkC_C2CmCwE7B2HnCTmB7ElD1BoBlDrGhDhB4CvBXU_BsBWOlCnE_BiCrKfADpCsCECqC4BEpB-HWEoDhF7BtD6C3EvBtBWxBqBkBNgBgBgBwBlDhDzDdgCpCjCKd9BhBnByC6CsBNuBlBJfqC7CjDyCjG_FxESmD7BHJnBlCDDpBmCEItB5GlBGpE2DOShB-CiBmD7DmDuBcxCxBjBc5DoBWDckDgBFmBiBYL4BiCsCkDSoBtGiCMJwBqDUIvB-CWN4ByCWd6EyGwBQmCjEVAyBkDeR0DiEGI5B3BNNtC2CSEvBmJ4BX8E8CgBQ7BqDuBkBnDkDgBNhC2CrCSjCpDdD6BxB_BSpCxDvBW7CwG8BYlE8BWI7BQCqBpGsCKhBmJeAM9CcOLoE2CEMvByBEoB7D0HqJuE1E4CuD2B5C2CqByBsCuC7BoFkH4BRiBkB1B0CAkCuBDIyBqB2BqBrC6CmD2DEDgE4CAC6CwBM4IpKWWWVrDxCoDnC5MqBH3CtBDDjFoCnIjCpB3FiHlE9FkGzFkDuDmBrCiIuDpB2FwIqK4FkCJwBoFgChFmOtMvBA0C4BMPkEpBkEzBLPsDgDWQduCU3CuGmDKC6BcDA0B3EOPwB-PFBvB5EBAjCsBCAlDkDCoEwYqFOCqDpEBI0B4DEGqC7DHmBiIzHPE6BtCBElE_BCFsGxDBCpD_DJCsBzDLS6BoEGCkJ_CAS8G_CfA_CnElCfoCzBVvHsM0D6BduE3BXhB2DoBgBO-B6BZDwEvCoBjC9CjE7BrBUAoCwDwBsC6D-BINqD2CUXkD1BoBG8BiBAGiB2BCN3DsCIWfrBde7BuCFiDnEXXWxCjBTUrBmBUwBxDtDvBW3EuIZjB5H6P9C_D6CK2CzB0CtBeoB-CmCgBLsD8B0DvD8CgB-BtBK4D-I6BAOkDTqCmCQZ8FvD5DHuEkC6DzB6FOqD6C6GnB8C6BiHOuF_DkPzBsY9BDE-DxBFbiCEmaxBsZf2DnBLSrGZHBjBvBIH9BcBShD9CGDfpCNxBzBWnBzBhCQjBzEOdjDxG2B5BtGUFRnJ8FTC1DnCDDyB3BHKnB7CCV9E3CEzB5IqCfIwB4DCrCtKgHZtC7IhBWHvBtCafzBc3DrCRhB-HvEhBKzBgCAUxF-BKwBxDsBYLtCuBrO7BhBhBlEuCtBLrBiBXSqB0DfCjEmBKF5CvCF3E-DrBDRlCvBHjBqCKwCjCED1BvBAG-BvBDegDkBGF8BlBLZ-FpDXC7C7E7BW3DnCXRwBvFxChBlBQpBqF-CmBzC-CgBe3FzBVjB4C_CzB-B_CnFnCUxBiEmCW3ByBcmBnEF9ChDZtBMvBZUrC8BaQlCqBQYpEZ5DgBVT7CnBFEpFpEVPkDfHkCwEC5BwBGwBmE3CAH0CjIPI7BtDV7CYMqCnBmD4GsDAkCvBBByB9BAEiGsDiE6DsCZ4B1D1C1BmChBIJiBpDlBvBrGlCUC3DaAmB9E3I1EqBtB2BxE9BVXyDxDXG6DiBKpB2FpBbS3DrDHFgBlCPMtCYAoB_DzBLI3BuFkBI7BtDAKpCoBAvBxBZS3B7BxDiBV7BjBGlFrC9DiBLoC6BqBR0D2HuE5CmIrLjHuCzEqBOHlFjBA9BuBnE3Bf8EzBTBjB3DZL0BiC0FpD8B5LuB2CxN1G5CKnCvEnCHc9C3BT2ChFnEpBmBQadcdtB7C2CkFoF4ByDJwBtCRjLhLtDrHjBcT9B6BVd9CiBxEiDcC5BiDV8FmCOrBsBDQ-BmDeGlC0CaE3C8CG1CxDrDTLlB9BShBtC8DHH3BhEPk",</w:t>
      </w:r>
    </w:p>
    <w:p>
      <w:r>
        <w:t xml:space="preserve">"C9GnBhB3EiH9CJ3CyB2B0B7ByE1BViB1EpBjB0DxJwCYlBiC2C4ByNjOuE-D0ExD2BkCsBhB2BkC0BHFyFoCFDyD1FErD0BjB5C;-WvCxBDD8ByCIG2CpBFAmB1CCPmFhBAB4CgBErB-EoBCsB4H6CdgBnF2CzFGjCzBFYlJwBIAdyBOAyEkBX8B7EqCFeWYlBjBlBefea6B9BqBegDjCzB3CwD1DegBhCyCiBqBsErEZdQPnCzCyB_C3D9ElCmDnC9BWlBkBYuBtCpC7CnBsCxBtBlDsHiD-DjBsCXTKlB5C5BZ4C0BUd2CwBQa1B8BoB4BnDmC2BlD2FjCrBjCgE1FhCV-BjENApBjBAA2D;wtDyjEC_F9ERDqCgFoE;xsBt1D-BKKjDpNzEI3BnDfLsB3BPKtB_BZL6BpCjBiHsIK5BoE4BFoCgEgCAvBmBIA4BwDSO3C;qFK9CDJwFwCKN4D0EWEvB6BIoB9G1BHRmDhCJS7C_CHEtB,9sB1kHwGyBnB-ErM_CNkCkDaR4CzCXtByEmL-C-KyHiBzB5BpBc7BtJrGkBhC8IyFoCrElI1FmBxCqGoEiBhC1FlEiBrCgH6Ec3BZXa5ByG2E1B8DiBaX8BuKoHjBqChI1FZ4B-GmFhB4BvG9E7B6DVRX2BmEkDjB-B1BnBb6BZVjB4CwCyBTwBwH-E9D6FlFgDlC7EhCqBnCtFtCwBsBmD5BiBtBrD_C4BfxC1CwBZ3BlBapB9C5C6BtBxD7E-CiBoC5BiBxB_D7BkBzBzD1C6BiD0G5BkBPnB3BmBPftBmBnB1CdSbzBjDgCrBvCatC_B1B8BlEnBX0CnDgBcWpBrDzC-BzDoD0CY1B9CrCezBUQe1BfZcvByBqBezBtC7BmBhCmC2BiB5D6BqBe1B5FvEkB3B-BqBYxBqC4B-B5DhDvCgB1B9D7CqBrC-DiDa1B5FvEoB7B0E0DoBhC9F5E0B1CwC-BuB1CyBsBmBtCqG6D1BqEqDgBL0CuKgCP6C3MnDL0C6BKJsCoEkBJiC,yd0_CpRAvC1BjNtELYlN_CkBlH4SgDwD1CU3E0Je-FwBuLwFiBmBW2BCoF_B4BhEGHgC,40BsX5CNpDxEsB9D2IQ-EoCxDuExEzBXsD,9mG8_KtB0C5BmBKkCnBOLlCzG4BE-B8F6B-BpCyB0B0BgEYvCqBSnBsGrBChBkLzCVgBlLhBzClCrClBZrDJlHezCmC9ByDrCtByB1CtC1B6KzKoCkCgJlCESuBdWQ2G1RBzBZD7C2CcoBV4CpDqEpCBtBkBRrCgC5CpC1DzKyKN8BjCmC1BqBnCQhEnBhB9HoBjCNjCapB_CzF3CJHzCwBBSvC8HvFkDlGmD5BqBqGkDAoCoD2DzCwBqCYrFkD3I8BXyBO2BiD4EoMSC6J3RwD9CUsCtCsClE2IgC8B_C0FqBqBXsBvCXzB6BzDgG7GmTtBjB,otBljC7H-Mf-C9CbmBxGwDgCmBxDF9DRNZKZqCpCZRpBexDkBX-BiBR4B2BIWqB0BQRiCwBtB6D1HwBwBD6BrCG,ojGhtMyJ4BuHyEoCiCiDsF2BkGlC6DhDafmDjH-M_CuCEyB7BM5HdCgFdSvEDNvL5IXY9ThCVsC7HmB_B8J6D2DxJYf,g4Bo6Cv7BrBIzKsBhD2CJIlHsUlFkCA8M3DsCL0CQY_ByBmBa5BuBiBoB_B4BuB6C9DLP2ClBaASkBwDxBa8CsHvCwEeuDwB-B3FuT6G9EiR5DsHhG2HhEgDVzB9BmB_SgB,uuEq7BoIyCmBkBfoI3BgBTqC7CJM9BvF7DYzHmBvB,qBwkBSGrBwJhHvDCpE4EaQ7BwBOiBnB,TqfEqCXTHqCxBuCD0IU2B8FxB6BFOaY3CuBqCV0BMgBqBaWyBDiCZFBwE4HYW1D2BJqD-B4BxByCxGxDZ4BnIgFwCU1C2CiBJ2BwC4BS3BwDqCf8ClBVXyBjBFQ2C0DcYwD9FoBxBd_BD7DuFz",</w:t>
      </w:r>
    </w:p>
    <w:p>
      <w:r>
        <w:t xml:space="preserve">"CiBrBgExBmCdG7BwG6CuBBqD_BqClBqExDlDhC4BJ4E9C5BiBlGxCvDYjGgCBS9C2BtB3BZRpDzCRPxCpEBGuBhCO7ClHjCgB3BfpBIvBzBjC-B_ChEjCtBrPgD1H-CzClB3BOhC7BtBJ5BpGqG5BUxBuETmIkBoBQeuBkCUgErCwH4B0DTpDxDsC7BSxDmDtGNVgDjDyC1IwDwBhBoI3ByBCqDWF,v1D2mEakCJoEnCoDtF3DbEM-BsD4FgCMiBsCT0CpHgEhDMxE8BrFjBpEerBNBrCiD1CuBpH0E7FoB_CpF_JJpGKxD8BzDkDpBpBnCGhFcxE8B_D-DPwDsCqBmLxBuDHyDoCqBQyJyGqG,k8DpgDvByHxCVKxFsBPnBpEwCZkBqE,t8cm5OxFqGrKnC3E7BvK8B_C9I5I-DzHzGvE5NrEnJ_NpGjD3FctOmG7DyL5N4S9C2Bsd2I0H2HtFoFxF-GMsEkE7GqbuD4CqElD0DIoBmMjB-H,6Z4jHkBI6BwCZmCzBQM2B0ErC8DJdjDoE3B8EFkGwCjBqDhEtB_D4BYwDJoDhELpD9C1BSVrC_DeOoErBmD0CuDoEwBLgC6LmI6C6EiBG4JlDkC9BT5BfIJdqB3ByCvBNrBsDjCR1B6DdiG0DTuB8F0DoB6BNyDzEmGEuDwB-FyLzBqKPyC2Bc8CJ6CgBIiC1EhC5JE_EuB5B0BH0FyCwBsBuBgD0DyEiCW0BwBelBmG8EiC0CWX8BY6BsCoB2DNgEpBuCjBZpC0CPVhEkC_GyBFxBxBC1CrBjGwGlEoBFjC3CPNpB6D7DErE-CpG3BLC5CvB5CvD-JnCsDzCmCZMJbnDuBlCE1F_ChDRCqBhKiBjEiCD7BtBMHrCsFtDW4BkCxCarCL5BrDMJ3FnBjDZcjBLE9EiDoGbxJqBhHbKXiDnEsGmBiBzBQvBpBpC4GzCSlDhClBCtCoG6BiClB6BxBbtDmBddYnF1BxCkBhFsD9GNd5CiBzBDpBhFnOtJAyChDsGpDqCOa3DoDpCkGO8BlBsCrF4DvFYvChBhC_BjG9MH_GwDHgBagDvBC5B7IPb3C9FPnDmBxBH_B_CJmCkC6EAqCxDuCjDNd4RlDJDYoB-EJuChBwBiByDHiCzBwDhBDpDuEzErEqE5IQjLsBNsGiBUlRvGrB3BjBZzBAxD8ChF2C3BmDH2CYoC8BQiCC1BaGiBtBmFE9C7JIzIkBtDsCa5BsDyDyDVuP-M2B4BuCqBgE8BMsC1BH5BnCjBzE_HoDrLmB3BoBb6FEf7JA7CgBvCiCAgDoBsBmCCwFoBgDgCsC0ClB,knDnT8BuDPwC_DC5DlCrDZbuBWQFkBVL1BWnCT0BjG2BsBgBvB0B_G2EiEyBSiCsDSP,otG-mBtB2IhIlCgBrElHjCwCnQhEjFzJZvDlQkb1L8ByBsD7D9BxG-CzD2E6GxBkCO8GuEuE4FUiB4HvCRzD-M9CX9DqO5EgI,ntJ-8FzH4FVwDlBoB7CfvBzChDRvG8BL6EvBoDe4HlC0FpCelCJhDnC_BL1CuBauE1BA1CrBhDOtB8BtKI_HwBlB3BUvDxEjGgBnH0KxCsC7BmB1Cb5GmC7B4MnE6BxEsBjHoI3BmCagCoBpB8DK4BoDIqCmDuGZiDgB2DlBiFI4CyF,1qCs6DuClCgE_B2CiIyDqBMoCvD-F1G2BPoJ5B6H9FgEtHkCrBuEoBoJbkC1DWhCsCpB8DYmFjL6L_CkB7DIjHN_B3BblD4B3MvI7DCxDwClCkDc-DCcrCzG3SDzLvB9HrKLGzKyGtH0D3BsDMsDxChHzNEhBwBnByFpBoFe8E6Cb-EMwFoDgG0B4EuI1C8IZ8D4FiKS,otCykCrDzP8JzCuB8IsEuKoN9BoDmHjEyEkDmN2FrLoGoJhH0TnK0T_CnC5C5GwBpI3EF7FoN3KrIwHrVRlQ1EAN7JuBhB,w_Bp1D5HwNzKrKgP3LuD0I,6qB64CiDwGN6",</w:t>
      </w:r>
    </w:p>
    <w:p>
      <w:r>
        <w:t xml:space="preserve">"CpD0B7BmD1CWZ2EpCStCgCnDa7CpCfyGzHyC3UnF_CvDzCvHT3EsCZ2B9GjH5HvC1GqBjEoP8FyGwB6MsG-JgC0CiCmFsCuEvC,HvOtElPqDpIyCtD8ExDoG0BqFA8H4D-FoY4BmLnFA1BjFxEqGtB3JrGvEjO4C,xas2D2HiBuSlH8GyOwHdpGnd-FxN4QjL4HrZwU_EyBqM0W2P8G-T0C4TlMkP9VoS_O0TboZpJyelU0hBzf09BxH0SnTkOpLyQpHyd_HsSvUyZnIyC2KgV5D8GpEmO2EgFgJzBiL8HD6JoHayJ3H2BsEGmFqI8B2G8CyBiM4HqFyH9BiN0IqHuHwKwFsEmGxH4M9KiM0B2F5E5BrHoP3IrCnKrKnDwH5T1MqDpLhEd7DyBlEGlM1FdqGlExBtBoItFD3E-DjKanNuEtHM7GkHhGlFzOrW1CybpMjE6C1FiC_GWtFExFjC_G1YhLxGnF1ErFtCrE3f9rBzE5ErZxUiD_KlCZhNH5CTmBhF_F5C6ChJ_CtBjD7DvVvR1I5I4B3DuD5CkGuBwQO4IxCkCnG2IO6Id0LiPsE8Ga-C9C-FW4D8Ea0EoF0CbiCwGzI0GuJsIoDyHqEzBQ_CqLAd3K4HtE8DpDgLLH6FkGjByEGuG5DgCtEkB1F_EvBhE9E9JSA9MuKmBgMyIsJPmGYkG8E6FzIoC2BoD1FxB5CkF3J8ExDuBrD5ClG9G6ClJ_KyB7KhEhEiCjE0O_C2GvFiD5V9NoBgDvMzBE9CpH7JtH1JrBpBvI9F5H4F9eqE9eWjnCmc3FqQmnB0M30B2jB59B0K5amY6GwCkGOwE1DqbfqYmBiL,k6Cj-LkB8EgGNX5E-DP-GqBiB2D1GeMwE7GMzBX7B_CxFIHzFmEZ,4U3OtCC_CfhE-Bf7DuLpCGsB-DbOoC2EdcY0DkR_E4CZnF9BhFlG6CX3J,8Q2QrCzDc1BdpH-HvBF3G7KqBzB7E8QxBgCW8CuDe6CjDyBCsDrB-CrG8DY2BtF0F,jpB--C8CW4BqBKiFnFxCRuD_FyCzBiEzBepEXP-G5BNlEhExCtB_CB9E-F3N3BlDuFvBAjB3B1EvCa7GsDAwBhDElLuBjGqCjDkDCsDnCsChD2B9FiDzC0IOoCyDA-D6DiCgB2DiGyBgCnCgFmB2DiFC8D,kqBgX6F9N-GhJuIvFkJcyIsD2HgF-CkMB0L3FyNnFkFrKctMqC5JzEtEpDxH3NmG1E,lS-Zc2D7OqRrJ0T5DiTnB0UhUvB2DjYoFvWuGnSkJpO6NpOmK2O,wsD3kCmI4HbqBiBmCY4EkDAqCaE8B4EkFvD0FhCA7CpBpC0BvC8I3HpDlMjCGrEhJ9EXK3BxBtBzEUhBiBJmC1LkBnC2DkB4BXCpBgCDcjCqEJ4CtGuCf8CmBgB-BFkF,nuBg6IyEA-I7EqKyKPiKtD0F9CjCT9CrCQtFnCzDxFtEvEhC5D0BV,o5BjoFzBsX4EzB4GjBoEkB8EfiEoBPiH1EyFlErGrEoB5DrC9GnBxCmFrGzEvHhE0D_LrBzIAvJuDTY_GvEvJnEvEvFwEdiEtGqE3D6G3BFvHrFrHjHiM9EkG7G-IDkDvB8EM6H6D0FiFkJiDkEmCe4CjDsFxBmCrDF_BqDY8H,6kB8tDZ3O7D7FvCvFgDhF-E4FiCmH-DyB-FzBwCkBNsIdkFxB6DvDQvCzD5CuCtDS,k1EnqWwCpO-BGSwBoCaToGlCQEyH7DwCD_ERA,wa_O_B6DgCsBTyBQ8BZgB5BpBS5CrE6BYwBfSJqFeejC6DsBeX6BoBGCyGtCLT_CM7BvCdajC9BvCpB4BiBuBHqBrBJFyB7BHFgC0DoDgBNIkBoBXQoBZSAwBdLIlBVRhC8BNmDwHiEhBoDxCtBSrB7D7BJgBiCwBbyCgBwByCsBJ2BaEWhE8CiBQgBnB0DgDoBKjB6BQO7Bc2BqBAW4D-BPP9DeNNzDxBFK7BZAMrDmBMC_GiCaC",</w:t>
      </w:r>
    </w:p>
    <w:p>
      <w:r>
        <w:t xml:space="preserve">"biBOKxCyBUYrDkEkDJkBnBFG4CQGSpB8B2BpC6EThBbSjBTB3CaxB9BEtBiDlB4HIqBiBRAiCuCgBqCCDmDkBEFsCoCGRoDvEZN2B3BJLnBnFN2CmLxDQSgDrB0BGuBfCzBhGsCB1B_HlBFZ3D9BLxDkE_BoBZ3B_CkD5CtBlC_CY7B_D9CfsBlGjEtC3DjDHD9B1BQM5CyBVLrFnDpFJYjBXzC4CnDhCgBrCiCeW3BgCkBwBxDfXxCmBNhBkCpBhEvDiBpDoBO0B_FsFiChBgFgBBBiBaDHkEUqBIVkBYR2BuBWIuCkEmB2BlD1BtDkBbgByB0DaiB5CvBPOlC2CUUtC5BTO9B-DhEkCuBEjBsCYC_BhEnCY5DuDWgC5EL3G2BHFbsDBYkEsBL4B5B7CrEEtByDIEwCgDqCE9DwE7BWgCXecEHkCWAJyBpBgBnBhB3BkCjE-B,ptB8nC7FNIjDsEIDyB6BEN0B,kQ1Nb0BqCiBVuBoBmBb2BxBbMXjBfOhBhCxBsB7CuBkB,gmBh3CN1B0BTwC0MdWL2BzBUVtClC6BtBxCtBmBxBXd5B8EzG0CjC,otDrH8BgJrCyBnBzCzBsBXvBnDxBsHnG,vmDg1CyDzDsB9CpBVUxCgEgBJ-CqBCAiBrBAJiCdEP8B3BDpB8B7CHFZ,4uBjEBqBRAeiGiCEAmByDSXgD1CdN-CyFuCZqDTDA2CcSoCnCqDmD0CxCwHmGViChDpCf6BvBzBTcnBpBOX9BlCnFgFiB-B9B6B4C-C0CvBuB6B2E3BhCzCeb4CsDpBQGgC6DCK8B9EeAyBmDBAgBiCXU-BrCoBNZ9DDV9B5BiBgEsDlBoCzDtDb6BpC5BnBwBJsEfFAuB3BGF3BbHB1CyBASzBVlB3CwBnC1BlDqBkBuDVsBgB2C6IuGvB0BRZlByBhBddkB4BuCVKF8BZHzBoC1C9DxBO4BqCnDkCoBsD2BtB0BOkCgCxBkDtEDnCjE9D0BOoBzCoBjBpEWdsCKJxDiCjBR3BqBZvB1DePPdxBeLTjBIAmCbyBA4EzBAGyBhDFK9FxCEBqGlBRMtCvBTfnCbL9C8HpBNVkDyCDciFFmIpCDpBnEI7E9CTzEkY7DNDtEtDAI7BlCPQvBxELEnE_BFK7DjDSF2CUKP4C7BbMxBxCTBSpBFE1CqEOFvCuFPD1B8Dbc7GhDrBkC_GnCDlD3CU3BkBSEdpC9BAjC3EdJ0G1CJQrG9CCL8C3CHOjChDGGhClD7BEzCoDAEpB0BCLoFoESKtBiCpCiD_BpBvD2D1B8BwDuBqF8BPFdoCfLpBgCfFzBmBhB0EsGQPyE8CiBlCrBlBsC_ETZxCmDtBtBmBzBvB5CGjDSdoCyBmBtBgBiBkBjDzBHE1BaEQjC6CuBKfgCgCShEvC_BhB6BfX2BzDkCgCMtBgEkE-CxCWc6DtBlCrCcjBTToCjErCd9BkGfROfrDrBIlC9FzCA5BiBGM9BgDoBTnBUnBrBxBQXuBoBLcmBaTyB6DkDUnE3BNOxBuBUmB9FuBaZmCccmBlCwBwBYfkBWMvCsBMJiCjByBayBGpBoBCHwBoBuCHc-BSH7ErBCA9BsBDHnFxBALqBZJMlBzBHKlBpCJO5C1BCKjDpCFL8B5CTVfEhFiBEEsDkCWE3BuBBB-BmBADxFdAG5B8CCDqFkBCF-CuCoCmB2CgBFU2BgCVExB-CB,7wB-e6BtDkBcuB3E4BmBqCjD0B4BhD6CqD8ClCmCiCuC7D-DaSlB2B7FrFqBpCrBpB,-MhJwCrCzC9C-BrD6CkCLsCgBYrE4EbpB,mkC5hBnC6F9CjB-CjGoCuB,94FsxDyBuEmBG-B6D8D2BFvEwFW2FyDoDyE7BwBlCtD_CvCX4BlChB1DJzBgJfJ1BkEjD6CfjBN5ChBf5DsDjCO1CbrE5D_BjDlG5GS7D4B9DkBeMxB-CvDyD3KgCTiCmBsCuGqBJkBiCyCuBIoC,ulB0cD8BuBW",</w:t>
      </w:r>
    </w:p>
    <w:p>
      <w:r>
        <w:t xml:space="preserve">"RsBpBZpD6CxBTVwBrBRWtBzE1B3BoBzCZO9BlE_BfzBpBkE5CjCKtC_BLsBvE6ElC8DmDWwC0MdgCUuC2DtBO,lD46D2EFgDiByE6JrC2ThDuIhC8K9F8BzGHtDtCvBtFvE7CjEtGTpC3CrCMjIhB3CxC_BnDPtCkB9KnFpG9DpBpNQlD8FlF4BjEuFGgBoG-GoHyBkFiF3Cc1GyI5EgDgC2B8HM2H-GmB2CvF,k5BprFkFrDgBkDVGOyBvDoBrC3C,oPmmBvBqDtFpBGtCuEQKrBgCqB,iP-BnBwDrFSXjFxE1BWrB9BpBoDpH4DmBc5D8DEBauCMmBpBZ1DoEtBagE8BWFyBzDCpDuBnBuEsDsB5B8DgFkBZ8DzF9B,w6CAN6BrIvFlBuCIekDiB-B6EjCYlB7D9BSJtBnBRZyChBEN4CmBGT8CoBsDNgE1BiBhB1H7B2D_DTGzCtBEEtDtBCEvB8EEyBrDUxD9BRNlB7COJ5BuDhBCXfHGjBhF9BUrC2BWsB3DfLa7CoBUSxB8C0BsBwFkCBAoCnBEL2B4CkCyBIYfoJoG,id2mGkB2CvBLAqDzCVF9DWHYhDsCUT2B,wKlE5BrBKxCrBAD7DWtB6BecbqCyE1C0E,hxEkpHtDsIxEmElMpB_GxG5OoBvFhIlH1GnCpQqKjJ8DKyJyF0H-CgLeqE7D2DlFEzD3CnPzEvI3BrFkEpD0EhB4C7G6DxC8CmB0E4EkG-MtDkH_EuF5DuGwBiFkD8FQiGjBuMkBiMnGY,20C5PrInO5EzWxElMYjYmR7CyTB8IiBsGwMyQtI6PiTwB6ML2O5NqHtBkP5JyGzYySnJ3DZhN3IpG,p2GoiFY5EwB7BqDpH-EqB-FuGsC0DnE8P9DoBxBR3C3HxFCXnG,q1BsUrFnQxF7ItFzMoL_BhDxLyF3HgL8DiCpLK3KpGnFAvEgI7BkLoIXyFmI2ImB6L8De7B0NpG4QfqJ9F-QrKuJlHtOrDgC,8sFhpDqC3U1G9FwFrFPxP2M1BkFU-KsLgDuJ8CiMyBkM_BmTlEgD3SmBlPbqD5S,8hCl0IJkEvDgB3BtD7BQHgBmB8BzC2BpBjCrBmC2C4C2DM7B4H3ExCRuBpBNrCzCQRPXxDqB9DCvCVmBnCgDiBAqB4BAT_BqDjBzB9CTIBsBhCGxBpD8BjBmBgBwBxBc5C7BPjBhGtBP1B9F2C8BFkB8CkCOZkF6CmB1BQnCqBOboC0BoB4DuCQvBkCgBD_CrDjDCtD5BRgClE2BduFmINanCpBzBtEtCiD0EgELoBoBYX4BsBmE,qrF0xB3B-B4BuB5B4CTRnBqBTT1E8DLnB_CmCjD1DnBAFxCWDAtCpBXiBvCoBZlBf0ElGlBhBHnB2FUkCiEMsDuBmB8D7E8B2Bd-B4BaK0BnDc,he0LbwBrBrB3C4BC5BiCrCTbQ7B8CWlBoDqBkB,8hBuLkIRE8DjB4EpD6CpBnBuChEvBjBtCTY2CZyBnCPJjG0BtB,0O9MF0DnBGAwEhFfIpCcGMbDpB_ChEnBFXyClBPEwCxBmFjCCF_CwBBDzChCADnBlBJRgElDfjD1DsD5C0BLKoB2BiB4CnDiBOgBvEyE-BFawCUKiE8DGHhB4B9BgBmBtB4B,rlFktGAmCxGCtEuCJ6FdiB3FEBpC1CUBxFYxCzBAKrEP_ChBTE_BoDcE_D4BQEkE-CmDcMFlC-BBOqFgGiBG5BsFY,3sB0lF5NwiBnH7E7FzJwGtG8D5I-F1I7M9YmDpT1Bzd6HpKuJczF_hB4KrMyQqH0MlNqGuCRiTnD-OqEiXiFilBrGoRjH6PtKnB1GoF7GiL9DlF,kuGzuBhHM1CnCStGtK9GjEtBzGvRgBrFiEIW_LyCjByG-BuGsHqDoNkE1EkDvJuFSsH4IiByXuCsM5RlB,0X3j6B8CEmFhNxF3CAnEhDIhD2D_FlDS7C2B_BgE7ByCtDEpCwCtB-CAazCuBP0KoBjB4EtB",</w:t>
      </w:r>
    </w:p>
    <w:p>
      <w:r>
        <w:t xml:space="preserve">"ASKRkJ6DwDHmU1DgCzUI3BxD6E3C0CmB,wsE7fgS6IzB0EjDtBvBqFgCDBqBpIsBP7CiBJO3B3Db1G5DiEnK,yLi3B3GpE0BvDzH_I2DxHgCAwD6CToCqIuGyDvDqE7HjBvHmBAyClG3CjCapC2QmIjBqC5F7ClD4HiCoBW4ChDiFoDkEpF6IvDRnJiBjEwE,2TkO5BgCtI5DqHlOoKnRuBA0Be3BiM7GO5B0DX0DqE-CGoCsDiBjCmG9EE,rvB6xBoBzE9FzE2D3FuOoLjCsDjE5DpDqDuIgIAsDpCLpCoEuFyCtC2K9GjBwBvNnF_M,ocvamDiE_BwD_ElFL3DkBHiD0B,4tByJnCzBUjD9CjBd7FtG1B7B4ItInCrL7FlBwDjEjDA5D0EhQgG8C6CqDuDqCsEKeyCmJLgHxEqHe_CiO3D8K,3GtbpJ0BT_FmGTN7FnH2BLjCwCxEhCrE-B9NuClCwJgD0CkHgEmDbyG2DmCvBiJpBahBoCtGBzBoC,2X4ImD-BgB2G_CsC1Jd3B5BA9E2CxFwDeGiC8DX,-S8L_EnKxBCnG-D3BpEiHvDQ1C4BJuD0B-B4CDa4B6ByCgG6CmCiDABgClCO3Cf_B5BlDoC,lkCkdGoEhE2CvEsE1E6B_HZhDpBvCzIQnEwEQ2CzD4CSMjDuBLB5C9G7DGrBtCElEgGlDlCPvCvF3EdrC0D7FuBbiCMmDjDgC4CiIiBqC4BxB0B6BwDmCOetBuDgD7CiO6HkCA2BwDU,tGiRWpE0C9EoO4DXkETBlDsKpJnEY3DtEd,xoCmnIxCnElD6B7E7IqFhGgHvG-N2dtC4FtKbNvBoC9CFpBpDpFhBM,gc6EzC8BlFtB1D7B9BvEe5DyDTW_D5CfRxIXzB3ChB9B2EjC6BtD_D1CjFnDxBH3DiHtIkEXoFUqGwEyC-EkBsE5CYB0G8D4CuENlBwL7BkI,k-EngMhBmGtD4L_ElBQ5E4DxNoF0B,ItBvF1BM9BtBLInC7CvBpDjIW1F-D_HwJ6CEpBgBIvB_FoDxOuEmEhBsMmB2DvFuCY2BhCI5Cf9B2JcQ2B_CkEtEwCwEtD0D7B0ErBoJ,2D5HN6B8CeJsBgEgBF2BmBGG1BsDIB2EzJVjEtBsCnL4BrDsCpCsC6DZkBpCvCRcsCoCbwBjClBR8CkCYNkBxC5B,2CjOUJV5BqDxBoC2FxEgCjBnCYNRpB,xG2cYrF0KqCqIbuHoBvE6XlZzHLuBrBLqExO,uYtLEmBhCCzDjNpIyD1ClEgO3FqF6PG-JjEZCvBdAEnDyDBDnBTCDbXG,hOpWtBxI-BDmBoHoLjEmG8BLoFhEFnMwF1BxE0CfTvC3CmB,lrB--CvDhHIvB_ChFPlDxClBpC9IvHsExB8EiB6FlIlBFpCoBjDWAqBpCE_ErBlCgExP2DzBuEuCiF0BmKsHpCiI4B8EXe4C6B-ByDK6E_BwBA8CrCiFVI,uI5SgB2CiBEQ4EzCAhCrF_CrCBxCsC9BuDDMoEfS,6rBlF_EhCkBjG1HhBVgDjCzBE7BpEpBpDtCGfiBGQlDkEcNgCaEM_ByEQTmDoFQM_CqIgCzCqN,sJzlBJ-BmDc5C6QpD3BNoCoDiBF0B_ErByEhWUjKgCjCQlCtDZxBhE2BFUrG7BEFjCvBKJbjBERpBqCb-CBE-BqJsB1BuF9B6MvCtBJ0B2CWtBwJpDX,zBmgB5CwO3ItCa5CjCbP-CxEzCoBrCfRSnBtBd1BwD_N5KyB1BpB1BzBuBxB7D6EvCmBuDkI-G2J4FoG0C0CtOuFwBBoBnEfhB-FuEC,2W00DdZiDzErB9BenB3B9B7D-EhBlBQfjBpBsB3BpBrBgBfpB9B8GhHuMhFgG-KnG8ElB5BahB5B1CtD8CgCiDYRgB0BrFuF9GiKrBpBsCjE,6MpJoG2KzFoFrH9GZgByC4CzB6CiFsDnD-GlK5EqEzJ6EpG8FjF,mPgIvKkJfzByKlJe2B,6F5J",</w:t>
      </w:r>
    </w:p>
    <w:p>
      <w:r>
        <w:t xml:space="preserve">"9N-LtG5KiOtLqGqK,zS9QiBOuCpBqIrBsHerO2MpG3KwBT,sXscxE4C7Bb7D_FsNpLmBuCgBRyDuG5IkH,xD_biElBsEU4C6BiC6CxNkMvG_K6GlF,_eu1BzGBCkBpCAY1HyBlGkKwErB2JlCCAtB,-FhIQrC2B5CwCuDlB8CvDjB,-K5EnFmE9CjEoGtF-BsF,_FwH8BgDHwEYqF1CyCkDoG_DkEnD7F3B3GLlHkBxHuF0B,cvBuBvC8BnBiB-BUkEiC-DqF-EOqDyBmDbYjBrB7B-BjIzMrCrG,Qoe7B1CsG5GmE6DiF4BqEAgBiIxDIlFhBKtD7BVXgCTFbwDvGvE,yN7UgI5EyB1CoC7BqFnBmD4B2CmEmCoHtGoBxJuF1ES9CtBxB1BV1BqDvBzCvD,iDoKkEE2J1EyIvCoBuErH0C9I4E3GLnBLIrB5ClBNUZZ-B1CyCuB,wO_0GkB5E3DlBTgD3BPmBhF2LgEOkI_EXpD5C,-HhF5L3EqBrI2L8DlBoJ,uBme3DML3OuDJW2O,F_PPrN6ECTgEkDDQmJpHI,oE8PtDEZ3OuHROyOlBGtB7DhBACqE,sHlJnDKHtGqDFGqG,K6I_BGAuClBGLnJoDJK4G,qFlJKyMvEAP5N2EoB,uBxFvGvBF3GiGPUgBxCwBWsC8BIA0D,QeXqEjG5BGhE2GyB,nG0SgFN6EuBbkDxE_BFgE5DKLtG,-F9cpEKFnD5BAChC6QEAyC7I6F1BvD,sByuBlCXQ3CqD5EuBiBiB4D8BwBHyB1B-B5BJCvBiBrBhBjBnBmBbLFgC,2FliB9CoQxElBFhL6BeMyHkBOgCnJnE5CQzCkG4B,Kb5G_BSxEaX6BiBgFWrByF,IsS4BaZsD2CABzCsBAF4DhGczB7CgClJgCOhBuF,yBxRVhBkB5E4CYpB4F7BT,5D-cF7BY_B8Bf4ECeyFwHB9B6DzCqCvDM_E_BSlCrChBYjBHlBnBM,6JnoB_DhCShD6JABwBxBcAgD3EH,yDsVOtByFwB7B0KXK3N_D2C1KgFsBHwB-Ca,xJlJwT8FR2DlR_EXIjBuFnCV4BhJUP,yGsnBpCtBKjC0CV4CrCmChE4BkBxEyH3CgC,mIzRRqChKtCOhDmKmD,rKuD8CBC_B4BDAyCyGPd2C5JMP9C,jCtgBgBhF0DiB2NSMkBjCsHxQhF,6H6tBiC_BoBsB-BlC3B3B2ChFmER4BqFoBJoB0HyC2BN2E9BsBnF3CjBrBVKrGnDrBjD,gDt3BwLKaezD2NnCBqCjIAzErBBF6C1HEQ_E,vR4oCYN-FuCvB6GvD7D1B9E,8TqGuBxETjC7BjB9BiBvBwEzF9BXlCgD9LsCvB-HoFiBBqF8CqBgDzC-CLsDqCOnB-IjDrBJnC3EpD,nH4gBiBkD-BvByBmDvLoJ3COZxDE7JyBzB4FeiDL,xH_RoGkBIqFa2B-BQgCpCSnEoCA8BlBqDUKrCsCUnB2LtEf5C8CvDmChEoBjFA_BbdtBmCtO,-SloCnNhEiBlF-NsEjBwETM,ZkFhCsJpCRiCzJqCa,0GpbzLTA3GgOc1BgGVQ,mD2ab6DpE5BQ5BjBRMrBuF4B,1CxWePoDgBEkB7D2LvDnBiDhM,wL8RtBmFbQzN1EJdsBtEkE4B4K0C,gDjO1CgNhJ9CNfiDxKiBbiIsC,gDzLrCoKrItCNrBkCxIeVkI6C,zHikBSpCaRoIoChBmDxIxC,uB1EoBhFgHwCNiC6BaX6C7IjD,iOjQvD-MpJhDuCnNsKsD,jB3Of4E9BXQzB5ClBYhDwE8B,uD6lBxEuS9GtCiFnSuGoC,jBtfIlBiBM7B0HtJ_CqC3IoCcF4B0FqC,kOyctBwF1R7FwBvF0R8F,tG6YxKvDyEjSgLsDCkChFkQ,1Ex3BiBX2F8BnB6EmCetBsFxIjDqCjJ,4Bsa9HxCsD_M0GuC_ByHqDyBkBnEsBJYpDuGkCnDgNjI1CazC1BTZ2C,4E",</w:t>
      </w:r>
    </w:p>
    <w:p>
      <w:r>
        <w:t xml:space="preserve">"jOsBtFjCbqB7EsGqCnBkGpCdhBwEpCZ,sLvHvCwKtGlCiBnEuCesBnGiEoB,3G2gBsBpG6I4CnB-F9IrC,4BkE0ClC8DqBiFgMM8CnDgCxC1DjGpM,8IxIhJ9CsD_MmJ2CvDoN,VmIuVoGfwEjKI7FkDRpD-BjBFpDlEjBtBnF,_oBuhBKuBfyD7CqDhGToC5JsHkC,uBvLX4H5BwBnHxBsClGwBzKqDjOkIwCvF4U;rFuF2BWuCtDaaElD1BSVpBlCiBP6E,oM5C2BcLqB9BkBzBTchDzD3B4D9MyEuBpD0N,_FmHS9FqBMAgByDqB-Cf6COelByBaCuCYarG8D3CY5ExBRjC,0kBnPpDkMhCavKpCD5D2EjQiCcwB3CgCZ4FgM,7wBgxB1CCyB7MoFmBXoJrDsC,ggBkC4BO5B8EoByBhBuDxGefjBfxDiB_DgCHsBYqDhEWgB,0H2H3CkE7BjCBjEyBCUTwC2C,rlD2qB_C6C4DsGvBiB5ErIyExDgB2B,0IsM3CCNkDfEhD3CKlDkFLXlBiBhGEnG0CwBsErBekHbsLjDoEhCCdX-B5DvB7B,6GjD8E3B2C1D2CtHwMkI5C2IhFuLvHvBlFJzCyBpCkDjG_FmB7B6EX2ClEGtF,ibzPtD6IrP3KsJtI0EmG0EgCGmC,iK8UtFwJsCoL9DuB1DE5C_IMpFoCxH-C9F-HwF,hD3jBzGqDDkFxDF5Bc1DzEnEvHwEvD2BuCsC5CuBmC6BvBzBxCzBeXrByNnLmBkC0CrBuCOwDwD2EkLpBa3BtCZkBvChBjDanGsF,pB-dsB5Dd5B8BnCyK_F2B0O0DOpB-J7DlCT9B5DPxIvG,l2ByR5BwFnHsDgD0GxF2CrC-CrExDzBzCzBvGelCvChHiCb0JTuF3C6JmBkF_DqJ-JnD4EtFiFpDvCrCVrDYR1C4B7FzBb,kWlBsBnB6CH6H6BJiCyBKjDmHvFmFlC7DgCjCMjDrDAnCf6BhDf7B,uW0D6C6I7IhDxDtCiC1GqIzTqD-B9F2P4BgBEsE,pmBuhBpEyBwCiGvK8DlB5I-V1IoCkIrJiEpBlG,0StU9KuG_DlJuHpHgDyDyBD-C0G,EO2ByDvB2CoB8CyDzCkC8DyBqGzPoFRrB4G_C9DrI_E4DtBrFkLxH,4V6O3M2BrB9G1DpGtBGzBzDsG5EwCnEmDsCiKkDsInB-IiK9C2DtEuDrDyB7FiBA_BejBvBzCpBIBwF;FxPCV3JxDlByCvCoCUcwG_BoGS,iTvgCnDGjHgGlCJhB5B4CboIxG0CE6C0BuBmCoBsEFmDtKiCWhDyGlCF1C9BnC,iCoQpK8FzC7C6BlCrChEiM7CiDCBwDxByC,0EgNnCJCzHkCBCgI,gC7UQnHkBf2H6BVyHdS1H1B,sH9U5CCPwIiBMFiDtDFqB5TwFKMmFpBwC,DyHoB7BuGpBIiG9H7C,kNmD9B3HsDVS8CmCGUlDgCJBqBrBHFqB4BObiH1BwEnBFP7CpBCH0ClBFE9E,pYyvBhCmRtBLNYsByBhCyEpCvCwB_B1BlD2BnMvIjG-C3EgLkH,4yBsoFjChFlBnH6EhB4CoKgMsU_ByBMUlBgBLRfehM5U,rhP27K7B2HjDgB9EKLvDfJDiCtH3DxB_CVvHvBZF9CXLGzEkBGP5EpB9ByEyBiDlB8ByCiFqBPrL9CGO3MiKcRvI2DIIyM0HVUpD6DFI6EmBSpBoGwOwCgSvBGrBsHFE-BhDMB-DiDCqByIPuCtGjDlC2DuDKoC4CW6FvD4GOawCOUqBvB6FtB0CpCsBtFBEzCzEBB1CvEIKjF7BdIuEbGcmMgEiCgCiCqDgBIyD0ERiCkDqCxCgBcQuCYBwE3GmFuCkBmB1CsO7KvDlEtCEuD-BajE0G9DgCGuDsBmDgE6DxBmClBpBrE4G0CoC3CiGkE-D5E0JnHmT_G1Ec1B8BMmBtG9CuBrCZvEyDzCe1BXM5BjBVLW1BlBS8E",</w:t>
      </w:r>
    </w:p>
    <w:p>
      <w:r>
        <w:t xml:space="preserve">"3BRA7EzBZUgFRYfADgBlCfElElCpBKzKgCvCShEXPEzBgBlC0EHbsCwCvCoBAuDiC-BvDiFkDSpDhDpBMtBjBZ4DxFiCkCkC5BVbsE9EnCxEiCZStBsCNoC1D3B_C7BvGwDHUiD8BZQtEjDvG9BzBN_CjCxBHiFiB6ElDoBlBhBVpIzCwEjBlB9BqCnC9CiCzJnBjCVUtBb8BpEMrDvEtCrCtCQ_DqBDSjBLjC9CJZ2B3CGpCnDQxCoBZuDoBgBpCiDlBkD0BpBjEpB5BjGRrJ5E1G9BDkEwKgDjDuM2BWP0B5BJ,q-BzFG0FsFSgEvC2DqBPqH1F6D1EzClEzDJzD9F1CGjC8HtB,qxE76EUnEsDWaoBF6CYEBwDRI3ErE,mCiZdgCpBZ7BsEsCiCpBqC_F_D4B1ByCvEOnEdvE8HnHerCgD-C8EMhBoUzDK9D4CR5GnClB,jlC2vESzI8JuCjC2KlC8DtBSpBrBnC3DjB5D,0K_GvGrBSzGoDMBeuDOVoG,2DyNYtEnF1BqC9LsGyCmBhE0BQ5EuUlCrB,1uEu2B3ETRhB8BlFkBfES2BCyB4DhBwD,8sI71CrMolBzC0VlrBo1BpkBnRxP_G7GrCmEjN2D5UqG_RwOzUwLzV-xClUkCtBpHqe,ynBxIXiH9FTcrH6Fe,qb3UgP4CLlIyPAB2J0UTwDnDuRdpBoPlD6L4S2nB1BygBqD0qBhDyFxJ9CnR2lBwBkSlNwBjMpFpPrDnGxThPtBvDsIlFZnDlD7BblEFhH4FnK0DtIE3GhTpkBwDrBkCzNeSrD7EjVsahG4QhhBqEleqOzhBkvB1iBA5J,rzD-rEToEjEZ0BxEkDkB,qGuZrCwE_CxCsCvEgDyC,iwHxZjGEHwGnBcxBmDtCnEXpFtB9BgBvK6CBarDgDAEvB2DGArBoGC0BqC-BpBqBkCwBhBkEwIzBuGtFwBpEvDtBmDxBZ,-L9iXkEF8C4EjK4KlInKqLhF,8B9dzBqHsEkB0BtH-CYhDwM1CVbmEwBOXkEzPhFyF5T0IyC,qIe1anI0CvKqVsG4EPyBkBxD4L,rDvNrUpG6CzJuYwIZoChGmF,wLjH7YlI0CjIkYwH7B6I,7MmjBkBJoDjN6N0EpEwSTM3OhDwB_G,kE6LW1C-HyBSwBjCmD_BbInBpFtB,uB_ZiEpM3C5BzCAAhB2DlDc1CoNsE1FmU5KvD,wLigBQpCtEnB8BxDNduEpSuFsCjEqSDkHjDtB,iL5vBxO5EwC1IoM-DkBgDpByG,oCsUR2EjF9Ba_D_DgChExBkFrS2BrBkKoDkBiEjFoN,bqFAa6BUaqFrIxC0B5FkE0B,rpBygBvD4E5DjE6CjGwEwF,GE-D2FkCuB6BuCpCwCrC3C5E8EtH5JgCtCuD-C0D7E,0zD9iBoGbgD4CcsE6I2CF6FzB8BrD7CnD8ClDjBnItMehD,zrDo_E3EoB8DnYoIgCDgRnHgE,oNsV7RtJ2elUmCqF-HqmBxTLrDzN,6dYrEgJfMpC7JzB1L4CZoBhEiC1BoDyBmCuEWiD7C2J,6Yr1B-ByBiD2I_DyDtEHMgEvCoFhDyCnC9B3DalE0DvEtOqXtN,0G2pB3D5JpCwB7C7FsJnEtCtGkDvCzBtEiGlD4BSuDqJ6GnE4F0LhKmJlDAvEmKxBRD3C7D2B,5PwNxDoDxD3BpD8HvB6BpGtD-DrHUEmBjC9BZqDzL_BVhD_EjCZ5BMrDhC3DvF2JzMiCqF8CxB-C2J0DnDgCfqCFgC8BCkCoEyKgFzCoH-QlKsGzG7D,07B5sB0ExK2LsJpC2LrCLtKrHlB3C,gO4KT6J_BIUnKgCG,6BnGsBrEgNME2U9BEhB7E1ICDgDjEQuBvP,8CtH2DAI1B6DD8DkCAqC5GK_ETGpC,-N6DmCyBBkYvDIH_Z0BC,pX6MRxC_ByBjCpB_CWfpJmL2HTwKhCDGjH,qf0Ib-ErEVW7FyE0B,-DnIBuDtB8EhFn",</w:t>
      </w:r>
    </w:p>
    <w:p>
      <w:r>
        <w:t xml:space="preserve">"C1BzBNxMyCBuBiBoD2GuBO,rBqJoC0CL6ClFtBehFsCiB,2B5HD5CtBL9ChGnBjBtDFC7D-CKiFgDyByC4CIoFsD0B8BuBwEhDyBPvBQxDrCLzDiDtCT,8BsHa5EuH2B4CuC0B4E5K9B5BjC,9qBPgGO-DZWuC6HkB9BsLFsPxD5BLnC_FpDvBiBnDpB_BhFMnR,gUqoBLkH-E6LnGwBSlEmB5CrDxFdtDchIyBO6BmD,7C9XqChLgHEA6UpDIrGrCM3H,gGgL2DCsD2EgBgExB4B1FlBJ9DnDZ_BqDtBpBG7EwBhDwEsB,rCuUDhC4F4D0E0BwC8CwCkQ7CiCrBnCnDuCpC3EN5I_E_K,-J9Q3DnFMhU0DAIuXP8B,zH6GuR2CNiJ3BoEpCmC_CzHxDNVcxDzBlEjHiCnC,qJ_fiEO7BgR7C7CWxO,yBqYgBpFiCgBX6CsBuC0CFYnBsCeyGODyEvOtCrB_C,iBzF-BxPiBGSjCsEoBiC0GRuB-CgGgC-GpBcpCBjDXpBhB1ByBhC9DxCrB,DuOWlEuSwCLuE1HzBhLjB,0H9iBcT6KqCiC0CHgC3N1DIzC,8a_B_ByCrBJzBmEuBYXuDzDd7D1Cd3CKvCzBzCuC_F0L8G,oMpDpF-CpD3Be9C5BlBU7EiFiDIiB8C4BW-B,sHuL1BhBoBtD7BhBfmD9H3EgDlCgDRwHgEnC8F,lhB4UpBjBjEkC7C1LsBXCzBuC9BmD-KgCiDXgB,uDOzDjEnDjMYtEiFoBD0BtBMkBoF2BN8D6NJqDqCYBqBpGZK3F,tEiGgBrCuCOBkC2FchCqElHZGxE,yJ-IjC0U9CQO7Ff5DrD5GZ3HgFI6E8C,MzgBFsG1DJQ5GsDY,DqUEnGvBFNhCiCNS9KwBCboTtBS,2Dnc2C7CeuBhDoD5BsFnBNwC3G,oCyGf0HrBBE7FgCvFgE1DYyB5CsC1ByD,6JsTxBsD_EkBXmDuDgCJ6C9ITbTe9I6F_CiEJmDgB,jGjMpDZH5DgBjD2DjFsIsFlB4DrE7C9D0G,5BuBE2C9BoC6FX8GgCBhHsDDArGiBAAwOpDoFrFrD9DJzGuCczDvB_BOvFmEA,uEwXYlEuY2DH2D9YlD,0Z7FH4ErY5DoDtHiH6EqO2B,1LjIsMqBRmGjO1B7C_ByCjF0CqB,rCjCA1MsBBWuC8Fa8E2CjB8D9E9CNmE6BCJkDzCDlFrB,sMtR-EwGhBkC3OpJmChF2I4F,0B2lBkCjYqFyCOqHTuJoCmBB0D9B2C7BqBdqFjDQxB5J,x6GspDqBuHpGUpBtGqGzB,i7Bl3CG9P2T4LhDqK5QjG,ogBiDuBqDkDlC9CmJzL9E4C1JoHqE,mxB6C1BjG5EfFhBe3CiGzBO8GoDoHbSjDjC,qR1F2BkEjFwBhB_Bd9IoFrBG2G,lB9I3C4BtB3C-CtD2BnEIpHwDSI4EbuExDoG,nF8awBrIyChDsKxDkBuDO0EvBiI3DRKvC9CjBd8C9CNNvBpBPAkDvCP,5UHPuChCa5BmF_BXgDlJsDwB,sKqK4CtCkDYrCsFxNzFsDrFyF8CdsCiCiC,6JoNlBuGzDtEkBhG2DiE,6BvjBgBaxB8CxBuFTsN1B8ClBlBoChM1B9CWpH0BlB4CV,iCmQQoDhDyCjBCU9FiDC,lH4MCxBmI9G8FiJtHmI1G3I,kHwJmIlJWAmF0IAiBzGgHxBD7FrH,6FvPoQ9N4HmNJsB3N6NbAhJtO,9lB-zBXYsB6CzF8D1C3FwGnEmByC,8DsLoB2CtJwGvE5IuH1FiNlIwEkJrJkGvBlDtBuB,kG9NpI2F1C7F4H3EoD-E,YxTL5BvId9H3CnB2D3CTWjE-DVyB7EhB1BuBpE2GoCIgC8CmBuJAgDoB0BjBWM7BoL9DjCrCCFkD9BD,9G2JgBtBnC_CbyDlBLiBpF6BIkIoLjCsCxFpH,-OxIV6E3WjFY7EsK8E-HSqBtBiDmB,1T4vBzC9EiUj",</w:t>
      </w:r>
    </w:p>
    <w:p>
      <w:r>
        <w:t xml:space="preserve">"JU-CqCJ8DuElI-CRvBjCaMyB_EyBNnBtDkBC2BrDaxBX,qWvfKuDpDgDmB2CwDlD4BIOkBzFoFlCP3E1KiHzD0BoC,xCjLoD3TaZmCoEsI2K1K0L9D_F,wDwgB6DxC5E9GmIvGkH0JCqBpM-HhC7C,2OxsBjC0CpB3BbcrEjFoDlDuFyG,zNyS4OxQmBC4EkGxO6SjGtI,gP4VyHyKvBiBvC3D_CyBOwBxD8B4ByC7D4DlI3KsLrIwBA,-DlP9ImH_C_DS5B4MxPgCoByCqGrC2BFgC3BiB3BpC5BEvBkC0BqCwBfKU,9C-doH7CsB4BX8B3KwGhBJnB1BmFnF,4CnX3BhEgJrHmDgInC8BzL2HpBJtDzE-ClCqCVOWvB2BWsBqDhC,gD4OqM7HoDqHJqBjK2FtBD1DhFAnB,0GlsDgB6EZqFjFzBxJqEzB7DUjIgH_CcqBiBJMrBwD3B2CqE,hDrFxEmBnD7JA1CmGyBKqFqBwE,iKsRiJzIgEuEhOmPVJD1JSboBD,wHrInGoGnCIPZwC7VYf2LoBvCsKtDyF,kIyB5BoCvE3EwC1EuClKwCMjB0FyDiBxDqK,KUsB5D-BYe7CzBdkChKwIMsEcV2C0EmFQkCxJwG_K8NjBN1GtHqG5G;uJ1E5B1BMjBnCjBhByCgBgBnD2H8BsBkF1I,lHiVkI3L2F7EuCD8C2CuD3F8EXsC-Ba6F7C0ErBWhBjBtC6DzDnDvHmM3BpB1DuEpGnH,sf2DlGILhJ4BJkBvBiDNUiL,7zBkdnEiFRDNsBpG4HnEjGDxBoLhM2E2F,qG3P-DoIPyB7DqC1FjHkG_E,oFhagBwB_FsFyB2CjB0BxBnC1ByBsF0JxC-CrFrLsK1L,4H-nBtC8DtErI6BjCiF0G,a7dkGgHjOqRVpCc9BlEjGe5B4F0FiD5DjCjChBsBlD3DyHpJiBD,a4TqDkE5B8B5CzCbuBhCD3BlC2LvOgJiLB2DnCwDhIoFZxDyEvFoBeqDlEtDtE1EiD9B7BxCiE,uVjMsFnB0B4DvMyLhB3EvI9JsCxC8E4C6HO,_sBu8ByD4HtN6IhFtGCnB8NhJgBG,pB5ckMgPhCgCgBsCRoB_HgFpBD7HvQC7BsF_GoBD,rBq3BkJ1FsDgItHkEhFtG,uR7TqDmE5GuExCgB1HlQIzBmGhEqC4DnBcSkB3DqCuBmFkErCcgCoBZtCzFiBPkDqG,yI7OcsCnJ6FD1CLzCI8BhCQTlFqBdcyBJlC4HzFgB8CnD6BSmEsD3B,rMhTkDjBuEtDM-BxF6ItBhBwB3CtCrC,oMqILuBzByB7GmEzBjCsIpMkCoH,9G-sBvEpI8QxKsCIgD2JNgBpR-H,0Ul0B3KuG_BHjC_GyM_HqC6I,pCynB9BxFAvDgDzBoBwDpBaQiFvBqB,iIzQ7E0C9BX1FxRiBlCoGtCmFqU,3GgGgDxBqFuJ3EsDtCjDjB7DoBTnBzD,uHxgBhEwCPrBzBA5B_G2HxF0BwEoOnF8B6JzLoG5F7D,9kCg6B9BQYqEnQsFpKpL2XhI2IqLrCcnC_C,4GoFvEmCtEkBT7B-H7D0BuC,-BwFxBnDmBJ0HkJ9C2DvBcjGzGqDvD,-HiFnH5J0J3F0GgInG4GfZ3B0B,pSyHnB-B9GhHqF1D-FiGdmBhEhEvB8BuD4D,OofDfmL5R-CvCiDFoCcpNqY_F1D,4MxhBhE4Cb3BYVnB3CgChBuDwD,4EsVjDwKzEiG1BlB2IhQYW,xC2KiIPBuI_LNdpB-ElG,LlgBqD5DsDqEhHkF5BnEmCrB,hW-7B_E3E9Be3EnEcpDkDzEwCmCsCjD8HmJhF4H,4U6NxHkIjKpMajBC3E2BXuEiBkCyCqClBoGsI,3EzLpF3C_BuDzDjBtC9BkJ_O8B8BuDrDW8E6E4GxGoH,0HkJpCkCpGvIiChCyGuI,oC4KvDuDlF7G-GvG6EwGjC2B5DrERMuD4F,xG9gBC7CwHCI8CuCAc",</w:t>
      </w:r>
    </w:p>
    <w:p>
      <w:r>
        <w:t xml:space="preserve">"2B7G4DnEvF,iYr4BxFxHuJ5FmG2NzFgEtEpE,3NylBzCmBxBtDEvDqCzFjBvCcxC0FuBRiDuBMgBhDmHqBCgLlIhBCtFzDF3BwBf0CIkCwB4C,oFrlBuB2BcdxC9ChBSTjB2B1BgBeiClCiEsFlJ2LzBnCMlBhCThCxCU7B2CrCuB0BrB4BQU6DvE,pBuL2HnJiBWEsU1LlC7BvC2EjH,6M8VNqI7CBCtIoDG,-I5CD8CjMlBC9HsLoBJ6C7GLB2BiIc,7L9GAhS2BhC2FwFiD2BByBlEVTuFmEKe7CwBLZ4KrLlB,yLyKPgIpHTPXItF8BzBmGO,SXIzCiEMCjC9DPG5C6HWHsHVUvHf,8LverD8W1IXyBpPwK5G,wBueMtEqIcf4MhEPEvCrEHTyEvDfa_J-DQ,rCnNkDLgBtB4BBDyByEoBFkGjLpBgB3F,4K9CtFhD7DVqDpP6DtB0EM0B-DrB0P1CS,0M5PkCyBvB8YzKTwCtawHU,58BkoCxDkD9G9IuElEiGgK,NzC3EvI2I_D4D0KhEkCzDH,mL8TzDsDxLtPsFpE6JsQ,qCjmBzM1CGzB4L0BW2C,EgCB2CzLVD_C6LgB,5K9GFzKc5BgCL8HeG0JlDbDyDtHN,gJqKuBmCG4FlFwCvDpKiHD,xF-MoHpDA0JpCB_BzE9BUfnC,iJ1VfbGnE4EQL6ExDF,qEqMDwBtBkBoBoBBqBtCHBjChB9BMlDYFaiCgCO,vD4FGqCoDIEhC6BED4D_FXDyC2DkBAkE1ERAlL8BK,gFwMcqBC8CtGbvBhEgHY,qDuFPqH7JdA9CuBBSvEsIkB,WnjBxDJe_GoDBTsH,gBwYnC7DEvCqESP6F1BA,uDuCwBEF4FzBCB6BzGVe3HmBDgCuC8CzB,-D9XT8E9DFV8G-COLsCtCS5FvBI1J4BpFiIScgB,I3CZanDHuBhNnCHhBoNhCBoBrQwHgBSWpBoO,oD-sBH6D7JnBFzD-BCFwCuCIiBnCiFQ,sDzMJmD_HbQnGoMaX4GnCAKtD3BF,6C1IzHZXxD4JkBFqBdAH-B,tFwQHsDlCJKhHuIgBJiHpCAGxD7DP,mEtbA8CcEDsB8BGA-BtKfZfsBjOyBXgIaOeiCMLwFxFTBxBjBLL-BnBBHmB9BIFoBqGY,uEpKnDJQjG-DUPkFVW,WqnBiCIC-C9ENoBnPqEHiB6BpB0F_BFPwF,kLxkBR8FlEJKjEnEJG9BwIa,0D6aLkGpKjBalG8JmB,znB-XM-PrBAEwE_GEB3U-HG,-CV9KJGzMuLoBI4Jd-B,8KuBDwTtDEApEzDDV9OQXsHQ,9I7CBjFqFOH6CwM0BBuD1P1B3BvB,sOyDVkJMgGvEILnLQ1E2ES,mH_K2BkBQkClBOhMjBI1D6KkB,W8LFkOtHEA5G4BJWuF8CiBgB7CJlFfPSjFiCC,vCzEB2B-DaHiBnFJSpGiEKgBTUsDzEA,qD2EcAGqEyCsB8B4H9FMO5N,oG_EpDiBjC7JoDdmC4J,ke5qPoB_BgDbsDkBnBuErG1C,2jB8IuB1FuHsDGT-BaXyC3ChBlBkE-CkBhB8DjK9DkB7DaV,iTlC5QvG-BtGmBN6NwFfmE4Beb4C,M-DvCkKvH7CgDvKgHoD,mB4Dc_CsCaMPkHoDhDmKjK9Dc5DmDoBalDtChB,gB5KchDoLuEMgB3BgGrK9DiB5DtBT,kCnEWlDiLoEbiD7KjE,wTqXPxLrBCHzEsIDUqBsBjByJDE2EmDCHoSXqB1DxBAwIzR5HTjH6BD,t4B4-DuI_DmPwqBgB2LUkBfyE_VoB5BZ7X8ChB6B_CWnIZxUtHp6BjpB4G7N1CpFNhF1B5DwG_R6BiDgCzB6D0GqG1BSrBP5GaduKA8BgEiNoLwZ2JylBJ-C8L,-jBmckB1Kc5BiHzBAiPhJd,yqBnpEJ3SUvBsKuEhFqSzFvC,a9hB8NDe0BrEqP5KhFTlBEnJcpB,VzCH3DgOMkD-BZ8",</w:t>
      </w:r>
    </w:p>
    <w:p>
      <w:r>
        <w:t xml:space="preserve">"BhPMfZ,4WmGiEAK1C-BpBD3B4B1BrBsdnBsB_OpEbzB4EnRoDpBDTqCNMoC,gFupBhBjGhJMnBdW3LWPiMsD0BnB-LxCK3K8D4BEuGcJIoD0GcMkG9J2CC0DrM-B5F4D,iN31BgCyBjByOf8BpHAZ1DKpEhBFEtBkBAWtIiHC,tG8ThBFAvB0DCEqD4CIWmImCEG-BlEwCpDUjD1CKzI8BhBB9C,qIrBiB9PuIIkBgH4CJtB_GiCjCqNvDMiDgElBgBrB8BVcgF4BNTrDmBJ4C4MAqBXY_f6L9DDrC1BtB7D,uI2G0brKQ-BzF8BE0B9GyCpDuCzP8FF1FuDH,iuBpC7JxBRzBsFtDvCpMyJrCR3D2G3BMgDsMzCNxCuFnBiB-F_BQakFgUpFe8EoEhBuBiM_FpBnTkF5P0CpL2B,-FqrCoBxBlBjB3BEHrCmBAAvBsGVIyCsBFUyYlCCTnB_DDhBvS,jd2xCLtBeHf3DoahHgDuLFaxa8EpB9EXK,wW5cwK_CqCmQzIiClEnP,kEmQ2IrC8BgP5FatBhBpDrM,mIjmBbjGbjBKnByDMIyHrCS,iH8lB9D8BTzErBVnF9pBwCeiBsH8CN4EwlB,kB-JrF4ChBlJiFrCe-EqBLKwCnBMCsB,LgKkBjFUDkBoBPUaqBwBzBoDgEPuCU8EpF2FhC9DVrJ,hewLHoBbJHpDlBhDnE2BWmDjH5BItBwChCoHjCsJzB4BkGpBKiBgEuBLSiEkBOPuB9DfOpC7ErBR9BpBI,6SrGemGxBUV_BtGmBnCzJyJxCWYHuF,kLuEuCuE5GuHvDpGpC3IWpI2EtBsE6BLkGagF,viByJnB0EvDqG7E7DD7BmH9MiIsClD-FpCR,mQ3F-EgB6BROwBkCb-CkGsDqEf8B1DrDXoB1HhFkB1C7CfXvC,uUwOrG1FmH3H0C4CyEkCoFIsE3B0BoDwBnBiEyFpGqEzHuB7ET_FzC,hyH65CzNsFpB3EgN3K-BkK,6C9O-FlCuCoK1I2FPXrBCnBlHuD7F,mMgMA4FhM0H7B9JqK3F0DqC,hM2f5O0IvB5DhDBtDlNqCzC4EiCmP3HkCuMB0CvB2B,6CoBkBsFnBuBUiD3BmBzBzFvCKEuCdSoB2EvOuJlF1J0YlN,0DzKV2ChDkBpC7LmM1H4C2FzIiGiBwDpBQ,6EoFwCM2ExCoCtD0DlBkCS8C0EvG-DCkC5KmF1DDvE5CA_BoBZ4FdM9C,yIrOvEtI8C_BkG-MxB0B9CjE,ykB-B5FgDVhBrDqCtFzIDxBYfiK9E0E8L,oMkYsC1D2CqB8FtD2E0MpK0KzD9D1KwIvD5D2CjExDxE-CzDhE5E-D5F-E8F0FjB,vNyuB7DuH7DpBElCjM9EXANmExElBQtCxBPBhD7DXa9GgDdBmB-DFqB3CdbyFxEFgB4FyDrBoE0E0BoB_CiBSR2B2BYbiDwBccsDkDiC,x2BsCzBuUxCL6BzUsCS,f8hBWtD8ESHwDpFT,0HrkB3Cwf7BtB3CTsCrciDlB-BE,iPysBL8LoCKF8CTQnQ9BPTjBOjHbc5PoNkCAwBWBBwCgBKB2B4DSiBnEcAKrBoCI,zMvKqN2BPsFlNrBM1F,4N4BkBETsG6HkBSvGgBG1B8XtGZPXiBnHtDNkB9P,uEzfgBZkFWiMqF4BmDPwCnC6ClDVJuExGfL0D9FnBhCvDoBpP,6P2V3BDU5G4JeqBhH-FsDE6BacXwHlBsBxFPTdlCSjEXTpBdAZiB,sCyBoEWQ-BgCIGlCgGgBQgBF-GlBABwB1NvBW9IgBV,vyBwuBrQ3BM9CwCBCtC8BL6KoBaxJeAf8P,4B9RhBcpO_BC5BiBBK1BpCLyBhS4MwBInCiDKrByX;5LjI3CPFyB8EUqCN2HoBE_C9LhBDyB,kMmLYf2HwBmGClBqOrCLNmDwBEDqB5KjBjB8KtCJsCxc,oiBoQtKBBoBhFREpBxBFJwDxCLKvDhBBoBpO6Ku",</w:t>
      </w:r>
    </w:p>
    <w:p>
      <w:r>
        <w:t xml:space="preserve">"BQcmBXmSiCfwE_BgDrF6D7CdB0B,qpB1zBP4LXBFgCxLnBC3BqCEIjH9BJQzF0DOQV2HwC,3zGgvD_G2E3BpCsD_E0CVmGvGiCoCvFyH,9C4KJpB2F7GiD4BnDmMlF3F,8IqXI3T8DEE8CmHbA5E8ICOsHZ8DVmZbY9LvDCtGpCGBrFjEK,5rCqnCrD5ahClFxI_B7EnH5GVlGzExDvJqBpKiExJiCN4HkBmFoFuDyFgB0J4LsM6BnLuYgEgDuE7H2lBvWyH,o2B22D4CRe4B_D6I1BTSvC5BzBjCsCtFhEuElF2EhD2B2E,gW9EnFuB-BiGxBcvElKwJlCsEKgFduDtBqCoE8C5CjC7D8EzCuDGImClCAjD6BG2BiBmCiCpB0BwC4ExDlB3BRzEwIdFgGiBqEjP6JzDjF9D2C9DiBvBjG9DICiHhELP5G,2E1vGcdX5E5BC9B9BgHvIkGiGkOGD4GnBQrBrBrFJxCSjD0D3DCjB-D5DIfbDnD,qQ8XE_L8PQGyPtBoCtPCN7FkBP,kItjB5C1CpB5EuBAOmCgCCF_BkBAM-BgDEDjCiDAC-BlBgBEwE_FD,agC4FJG4ByFUYiCAwHnBQBmCvBwCFmEjJHfvFClMahD,sDmpBkBkBGgCtOEDrD4GBEyBqCADvBmEE,rZ26BuM4B0FrC6FXB-FjKuHtBwInOzCgC7R,0mCloDvJQPjTrCEB3BkMjBKsV,sqBvFlTcBvBkTTEoB,50Ds3Ff5BVA1CiDpKoFjBPnEkBzCzFArFpCAC1CsBtC8DVuCxCuCJF3C5BvBK1BuDlE2DlCwFkDKiNsCAkBc8COByGbc7BB,wnBuyBlJqFlB5D4I7E0BsD,6E3MuDTaxBkBNE-B7BgDhEO5IvDevCsEwC-DY,8L0EvFqBhKyFXhCsLtG8EdCyC,4BsDDsCvEC3GqEfvC4I1E0DO,BwDexC6D-CiB2DD-CrCBHhEhD7C,6e77CoBiJjBiDSeRkI3CgErBsH5C4EbKtCpCoBpCnC5BRjC2BvI5CtBCnDrCXGtHmDTRjEkGvBJ9DY1B0CZOQZmDyBoB-BC,zRq7CnCwDrHxIYhDkCH4GsI,rvFo-BdkCtCyBT0EZgBpJ4CvHsDrB7JO5BmHtHyErG0BtEI_EwJ4BR4R,6kC_K3C2B9CmDzCqGF8DnEMa5JmDF0D7ElBtD6E7BwB4E,pD7emDvBT_CtDSGjGkBpD4CsBwBTyBWd2EGmF-CF8CsBKwG1BKzCyEzF1G1B5D,sJqYqB8CXmBrBEtD1Da_CuDwC,mByP7DPJ3B-DQmCPK1BvDnDmCtBiE8DwBqC7BmBOsCsCDBmDtBuF9BPP1CvBTYvEV5BhCQ,-KhfVYzENrEvBYnDJlFsIgBUeI2H,9FnKHhD5CJmBzG-Cc6C9FqD3DkBS9D8EmCkCgDjDagBzCsDPJpB6CQQlB-GxDzBX8BdF,gJ4BgFvD0BqDpC-BVkEG0JnF2BOhIbbDzE6CRZhD,qMwdjIhE3C7C-BjCuBwBgB9BmC-BgG0C1B-E,5lBogB7IiElBjB5C_G8EpDIoBmDrB7BrHmCJoEmP,_B-N7FQfhH6JzDkCyQhK0Cb1BEvFqCFEmCyDVHjD,rG8VyEvDjC7CrCLQ5CkLrCG8EzDac6GYkBPkE1EkCQgC7DqCrB7DL1FO1C,wHtzBKpFhCrBqBzCyBmByC1CuCTaiElCmCX8DjBGGyBoBJoBoEdImC8J9E6BlErPqCd,uIsXvEqBrB7F4ExBkBkG,gJkKjM8BE_B4EPNxGqETjB7FwCZgCwO,tLsKP5EoM9BMqERWxL4B,wEsLtBjB8E1FuByBgB-CxB-BzBnC1C0C,0MrfsD6ElBgBC8C1GSTxEQVtB9E4BNQqC4Dd,yF6BpB-BxBlC8B_ED5CxBxBrBkBjDxDiBvB1C_CajB0E8CgDiE1BgBWoBgCvBciEcEoChJ8CUhEwPtDnB,nnBypBB1FgBBT_HOvCcCGqI4",</w:t>
      </w:r>
    </w:p>
    <w:p>
      <w:r>
        <w:t xml:space="preserve">"BmGda2BoDmBlB-F6EoGgCE8BlKjDjFpCvCtE,oGAoBtB-B0BoDnFQOsBhCkDyB-CGI-CoBJuCwIxGaI3CxDZRuCjFzC3CnD,qRxCsCnBXhC2DpCwBqFqCR-BcjC8D3EyDXHxBrFhBOZnC,ybjkD7IlP4GhF-HiNJ0CvFyE,2BmGpCvE6DlDwCwExCmEtBf,pCsNmDhJ-D_F6B4C7FyNhDnB,sEltBgBO6CyD3BsBgBwB8BpB2CwDAcvE2DgCoEpBoB7IvOiFzE,mHqCxBuBrE_EK5BuCJmD2F,sF8NjEiJpBX8DrJyBiB,yMwZBkBhH-G5BSHqB1DoDfA3BgDpDzCdyC3CVfwDvDpBiCnH6BaqBhEzBzBiEhLmE8CQjDlDpC-H9OeVmFmBWeyBV2DqB2DgDoBkCSsEnB0FrEoF7BU,_D1kB7DgE5C0EzBf4BjGgF_EyBwD,yQjC3G8DXvB5CuBbrCkKnFiB6D,0HqZ8BwBpCmFH0FfyDpCiH9CPpIzEkBpCdZtBkCnBrBBtBmFvGY_EZhFW7B5F7D_DpBTnBSnC8BpCgEJ0CwBuDoFBeYgBiBAsC6C_BkGd8GmDuB4CED9CqB7E0BvC,5C_GhCmC3C3C0DxK8DTwCSFmDiEcOzC8BiBAsJ1BLvB6Ce0BnE0D7ErI,vtBozC5DgErDhFyEjD0CmE,sB9R_B6ErEjCyCzF6D-C,-K4iBhB8CtS3HQnDgTkI,xErbrCsE_F3D8BvEwG8D,oUuGtBaUkB5BoBfbZQnC1FsDhBsBuDoBdWuB,oNvmBqBcjCqDtCkC_CkBZ1D1BBB5BvCPP0BtG9C7GxECzBqDrDmBEc7BwFhF0C-DtGqGiIkE4CF0BjCWxEuFcSxC6BOXiHtBFXmD,sH67BpDA_CfhBhClCDB7BkDP7B5CP9CvFwBzDlJmBNMnB0BYE1B9BvBhDyBrCnEgFnBRnC6CfCoBsCGoBpB6BJG4B1BEgB-CoCRLqF2DoBiBuKkBKAeqBAYgI,0Lz4B8CQwD4HoDsCP-FlCHdfrBlEvBBtDvDzBhEEjC6BrB,iNwWpBBI_C5BnCOlGkCfdjD6B1B2BsGZ4ItBmC,qDxGJlFtB5GsDDiB0BIwFlBuCHyCvBA,vD0MmBpC4EHP7BkB7ByD0H5FuCwFmIjBUM2BmBgBvBW3C5GrD4CpB3DuCpC3D5F,wqB5T4B7D4BD2CsBiCoDnBkE_F5Bf9C,_rD80BVyC9KjFIlCsL4E,osBwFlCKGoCzHpBJoE7BHB9F3BKTpEtBCBzCsBGU7CoDN8He8BduBYMsCwCQMbWgBpBOcoCb0CxDYIS;9DeJ9HXNfwB1CKMqFsEoB,qvDhsKhDwCPgFzCsB_CNrBiChEqC5B2H9DJ_BsBnDN8BrMxClE9BCTtBHjDgBxB3C5DqCNnCRJhBoDJPvB3BNZ5FzBhCA1BmG5B2G2FgF2FGmEoDV4DnCqDBFtCmD7E4BwBhDsF8CuCLuG,HiiBxBOSxGpCBvBlGOlFgC3BoBvDIvG8BHMiEtBsBqCqCB2G_BSKsCiElBkBvBsDfcuHpDsD5FgCZiD,yqEzmBxByGC6DjB4BlBfmBhCzEjILxDYR_B9EbQRbf5DuC7BxC_EQvBtF7LkCvBNV7E8C0D0G4EuENuBsCkF5CqC2B2EhC0B6F2IxBmBrP_WN1CYfvB7C1BWlB3BX7BYvCpBpDXarBhC-C5CoFpDgG7ByDiHpBuBiH7E0I8T4K0OvCuBhBPvEqCdlBhCiBG8BdG;_RxSnCnDvBsB0B2CtBmBSW-CHWuBLQuByB1B9F,qcuzHhBuE7CUCoD0FVoHjCoE7BJ7CmDb-HgY8SkQwBqkB2D6NxFmIlLuDyBuMtCyQnLqWtVkBzalO3V4K9J9bt4B_oDyT_BgB3JwEzR8DnLvD7buG_FiBlHoSlSyuBtDwNqGjDmNqQiYiB6G_CkJ_T4awBmENW2BegGlI2F0B,7naw5UzCqGEyCuBC2B6EiClC",</w:t>
      </w:r>
    </w:p>
    <w:p>
      <w:r>
        <w:t xml:space="preserve">"cUwCzEmBrFkBYqCpIyC0BPkLtC-CZwDyDiKiBJoB2CwGnCDhDqDoBM2DyFEcvBwCQX2D_B3BlCuBTqExBDH4B2B-CH8DaEkBxEgCW5DsKlDDmCpH3CMxCyIoEwCiB3BkCmCuBACjBuCV2ClC0BoCRkBmBONoD5BoEvBNV6B5CG9B0GtCCG3DXpB3C6JzDNfjB_DqCqBmDzE6Db2C0CTBdgCFakH4CmIpBa1B5D5BEqDkH7C0BxClF3E-BrCvGlDS9B4BzHqDfhDeFxB9EiDbwBgFoE5BE1FtEzBlBjBzDNzDpC5BsBrBJfkC_CXa5ExB3B2DxH2CgCpBgDsCiEe3BiDqBlB6BiDayBlDZnCmDSS_DmHoC2ClL2GsD2ChG_CbHhD7ClC3FX5EwFpFpDzCLmBqHbiCpEmEvBpC5GxDjBpCvBsBN5E1BrCxE4BVgD1BSOtC9F9DpB0C7FRiFlI_H7C2BlOiBCuB9CL1CqB9D0CIW-CwCLe8E-Cb0B0B6B3OrCHFkC1BkC9BrD6CpDvB3BNhE6DQblBJlDyDdoBoCxBWmD4E4BkBUvDiCpEuCiBB1DjChCtDiF5B_C2DjGuDoDYlBnD3Da3B0CqDgBVegEWxBmCsBGrBkCuB2ChEuFiD_BmH6BkBiC7E-Bc,k1JzmIoDZ8B2Bc4CH4C7DwErB1BhB1DSvF,gZmnCDjFkCxBqC1B4F9B2D-ETkFnImBnDLzBR,v_Bu6BD7B5BjDAzCWvBqFlDcWegNnEIlB6BBgDjCGF_B-BzE,6oBr3BvEyDL-CrCW9B2B1DhGTM9D7B9BnPA9FwDLEoBkDDsG-E6BEuD-B-DyH9CyE,qqBkkFuD_LuHnCsC6DP0EtByF7C0D2DsEiB2CA-C3FgB5DH5CjGZ_H,5oN4wI0D-FoD8IwJkHsE6JjJgIrK8O3G1BA6MjDyDvOyLxIxI_WyJL3M1ChM1QhBvE5nCoUlD8B0PmSGkP5DkJA0H-B4GiF,q1DzoBvFyLtHJlB3NlJgDM7M0CjJ6ChEJhEmIsCyDzKqD7GuDnBsF0CuNuDiDmWjC2GzC6EzE0DlN0C,7Y8-F9CoDpBVvDeZPE3DShCkBZoDY6BxBkCOSgBL6B4CHCUV8BPCHpB_BG,gEs8CjH4DAsH9G8BjD2B2CiOrC-FxHgDlE3B7C1JjCzM6DnD6D3B_M1QqG9F0JsFmByJqCwJVtGuB9LkJgB0JN2CcuBRmBwBUsF7FG,wwBzlC7I1CT6GpCHuBnNoBCF7BwCpDkI0BpB8M,-F_oBvFpNkC1BkHxCjBjEgFPwByEuHrCOoEZ-B0G6GFwBjBiBnL0DnKa,qXo3B4C-BZ-BxC7BxEOH9CkDPrBlCejBuDiDVoB,qJ-HoD6EMsCnEsBnCqE_BmClBCoBxG6ExI,nIyuD-F_CyGuBuCnE6CzCqF0CH1EiDvFuHtC0EuDqDuF0CqN0CsItDsJnO7GlJgI_GTtEhCxFTmBxK5D3I,oyGlzObkC4BsEjD8D_DWPcnErBWrDsBGSzC9EzBBuC9FpEJqBtBLsClEYsBYfwBwBsBpC2CNOsFcESjBqDkBuCxB6BGWjC2BCF7BsBP1D1BA8BzEmBPZuCpC9CbYtC2BMRqCsDE4CgBFhBuBNW4Db-BjBI,pW-3BB-HxBiBIwCpB8I5DhBLoC7ER9C-G-D2EmDCuEwNVMQuBjEqC7C1H7BcQ0ElBM1B5JgCXwBsEWLrC1GQ9C5DzFqB3DjBxBvFFDhPiBxFMlIoBpF0C7D4E9B4CkBXuB2EiEsBhBuCsEe6I,57B88F5DqClBqbsByNyBmE9EmBZkChC8B1FAKoQzFuBnDxFvH6CPlDnCexBzC7Ge3I7FFhLrKpHhCoMvD-IzEsGmDuG1CyGrD0HxFpCxCjN_FxGmGtI9D3FxIJ8GzZ6DjCwHtBpBjI_IzKA7NuGrMsE5LmIlLqL7BoC1EmDxBoFuDqG-KiSzNgIJsH5EyKuPwEtPqJ6EoFmHhC6R",</w:t>
      </w:r>
    </w:p>
    <w:p>
      <w:r>
        <w:t xml:space="preserve">"lK-FTiJpGkCvC0DdkI,lD0tC9CmFnDrDiBvDyElES8F,ne0vCxB_BtDhBlBiHlDyC5BHuBvI8B_D2ES4D4CavDzBhBIvC6BQgBpD2DsB8B9FoDmB5BqFuCeTkDxDOhByDhCfR8CgCBAmClGEFrB,g1B9HsE2C_C4FoI-DEuCnL9C8B7E9C5ByClF,8NkQsBgNyBNU0BzFwBFvInFGB5G-BAYzB8EiB,2oE90DmDSAgCrBBJoCUiF-BXS8BhF-CtCvFVhHsDGGvB,xhDwoEzDqD9ClF_DpD7EvBxEe5DmEtCRyBnJrC3ClGrD6GjOtGxFczDmIjFsHvB4JK4EyKlDiB-BiHwIzBoBoFtIoBkEkNvIcoGyJ,7CgoB0BxG4FsD2BrI-GnD6BuFzH4DU8EhCyZ_HHPrKlH9Dc9C8GmDkFpI9FlC,0tFlwc5EoJ0B6B-F3DwCB8DuBAiE9DuMrHwFxE0BjCA9B5C1B3FiBhE0G5GfnBxF-DxB6BtBI7KiI9D9HwH1IiGpT7HrHjC1LsCtEoDG6DgD8BvG0CKkGqH_C8H2FiDPqEoDiF7CkCM4C0CoE,q9Bk2D-BMcuBGsEjCIxCfTzEqCZ,i5C4FwIhCdqRzCmBf3EjCGboD7BiBpC_BxD1K6GvD,jmDu-BlD9DNzCtBZIlC0BWuCToB6DJwBsB8BxBqC,8xB--CyDBF4IyEEG8H5EAEtF9CBNuEvCDT5GyDBPzI,4T7kBgCWN6EpB-HvC0InBB7D6FvFsDYgC7E6BnDnBtBrBvCxExBxGH3DeCCtElBBE3BgC1F-DtEmG_DsE4I6BpCejEwCqB8B-CWTO1CqBN,2zB65BqCtC-B2E3BuF1BHe_D3BtD,9VqwCqFzG0BZiBQW8CnD2GUqCP2BjBItE7G,qhB7uN1CK0BuH6CuE0E0DuBqDkGamB4GzCsEtBExGxFd1BhCYPqB1CwCGsB1BaT3BnIoDlBvChEhEKblBTzD8BqB4BrB6C-B2IiH0T4CkM1BmBZHb2BjEExF7MzF-CyEqUxD2RsEmU1NnCnQ0iBlIL5HlEvQxM7FnMiG7V-arJ9R1P5byKMtN0IpH1KtRjJlhBmEzDiPgDqI0DuGlEA3K6M2BzD3IR1F4PpPrEvW0B7GwEIAsHoFoT6KjBuCxNuOXkI6EK0MiT8HtG6HqBmCDsF,q_DssFgD8GzBsBvB_C3DuCdfHkC5CNNmCkCIUWHwB0BOMvDuCHWqBnBe8BiBmBXGyBgE6C2C2DFmDlBLBpB3BIP-CzBF1D9FZ2CXE_B7DlER7DxCpEuF9CKrC8D_C2H9BqJ3G6LjD9CQjBxBvCkDtF7BvBsB7CCjEZjBwDlMkKuESvBzGxEuB9CjCtBoB1E4D6Bf0C0EsCqB5BuCsBmC_CxBlBhKvDOhCkDiBS7C4F-BU3HwCCD0DiDMYuCsCLc_CkC_C3D5FZlEkDzIkCzaZlHjCjFxX7CpFuMPqErCsCnTpSzI1iBkBzUpC1IDhQ5FnmB0V7dkMzDuD6H-HwD6CQpCpUwCpE5FrLkLhP6JgU-LrE4C2nB0D2YsPgemRutD7O6KjQ3W5E4DxG2WbyQwCuC,xL8uCboH9GST5FZBH7FrCIBpEiDBBnHqCagB1BuBiBnBkCB4CkBHS2CuBUe8DiBHMyD,_jDigDpCRQlDoBZmCkBsCEuB1B-BKkCfkBerB-DR8N3BuBlHNtDSPhDMlD-BxC8B5F,o_DrkDmC7FnDtBH9CiEqBKoEhBuCKiBqBpCwEtCqBG9B7FiBbzCNRtB4CxDgBYyD8M3BctBH3GsEhF6FfdqDxF,wmCIhDzLgBVOzCYFyBIJ2C8DgCgBHUgBjE6J3BL,n1LqiJvOc9DiQlFgPnakFvNgHlXjExD6LnJtFzN6ItHjKjB7P0CxFgLWgIzFmVoBiCxQ7MzKhBpQL3WlG5K1B3GnJnK3C1EoNjWgPrBkLA4I6HoDyUuBoTyI3B6HvJoKV4I4H4IsKyF6Z4I2LL",</w:t>
      </w:r>
    </w:p>
    <w:p>
      <w:r>
        <w:t xml:space="preserve">"iL,mS-nBuDuDuEOQmDNwEhEBlChBjF1Ec9EyCZ,yLorCsP9KqFKsDqFqDmIiGgHtCyDrDHxDxChG3BnDhFlDf7I4D1CxG,40CluFChE_CjC5F5BiDvJwE3DiHkByCsIxFgM7CH,6IoZZiDwCsCyBA8CHE9HiDDEkBiBCGoBDmF1CyBrDAJsDjBEB6DmBKF-EtBHXsBoBYAiB9BGaqED8B5ByDA-CzC8DrF4DpEMtDjBPYfH9FxGfrF8B1IyBlB6BjGqBNyBlJ2ClGQ3EWhBXrCYlD4EjC2GRFnBgH-B5CqGnCJrByEG2B2CLM2C7CQ,2TnO6DuEpEqKzDzBB3L4DrEOgD,qN0akCICRJpB_BHMxCXDWjEqFGB4DuBKUiBLqFpHJGzB,5hBoqC6H4IiBtBiBiB-EnHsKuKlC-D3FetB5BzBmBvCLvGzDtEvDtG7HrBvCjCpFN7F9BBpFlGuCjDjC1CaxElBvB-C_DuFwGiBnI8G7BIuEb-ETKV6L4BuBwD_ByF6HhByFnH2E,4B0RanCkBVwIqCwKwHNsE3CGzDnBhGxD3HzFJf,16F6xD4JkD2B6J3E-F7EO1BtDnFiH2BgJtCqEBkTyDrCqBuGMoI1FoC5EcrCpCLzIlF7I_CTzEsE_E6C9BhH0JrENnGlIxDkCvEiEkDkEFsCpCvBnHgCjE2D7BJ7CrE5CrG_FtGhEvJ1CAoJtDOxB9HxIqCL3F4HxBgF_NoMhCkEiNgBwHoEgF4HoB6DvHX_E-DD8CgF4ET,oiCgrFyH3HR7LqFzCkIyRlCuIyDyOlFBVjEhGoBrEwE3KfjC5GyExK6CvB,8xCh4DrFwJvMhMpChKiKhP8BvHpErKuJzDoJ_QwEzEmTzG6CsIvJuEoC-PiHgEwEqB1BwHtF4LjOc9J8K3FsM,tkB2vCnBAM9F3BBQtE6BrBcyBG6C0CPCmHgBAAyCPuBZCAgDhDDBlG,qFooBiBnLsErG-BrGH_GvBhJ9D1P6C5C-F4GiFsCgDNuF7EoEwL1IuB9E0E-DiOwBwI9E0GxD2HhGwBtFlB,wnEr-MjD-HtC-CrCiB9CtHgBftDrDhDtEuBjBFV9EapBxCyBrBTlBfZlEKV1B-GjG4Bcc9BgBGmB1C0EECiBsEEac9B-J2CmB-DgJ,gS6uBe4CrByGxBJ7B1CT7EuC3BiCK,hiB6P4B4IPwGlBsD2BmBvDuG_D2DlG0BBqCvECEtEfH9D6G1CpBxExFrCrEd7DavDmB1BmE3CYtKgDzH6E7DsEZwB3DqCqBd6CwFkD2CiD2BmD,ywB5tBM7DxBxFczD2DxGiCTmCUxB6JtBwDViMdgB_C3G,xMooG7BMzEkLtE1D0DtGNzCvBlBhD5HEhC2CfwEoCBoE6G2CsB0BLoD3CX,m2Bz0BahEoBvB0CPQ4CjCsDjFwNhGaLlDmBrEoFnEiCxC,gE2QkBqIVkBnBCnBhCxChCHzDwC3CsCgB,2wBlzD3DgGrE-qB5GIYpVpKzBxJ68BnL5BjEzGzKwE3BnDsBnJ6DxJ4BtJiJZQzWpEQgD7YyC3EkG9D1B_F5C7CO5D5Ccb2GvGwC1BhFrFhC6BpGkIbsDnFnBtH6KsG2D9FJxCpCTtDoB7ClCmC3H0CjD-CJoBpJzDpDpCiBnD5BA1FoHtCmGuEuMOuL4CyBwCS4DzE2JoKbSqO2ByIboNpF2GWsF,tI-zEwCZ8IuB4CoDFsG7CiKnGnEtIpEiD_GS3E,6e6LBkI9CyI5BQvGRvDvENrDkJzLuEb2B4D,h0F03ES5C0PhHyLlD-XmGwOuI0OxBsD2B4B4GTgKgB6O6DuRlB8FmFwG8KmS1L0P0HsEqN5CoHA2bkSrRka1Y3IrHoX3PjDlEvcrN_K_K7C3I8ClGrDvIvGxLKtI6FhHuBnD_D_E7BpHxFtE7F7FjOjB3H5ClKewFrDCKyFiC-GhDmFhCyBPXuBpD9CzDtDXyB_EgFV3ClFxBRvC4BrF8BSnE8EFG",</w:t>
      </w:r>
    </w:p>
    <w:p>
      <w:r>
        <w:t xml:space="preserve">"vI8B9D8DxB8DwBlBoGsCYgBtGpCjOwcrD6CpI8C1ClIxa,ozEloEHmB3B2B9G-BlEnBL9D4B3E-DxG0DiCmE0J,22CmiFQmP0B4FtSmL3I0K1O-MlPrJ7NkBnQ5BpHtEmEjL_KVlHtC_B3IwExD6H0E2GJgEtDJ1JhGevHnJa3DzBlP2B_EqFiCmGhGmG7D6FIiGnB-H-BiXeiIsUiE_CkG2FyFsJmM_G6BgH,h19BwiD1CyGpCoK1EnBTiEzGjB5CpCpCKffFjDwBpIjBxB-BxFgFtK8ClJcrByEdkBd2D5HqC9B4CP2E4H0DkJjGiLpCoBtBhBfcR2EcwC,mE82E1DnE-CxE2CiDkF1IwH5DuO8K_VyjB0DkEzGyHhPvK6GnF-GpMlEhEwB3H,0lD0kKN-ElD2IyEIuBqUtCiB9BtCnEdvBsFLkHYiDxECtDbIrIpBDNhFnDzBArErDnE7BJlCafVfhDE5F6BfNdvDHF9BfrBNhHkGRjDrGA5B0B_B7D5JnCxKyEpBmBpC8EhBAiFqD4EqHsDuBPAwDxD8D0B8FuFpB8CoL0FnB,u6BxpB2E8CDsGnJQxGlDlCyL2EsJhGhB_B3BzEnLjCfnBxCI1H7Cf9BqC_BiH9BWlE5BVgCtC3B0C7HnB1DrL5BzErD1B9DvBD5DvCtEXA3BjDrBTlCkER6DMsHyDiF7G-GuDuC7E-C9CkD-BqB1DqCPuEoBrBgH2CiCoDADsFmFrBmIyDwI8GvEQNmDmFsB,swEt-G3MfvL5OxLpLjH5M-M7QrCzXiK3OqCrWyTf0b6LgHyJgDoJoPiFkJ4BOkWlMwMjUuCvCmS5J6M7I6HvIoF,qmEumD2DiD8BjEwClCwCkBmB6DgGgILuHxCiFa2CqDmE3BmCpCQhD3DjDPrB0BD6DnBkDnDkClDW5E0VrByJxEkNEmHqC0HqCkFtE8FrFxE7ByDxHsJ3BFhDjCxDrGM5DqCrD0CnB-CO-BmB8BZOvC3B5BV_BnCpJa1D8BXkCpCF5ErDzFNjCwB_B4BVQ7MJpFpH3C3C3CgEpJ4BrKuC_HkD5CwFjJuBjDI_D4D7FGjJmBpDuDhC0DCsCoCW-EbiCqBqBMgET8D1CiEwB2BCoCVc,n5L-qGtByD_G4LyDkCmDlE8D4B2F4EKkDgCmC9CiFWkBPsBlGxCjD8DToDtC7BpBgFaShBsEmLwDkCDmDsE7EuCX0FeWd0BxBFX_B3BvBjCsBpFYJ0CxBIGuDpCLD0C9CBA-CjCQRgC3FC1BoBrFGLhE7BQjC1BevGeb6DKiCjDFxCfAfmBnDM5C_B4BhGrB5B3C8ClC1C0CnEoD_HhB_HWzDyB3CrF5FhE1KJ1CwErC6C4KV6BYiCsBIfwC-E-BenB7BjCP9CE1HkBHgD_KeB8BlEoCINoDrD6IeE_BkQwBM6BnJmH9RFtDxCzCUhEnCLcrL-BtHqC7E0CgCmIiBA0L2JKlDoKvFgEZwCaatBsEwE4C,4uCmgCnE3GJjCa7FgEjGuG7BVuDpBQE0DnCeG0BpD2CBwD-CFA0FpCgB,wTkVOSX0BS6D3CsB7BzBrBgCYqBVMVvB3CmBpE9M2BLuCmHmBbhCvFwBbckCwDtEsC5ElC9EiBZ6BwFjBuCkBqC5FmGYyCqCdKiBsBAqC_B,wjBn3BmEjB0BtE6BaP0BoHwDBmBea6ElGmBiBkDhCcwB8CdkDayIyGmD7EuCEHyCxBkEZqBfP3BwB5ChCdqB5BxBctBvErDamE1BsDoFbrB6JiCmC1F4LnBRjDsBE_BlF3DvC6E9CjC0BtDXLYzBzBlBAxGnEdR-EegLboJwB-KfqC_IoMxBkBhFcGuB5BsCgDkBuB6CzDuG7CrBZ1BpDF1BjEErDkB5C1ClD0E_GWYqBnBiE0JmFd4CvCiIvLQ9BzBlKenJbpJvN7GvCtCxBnDdKoB6HfbjClDXnHxFzBhEvCnCjGKnE4EnFqBjD4FF2BauBsCiBiLoDq",</w:t>
      </w:r>
    </w:p>
    <w:p>
      <w:r>
        <w:t xml:space="preserve">"C6CnBOyC,56BmwDhBlB2C9DrDlBQhCkCSJ8BmBE6B5CyD0DVoEHQZZLwDjChClChBVW,1jCgmEiCCD6C-BVP7B4CTGwBkBRamD-B-BnCyEpBgB5DsCjEW9ClEkCrC-B9EG7C,qmDwjFb2BvBdnCkFtBjBtB4CpBZNazBCvItJ5CuDjBvBJ3C-CtDtC7C0CpEiE4DfgC0CoCwDpG5ChEczBsCc4BkEhB4EmFwEgCnC6BJ-BC6EwCnBiGpE_C,2dzmBI4EzE-FtChCfjC2DnGkBgByCjD9ClDO1B_E3F8B5BzBnC0BnBmDbYmB9BgCwB0C3BqBqDuD8BlCgCiD7BuCqBoCpCyC,yJ1XiESuD9EoBuBuC9CRfiBtBiD-C3IuNpDwDzCevD6CzCrDoBnCzB7HoCCkCqCiClE,2yByvBUrB9D9DrBZjB2B7BpBmFxIoH2EoBjCuDqDV4CmBiDwD-C1CyFnDjCBwC1EhD3ClD,k3Uhla5B-gBiFcHuBsO8CDwGoCOyC5B6FoCaqB4BB8DwCmEY0DwC3DoGnEwRrBma7CmSlFS7BgDtF4BnDFzO8G1E2G3C0CpGgD9BI3DlBvErEfGD5J9FrCrHnEvK9HhUpDsHlVgCtJrN1XiiB6E6E5Y0LrTyE7D4JvFzB1DUzG0JoB,trFkmFiKxOsWtOmKNyQkT2X1L2J2JiMoRxU6TlFwL0L4DpBqT3F6G1L_EpIsJ6DgDjCkF5BwCrBPtE8CzBxBzCmChBrBexBjDjCd7ExImOzKgKhN9IrdnC5FvIrChtByHhbmNxG,6rDwtC8C7E6BWxC2J7CkR6BoBf4E-DyCczC6BesBpFkCanBgFuD_C0B5HiHoCYjC2BoBarCuCkBZ0CoBalB8FcoCjBmDjBmBI6CvB2HwG6BtB0FxF5B3CgMnC0PnC0EpDsD7PuH9CvBxCrD9CtNrGvB7DmJtDwXhFZf9GhFrGmDzHDxFiBzDvBLM5BqBMY3E1BxBMpCeGH3C9BHFqB7BJBzBjBJKjF9CsJlCyKtBFrDiNhCJlChFIvCpBR7G6JvBJhBoBlBHfnB0B1EiDsC2BnBkDvFqErFvBfhBuB_BrBAhCnBXgB5C6BO4BvCuB5G6CJkC4CSrDkDScvBdlBGvBWvByBNOvBhBXE_BhBdxEVcnEpBEbmBtBFbvEjB4CzDoBVvBhB8BtC9BfwCN0E8C2BHkF_FNvCubqCuB3B6ElJlETkCuBaIyJkFLsCiC7BmFlCiC9DDZYuB-D7BuFrG2B3E1GFnCoChD0CkBgCzI3EzBvDlKtCzBO_E4B9CO3FqCtB2FzOiB_H5BnBa1DkCViB9CPnG6C9BmG1KErC4C1D-EG4D7DkB5EyCjC0BwBuE7CsBU6CtEsBWwBxEkHmDuEMI2DYCa7EsCiBKX-BsBahCWWkCjF-D6B0DlDZ7BgE1C4DmC3DwHesElBsE4BiBM7DyBVmBxC6BO,5gbkvbkDCkB-ClE0EvC4EpDrCvDrE1CkBJnBhHIPhFrDwCjE3G2D9C5DlGDlCwK5I0JvCqCgBqEgHC-BvCF9BgD8DcjBgFoBGE-DkBBBwD,8uH_0GKkCyCqD7C8F7BOrC5BE9BxCnBlB0DvBPkCnGlEzB5B6E5BhBQ1BrDCJmCvEYhB0D-CavB8EzDlCL_B0BpGzBVmBtCLfpCtBOjCjB_Deb-CkCW1BoCwB2FtN8HqFxByFuBOI8BiCiBKkBsC-BsBa-BC,4b4mJC7B1DIcmCLyBtFuMlBdH6EoCqBX4BtBZvDgGjBhBpCiDByDpEgDhC5HoC1EZVuBpDnF3CW_B1BlBdtCgF7BmC-BgBpCzBtBsD_CmDtF0ErCQsBcLNxDkCjCgCIGSJyFiFNBrCwERmBwC7CqBEgC_CA,yDgI4HqCe8BhC4IpEtBhCoIhDX-B9IvBRsCvJ,7Yq-B1DvHa5D-HuCesGWvBkFoC_D6I5BG_FnH,sxBu4E6C6C9ByDqBsBlBwC5EoEzG-LXG",</w:t>
      </w:r>
    </w:p>
    <w:p>
      <w:r>
        <w:t xml:space="preserve">"zHzFnE3FAd6JzTwDsCmBhEuCjByCuChBsDiDyBgBsBST,opD6oCDuOlFPvCxI2BrD4D_CsCgB,sGitBkDpD-GgHAmF3CDhF3CnC_F,z9C6vDcDiC2BwBwExBcYqE6CuBWbiEiElCuHbH_BmDKkDVEHtCRYjDpDSXzDpGtBmCsBqCpCiCd1BMJ5BpDgE1CsB_BxDhDxCcjCvBTMOiCtDInDrBzC7CwBhCzCnEyGjEKc8BpBiBgCiEEM0CqBwCWJZ7DqCPKuC0BXFjC,2wQlvWAe1FgHfZGjDuEtGiCuC,gGm9B_CXTOlC6FvDoGhEjLhC3ImG9LmEvFpC3DyG1IiEiDwCvFgFCsD2BkGoIhGuEtB8EEwE5B4DhFsD7DahB2BDqEd2C,rzBy1L9C0E5BhBvEvLiDpEyH-IKaZmCbK,5-B-nDsDRtB6HvCaXjE_BxDtDkB5C9E0BvCkCpB6FoH,5IqiBIgDoBdU-E4BuDvBwBkB4CtB0CZcnCPBzB9BBzGjErB1CcvC3BbPhCsCvCkBaSlB6DwCiE7BjBpGKlBgBR8CLmDqB6KsMlB0ByCwCjCuC3MvOpCLZyB,xvF-7DB3CbX5B2BtCtE1DpEqBnCuBsBsBzCiCnBtEzBhBoBRLWrBzCbWvC2KqE2EmD9DyEAgC6BuENqB3B6ChB5B,u3JtHzBuC8D2DHyC3CTvE9FvG1FrH0Ed6ByBkBVgIzBJVuI7B0BVbtEqCL5C8C7EEpD7BEVjJ6CIc5D9BjC4CnHgFzBKdWSsGM-D0DgGkCyFqE5BgDjC1B,s3CzjCwHGD2B5D6B5DQIlE,rqGqvGbSZzC7FqEYuBgBdkCkChCsDpE6BrBZhBQPZvD-BTA7BxC2C_D1C_KG7BmBb2Db2C4EoEOEWmGfkBqDNkC,wvFnoC2DpDuCsD9DqEvI4B_CwBIwCkBqBiF3BAb4BV8EKiBrCoBO4B1DoCczF-K9CsCR0B5CRtBuEiBcZyDvGmBnEpDkB_BBjC9FaZPrC2CvBUjBJRhBQnDrBhBiBrCLbhBXjBpCzCoBpB1B2G1D4B6E0CzFsEvEiBzCGnDjBtD9BMF1B8BLMzC8B1C0CjBGyCgCqBeyGPsB6BwCnDgD2DxBqGlB,3O-9B5HyCzBRjC5IA3K9GHEvEwIBM8D4EC2BnB-FmEeqDFuJpDAJ4C,g2Cnl5BmI4EuDVyCxDkDU6H1BrBsJhFC3FkBrE6D6BsD5F0HlBuFnQhF1FkDtHgC7KxFxGlH7K5IoFvKyB9FiJ_EiDpNjFzI-B1E8CciD7H5C3CkD9N8KgIuD8EWuT0J3EsCsJmDkFJ4N_DuGuGY,sgBoyMpE0GqCYlBsEzCaBmCnDwH6BoBrBkF1BrBjBmCxBbAvD3CRhBmCqB4DmCWToE-E-DnBwEnE1BB7CtEfB_BhEKvDjBO9BnBT9BwElCrBmEnI9B9BgEzF7F7F8GvLtC_C_B3E4BnB-D4FmB5F0BUHqDqBGiD9BiBoBtB-BqBqCEuCwEuBwDpD2FtDuBuB,wCmjBDYgD0BjBmI3GpDGdjG5Ea3B0HgGoBpClFhGoBxBmFmE,01D_tG-X8BwFoNmCmIpD2gBlEX1H1JnUhElKIgBlT6InKmEpM,4iDxsIuDSkCkCkBDAsBlDaCyCXKrDhBX0C1E7C2CjCqDlE,w7EsoHrByFhDeS7I8COgB-B,uSpqB4CtG5B9HvBnQwKZ-BuKsDuGXiFhEoNXyb1J8C1BuCnFOtBrO6B9JoFvDqBnJ,85BqK4FgDkB6ChCkCWiCvCwBhC3EpDc7EzE3BtD9F6BP9BiBVV3CsF5DxIvI3GqCR5BzGsBHzDiHvCThC7F8BR3CyE_BxF3FxFyBXtCuBPJ1ByJvCoByC0ExB4FqOiFbuG2HqBTDtB4DPO-FvBAWwC9B8BqD-G,p6D0qB6BkHwEsL2K6NpjBoUkDiF3LsK6SyqBhgB4JvP3HhRnDb3etIpStGnewGjOpLvHK7NlM7DtI_E_",</w:t>
      </w:r>
    </w:p>
    <w:p>
      <w:r>
        <w:t xml:space="preserve">"BpPgCrJsFN4G_NoJiCiI9BkO5K3B1S5F9GkKvSqecqgBtE6lBwcMyX1pB0E5CmKiCmP4IwH2D2NpD0I,mf-gBmEoF7ByBMcvC-CxE-DpDzE2C1CH9DsD1C8BT,ikByLyFD4BUQiEPyD7CwBvIwBA_GhB_CkFjB,3sLwpK0DdyB8EkF_BoBlCnB5BOzCsEeZgC2C2B9J2QnDOC1BzBBEvCpFT_DMTnEkH7BOtG,2uD92Cxd8O3L6UpQ3BzC7pBEtXiC1NuXtCqclV-IlF2G6RvDuGxC4PgfpDE4G1YwBD4K9B-HoL8FrDiMvP1H,iK6jImCpE0C2B3BqESgC0G6C5K2b9FqBjBJvF-TrDbtBpDoD3BgDzKpCPYlD-B7CgDnCmDtEhClBkExKrE9D_D0F9CvBoB3FqBgCoE1F_Id3F-EnC1Cb_COpL2KrD8B7EsFqF0CvD7F9LgC7C6B8B2GVsCiEsJ5DzBkM_EenF_BrC6BuBsCpGmHJsDmD0EqE9B,mN26BuBgFxCgCEuBvBEGmH_CKRrFbCHfvBIL_B7BGGmBzESLwDpCIPjC_BEE4BbAAe5FaXuE2JSMqCxIsI9BgF7BRhBsC4BUuB6F2BUT4EmBYgBlCmBa_D4I1HvEzBDAxCtKnHnLtE4EhGmCyCqBnCqBUhB8BmCqBUfoBeRmBeyB2CoBsBpDtEnCOrB3D9BOlB-DyBmBHCxC0BDiBmGiDe2DzKfBP5CUvCWGMlFiBDOrCVGF1BeFlB_C3CNqBvEyBhBqGvBQmGoBDCmB6DTEgBsBLB3BoFTEwCyBNFXoCVD7B1COP3B2FNBlB5FQHXkElBDbpFsBHlBjBILrBiGdrCjIvDBD9C8GjBiCwEdeW6BcPFXqBbJ3BmCrBBpDxBjF3BXkClG8C4BHuBuEuCe2CVqBqCgBEqEhEwBsDsIhCqBU8BjBM,ovElxHjBbAhDwCEFqDrBkDC0C4CIEqDpJLDlCqCLA9E4CPecWpB,t6CiVMvCjC3FsClI6HkFIgHhB0EjDTJ2E7BCcuC7DACjCvBBEnFgCS,-vBlMpB0FzFCxErBWtEqCAVjE8DNGoEkFO,lH-3B5CvFrCtII1F-CdwW4FA0O1PkF5E9E,ka3lB7FtBlIhLuJR2B4BwJZJ6InGPA6D,mOvECxCqBBEhEkEKHyExDAD8B1BB,uB8eI9BzCZaxE6CaBS-FsBpB8F5FpB,s_H_5OhGgC7SgWviBtXzEtLlHjuB0FhnB-PhM6R9WoXha6I3TgSjOwWmatC4oB2TopBrDiS1F0SzG0J_KiJjLsGrH8FvD4GnJuI,06B-S4GgG0CE4H-EiDkBwDoDmHgKoL6JwG-H0HkFamB5CT1dA3FmB_F0CxGkFjGgGhCeHhB6DpPqDxI0B9BzB6BfiCxC2G3C2K7YxIxBtQ8BrGiT3pBqBkFqKyQ8B2E5BzE5E3H,toBynC5B2HlDwD1H8JhDyCrCiBlGH_CqBlNwBsLhBgEmCiDc2GAP-CGcUgBnBwEwCoKsB6CI-EfsGrEqJMyBJzBuEhJexGH_EtBxDuFhCkJkFIKsF6D4CeH-CxBmDpHgMuH_LyBhDsB9JsD5EjD2DfwDNqE7CflGvExI1EtFkCrCpJoBxEPZO9DhHHlGvCoEzBkGCmCjBwC_BmDzD-DuC7DxCmIpKiC_HuBjD8EjDuBxBuC_DwBxEoC9D8YmIlC2MgDuHkc0K_P2T_V5HoC3IhEqO9CokB9GarI2IzFsE9P0BzGhB5IpDhHjH5DzCxLnBjFvB_OlL2C5FAnF6EzKmI5KgBmB4GNzGIflBvI4K1EoJtEoN1D9ChJzJ3HtSAtL2BhJ6LnhBuJ9MyJ3JsK1IuSnO0P3KwLjF2S3E0GXuGuBsF8DrT2qB7BoGyBgRhC-DxCqG1CyD9EkD1BwD,pjB2kDoL7IwEnBKzCqHWyQzB0FWlBgH1DPyDSJkDsB8BnB4BsCmGvB-GlBiBRHlBUbyBcxB4BJmBjBY9BwGw",</w:t>
      </w:r>
    </w:p>
    <w:p>
      <w:r>
        <w:t xml:space="preserve">"DgF_B4BxDgDuC9B4IA0F2BwHtBgBwBTsFyGyGkBEwIEcDvJiCvITzE1ChHoBdkEYqGqFkO8NoCuD3BgJ8B7IyG8IiFmEgDuEiMoN8FoJuBoEqCoDpB-Ge0J1BwDhCmCV2Ob8CpBDZoDD6HrD-H9BuOhoBDnG_bnDtYgBljBkN_GlN2GzFmIjHiHvIqErJoD_B2BLdKe9CuE9FrBpFnF1DvF3EzK1CvKWhLwCrCvCsCnEoBvHtBvHhFpJrQxDvKAzHkCpJnBZyIrIsDLuBjD,qkDl7D8dB8Da3e6nBhcvK_ClH2BhHgCZkGnGsG_EyFtCqGpB,5kB08ByBrHoWqHlaidsC_c,42E_sGpP9JnL-SrIC5KlEvJzE5GxEtJ7B9CrOE1nBoH5C2EyFkEnFyDzHqGyDqBiHYoLyIT8BtG2M2G8F2I0EkK8H-NsLkOkC4F1I3D,-4F8uHAiCtBEvBuI2BgHF8F7FUDwKrJpC_IbhDrBlCvDUtGwC_KOlFxBFItBwBCK7FnCVOxB3ClBW3B3BZY7B8F4CMhBrGzDanCuGsDgCjGQ7EuCEejCVvDuBLNvE-B1BsBMJyBiBIKhBuDPavB-E1gB-BOhCsLyE2CwEuFrDgKqDsB9CiQwGgBAqLrDHJkJ3DI,hmCiwDS_E2I-BoCtDjBnJW1HsK1MyDrBwFzD4CyFZoIqBmF4BoO3BwHpHqG1FkClFX9BoN1L8ITvXpB9F,5gBouCvFzP5F1B1MvBrEhEzElN6ExXiE3OgLtJmG3B4B-V4JR0FiDyF0IsDsKkCsKyDwMP2IzHvDrD8CvFhCtCoMrFgB,9fg0EnHpLiDpFwG_G0HxGsEjCyDwH-ByK2E0FjBiH9C6KuB8Id-J1FgCtIW7BvQ9DvHf3G,99B4sJ8FpMUhImGzJwEoDgI1BtD9PkH_FwF-H8KrGwNlFyHxBN2NsFmejC6I7EqC3DgOzBgK3JsBjM2DzHrBnO_FxKlGxE9O,-mF1qGP7FiB9GH9CxBzEhCNnGgCvDyE1DtGhD9C7ClFmB3B4JqBqBzGiCnDwCDoF6FmF8CoImB2E-BIuH9C0MG6B1BmEjEoD5GOrCpC,19RmlIN8BhCHHwB1BEHzBvCaHzCoBNJ5CwDZQ7EmBELyBkDHM9B7ClBEfgDUA5CiCLDzDmCGHqDSYuEWmKNDsBhBgBhEoCjFMtEiDtDmG7CX,qI7gBsDwDlBwDxDkCN6CvFDI_BmD5C2CZBrDoB5C,r8Jq-RUsOvDLbvN4DP,48BrkBCnDqDdmGqDyEzHwCgCBsCmCqCxF6JbwE7LmZhDmC3H_amFhG8B5GqDA,71Bi0BCnEmCpD2BZyDK0C8CSmERgCzC-CzDM1BdlCrD,0NhJL7D0BpDuBhBmDF4CkCgB2DH-BhCiDxBapDLtC5C,sJ0GqCzFuER4C2E0B6E1C2CtI_F,9gC0vB0B3LoBnC4CiB-CkDxB6D1EyCf8DpBN,mGnSDtDqB1BiCL6BmBaqCtBoD_BUtC7B,-Z4YDrCiCxCiCCyBwBGwDtB4B_BMpCnC,uBxbL_D2BrDgDrBmDgBmBsBY2BC8DhCmDpDe1BPtC5C,5f01B1D4CN9BhDeAV1BAA1BgBCRpCrB9BjByBnCRpBrFmFayBwCwEiBYwBHsBsCcMiB,wY-KzU0sBnI6BzBRnE7EiB7LhC3BgD7HGZnBNkCtGyD5EiHhGmCPkC8BiJvH2DToDuCYsD,2pDn_EzP3dkF_JnG9VmDnJuVnPmc2F1B4P7QiUwEiNpCkR9EkDN2C1CCdmC7BEX6IhIvC,mkIwjFVtDa3E8FAAoI_FB,8yE50SgFnCc4BwE5BSyB-CSG0CxDoCnEqBKqB9Ce1BnB9B_G,7RqhBlBtBInCmG5IUUsBNAvCiCBwBuBFaiDhB9EgIxEmEbLpD8B,qwFqJlJiHzCYpJLLzLkBR8F3JAxHYR2DHFlC-BAkF1K4BaJqIwFyHb6K7CoI,11E48ICQ6CdgC8E_Ci",</w:t>
      </w:r>
    </w:p>
    <w:p>
      <w:r>
        <w:t xml:space="preserve">"BEoCnCIAetDTToEtBBDwB9BFlBmHtCJgBvH9CID7DjBQH6EuBOHoBtBHR6D8BQpBkIoCQFoB8BQShDqBMT4CwBOP4C8DkBchFiG6BK7ByCWzByUtCBI9G_BNGhCpERBiBnBDCXhFHATrBCCjEhBGAgB7BCAtBhCEBf3CFB2EnDBEjBvBCElBvESFwC9BADiCvEUCZtEFTiG5BFExDvCFdzG-B5ED3DwCHApBgCHM-D8CGDnBaFEoCmCJLxDqGbIuBuCLRrFiCJJpC5BOZpJbAjBlCrBEE0BtBCHhCpDdwBxEVRpBsCpCKuB4O1CM5B_R0B7CT7DyEhBI4BqCLQgE8DBhBxJ6BJ2B8M2EXMwD0BAApBeCIxCwCEAwBuBEa5RyCAJ2NaBEiDoBHAxBsDFE8B-BDDhC0DjB,yyDvlE0DuKZyCjFzClC5GSvB-DhC,0yIptCa7H8CIyD_DyD4B6DvIrCrB6ItKgEiF4GgFrB4DqOgHzB2IpU3InD6G_D8FxG3BzBkGzI3DoB7D,35F-wIzBqCxY0I9D_KjCvC_EnJFlCuCpB4DHqUqIwDQ-C1B8DWU4H,4uDxtEeiGRG5JrGuC9F0DgCe0CuCuB,8a2bvCmClRsEezDxEnCoFlQ8DgCwDzKWRuDsBeuBwDiC8CMDgRTuC,zwM0kEeBCwCc2BvBqB6BoFmErD2B0CxF0E8CyEPOqB6B6BjBgBgCxBmBiB8BkCrBoB8BkBbqBuC_CoCe4BqEtD0BkDtFmEUa2BtBe4BwGpFmBmCrC6BM4BrFwExB1CxCUQgCrCsBvBpEgBZRfrBqBxDpG7BUjBDTdX9EUAxBxCYVlQjBD-EqDKD8ChBBAuEjBCDwCyCEFoFqDAC2DtCIbiDhBGOyChEO5CnCrC5DPxDcZVzF2B5BzBhFTUPnCXY5BvCiBjB3C5DgBrBtCvDhCuBHzC_BsC1B_BkCjCnBzB9BgCvB9BvByBrEnF0ErF2EhB2ElE2ByCrCqCMuCPO4BkCiDtC-B8DiBPU4CN8BgCxBQauG5FuBgCuDhDlB_B0DjDpBnEPQpBvCqBpBbjC6B5BFlChBbqBbvB3CmGlBHsFsCPY0BVQOuDgBTU6CjBcgB-BnBoBOyC,mgB2BOrEgFQhBkErEH,5OmgC0CwClBiCpChCdoBuBmBvFkLQIrCqFkBaVyBtBf5CuGOOlEgJzEwB1CRIX3BNUzCjBPRmCvBPJkBlCXJevFjCGhBtC9EkBVAxEvEjBNjDkC9C7BV_BlCZjFSrC-BlCakBsCjBF_ByBGM3D2BCI3D6BHK_CsIUIVwEgBDYqDgBIR4D2BFU2E6CmBpCoCsBtB8CsC6B-C7D,-qB1yBEhCoCIarHuCMRmF-CQEhByBIG3DmCGEgDeDKwEyCjBO2FhDWEgCpBECgC1BCBpB1CIEyCpDOgBsLzBRlF6OiJ2Ed4CgG0DpB8ErC-BRuDlBLQrChDvBFSjBLI3CjCPPgB7DpCI1B3BJCpBhEdIzBxCFJ-CpQvCFmB_HzBmD7NoEgCHwB8CeGvB0BMO9C-G8BCTsCUKpBwBITyEkBGa9EoBMUlCnBb2BxC0CrBpBPalHnBFAzCiCjFrCvBiB_B1C3BZ0B5E5DOXhC3BZ2BzBboCnGTROrF6CGBsCmDME3BsCMN-EyCIB0BgCEKzDuCMbyHuCE,xuB-sGvS8ElGzMvJVR9JU1ByDxB8ItKoCD-EmCK1MwORsCwBBwK6BwMbsDvDwGB8I,kvFtvGiDuG_D8CxFpFpKvU4NhJrBhDqGhEgFoLqD7B_D3KsGtBwEqKCkChIsFxBhDpF2EqF-KvHkF,vuB-kD-JyCWrCvCRWvDtCbiDxNkBJkJgD1B6HlBCJuBiBYZyD_CVRsFtCyHrLlDUhH,gf4jB1BOrP1FxD4CrC1BvCjGkH_JgE5D2F9EqE2BgCpDyBuBfkDyDcFW0FoB5B8CtB6ERsLrDoE,sxEliCgElBwJOB4J1BU_BdpB6CpBX3Bl",</w:t>
      </w:r>
    </w:p>
    <w:p>
      <w:r>
        <w:t xml:space="preserve">"DC3BhCRrDnF,wRwlCS7EqEWAUqDQkCoBlB2C9GeDwB3DEQzDmBG,opDjqCQ9B4CjD6E8BoGMQGG4F3K0IB3KlEf,zZuoB5CjEiEzOiBnIiCNM1DmCAiB3F-I7BfwGoBGpBmN2BmSiBoF_LFzGrE,zoB6tD5K-C5SkJ3HoExEwD9GU_FlRbtIK9KqJ2CwBpEoI4BT8E2e2Ga5E6W4FT4BpBYrFgB_JA,s1BzkDsG3BS6D9BWhBiH5CHU1FPGnBhE,yT1RfgH_ISFjH7BZB_J2BpBoFJAZeCE5CtECI1IqEGAgEwEEoK3IkCGDyJyHQsD_KqF2BpBwSjHJ_BnCnJCRqD9EJJ8EZCL6DpCB,8No0DcvD2D_HuFeZ-FsCKGmCb4F7BNFkCa6CzJjI,l3EyoD9F4HtMrJJlB4DvZ-KmNcM-BxB0DuCkFHC6GzHqH,pF4xD7E3CJtBpB_UsDKuMuKmB_BiKyIxB0FlFsB5Nc,ktG_46DrBLavL0BThBwM,gM7K7BqTtKrBkCpTmKsB,nJ9BAlB6DjBoGgBL0C1JpB,kLqHOxCyDKnBmQtDG0BjCelDtBHK7ChBDM1DWEM3BjBH,mO-SrQQdnBKtDsGEQlJkFiBJkF8DHKjBoCSE2D4T9BCuCnKe_B6BxEyBnET,pF7Q1CgDnCDW1H1FnBCvBuM-BsKgDwJoEY1D-DqFVoFxFfXzCjKrD_JvB,xQ61ByK6CjB4EtD9B1JrBjDUhBgBxCtE2BnB4IF,-K-CmMiC2BkBE0C4BAE8BfA1B_BtHQ5GrBiB5E,pTwDtPgc9B3BAnB_FTDqGuErBSwC7PwEbnBFjCsB3CBtEnBBElP-BGAvB_BJLzG0BHHxCiLpBLuGyFBcqBsBxBwCBiBlBChFoBPJvCyEbKiC1BMJuG2CGCuBgBM-BzEZbdqBfTa_CgCrB0CoE;hN8LqCtCvCjCAXwCAAjDxBAnBgBhCAXaA4E-CAM8B;xJ4D6B8BuDREjCvCDC5BpCHB4BrCBA5BdAXoMkBCOpJ-BE;3JkJoCIMzGxCFA6ClBAAamBAB-C,m2BvJjBoE-BkBWlBgBKvBsF9CkFnC_BZgBtBjBlC4BwC4ElH8F1IiKdnBUXnBnCdWThB4HhIxBrCfaYoBpHsGKgBnE0F-CiG3EwCVLlE1OyCvBVtBmNjKZxB5BuBZvBiGnEzKhIwI9PqC5BmDP0IuBkCyBLkC2BkBapB6CoDwC4FW8D1BADnBfD,gE4KzBuDpCqCpBtBwD7G4ByC,U_VkGAEsEhCH2B6ERyIlBsC3F1COpE3C5LiBbMgBwClB,tsB2nCbhBnCuCUoB_DqD3EuCdlI4BnBf5BfiBX7BiCxCZ5GtCOlC3RSlBTjG2BjBsK3CWwDuBJH1DuBNkBe0BsI5BUYqDiCRGoB5DoBU2DzBcUqDvD4DyIoLxDuE;nGtWmF5DPvCrCsBHdZKKkBjDqCGUkBLI8B,sK4R9B9CmF1FekDlEwF,7EiKiFlFqF9GaCGpBwC_CuBHgJ-BiFsGrByC_X0Z7J5NiE5COQqCxCdlB,6f_kB0G7DiFmPlCiFTHhBsBS0BnCgF1V5ENjB-JxNyGxCPhC,c-mBmBtBhFpGyC_EwDYc3BwCqBwDKLgCkBSJ-C3CoEQQZoBsBqB3B0C7BclElE,1lBgVsEqB6BX2FwH9C4BzBtB7BsCxFhBlBPjExDuFzF,uOoEuFvGuHqJpCiIjGoBpGtI8B1D,bBtBoDtFlH6atcyE2FvY2a,mP7IuB6BvBwD3ByBgBiCX2B5GzIkR9Rca7BkCoBmBE-CXIZfjBgB0BmCbwD7C9DpE8G,_aic8EDA4BrBWJ-HzIflB_BGnC5DLfzJuFmD6F6B,6UzFxF-GdqKrJjByB9HeRgB_CmL5FmBmB,6MwFNsC1BP_B8G_HhBUzC7ETDtB-BJkDtCwBxG-JqG,-1GwFnFvC4ClHwDpFwClBmC3EgBjHgVyCxDuO1DhBtGRfoQiBsKtP_CsB",</w:t>
      </w:r>
    </w:p>
    <w:p>
      <w:r>
        <w:t xml:space="preserve">"9K,lVqvBYtDkDrDmBOR4H9DBRpB,uI1UvFsDnH7K2CvD6EtC4HkIvCqF,-KwU3F1BhB-B_FgBlBhBPjJwBlBlBjEkD7B1B9CiBZ-BmD6CRyB9G6JzEB2H0FuMfeUesBIGmCtDwC7FvD7BsF,pCqNhExBzDe3C6ChDzDWpCkCtCoElB4JjB2C2DbqDuGpBuEsDchC3CnCgChDoCoCqCnDiC8BqBhCuBgBiBxB6HYYwByCDMgCnEoEpDyE3DgD1E8C5FYpGhBjFjE5E5F,4_BluG6DVT6DqEsClCqJ9LxD0CpL0CZsBc,8bikBoE7RqG-B1DkS7GlC,91B-ZA0DoBmEhIStF1BxGrDrF_FiEzDlDnHrBzGmBlCLnDmBN4CiBuBgCwBEQwCyDCYsBgFkCsDqDwCJqCsKfuD,gI8Hba3DhBlBObXjBjE4DtBd7E0BXaUyCkL,jFwDoCT6E4UW-FgG-XxCClLhyB,mV1HzB8BpFqCnI6BrDnO9CWdpF-DtBgCiCkCjCsOsO,_W22BnYjD-CrU7CjK_BlLsHvDsDTiHgCuFAoC2B-Gme9F6Ba-EuG3ByC6MR8DxJzG,kPvFoErBgBkPtCS5CpO,3TwHuBxB0IgFf2CwCyCxBqDtBuBpDtCdsBjE7B8BtFhBTlBhDGrB,SuwB4C4CyBzCjC7JAnD-NzN6BHWiGVqDhFsP7BWG-DpCwH3CBxBrBjGpHyBnB,oQte9EkFrFlH0JhIYgBjCkCWuBL0D4B-B,oDkENxDiDhDkDLyCyDxDmD3EI,oI3KvDKdRZ1DsCVehB4ByBGkE,2BmNyBnBW6BVciBmCzDmCrDxBlBtBB3EsDgCoCB,skB_4BtB5BjDkDiBkC_D4CqB-FT0GvLgCZZG1IiDdL9G7DqB_CvKvCpMlCXA1BkCJgBhFsDkBObmEsBFuDmGyBVzGsCC4D0BahDyBB-K0DwEmE_BuGRETpBtFlDVgBiFyHE6BtCwCtDsBxCoD,uJgNe0DQGC8NzFezICPNoEzOmB9B6DAgE1B,heqIpJiGYkFlEUXhI5DsBnD3I1BSPqChCYJpBvCMlGnbMTlCxISVyEJ8JnDwC1BsCBuK-MkC2JjByB2B0C9BqC0BqHQ8FrGyDG8B0InFAc;vPnT6ChDnBrD7CkBqBqF,0HkeG5E2IvELqJvIA,-JPFhJSV8I9BI0LhJQNN,TyWAoBjG0FpG2BAlBpC-BRhB-CzDEhEoMR,1E1UsEEA6E9BSB6E_KBHvJyHXAmCqBAAlC,1H0LkMVIgJrMSA7I,gTlMK6CpEuBCyCpBIC0DdCFxJQZ6FL,6EgO5JSBpHqHGakBBiC4BBCuD,wEwBWAApE6HD6BVkC5C8CsBhDuEpE0DLuDlHiCdaA-HjDZBrK4DAAxE,c_EF5K0HF8FhBBqCtC2GlCwC1CW9FD,oxDvtGnC_UmJgB1C8UyB6OjCY7B3OlBJTrB,3gCyxFnByElCkCAqB5EyE7FJxLjDtDIP_BvCQSuEjC2CXTD7KoCGCxBlCBArBflB1DpUqGtEcwGkDAqFmBwDPQgEwED-DgBiD0BN-D8CcmBiFsE2B;pWtCNgGkGBa5CrBPAV5BJA7BpDI,gyB-JyB5CKlCiDmBeba7C3EKxEqB1C4B7BqCtD_CJ5BpDtE_D8E7CsFZsDa0BsCaoCtCoH5BuBoCawDxNkDtChB1CzD6BtBJzCwDhJyD1FyCbS5FV7EsElDqF0CiOgJ8CwCmBkDnDPLiF0DebqEnC-C5D-BhGiBDpE,hN0TxGyB9FvB3EjD9B7CkB5D4EvEqCmD4C8BqTjEM2C6CQQ9BkBAMzCsHxCmC3CsB9DgGcnBiIvEgBdwCyCUM2DxCTpBsC_EJIgCpG6BvO-B,pVrDHkMxG-JzClCOpB5DzBQ5E5BhBClB9BZ9B-BxJvG-CnDJzE3ClCa9B0FjGkCIGgBqBL-N0CwCJK8BjEkDBoBgFmE;5MyG3BpJrDdgBsDtB4EyFkC,0gC4",</w:t>
      </w:r>
    </w:p>
    <w:p>
      <w:r>
        <w:t xml:space="preserve">"GxCoCzDlHmDbgD6F,iVpsBvBiGrCVMzGwDoB,gRuIFqBxFiFxLpGR_B0B1F4LkHiBvBuDgC,e4B4B8E_GKgD9DoCnB,rYkGxDgBM9DsD8Be3DxCrBIrBwCJA_B2DSQ4BjEmU7BDZ9B7CfU9CmDEY_C7BFMrBaFK_B,qRdDWpFkC1H2KhCDgExTmLmG,vEmDoGtCkHFHwCuCwBhBoGzHnCV8BzCFzBYpBmClEnFyD3E,gW5EhHkBA3BlBJXxBSvByK6CjCmB,rCgGehF4BD4CpCsfuIZ8D7E3C_StF7DuG9HIZgE7CNkBnHoCM,vkB4N-C_DyEE7IkJzCnDgE_B,qMlF5BkEtEmFnByD9M-DblB2JxFgK5KmCrDRkE,0N0FvEDGoE_D4EpBtBwCvD1BzB-B5CwDhCsDMAmC,4FmTkC-GhBqCRtB7BK_B5GzCiBb3EqDzBoBiCqC-B,gCpPgD0Be2FvEPqByHrCNnChCvBjFQ3FeVkDgCapC,gHiZ9Dc3BrD7BzGoCPuBSgBduDRuDgF3C0CnB-C,2F_MNgClEfvEWxB5E4ElBbzD8DZqDiBgCoFrCuC,iE3NV4FxE9BxEQDlDiEtC8FqB,5KgjB9IRDpBqL_BNlC0B3EsD5C2BR6DjFExE-C1BM4BfKDgDsBCY-BuETjE8KUuFRoDlCkDnMD1CtD,7xGgM3EyLnEBRTnBc9CLnBnDhCBX_C1GrNP9KQV-FoBHsCoFV4BgByD6D-FuJ2DpDwBuBH2BzC-C,uCuDS3BPzD8BFQ-BqFkD6EwBSkBgJFNyF1GE5IZ3I7EmBvCsBS,8ZpG7CaYoDxEsB9DB3EzBM3D-G7S8CzFgCpCqBDgBsCYnBuDemCZ8E6Hf2CxDe9BsBtC4DtBkJ,pRiU-NDEgJjCArBjCjGH1CnCGrB7DN3CjBMjCqEa,rkBugC-BoEmGgD4BgCge4V_C0JB-DxBqBxGlDlJN5BpBtJgB1E0JpL_FxH5ItKvDtF_CiBvFlHhBnEzB7I7G9EnT0B_CoDHyB_DmIqF-HsI0KiEQlF8FnDuLQsEwB,4lCp3CkErBgKgUxC-BrCtEtCY3G7Q,igE0lCdrBQ3DwD1EyFlCyBmDQsFhCqFxI6BB1D,vmNq0M-CzB2CjD4BjExD1G0B1CoBQ0DrC9BpG4BfuBiFmDboBsF0BqB8D2LMkE_JiHrBuDvFpD_EtG,8jGmqIQgCuBSpB8DtCgD_CzIpIhFanDZ1BoGvV4BxJY9BoBTuHYhBuM5CoLsCuBtEuM0CoBfoD,-7H9pE5EDnBcV2BoB-C_B8HpFuB7BbCnDjIzCcjEN3BWzIwG3KuChBKWkEK-CVyCwCeoC6BqN,k3Bx5ZBtBxEFNvDoBTNjBkCrBmBkCgE0B-LjCF8ErB0BfCHxCnFAtB4B5CBZwB7BR,8JhJuFBF6BhO6BfPlBzCDzCgBP-DKiGzBEgE,_N5CGhDkDFE3EuHEMqB6BJCqCiCBB9BgFQYnBoHMGlCyCCGb6CGUmEsDdKwBlEsBhOOhMwCjEJ3DgB,2WqIlC2CbAI5FqLWZ8C3FS9Bf,8E_IFkEqBCAsBxITOvGwMVH8BnFM,kKmFCmHrBCG5ExCPhBpBlCTDvBgCEqCsB4CA,2QtMXqI1LvBEvDZhBY3FoCMyCV4E0D6CG,4DxBtFG5CbpCrE8DzF6EFPhCsDOiBoBNgC_BmBF-BhBMNvBjCUMmBYHMkD6CWD8B,sRtFmBkB3BsCrE4BpBqG3CCjCyBjCNnBnDmC1EyKjD4B1B,0GydhO1CvKPwBxMyJ2BwHkFkEM8CiBfwH,tqDmxFrD1BV6CrFxBjFwCpEpF6BnH2HH-DxG6SsGmNoGyCyC0BuE_C6CnHbzLIrEkCvEzG,-wGz-DxCK5DrEoBjBXfnBoBhBlBxGpChDjCL1B4BRsBxBC9BoDgBsEF-CgBgDXkB8BcEyBoDO8DT4C9BsD;arEGrDqBFnB1D3D4BzCGpBPU5BzBRlBsDqD0B",</w:t>
      </w:r>
    </w:p>
    <w:p>
      <w:r>
        <w:t xml:space="preserve">"yCTgCqD4BQ,-F6DtDbOzBbXkBrCmBGIrFbFVzB1BoBbnCedyFFiDWhBuDdBXuByBmB1B-DrCnBT6BsDmCzBsB,kBzC2DxLyJuDnB8E9CRDgCzCPzB6ExCALrB3BjB,0WzJFsUXoCjBArDnH7B5BxDjBgC9K6FkDYtEqCF,t0B-uBlEgEwD0IF6E7B-E9BBDoBuDIA6C1GXhBxC7CtBfhDYjEa9CmDKC1C5BxDGvC4BBDxC9DZCvB0ClB8BnCK7CnEXCzCsCKArDjBpBE_DiCJKrEyDCOhF-EBH8BlBBJ6F1BQegCI4ETkCqC2CB-BhDoCyBkCcuD,jkBqxCnBuB1BBpBnEBtH2a6BqD8BDqBxBaGiCsBaC8BpEoB_BrBvE-CnHIFhDrHH,oehIpHTb9F8C3BZpDuBAGnB1BxBxDPKjDiEpCBxC-BCwD6BCqEkDSF6B9CqDBwC0CUCqBrBwBpBkF,1CgJWzEtBrBI7C4FMrBgI7DQ,2J5lBamDTgD3CAhCbvMLCtCnCjCAnBcVK_EyBHAvBzCJI_DqClDStC0CgBmKUkBhBuCIEoCdmD2BqBFkD3BGhBmH6BG;tOlE4CGBqBqCEGtEhFJDkD;uFiJoDGE3C4BEE3C_EJHwF,-c-kB9HPzBpDjFDpIgEpCHmBtM8JcgC_C2MeN6N,0hBmvBb7BF3DejEoCGwBSjBoJvCH,KmSsCvKuHK1ByJ5DapEF,-G_vF_BKHgD6BWDyB3IzBPrCa9EE9UkNuCFoCpBCT8EjCJD2CzDCJyGqB0BwFJIwChDKCyB,6HlFuCiCA-FtCGnCzBCnFiBlBkBD,4pBkyCtB8NrDJL8CuDWlBmJpGyB2CnS6CBQ1D5CPI1F6FK,uElXLmHsBWX0O_GNGjLYpBZfO1F8B9BIpEjBlBI9IuBJM9MrBACrD3CVKxC0DhEF3CuCRmEoCCoBpBwCPsLmBgBJsCkBUHiGnCiBCgJfmD,hLy0BL2DxU5BBnDgVsB,oN2ED1W3GVAjC6DBCnF6CVBpCmDCIyCVARsDeiBEwNpBCDyD2BETgH0BGAqCnEA,1VIB4ChLVE7CgLa,U0CAxC4NgBJqDlJPxBSBvBzCJ,6uBABwCpEP3B0B5ECxJjChByBlEJ3GtCGhC8Y-BuHH,nNpEUZ8OesBeG-BzY1BAxByHI,6QiQJzF0BIkC4D4CKmBpB8CP0DkBoB7B-I6CuIMBiDtgBrC,EqBygB2CJ2EvFF5G3CvCU7IjC9CDtBiBlEPArD,ihByGGzC-UiBWOCkCtBCRlBpDBzBoBrIZNf_BFpB6B5Cb,yFncxDoQ-CsCf4FnCNL_BXJqBxYpEVB_CiCFG1CjB_BOzGkHUGsBvCQBsBoC8DVkDxBsBBiE6B6B,ypBxGDuCjCiETgMhEAiC_ZqDEI8FqBwB,hamcD0BxDJDoC5MdY1FwJIG7CyHWFkFlBD,iPtChNFK9E4SuBTiL9CG5ChBMvG,jN0HiPkB0ETsJGA4CrGS1GRB-CpBAC7CnIdN0CjGREzE,iVxLJqG0KsByBiCyCbuJGiB0BgFDAoC1f7BQhLoBE,wgCzc4CBWc6DgMjF2CVrBtCgBY8BxBUzDjCP9EkBjBfhG6FrD,iEA5B5CkCZ-ESiCwBNmB8BmFwBRiC6FvE4BiDoJlDsB_CrJlCnEvC5I,oP3FsEoHkByDpDqBRsBrCcJ7CdRxChFrCtCgElG-C4C,j2B20BzEJtDxB5LVxBRC9CgZ-B5B4B7BDCwC,yZ5HdhNpFmBpB9DbhIOnBuH5D-B8H-DgLVkB-DwQhH8CflEsBN7B5F,iazBvO0ItBSVP9C5KwDhBkByCwM7FuCwG,5KnUXENnC6CJ8DuIuD1BqC8HvGoCbvB5EgBnEBR_Bc7C-C3CsD3BtBvE,_pLwoXeQiCwEiBCuDoK5EuCqBuF1I8BvHGtJpBG3C1LrB3EnO1HnNkTxNkFhFyHmKsEjDsFkIxDuC0EsK-C1B,iM39FM4OV8GhJ",</w:t>
      </w:r>
    </w:p>
    <w:p>
      <w:r>
        <w:t xml:space="preserve">"hDlC5FvD5D9B2BkB0GX4BlF2DnG2CpFsBpG7lBpBzT6LN2CoBuDhBI1C2E9CkR4DvI2iBwBGelBiHZ,nuQq6WekFlDmVxU5CtSwJjC-PvPrNtETrC0JmC4K3JwGlZkInKoPnQzC3G9Q7VjM3KjZhZpFjEplBnDrL0JpPuHjc_N7iB6C_R0J9M6EpBgBzK1C3BQ1FmD3EmEPkE7HwKC8NsKsCmV8FxByBgDiFuBkBkGwFT6GzR_GnY8X5J8IwmBwNmX-hBmnBiNiNoNiLsKyM1LmbuLyI6D4F,q6Kz9OzHzCxUjBezH2BvDC5Ga9BLtDyDIGnDyFzBPxCwCbSvB0BLgCUmE-NsFuW,-Z8rE5IxEpCFnCsG2JgOjCoDlCW5L9GrFsDpChCpBvDzF-BrHsGrE1H5C9CVtCkJ7IkCnBWgD2ExCqB6C8DbIqC8BzBNzBaxFmDCwCgB4BRe_BwEECnBuBF2CAE0D4DN-B_CoCBmB0DxB4GUc,_tHqmS0DqL3NuG_EhNEnDoB5C3CrCtC3H2EV0DkCgC9B6CWRkDgB4BiHwEIa9BkB,zuGugBqD8JiFbMkGoKrEsB9C-FnBuCkH1EoH7B4BnCmGhJ8CgDmCKuDyGyJ4LgCmLJkOgDyF2EDyO5NkIxK3Q5HiM1FoD1DJvC7GzBzIhE0BduN3EwCjG_H1BvZ3FcT_K9CoBxDFxC9CjHrBS9F0CjClBvGyC9C9Cd7BhG1ItKU_I-C5HqDXwF2DiE-I4CxE8CTCqEsDyCgBqFgFO,nNk-DGmH9HeAgFjD6B7Dc5EyDnEwBrCAhDxIpJ5O9E4CpExRS5EoIwCyCzIsG6DiC_GmCOU6FgEgHsD2DwCgBdsHqH8G-IX,uyDzQ2EsEyI4FoCzBjHlOO7CoCzCqF3C2FSyBqKmI7DkC0F1L0GU2GwGiBwC-B8IVb0GtFiBgB2HZsHlDqFjDwB3FI5FtBxCtBjHpM9CZjIgHqB8DnGgChChE1KEvLhB7BlPiC3BqGrBsUIVpEpF1BNxCvPtE3CmG5L5FuEjOhEtE-B5C2Q0IiC1C2DyCxBmD4EoDkB7B2GwCiHQ,-0Npla6DqGqFyBasIrDEF0DjKoJpNkFmB1J8P1Y,b-kCXyCrBN5C4LlCgBjCXjB9B8DlUuEwCK8D4B0B,y6DvhDaLqBkDzBeuCkEwBfyCuDf2ElC8D1ClBtDmD7E3DhEgE6C-Cb0BkBkB-BxDgMiKUmBXuDvC4DhBUTLvDvDtFHevC3BZGzBjDlBgB5C_CpBAzBvCEAoBzGU_D8DiByBxBmChC1BlCgEoCuBDoBaazB6HhDqFtBqB5DZhG7G0DvGuBRwB1C5BdgBxCiCayChFjBnBwBlDpBnCwBvC8B0CgE1FoE3BgCqEiCRFrBwJ_DwBzByB_DjBZIxBhBXjCtFnEwClBtC6BjB9BxE5BiBrF7N4F_CckCuFnCcyCYRgBsEnFuDc-BsEnC6BoEuBTmBsCXOyB0CmChBsB-C,3qEy7MSKtB-B7E6EnGjDqEnDdhC2C9BmBgCwBjBiBSkEN9BqC,kFrS8HF-CrFqE_BsBGwDoEtMuP1D1EnEjHMP,8qGp6JtBhCTpJ4ElEuBGyF4FIkCzD0ENiE7FlB,2oDgRsDsIYN-BkEIyD3F4HjBvCI7D5CYDyCiCsFhBgBRhBhBkB_C7E2C_HlDmCN2FvBkB1I1M_BzHwDtC7FtJ6F_DsCV2C8F2CE6IgI,jdikEgCRU6D-CBkBS2BkEpGyChCtK,4kB5nC8E_GwBRiIiF2IwD_B-E7MpE1BGFYzFFXrC,ksCtOKoCgCMakJnFQC0FjDECoDrPwC5LNFgBdHbW9D_B9J9IzK7D_HjE3B5BuBpCgCImOnEuJvEuGdmDKJ4BkCoD2GiByFzDkEGYzC-KqDYsBF0CuBE,jS41JoDzDgC5E4C1DgEoEhFuM9GxE,z8BkjQN4CgGenC8WNoUtHV3CgKvKtBV0EtOvCMjE_IrBBrGuC9TkF",</w:t>
      </w:r>
    </w:p>
    <w:p>
      <w:r>
        <w:t xml:space="preserve">"WqD9c5DbLvDmG3c2IoMYVwHiLpC2EN0FyOuD,k5ChoFlIhE_CpD2HvL6NiGN4CoBMOgBrBoG9F2CXpBpCvBlByC,6D4xBhFkF3CJhC5BlC7EiEvC1DvFkBnD-FjBA5DuFhBG5B-G7ByB6BS4FeauGF1CiP3ON,95C6xDyDpGyE2CzB4JnEBW5ClCFXhD,yRrfjBOpBXpDjDhDrGkElGuENOrFiCd2DmBsFyDvByD_G8I5CyF,knBqzBxFxHgC9F4EAyHoJ3M8JzBwFMUmER2BsC7C0H1BsB_D4L3J0GjL8BzDjCpB9BUhOhGXkBpRuElH3K5HiB9GxBZ5CCWpFoG5SoFCExD6HYWyS-FkDIuI3G6BCyDiOIU0CwCKGgH4FcoEzD,y4B9tC3BmDqCkCrCwEnCnBYpEvC3BzD4FJ2CtESpBmDA8ElCMC1CtC8EjCwChFWvCrERzEM9DyC7EEzBnCtCKR9BFlCjC5B3Cd5DgCtLyBxCjHwE4BqD3FiEtChF0a7R4BfqBE4GxGaxCqFnFoJqO2BuEaoFpBoJlCB3CiFhE6CDuCmC6C,gH_MqBlGZpIiVwBoF4JuD-DWsEF6FrHoIjHkD_M5CjClF1GmB2D3L8B1D,yNtv4BBuB8MyBNqD_LtBE_BlCJUlJxDgBTsHfBLtJyNfyHoC1B6F9FhC5CD5DKBWrBCD0BqBG,2T3J2F8CN8DiDiBRwDvG1BBnBhDE8BvI,9bydmH-BoET4gB-GN2D5hBhHrGyC7ECNhE0BDEpD,i2BtJByHX4FL6B7FTxtBtJczMoBFmBhI2BBd8K2SuC6HH0IwB2MSYY;5S4LkBhFhBLAlB_CzBpERlBrB9SzCNyC1DdC_BvBHb4G6hB2G;kF1B4BKL6CiFgBM_BgGiBIvC7J7BGxD_CHLgF,hR1NPVM1C0BLB0B6EGG5BkJyBuBvIsO8GHyBrBGAd7BLN8B5CKBkD_IV9GpBzIC,wsByFnBad8BlDA_B9BGzBmFbW9DqCSC7BwN4CM2BxB6B7BDLkF1EDMpF3HHDiBiBM,mGuSlC7NqHMIjFoCEgKrEnC8MfIrBmFzB0C5CkCxIF,5d2b7elDVtBEvD9EDL3DxBF7CnDtCBvB1DH5HmFLB_CsEVGrBgCJ4BW2DsFuDmDwK0FsFqFyLsEH4B0BS5CuFlBO;pejV4BhBmBpDRR3BmC3DzBf6BmC6CkBCAsBkBAJ1B,qrB8UkDyBoCjBVzBzBJC3B9BdGnE_BdUhFRzB6BR0K6BbyD6BI0BwBByC6COH0LXevDA7MtDT5BaZ,0T3PrGMxLnCtCM_BuB_FlCRiCzDdNkCgCQT4CuBMPiCvKhE1GnG9IrEtBhBQ1BnCBnBnBkBtDkjB2HecqFakBtBiESMgCmGiBiBjB-EaDsCqBKFyB,5IxH_IdGxCuI4BM4B,2Gm6BwDvH6E1OcLiLkBZyFemC1BuL5BDtB2I1FPEvB9BDHsBnIXS5E;mFBsDcmBrIjCLtC8H,2StjB7BqK5GZGhDtCAHiBpGDfUHuB3DTpB5BQ_PqIcWwCeEMxBwEY6EmDwB9C0BoBQ6BZ8BckB;nKfYqEuDWKtE2CEEzBpCiBvDhCY7CVJxBkF,8TjB1CkD1ElCmCrB0CLyCa,3IkSuBAAjB-hB8DH2EVYU2BZ6L7cpDQzLiBxBXfzBW7EVKlE;uJwJX8GmMmBQhJLVnO1BVgDsDM;uRkHEpC2DMCbjBDEvBtEPN4EgCG,jV3UA3C5BXchDuBHgCWW7CyDcM7C6FsBO3CkBMHgC2BOS_CkFqDNuCyHiDPwC6BcJ6BVGIuBpdhD,7iBmc1EO_BfQ1EtEgDhCGF9fuS6FgGaxB8FlFLJuC4ES_C-InG-J;rDpZVoJiDMWzJhDA,w3BjZ9BkD1CNVgCxDiBfZgBrByBTFjByB_C-FmB,kcgGCkDsBIGgC9BIEuCzBCSuDpEgBjGE1CrBqCrJiM9B,uHuJxCkC3DAEtC4BGDxCcVoC5Eo",</w:t>
      </w:r>
    </w:p>
    <w:p>
      <w:r>
        <w:t xml:space="preserve">"E0BJ-BvC0E,kNqYV4FrEHQnCwChEiCa,tiBiMiCIO9E6CGW3HjCHUhG0KYoDeNmC-CGfkQ9DNF-E5LXAjBlGRCvCmClB,owBlUqHYFuEhFEHdrCFSlE,lnC0oIZXcnBdZUhCPlBzCoBlDmDTd6BpFsC_BZ1DiFxBuH0BPqQTmChFkGtEhDpBvDoDxE,5GsRlJkI2BchBoCmD2EnF4DrCczBhFkCxHV1BwCjCFzCmCvB8DlH4BO8BjE7BpEMzBoBQJqBwByDwBegC5B6B0FjBgBrBExCyF,oK2arD0B1FY_BvJWhHcnCsCxCe_HoBvBsGpCgB4FoEiEQqDjD-MhE4E,qV99ECgIf8DjHUfxB4FjNqDmC,okE5yCAkD_BgEnD6DBsD1BgHzEQJnBuBzKgEY0CnL8DS,nEjFJkCzCRmC7J0B9BkBjKiBzBgDKgBnEtCZE5BpCLBfgDdW_Cb_ES5DkBEMbwHyBN4JXqDzCHvB8NrBBjB0DXGzB8DqB4DnBuEzET,izB-MoDMfiE4CCzB4N3CDkBjElEFFjC4C7BM_CrCpB8BvF,iKtLEmCxEtBFwB4DQJmDnEVTiCnCtBmB5F1BPkC1IoBBGzCdPoBrD2CnBO9G3BpCiB9EmFxFeANgDyCKWoEvBqCWqFrDgPZCTsC_BsBmB2C,qwD6FMgCkCPiCoGzFCjDpG_DHjCrJqKpG6BkN5BqB,4YhH5GwFHiEhI8D1C1HjBrHiBnBsDC8EpC9EvI7B_GzBkBqB-ERQiBuCxCoBMyB7CiB7BzQwEQS6BgHlCkBkCyC5B2D8EoFmLBsB5BkBgBqCrBkBY-B,ttG0c_CyDlFpBrBpBGvFkHcA6BoC8B,8UcBiDnLTBvDsLiB,8JM-a6BFsC_LDAmB3DJB7BhEDDgBhEDPiBhDHGlEWN,8tBiHtEnCpEO5DlB1CYDsBzBBlBtD4DEQtDsEYqFF-DwB2BjCyCOOiC-CjB2BGRkDqCACnCsBQDkEnCIvChBpHwB,iO_C5BD6D7QefqCDiCmBIgCnB8HkDmMIiFT8CxBsBvGDxBnCFxKgBAHvB,0uD8JxCeCpCnCGXtGwFlCWaDkIRc,sZlICpGyIdoE2FD4CjEEA4CtDArBX1FMH1DkCA,hlBuJImDhDQNiB9De1B7HOlBgEpB8CCBrBuFhCO2B1E-BI4C8D_BW4B_ByBAScAC4BvBKTpClBC,kDic3HPZPBvDcV4JdAiDtCSOwC,oR9MZoFpHlB9QkCHTvBItChBxDtD3B7DO_Bga3JyBMavB4EpBkBuF6CRWmChCiBZmC9BDI6C0BX6B-B2BMNoC3DB;xPrBQqGyBFB_FkBtCgCFBX9BGpBrBB9CyFHA3EjI6CcqFnBkCmBkC;hLWNvC_CeXrDjDmBL8BwBuDqC_BqB4BkDyBNlC6EnBBV7EoB,0S6H0BN8FUH2DlLqBAlClBXA5CqEBaU,kgB5EBsB6DGcuBFoDhBBG7CxCCA0CzBDCzBnDDDwB5BDElD5DLHwDfFSvIiBAM-D-DMCpBvDVAlCsNQTiDxEN,vUmaC0B9CAAuB5COBiB1BBBYjCSjCExFpCNwDzLIJ9OzEAKvCUvB8HiB6EDA9DyOhCC2C2DhBCOqCAF9B6BYYsCjBwBlEhBEuG4BCH6FqBU,tKqHd6J_EjBiC1J8DgB,sZwOvZzEUpJ2KvFmB8DaSsGqBoFBmCmHzByG,8E9RmBDK4BnH8BhFBrGpB1BtGQtHcLmB7EuClD8C7BYiEnBKOsB0CyBAuC-CPGiD4BAciEsBTqBqG,N7N3BfZvCkDCB7CzGJK3C0LeRuXTURBBzB9BvChCtL,pxNi-FyJnRkEmBcyG0CoEoB4ED6ChEqExEkC7CpFzD5ClDT,igB6rGhBOrDbvB0Bb4BiB8BFuDciBHY3BwBxBxBnCX5B-DRkDwBWqBnCmCwBS9BgDalDqH0GiC-BnCkBOYzB4DNS_CtBzCgB3BqCFc_D2D7FiagCoD1G0B",</w:t>
      </w:r>
    </w:p>
    <w:p>
      <w:r>
        <w:t xml:space="preserve">"SgDdsEgIgGcuD4D7D6GwCsJxB2DwF0B8DlE4QmDwK9KqB-BrCyDKuKmFvBwEyCxGiQ-B6NjEyBvNjBpHoHxFmEpJmLwDgCpCyCzBwI3D6H2DoCuBtBBnG4CK8B0EyBgHlE6DrFyI7CwRrC4FMoBxCoB1EuG_ErBN4CTIoBhFRjF5D_DlCVoCmGvC8DO0JmBoG9CmEsI8GbyCtCtCjHsDNvFpFvE_BwCkBahBqD9BnBvBwCiBYbU-DwE-BTqEwDJiDdIF0LmF4EBgB_BuBzCrBpBgBhC2C_C6HrDBxH7H9F8BrDrBxFZFuCoHuGmB3ByBoBlB6BuH4FzF0MGsJhU8BrGjbzC3GxE6G3CgQgCKH2HtLKxJkCL9GnFBhCkFzLnChDgG1GvBxBrBiC3BIvDxC_FxFjHjB1IcnEgFnKmFTsI6DmBXgCCkItLqBpDqBxQ3ErLnE_EhEjItB3bjB9C7C7BN_GkCpF-DvBLtC_B9CxC7HpEjF0BvW2BtDkDjCgKlBTbhF7BFtD8BPqC4B-DEnB_FzMnBqCjJ_O7HmHvc6C7CuD4FwE1GyHBNiF7EpB5B4G6LoDsIxSmDhRqJoGkFkC-MhRiFzF-BgDsE6CsCCyD8C9EiKaoBFwBiCwCXmE,syC9qE_BuC7BPtC2B3EtHZrG8ClBNlCoBrHyCDCa6CiCC-Cf-B4BgE7BoB6DyGAwB,2hCi5KtB4C9BtBlEKLzBa_BqBhBkCJ8BrBAnBmDvC4B_DkCqBMwCTwEY4EdiCGqDrDGSzC1BnDPH,1akT9BRjBtFpJrCyBxECtDqCpF-E3ByCGsF1C8IhC4BkEuDMrDsDpB-FzEqFxDnBxD-BfoC4BYcdsCMzCsDtDsC,1LiLfmErBHKhCtBNa_BiBM0BtDgDeRkEtCtB,4ElC5Bfc3C0FDqC2BwF0HoC-BKgB1C6JVavRlG2CpI8BBoBtE,gZqiBFjGxCjBZqCMyBlBSayBwEqE6CY2BzCiCgCjF0EFuBgDkDzB2DhDD5BkHrBRRuDxB8CXZkBvEpDPzBiCpDnChBkDkBqBkF2BY0CpE6E5CvBmB7D7CxCb7CavBvJxPY3C8BZH1DiDvIErCyD9B8DjE8EzB8BqCgBzB4BXiJiE2CO5ByExCoBXJT8DhBLTqD1BS,pK5b7IzLqJpJoG7H6BzGqB_BqF3BTahCKjCqDUsEhDiIpF2HxC0O,kEiBVwI9E-BoCvJ0BnMyBxEyE_G-ClIBjCsDT8CwB0BzCwB4C3BuItF2HpBoDjI6M,kR8LrCqBtK5EzDDThBAxGmI7MyB3DqFxHoB_DqCTgCejBsEmCoD3C0FmDuCJmEbkCxDuC7CuDwBmE3BsCgDMFqE,6FnnLKzCuDpFmB4Be9B8BQU2D1F8M3D9BpBlDanCH9BuBLMY,24BsoGK6DnCoC_CjG-EC,meQ5F1CwFxU2DGa0IzDqGgCgCxCkG,4I5SkDsCqB3BmBa5DgM7D4IlCyBzBbC1ClCrB-BhEBpC7B5BgIzK,wDwbwEyGwBKDuC9FSnF1DdrFKlBiCzBL_B2EtI5BrC2E7EoB2BtBiCuB6C8BTUwBpBiDqCejB4D9GwE,hBjelBvCgFxF-BUgBoD3GmE,uGuKa3D4B7C4BqC_CgGpB1B,tf8rCDqE1CqEpC9Cf9D0CnBU9BrBrBD7CtClBNaU2C1DwB5CtCB3CkBpD_CvEMvBgCAsBpEnDWhDwFhDvBCyBjCyBfhG2ElD1C5DoB1BmB6BoDlC3BrD-DjF4C6CtBwEyD-HAiH2D4CkD7FoDQoB-DpByDuB2BjE6E2B6C,iDnXqCWgBiC9CS1DjEN9B_CZ9D9DdjGgGZD0EgCKmBzDuEiCkDnFqFwCGoCkD2BRyE7C5B5BM7BgHrBAAhG3GJ0BkG,iB_L7FtDlDQ1BxEkF7IyBPoDwCU3BuBE-B5CzCnFsBhBmBEa8CgDVF9CkCSLsD8DOOsDsCJkBkE1IoCvCmDjEqIfO,onFlpBD1C",</w:t>
      </w:r>
    </w:p>
    <w:p>
      <w:r>
        <w:t xml:space="preserve">"atB6FlEVd_CClEhDL1CgDhCmB4B-CiCkDKabgDYuCwCQ4BzBwDnJ6C5C8DxBtB,3sDg-FD_BlBpB3DtBtF_DtBjDMR2DgCEsBsCckE9HmBLsBnDX1CenCqBL8C6C1C6F0EgDA2DkCwBxC8HxD4BpCJpBhB,sFuBkBGpFoI1B1BDlBlCvBMd-BGAnBsEPwBxB,kRnhB7G8J7F5F6G7J-F6F,yRhIgJrLsJ-LjHgKtEtEbgB9FjH,gnDl2VrE3CGkFWEG5BkHC-CnBAYdIDgCXQZ2CpCcrKRHvDkBJB9F-DjF-C8CNS4BuC0BzBG_CuCGH4CwBYPyBhDKfTrB2C,hWuVqB7BiEOX8IrHRRbMlG-CG,iOgI_HXenIsIoBpB4H,tT-PVgB1OZhBtNyGIiB3B0DUBgCzCGDmBrHII-BqBCI8GsJNN5G-ELJoJ,0J1DnBT5B1K6DE6BiKxCkB,zI0Oa_KTfWrLQNsDIiCkJekBwJ5CS8CBqHzB6HzPnBPT,6K3ToDbuDYPwCrF2BZhE,iKmRuGuDyGgHFyB1DqDnBAhJzImB1G,4L1Q_BtCpIPFkHzDqBLxCoDhUia-D5B6I3FZDiCjDqDeyDqDvBa-CvF2CxD7H,jBoW7H9FgCrDkBe-BzDvBnBuBtB-FICiBwEIiDoKFiB7GoGzDtE,zhBy1B5BuElCiBElDhBBVmBC8C3BEcxEDtE1B5FpBjBhBBH4BjEMHoClQ8BlEjB-B7GlEAftDUlB-FCiCjBuU6D2FFC1EhChH6CZE2DgBsBYDM0BjBMCwGsBHWWUgD4BkBkBuHtDQ,4I9cP2FnGHxCqBV7GgKE,sC4lByB4D_C-KpFDXhDuDvMiEgB,yJjnB5B8M9HjCnKOe5D4HEMhGoHf-CzBYmB,9GsS9DgJnBTA3B2C9FwCV,2G5UjIwCH1CrBAJlDpCfFiCxBHBewBEDgEvGJPPqB5WQTmQ-BkK6HnE2EtC_BVoBoEqDlF4E;1IzM6GgCgB_E3G_BhBgF,qI2akChOyVjUyByCoHyWX2D5HgC3FNxFiD5FmC3FFhBnB;2WpOtB4CsBqD-DJpDpFQRjB9BCiC;vUmFgF7CZtDlDuCnBkCI4B,0fK_L1pB0SvB0G9EuJ9DsEuDrB0azBH_B6M1BmFzDArPiFrBZ,0GiOiGNQ_EwBhBWzCXAH3BnBqB7FyBK8C1EyB1BxFU9BqM7EGwCoDMvBoNjBmFzBgDrCXrDpCnC1CpB3CiCZSe,uEkJmCWlBgDpHSxBTNnCU1BrBlBNa9BnBvHIjG-BlB3CB5CpGMX9BtCRCnBqCXQnEmBnBwDxB2DPAkCnDEFsCjBEEyC0BE2HhEnBlDoFb2CrBiBwDoBKSuB2B2FD8BmDmC6CuDpBoBCqBoCJyBzB,3UskBnG0SUQcBOvBuBfJ1BWZRpC-CtDsCcmDtBaejBgC-CgI9C6ED6C6DmEqEqIReiB6D1BmBK6Hf8DsBwBnF-EoB0Q0B6CXoD2BvBgC6Da8EpBmBrB8ELsDkBO9BwIvCUJoGoBcU2EsDqBoCuCPmB0B8EQ4FV0F5BEAuBgBJEaiBBW4BrDoCOmBxFqEhCoDnC4KjCqE1DoFxF2FlFmIVR2B9EjEcqG7OgC1BoBzHrBpBJnCevEoCnEzCRGrCpC1HGhFkB7DkDClDlH1CcXvEWzFgBzC6CqBmBrEpBhBKrCwCbHrCrCFCvCuDDSrBrCLF9J9B9CuBvCXZMvBuC7BmF4CQtDnCGlBrBnBtGfkBaiDPY5G5IxC3FvErFzBOlCdtCqB_DxF_B5MavFkBHwE9LTtJY_B2BvB2CWqCgFYAvBrKSrFoBZIzClC7GYjD2BnB2BWkCdyEHFtCuBN4C7D0BWwDtBwBYqBsEkBqIPkC3EBFuCsCGHmBvBmB1B0D;3B-zBdzE3BAdrET9LsBzK_BVvBnDxBqBqBwEiBwZvBgB6ByFoFrC;5P7XmCrCpBjF5BSf0F-BqB;uSi_CjB5I9BADxB5",</w:t>
      </w:r>
    </w:p>
    <w:p>
      <w:r>
        <w:t xml:space="preserve">"BAF2G6ByFsD7B;iFwGyD8DI8DoEcHzF5BvE9ExBpB_BlBQyBwDDiB,wnC14CxDvGrBEVlCrCagB6CpBiCzBtExEjF9DnGpB5CkBhC2BwBDiByDmF2B3B8DuDjCiDsBsCcrCkClByCgD2E6HxBuB,9L4HoDyEeUwB5BwCgDF_CqBdtB_E8EhCqCmEpEgDzBkIxBgDzClBDiBvBCA4B4CTIcsBBA0BtBQ7BiDrEiJR8CiDiF9C-B3ClEhCG5L5NvBUd4BrHjFnBzB3DrU6CvDiDZyIqD2GiGiBoCI4ChBqBeWYiEuBMuBjG_CnDgB5GkBpCNjBYtCFtCmBFSyByEIYQHoBwBHU2BhDyCawD;hQwF7DhClEEwCyFyFzD;8BoJoBsB8DxCN5CxBZZrB5F4D0C6CcL,qQ0PuD9HsBf6CuBT8B_FqGfV,sE4PL_E8DlCkCmC-M5LjBvBqB1D3E_H1HyGbd0BtBalCc1FqD7BlBpBwGvH8F5L8DxE4BQGpCmEjEgEkDNmBwBkBZuD8EqF-ByDkBkIV-ClBJNhE3BDGrDd5CgBVtBlBtBiBG4EiBYN6F9B-DhGiI_RiTvPoTpClCvCsDxB5B2GzImBwB8BnDtBnB,-H7jB3B2IlByBjBjBmB3BazDjBRKrBoBOGvBVjBUvB9BCWjFoD3BKiB0BBQpDcNmBYiB9BdZYlBZXYrB2B0BKLhBzBSNVrBOhB1CzBsB_DqBX8FqBuCV6EjEWkBhHkItDtC7B8E8CiCvBwD_BkE7HwI,vOmqB5B_B6F5GeEF2C3EgG,m4B50GxHAAhGwHACiG,sUrGQsNYAI2BP4DxDlCDxOnBABrDqDEWmB,lTg4CpBiBe4BfYrBpCxBCPSWsBzCyCVNVeU6B0BjBmBiBQPPhBoBhBc-BiBPA7BiBAQ6CWZ2BYQdlBNFnBwDhBmCoBO-FpBO-BiGgBJQwBsC5CqBgB3EyGlCBFkB-BMpC2JCsIaDEWVMMqBdO6BqDgBfegBzByCxDjEnBtFtBEpCyFrGoBjH-DRTbOIkB3JuFlD5BQ1BoBSKjBlBZ8BvDcxFbPgBtCjBfUhCmBhBqBoBwBpCZdb5DsBlFpDpGfxD4CM6CxBmCqF3CiDkD8BQlDsBWC0CwBmBD0B0DkDJsByBIL0BwB2BDoBiBsBgB5BfJhBtGdHC9BrBHXhBlC_L_CRF5BwBrBYpF3BfiC9EZjBwCnC_B7Cad6KlD-B6EuDLkD4BwC-BmCuDzB6BtCpDtDQlBtCTK2BiDfU1B9C;6D0QtClG5BVhCUxDgDJ6CqB2F8FLW9DqCd,0QpzDrwBsExB3BxCvgBwC7BszBuCUsBpCgDUoO6HByFgBAyG7CsBlKET2B,mzBtC9ETzPxGLzIiB_JiyB2CBgC1G-FvD2BtBmDlOsJpEe,hGyxDyB6LpEiO3BOb7H0B9IT9KYH0D2B,2P7gBjCsHhFgFGiBxBiCxCwB1B_BXuBiCmBnBwDhBD5B8CdP0DzI-ClCyEtGwB9ElChFV3F3EnBF2E5DgFzGkN1DxChDyBEyDgE6DiC4FiCoLK0GtBsNe-DnCKtDpDiCRHtC4BjHLtO9DftBvBZSdZKtBhBxCWxB5B7BEtCxBjDHtEwC3EyC_BYEDpB0ElEgEvFDlFsD9HyBScoB0DrDoBsBqFEKiCoBFNjGqCOuCzBE6DZ4CsBuBcXgBuBB6BtB0DjD8BiB0EvBkDQgB,5S6VfZvCuBnBjE4LnX-BPoCoCWBeyBgBiDf-DlFoHjDoCpBkElD8C,7kD8lBuCqBpBqFzB2ClCpBViB0B2BtDoGzChC-BtDLPrE2C2B0BrB-B8E0F2BgFfWjCjEpE1FL3CdlB5BY9KnJhC9CRvDuB1CwCxB-GXsBhB2BoD-B5CzC3BwB5GctCoBnBZxCuBVrBnEmC7B2ChBoDesEgDEuBiBcJqB6BqCXmByCuI9DyBpBsH;pXgBDuBsDVuBcMduI7CGsGZaeyBP8BmBwBwCd-B",</w:t>
      </w:r>
    </w:p>
    <w:p>
      <w:r>
        <w:t xml:space="preserve">"5B6DlGhIjEyChMvBIrCsIrB2C5B4B1CyBjDWnCFGxBpC0B,oU-YQhCTLa9BRXetB-B1BWa0BTBfkCRuCmBhBgDuCoBPwBvCZEjBxCNjCepCyGdNOtBZR,mchJwD0E1B6BrD1CCjBfOX9BqCpBeG,pYojCcU8D3F4EtCAT0BbauBbkBhEyBxCgCwCmDpDkFxC7C1BmCRTVajBpBgDxD,weliB_PuT2BkCnC6C5BlCrByBrBxB8TnXoBiB,7B4kBlGnE9BEhBfoB5B8CQoGuElBgC,vH1O6CkCxCmEvBGtCxD7E0GpBpBmLtQiDQ8CxFgCxCkBO8DlHcGqB_BsBFB9BsBNqBsJNuDpBgCzE2B7BP5B-BP8GjCCrCfvB2C7BjC_BwC,ie_ZsEfgCuDhJoC5ChCjB3DeFmBqBwEA,v1B8vBoBfoCwD8B_B0D4E5B-CtDpDCyBtBgBjBuGvCJf0BmB8BnDgEtBBnB8DvBuBnBhBtB2CvCkBlElBCvDgEf-C7C2BtENJjD2FnCyB5BKvB1FzBCtBiFa0BL2CvDTVvBnCZ3B1BuBlCZpCvBelBRYvBXZ8G7JuDxCwBkCpEuEyDwE2DrEoEyDyD3FiD3JsC1CkDiCCqC,sfSoFqCyByCQgDN-CtBqC9BkBzFkBhCpBPlD9BEjC9BhBjC7BAvBlF9DFzDtBsDrC2BEUuCiBLgBxDZ3C9C1CsEpBkCsBmCLkBwEiCJ-BuEkBAec3B0BOaiBEkB1C,4sCxwDe9D1BjBB1CnBnCpF3CX_DiEhDOiE0DVG_ByHvF-DI4CqBhCyFW0CzC0IlBCBoB9CLhB8DIyElF9BH7B,2K4VvN5D0BxIoBIO9CpBVcvC-IkDcxDyEGkB6BcfdfUtCZdyCvHsC9BmE9M9BxE0BJaqCgD2BjDsL5EoMnBwGf6BIoE8BkEzEoDxE4B;lFvHsEwB8D_BxHpCV6C,xyB-c2BmCBkFeedsCpBHhBgDnCtB_DIJiD3BAAuCjCCG_CjH7DrB0B_OpV4DxCJtBsEvBW-CYDEjD8FByF0F0CmBoHA6CcyB4DnBkBWkC,ggB_aViC8BQOsC9KoE3IkF7B_BVqB9MnJ_C9CtBiCiCoCyBK4LiICgBjSmCnETnChCQXqBiBe5BwBcQvBmDAC-B8BFXjBYRLVZS3BjDVEN9CYDAvH8BjF6C9CoFDBxB0CEwCqBR6BeMgC1CWaLc6BqGjBU2B8CuBhBVFA1BmClBwEwBuB5DfNgChFkDjCwFeM6BXiBiBkBZgCgBesBAA2B1BDReiCkC,1Kma9BfvBkCW-BN0H3BwEhCQjC8DQkB1CgE7BsExB8B5CLxBtBuC1H4BYU3BjClCmC9D2CpCLnC9DgBMxGlBBtBvEhDKNjBoBlBlBnD8EuC0B6CmCBCvB8CoBsCFUzB0DpBY2B4DPlB0C,nKzEiBXQpCnCS5BkEhJnECf4BBiE4BR7B2FZyFjCoGrD-NzFd4JjC8IxBkBzDO5FzEjFVJVjBOGiB1EyBBvB,pIy6BjD4EnBhCtBqBxB1CbiBZTOjBpCd3C_CnBkC7DxCzBvCA_EsCnF2B7BXzB-B1BbvCfVInBmCoBkFvCMmDqBDasBqBgFwDoFKiHiBSDoEea,qE9UkD3FeW_B0DUUlB2CvCmCjEnB1BpDedmCkC2BDgCR,wNnM3GmEbzB6GpEa4B,oE4IdrBMpHoCKbhF0CxCnDnEXxFSrC7Cbe1C2E6CmFOkBiBsC4HTQWwB9D6L3G6FZC;-I1SV3FgBZLdhBe5ERAUkCKRoC2DqCA2BWB,gFicL_EjDAI3ClB1DyDxBRxDtBW_BqEpCyCOgBRQNL9BqBrBpC2GpGkD7LqBAGjBpBZlDxHgBbuB0CiCpFkF4DsEwEsCgH1FoTqCuBlE4LbInBdY_DrBI5BjD;iErIc9EkBXYxCjEXIgJkBA,prBokBqBFQUWgMpBWX3CNrK,ooByEzB0JNCXNoBzHa9C6B9CcML4BxBkC,6",</w:t>
      </w:r>
    </w:p>
    <w:p>
      <w:r>
        <w:t xml:space="preserve">"gC32H1E0B_BHbdrBrHiElBauBiDVgBsH,uJpD_GuCjD7G0B_BkBwB8CViB1C8BQNyDgCoE,qH5HNarFSD5CkBJiBuBkDbQ_BqCZH4D9BI,3E2CiBBekBsEbBZkBAKqC9EiC1CCD5D,sPqGhBiBV9BkCdV1C-E1BQiEjFkC,2VlK8EgKJYxJiDzC7C3CrK8FhFwEwE,4iB9FU-BgCTKkB_DmD7B4EzEZJ9BiBPiDY0B9DwCnBAR5BL7E8CdvBrDiChBqC7F4DjClClCwBiB0C7BetD7FnDqCjGhLCfmCrB2FxBsKe-GkBwBwB-CxBoDCEe_BiBQsB2CxBMWcD;_U6BiBSUyClBY3B3BhBMTnBvBaqB6DvBgBMUsF7CKUqBtBVpBYRPjBwCtBOctBzDyBnB5CLa8BhBYrB3BXMOiBpBeW4B,6a-K1GzBRhBoBpDiGrEkBMf0EYGdmF,yHhJT6D7ElBWxD6Ee,3kDmmBnCuCpC8CpB3BiC_CsCrCuB6B,gG3G7GkDnC6BjDhBB5CgBjBgDRWyB4DtB5C1N8a5IO0BXOIiC8ClBoByDlF8C3IyHjGiEjCiBdlD9BcaoD,jOwkBxBrF2EzD-BnEkDrDqHN3BsHeoEzBoFU-BL0B1CBHyBgCYVkCvE3BhHEDjG,1TkkBtE-NO8BzBMXzDoBxFkDlIoC9BY-BfmB,-C2YtBqBTgHnBNlCqFkCuBdoC_D3BmDpI-CzK8CmBV0C,8C3gBmD7ClBnBoElFagBgC1DjBLL9BaLB3EhBVEpBqBEKpB0BRY0BtBqBH2CaoGrBoD_F6IrCqCXhD,8PHrJoHlF6IhF0LlCtBPahBXpB1BN1CyEnNuFnE2EjF0FhKVxGiDBBvD-GIgB8CpB0HrBFXxBzCLN0E8C6D5B6D,hCwG_CiCrCIKmBnFkHGgB9F6LjBT6IrT0BlCiI3FgCzCwC7F2CrMmBCIsBsBYhBmHrBDLWaoCtEiJtDyCQ2BjBcZf,sKwgBoC5LrBjCInCqBLsBO6BuEhCiLb0C7HmJnCwBpBxBmBzBI1BqH5H,2N7ejCuDqDmD6CzDsBqBpD4DJqBvHqGtDrDiIrNkBiB,2EjGVfWtCmEpDmFzBoBkC_IgEzBoC,Uv7BlGVDhBxCSEiBrFmBzD_CNjCwIlEgQhLuEPekB4HW0DsCqDuMCsE7BqBxL1D5FpFhHiFDuB;6OlLjHGqIiHkKwDDtB3E7FtGtD,mMkGkDDiC2DR0FvEXSlDVnF,qb8DI2DVErB_DvDBfkDZFkBpDvBVyB3DaFT_BzBHCjBVBD5DbAR3DTCa5HyBECiC-BHDjB8CPIwBwBEc_B6BoBmBoCKuExCEhBiCkBeiBoEdOO6HdQ;3D1KCfsCGUlCfWT7BsBnBNrDsBH_B1B7DgBBqExBSQ0BOpBeEFiCmBCBoCeC,pkB-tBgBCgB5BB_BwChBK-E3CyGxCyE5CoD5D6BdrBgBvI8CzNoDnD0I5CIUxC0CbmCpFoDdkCiBgCV0BYOWzB,gHwCBkEjGyJpCiCvB5C6CnD-D3GoC9Gd5FgB_BuDlD0EgCHiCQKoB3BqBWsC2E3D0DtBuE9FoBGtBrBb,uP1d2C0BAmB7BS9BuD5BwG7B6CZEbtEuBXc1E0BnBiBhEwBhB,yE-DMWpE6LtBZNYmBmDvBiB1BrEmB3BqCrHuBxByBEqB3B,wG4LxCX7BuEXLgD7HiDyBbgD,iC9MIgDZkF5CNhBdYlBDlCWlB0BkBQpDgBA,wDiNfxEgBFmBiFjCqCHmCzBCG3DrBNU9B8B2BwBN,twBibjH8FhL-RzCqG5BRsD_JgBOiBxBlBlB4HzMwCzIoBX2B9C-D5MqBvBVXiB1CgBAWlBPXwIxGiBJMiByCNBtB0E9BwBkB0B8DH0BzD7BL2B3JkDpE0EvD6W,0asrBxBGjJyPhE0EpiBsevCsB9CnF2BE-BvCOS-BvBjBhC-F1F6DhBRpBmDrEegBoBzBPXwBxBkB4BenB",</w:t>
      </w:r>
    </w:p>
    <w:p>
      <w:r>
        <w:t xml:space="preserve">"jBpBmB_D4BvCWCyGjGnBhBjCuCVpBkG_IkDI-B4BoBxFbhB2DhJkBPtC1BL1CgBpMqCnFqCdmB1C0DZyBeA7C0B9B4B6D7BqNWmDwGgFNuBmCiM3BgB4BmENmBxIxE,qVlgBgCd2BsDjCoBRuBuBSoEiFzL-N7E0IZXmB9KiBnDIxFxB1HCzEoBjI4BBCjBpCDgB5J6BFF4G6CDiBsE4BbQkCYJasDnCmBauC,yBnLtD7H9B9BEpBoCsBgCoDiCiGhBO,6HwZD2BlBCFwBrBIAegCKgBlBgDrB8BqBqF9D0BIO5CoCCA8B_BEH0CiCuCViBfR1CiC9BvCzJ8DTpBxBBVtDtBbqB1BqBFCjBsBzBwBNCtByClB4BnCuEVXmEZABxBvBEDmCzCiBAelBCFqBpBB,_5CgfDqDW0B3FiQzH5CzBgE3FzDqB3CLrBtD_C3BmHtDBC1C1CNI7CaNItBThB8CpJ0FkDyD_IhBnBgB5CkBFanCPzB4BQoB_DgD5DkDtC8CdQuEwBlD6CmCb4CgCZW2BcAmCqDtBqBpDxB5CgHoCoH,0N6EH8BZQVTR8EtBFjCkCfkC7BcjBRNkCvE6ElDiFlBhBkG3SyCzEgKpLqClO0JxIoFvGBrD1C_EqC7BsB6BmCoGHiE7CkEVsGUYhBgFzBBTwFxCyG1IgMfZhBW;8E3PFtDvBxBPuGb-BWmBwBhBcvD,50Bw1BvCiD1DIzI_LkBpCwD4DyChCnB1BrBgBVfYbVlBjBYVZRvBMjBhBNLgBhE_CFsDlBFJzBlBSK0CT8CeOB4DZkFxDsDPPyC3HC1KYzBoDhB6NuD6DLkIrF0CRuHsFMYlCkExB0BZbrBsBkB6BZkB5Bd5DhF_FiN;YtFhBZUhBeY-CrGRnBkDxDLP1BGxBiD5C6BhB-BaKjBqCZNjBoDHgEoB2B4CpF,yJvSsB3EWL0CyBnCgFtCtB,sL-mBSsBzBcZ3BnDgCagCnCmB7DENnB0BzJgD5JyCrFmJoH6DiBCoB0CsCXoBKkBpGmGoC7GzD_B7D0I,yDxiBvBhBajCgBHsD0BvE2RxDzBsEnO,wF8SOyB9BInExDuBvF4BKO7C1BV0BnEqDkCBkCrBAHqE_BDPwB6CehB-CqBe,0WqHmK3FyD-ExOqH9J6HnKkK3BS5D_C1DDzDmDxDSnC8B7DyH1HqLrBrBkEpHmI9SiD5D6EhDoCmFmCF6G5DrClEgC_CyBzBuBkBoIlJqE3DgBuBjEuDiBoCuErDamB9CwDgC8C7CsD1BnCpF8F2BoCkH1F6EpH,11B-qBXuBnC1BLvBaRLvG1B3L2BdmCsTYkC,yI5QjHuPbK3BnSuBAegDyEY6CnB,GjC7FjF4B_ByC0CwBvC9BrCM9BeQL1CWJUzET9DWJuCnIgBEIfnBrBKf6CfctBVzCiCbmBmDlFuLjDyQkBoBmCpBcaxCiEfTE2B3BiD,krBIlBoBGmB1KyY1D0FnGyGrFvYmBPqE4IlD1JhBrBnC-DNsCnCC7CpBuCvFgBYoBfpBxBvBM3C8GZH_B-EkGgCjD2G9BgClCKE5EzBTZkCnBKnBmD1B2BvBFLqCiCKlD2LnBNnCkE_BAsCnGgEpQNlBlClBgCnENZiD_DiJ7OqErB-C9B4DTuDsD0BwHJ8ByCqCkChErBZQ7BiDtE2G7G_BxCdiBnBtB-NtL4L5EiBQBoB1HgHXpB0DxDFNhEiCrB0BqBgCHkBrF8FjB0G,7P0oBqB8EsDgDTmBkBaWduBoBzFOBrBdAA2BrEZjClBhB5BE9C6D5HsEpE2D9F6EnK2JkFoDqDuFsHsD8C_H0EnKgKpEkBuCnD7HhIvBYJ3B7BgC,3RoBtEoLpC8D3EoDtDMClB-CtB_B_CenBkDciB9D3DtCsDpK6BtCgDrB-DTuDzGeEc8BgCIMxCkBGHoDcQSqChBgGnBqBhHiBpCvBHcuCqB,qiCh_CkBDzBrBoB3B2BwBQfPRQXSO4CvFyBrB",</w:t>
      </w:r>
    </w:p>
    <w:p>
      <w:r>
        <w:t xml:space="preserve">"PLQThBVvC4EbTvBsDNNtCiDVV8C7DpG9DIdmD1C2BYoB5EwDtG8BRSlBhBdqDjEyH0EGetJofxB6ChBZkC7ExBlBnC4ExEzDkBrC,iQlGjBhB6E9FnCvBahCnCnBoC_GgDY8CjGsC2C9B6CbRRuBcqDsB9BwCsCvEkGhCnDxB4B-B4C1F2G,4RwD6BnCUvDXxBSpBqBiBkBvCZfwB9B2D_DQKsBhCqI5FsBK2F7DbvBwH7GuDwE1JgKpHwG3BUHgBvI6JzEW5D-HlBDYtE,7wBSkG7EgDqDhEqD1BErD7B,muBmM_G-SjBdQjBlDrC4B_BtBvBTsBnBTZehDhCkB9BNnBRFRyB9CtCe5BtDrCb2BtCrC2CpCqC_D-B2BkBvC5BnBKfrCnBQhCoCRUnC4CvBkB4B6GvGceqBXNX-BzDkDlDRxBiD3BDhC6BL2B9B2B-BjB4BgCiClF6JrCuOhE-BpBVGkBuBWqDvBB4D,hgB-lBuCvB-BAyCwCAa7KoG9G6GMgC8GqHlE2J_JlHY3CzCpBPqBnGxBOjCrCvBjBK_CoE9ExC4FlN2BpIgH3GoBqBgCU4C7DxBpC0D9CwBmC8G1EcW5B4BwBwCxCuCQqBXaacjByCqG0EHgBmCMc3B,6Bqe3JwJlClCuDlE0DzHaLiE8E,jJoLqBjBYIgBjBfnBwHvHoF-EtE6FjE6DdC5C5CpD-DnC_BiBrBVZ4BvBeW,mDzgB0M_GyBBwBiBFoBhDgC1B8DlHmFlCuHrBD7FlGDhBgGrG,uO7HvCRlDnD7E4B7CG5C_BvBjCBnB0D9DjB_BqBrCwBjIgE-E8CpC0GqDiBjB0EQwE6CexBeW_HmSnCzBZoB_BrB;rElR1BWrB4E1BxCZSkCwDF4BYWczB-C2CsBzCe3FnDhC;qGiETpBnCTfwFqDOS_D;CoG6D0C0BrD_EjDN8D,1b4uBgD2CrCoCjHkB5C-C_EsIhHqGzBjD0M3NwD9C8G7D,ojCrxGDkCxCYjB1DXIa8CvDkBhGwE5BrC1BlE6CnG8BgBuBzCzBlBQlChBNMvBzBLkBlEhBlBC_BkBJBjDeBFgEXMaiDLyBgFmGdoByD-DuBbuDyD,tEzcZtB_BOxBvFqFU6BmGXGRpBtBa,lCiIxCkBwB6EoBDQkCiBFQyBsDEmB2BVgBmBwBTauC6DkByDdK9C_EHS_D_DgBhBbfvBKlC_B3CjEE1FuBbJ5F2BXOsBkCVIc0BROgCoBLK2BtCmBcoDfKLjBzBWTpB,oRuRlF-CxCrH2C9C0BiBUfExCjCDRzHgHUEpBlD9EMlBvBIOwC9DQHvB_BLIjCgCNCZtBfBnC4E0BgBqCuC7BcIyBvDmEoGtCsCkEgHZoBzCpCjCiIvBFXsBkB8B5B4BPuD,iR7S-B7BWctByB2BoCyB1BYcpBsByBiCsBnBuDmExB0BoH8EiBsC4CeqDyFfY9C3EpCzBjBCHsC7EOtBkDjIvBHlD5BRtCkCf1BnCwExBMxCnB-DzFjBrC0B7ElBvB6CrDNnFrDjE5C3EqBdkBUmBhC0B8BmBdUW9BgCyB8BgC9BWahCkCyB-BiClCWc7B-B2BoC,tXipBSmDhBQF6DTBChIrE6EIW2CKLqCyB2E3BIiDkQ_BmBzIAftEmFxBpB9GnCSL1B3BQCWnCSCqD9DyBpBPsBnS8CYsD9C7BxCjDwCTXiCvCZrBuChCTtBuD9BHpBiFjCgCBOfmDqBLqB3CbFmB1DLAmCoB6BuD3BuDwDjBoB0BqCbsB,qN6BpBFB1CpCGTnBY_BXrBYhCb3BY3BqD5BwCyBkB-ChB2BUqCxBDLuC2BPKiDpCMRe,ge5iB0E4G0E-K6B-KNkHjBFDrGpD7N7HtN6B7B,hpBgnC_Ca_GzBcnGiBHqCsCiDQ6BVArBjBZsC9EjBd6BhE3BhB0BnE5BtB2CvEYIByByBCIUCuE0FIOcUdsBgBnCyCrGwM5DqF;SpFpBOsBqByHxOrEH7C",</w:t>
      </w:r>
    </w:p>
    <w:p>
      <w:r>
        <w:t xml:space="preserve">"0KeWpB4B,gakWX2ChBGbyCZEbmDfLQ5DoBEY9CiBEShDmBES_CeEWxDwF3JqDiCzGwMf6C4BgB5BsEbrBvBT-B_FhBRbgDbC,jG9B0BMkIlS8K7PoBcxHiKxDmGjGqOlHsLXfqDjI,qWyHvCfvBiEgBmByDuB1BoDPrB_E5CIzCkBRMrCmBPtEtCgItQtBbUpBiDyBerC3C1BgBvC6BamBiD5BgFeoBFiF7BwKCsD1BNInB,-IzJzBLQ5HiB3BwCkCH2CmDc6BgKdkH9FHMxLYAIvBtBPHe,uD_TkCXiM2b5I4ENjBdDaxE5E7Z,t-B2mClFpEiFjJ8DjBapCqBOmBpCyBIehCkBC6B9CgBD0C1E8CD2B_DsBD0B1CqBQkB3B2C4BY3B0D-BzE6IAuB7HiFtE-E3CgHkByIZoBlIFzFrC;oCpHiG2BYjCrF7CtBqD,6bVgCLIjEkEUCqCaAgB7BtCvBoB9CvCvBqB_CPL3CgGxCCdV4G1P0D-BSjBrDzC0B1DiEuBkFgDa6Bd4CjBXxB4ErBoFeoCnCyI3CgElJGB1E,xnBsGpFoNlDoRxF7DyKhc6BvBwBQGuC,6JmMzEnCnC-G_FlDFXuBjB4DlKyBL-EqDkGqCqDQqBjBwDQUiBXqD1BFFiEhCNHXxIzB,uEwOjGxDW1BWJ4GyDIY7BqEjBVYrC,qUnjBQDCcqDQBqG1HoCMzDhHnBKxCoBWUhClBXgCnEiGiDAkDoBEIpC,lcg6B_XxOSnB-XiOP4B,mCrFtByC3VpNOZuCK0SyLOjBoBa,jBbWpB1F7DfqCxCtBsBjE_BpBXiC1ExDiEpR2IwEf0C8CsBhB6CoGwDT2BhBVhBmCcSxB4DiCmBrC-FtBb,4I8GoBlCiE4BzC0D9E1CStB2Be,84B76BlEcNrCNhFa3DGvOuCCA2CYgCFsGsCmBKqHrCWYwE,-P7HvNlDOtNYhC4JrFgIwR4CsEZYtE3BExBpB1DjBYsB4DvBuBEgCTQ,1WsYgCvFhCb6BzGgDoBSlCuCPYoCjDqNfJJW7BRLwBpBPMxBbL,oQ_FPY7GzCCzBsBKQ9BnBNInBwCRqBU0C4G,hMwNmBiT-BqDC2HyEoCIXkBFY7CyBBckB3BwGFoD4C0XQ4UekDPatBMhB9BA9T9CndlFafZnEiKlBM5BkFmF8CFQhFxCLMmF8CRyBhFxCLOoF6CRyBjFvCJMmF8CRyBjFvCFWiFwCR0BhFxCxB2DkFkD9BsFyIwCmBFK2BdSnU_FtQ0tBnCqNOwOqByCKsD0GuZ8B2E-C6E0JuHqI6EkEqB-W6DaiBDkBpBQrTjDvItCvGzDvLzI1EzLhHzajBhOShL4BrIuJ3a5B5Bc3CvF1CKdwF4C-BrFtF1CMbqF2CuBhD3FxCKZwF0COdSC2BlEjG_CKbmG-Ca9CoBSsDhJTPOjBvCnBGPsCoBgBZIpCtClBwCYmBjBOlBvBd2FpOrEpB6BjFjBRpDsJZLwC3G9DlCfyCQtC3BqBhD4J_CrBlE2MZP0DnLvBXYvBpG5C7QmwBxhBggBOqHoPlFaY9P4FQoF4VpHeOXY7VoHCSmG9BwBmB2BKc-D6KpCesF4BDeqC0DH9C9GCdWHBuBwDuIZkGn2ByMqCqQ4mBlHmCyQlFsElxBoJGsJsIiC-D8C8FgN0EgFbM9CrDPSRBSTnDrFhC3GtClDjDtBtFVyEiZ2EpCIXUIgE7BRkB1DwBlBoEeoDd-B9CwCwDIuCrDQS3CkDrDFEsBmBuBnLiOvUCjCXZkBpGZgBWAuB7CPCdrFtCVkDauBzB2BlB4FzFEdYnCkKmMgEsE3TwHIMTiCYgBwCXqD0F4BoO8pB2MlF_H9Y4UzIjF1QgG9NqBexC4FmJoe-BkF8G0LmmB9NpDvd6sB3GG7QoBDJ4pBrBiGpFsKtFwFtnB2btP2J8NkQiT8RjkBi5B-V-VvBmDxLiR_D4DhDuBlJP9JYpYixB8G4J5G2J7ElFlN0Q7Ji",</w:t>
      </w:r>
    </w:p>
    <w:p>
      <w:r>
        <w:t xml:space="preserve">"JtN0OnFgHyBuQlWuEdtCjCxVShBf9BvBlPgBfL1CfjBRlDzJwBlDjapD7NgB1DxC_VW7CwFPkCuFW8FoU3DvDrQ6KcgF6X-E6QyEuMtBmBwFwJgG1EtB7CHzFZnChBhCxDrDtB5Cb1M_F1JDhG9BvEIrL1ClFnIjkBtctc4GnIqHvG-D-EwEkB-FRG9GiBpB-F-DwT3ByCKyHmE2Q0QoF4EmFsDmRgEzEiEY0CVzC4E9DwHrMoE4G6BGiBPyBvCmFyE5IiO9DtDrBErD0FvHxFyH4FyD1FgBCiEsDgJnOtF5E1ByC1CGpGjKhE1FvBTpB6C1GnElHkCdpBB5B3DzJ7D9OUvFuCnEwQrHP9E2HzKuS1G9H7IrIoDlCrI3ZgLxCQ1CT5FjD_G_KhY_IqC9KhY3H8DxTgF9MnCfB_ElXvEtBgEzB2SzLrC0ClR0CvF_E_DrF_HzDlGOhDuD5J6ezmBwJjNuH3DuPzRuE9B-E7DoOvN-H5D6X3G-WvUiGtHqL1UsMzd-SrP0CLmBnCavEyBJgBrDWHI5C7BNOjCgCUgBrDqDqCepDwCkCC2BqBkBevBUC,1zMwxFV5DsB1EsD_HoCNoBuBJyCkGiEnB8ElCbStC9BvB5BiEzBEvB-ClCyBtBE,oExSZdgDlE-B7FwBrImB1CmC7BemB1BgEuBC4BgK9BK3BsByBoChD-EzDzCzCuC,xCgEhG8LrB-D3C3BsIhP6BgB,rDwPoCMyD7BiCFgE2BJmE7DTvGOgCkCyCiBOiCxBK5DhCzB_DavD,4PiM_G1BIxC0G6BEuC,mYvnC9GmHjGiDpCEbhCqCzBmExL4B5BsDzBiB7B2BxI-CjCkCFBrDoG7BQgC5B0COkCkBCgBrB-BYjEkIpHuKvB3BdoBqBiC,4NnHnCyDhBXvBmBesBvDuIlCnDpBmCEmDiCZsDoE5B8EnB0BHqDpCe5GrBRzBehE9CpD7NgJzBJFxC2CIqBdC3BiCJiG7D2BiBuBhBW_BwH9H4HnK6CjG2FiC8BgCG4CTkC5BWZPKf7ChB,dvTsBhE1BjBD1B7ErFZ3DM7B-DnC-BG0DkCuIIiDgH_GuE5FwItCrC;rBrRpB3Bbc0CuDtBwBqB2BmBnBsB6BqBtBfrBefVbXYlC9CPS,-E--BrFzJwCnFsBQgCZCvBoCCCyBuBLX5BqB3BHzFoEMQgDVgFd8BtBwB1DcGmChE0EmC0EdS,yKpCLqCuBMyBuDdQtB7CxGtBpC1BkC9CwGqC,tB3KuB9BqCpBoBCfkEvBqCtC4BvDgBLxB_BtBN7ByFvBWM,6BuWZd9CCbnBpCDXdpCRAbST2CAegBiCIkBqBgCBoBqBkCBKgBkDBCuBpDGFZ3CH,0BxfpB3FuGkB-BRbmIlG_C,wGsCMnB2BC8CvJkDSlB6GgBgHgBK0BuFjEMBtCzBPA5CvBZCvCnDX,3vB6lB1H1DmDlGoDNwF6BkCkEzBgD3EsB,4LICxJ0DaoB2ETuDnD0ChB_B,2Z3EhJnCC7B0BASgByCJWkBiCFaiBqCCUoBwCOLyBrE7B,1GoBpCXCtBgK6CqC6BoCHyCgBR-BzCiCvBTdtBzJbMnE,0W1CwClBwGEGdsCLhBuHzCqEvCoCrHoDzBrFCtDSvCgDxD,xoB2iBzCpCMrBmLgDiDbWgEtEmBnENvCPvB1C,oTtOsCVLgFa-DpJoChC_BTvCcpCZDzC6E7GcjE9CrHzBVvBOlBaFuD8BiDRmC1LuBEgBmF4BkB0DtC6EEAnDuHIG-BpB4BFyCkCmB,mE2M6DKyCyE9BI3ExEKR,2FmMCoDlC-EjC-BBvD6D3GQE,rFldwBFwB2BwBbKvEsFCc4CdyHUyC3IoF7CXmBzCRnBI1J,qKia-BUGsBBwSnGHrD5BsF_Me9EoBP,3tC66Da7G-BrHyCnE-C4BBuBxCwEnB0JzB8E1BFhBvD,8SnlBtCvIN3GsBFUoEiCuCyDXgB7DH9F8BLY6DgD2C2",</w:t>
      </w:r>
    </w:p>
    <w:p>
      <w:r>
        <w:t xml:space="preserve">"BoEGwF5IwY5CkFd0E2CNmCmC9BqDjJ6F7CqEnB0FnB0B9DiCvDlBxBxBiH5OQ1IgB7DsJxO4BnEoBSZ-CMiB0EM2DnJnCVtB1DvExBqB-FLgDnBLF1E,6E4WsHzV-Bf4CrGgE3CuBEyBfwCgChB2CpDuDvD6IzC2E5B-G4BUN2CpCkGnIrF,sSjkBW7E4CLwCqCXwCmCUOkEpBQvG5E,7BkyBIkEqBUB4CqBmExBWpCgFtCJjDgB3BbJftBIbuBtDnDepBrBjB7CMcgBzBiB1BhBxCuEOsDuCHQkErDgHjBXB9BzBnBgB5CvCjBB5B1BIblGexFoBxCkCb8BtD0GlEmC3DqBAiF8DO8BlBmCzBeMgCuCc-BwDuDA4BjBPvKoBE,6E9KhDmFdMX9CvCsBZFGzEvCH4B_JoE9GHlBgD7EwE7EU-BjEiJ7CgBtCiE8FyDkDjFrChC0C5GwDnFsCVIqBtBsDeiBhBuCIiBtG-KauBvC0H,gW7TuEpFWiBB6BxBsBRRhC8ClBuCgBwBdiDpBmCzCoCgCgC-B1CUUVuDmBiBoBmFfqBnBkGlHgIVTgBxCtB5BoDlJJRpC8C3CH5G3DlBtCwDnIDjBkCvCgD2BwB_C_CjCfkBvBhB-EvLyCmBqBCIjB0BK4B0CwC7CacxD-D8BqC,8Q2qB8CgD4DrF6D8DlCoEnHiKlFqDhIlHE5C4E_FuCkCqD5E0BN,2Jz7FC3BqG1DU8HTgB3LkF9CjChC4CXGnG5HG3B_D_CItB5BtCgDhC4BvDoBWbsCoBiC7DkDUYyEqCwBxBB1EuBEEwB6H4BcuDsDY,6G1W4D9B-C1DiCvG4CiBxC2GvCsDxD-CzCgBT1ClCDfqDxCvBqC7CY7CuCAU6D,KrSQ1C8DOTxDwEd6C8EDkE7CiD_DZvB0DtDZiB3EhDVQ9BsCC,qLwQoDlF0BqB3B6EbOnCrB,sT2Db4EuEBM-B_DMzOtDnD3BM7BgDoB4BlG8BxDxB5DIdkDfiESCuBiCaOlB6EiC8E4E8B6ExBkBlErDpDqD,4NleVgBrBTNM8D2FVwBcyBmBjB0BmC4CAIwD4CvCchDgBQXmD1EiErCCI5CrBpBnCmC7G1KoC1B1CpJgDbFxExCnBQ_CWFkB1DgBMmBxBcwBzCkC-BoBVmGSsD2B8DA4D,_vB0vCctI7C1BoBpEG_DkBAiC1DkBBjB2ajEGzF9CpC5EkDhC4BuD2DiCcL,yE4C-B5a0HtNwB2BqDNOxB0CkBsCmBqE0D4JuFYwDrCmCjBAlBoBtE4B3HYMtDbXtCQZsDpEbnB2C_CwC-BeqBwCvB4BfiHfKX-C_BZTwB5BN,8NxI6DjCqIPCkB3B2BPuChG8BxDmE_B3B1Cb0BjD4C9C,2c-Kf2BWuBnCsCdpBerBGrEgBvBH1BwBpCtB5BEd-ClEGnB2ElE6BWWkBzGyHIgB1BgCQoBnB0BQkBnB6BWoB,vbiWsCiE5GqGpCA1BhGtCiDhG_FjCnDBwFvDarGPtB9CBVoBRJhClBgBjGrIiE3DuDvIkDvBiHyDDqBiCeUlB4BebsCkBgBpB2D8DoDmG3HtC9B4FnH8BuCL2CxB0C4EuDuBdwCemD2FxBkGjE5BxDqD,5CvYzFmHyC-BvF2GlE9CmB9ClBbiB1CWQyBvCWOOfsBJe7BdxBwB1DqCOJiFgC9CuBiB,uO2GSrJ4GjBPgKpGiObgE1CbiCtHvDhF-CjFyBe,2KEqBkDpF6GoJtISe1KkKvBrCsD5GgDrD,oKnJ7B8BUmBRgC8B6C3B2B7B1CsBvCf9BmBvBNd0BrBasB,uhB7mC1CO3DhEZjDpG5CvElDezB_BxC2C7EV9KmB3F8CpGsC5CkEXSkChDmB7B4BpBwC2BiBXqD2BEkBmK6CjBgCEIZ0DzB5DzKfQjBwC7CRmBlH2DnBoBjDsBuBjB8BWuB2BRmE8PjBYKmBoBED-CjD0EyD4ErDgF1B8J,7PoiBjBRc_BeQk",</w:t>
      </w:r>
    </w:p>
    <w:p>
      <w:r>
        <w:t xml:space="preserve">"BtCsBI-DpD9BdYhCoCiBLiBeOXyDlD2B3CgGVEvBkExCd2CxG,sP2NhEpCyElLsCuBjB8CtBV5BmEeSsB7CqBWT4CYWrB0DbI,mG5WrCwHPsBvCvBa_FwCvDiCkC,2CgJJ3ByEXO5B-BIJmC4DQsDyDf0B1FtDhDT1DI,mLniB3G3FHvBgCvBmBmBBiBkF8FnBU,-DqQdfjCQjH1B9CEY_CcvBkCJ-EmCqDN_ClFwBxB-CmFyBB4CuBqBoCkBIG3C0DkBNwE1BHArC_BQHmCvGD,GwaL0D_BPU7EV7BiBNUwB6BSC6BjBG,9uBwa1GwGhC7C2GpGiC2C,8H9GuB7BNhBQnB8D_D4BtD2DyBgB3CjFvC5BiBzBhB7BgErFkGTV1GmGnB9B4D5DUemBnBkB7BNbwE1E8C9F2BgBKlDkCpFqD-BjCgH6HyErBoE9BNpBqClBK1H6HVjB,ia5ILmCpGtBhE_BsHvO6CrBqCAgE2CUVqDgCE2B_D6JhC9B9D9BmB_C3E_BlDuH-GiD,iQ0VgCpEzCyDvB5BsDpEeaYVLXsB3BiHzGSQlFgKnBhBsBrCJT7C-De2BjC4CWYnB-BxBzB,3f6LKmBbuBrBOjIqNtBfqLhStBnCnC8DlChChIyLxB5BdauBsCrBoBqBgCzF-FlBpBvBqBmB8B1HmHgBsBuE3C8ErEUezCsDmByC7G4EmBiCvHwHXbUhDbpBjCgBtCvBTdqB7BPbpBEzBjDtDmBvKtQqIpE0UvSwHtEsS_RwExBoOoBnBgF5B4DqCoCtGiLvC3CrEiFrC7BboBqC4CxCoD,0P-Je2BkDrBSgC7B8CkBwBjDsDfX9CuDQctP2RpCvDmBlEdpB0KpNhC1C9EyGbpBgE5F2GzHsF1E4JtK8C6B0B1CYcTyCciBwCpDkBatC0IrEjD1BoD9D1BvDmDmBmB3CuE,6HuI7BNTdShG8FjKmDoChF6NhCwB,pvDkOEjCgDcbqErCsDpCxBuC7E,sCsK-BtLErFqBCsBgCC-FjD6IayGpBIlB5G,sM2bmDoE9ByB5BvBxCuBvDtBf_CqC9F4EEqBqDXmB,6U7Vf0BpBhBzFgHwBoClBgC_G6FvBR9BqC5BtByBtEL3D7CjBNgI3BJC7I4DpI0BmB2B5CpBhBqCtEa1EmCFLgGoDiB4B5HjCzDnCmDlC7BQxBvBnGqBjC2F1EoC0CkC1CmJsPbaUaT-BsE6CLkBnD6BjCqDnCzB1BgDmBoB,lIuToE3D5BlC0GzFgC0BSgB9K-JVf,8SgSnBzBkFhEgDT-GobmEnHgBD-B-DuG9E8DiGjGqH8BqE7DqEqP0ewD1CmGsMnD-C0D6GiC7BgI0I_GlBa4B9GoElCnErBE_EoExCVtG-Ca4CtDkBzTjRrMzHjY5YPxBsChD1BzB0M1Q-BkCkE_FjClC2P7V3L-PlFjGL3BqO3LuB2B,0U5lB4BhCgCoD2BnBpCzD8B9C8BlBoCiG7CyCBexIuG9B1C2BnCsBoB2ChCtBtC,sF5KKmBhCiB5BgCVLduBWgBnFmFVNjBcSmBnBmBhDnEoE_DmBiD2DjDrBpEpBFnEmElBvB0EjDH_BuJ_HwD2CmCrEtB1BqC_D0BqBwCzFgBDgCvDuEvL0ByBrF4KrEwGtD2HiB4B7CmEnEqD,0F1CqEjJ-BoC_D8GwB4B9BwCa6C5B8BXjBYxCdjBEjE,2a0BvEoQtG2EjF3HyO9OwB4B,5MEmMpOkDiExB4BvBtCpL2Md3B,tdu-BtBDpBpGOjCwBhBmBcgC2DJkChC-C,oLkVzBFyE_FcHY-ExEwB,goBmF-DkqBlEU7H3HjJrN7BlSU5BwSzB,31Gs1CpHkDF1BvBNrB6DzK5FiB_D3EjEI_Bbdd2BuC6EdkFnGgBG7BhBXwBzGGnEqB3DwChC4BLWiBoG_BuCmGqBsBwF-BahEsCmDoE2CcwChBkDmBkD,wH_hBlCTlBgClEvCQnBrCnCpBUhDlGi",</w:t>
      </w:r>
    </w:p>
    <w:p>
      <w:r>
        <w:t xml:space="preserve">"FvC6BpD5BhED1F-CjF2ClC8CrE2BGHmCvCyDzE4Ed2CeuD8B-CRyE-B-EmCyCtBsCoCyBF2B,BkJvBiC5BlBCf9DlDUtBrEtDuB1BwJ8J,gD_HJzBuBRN1BuC3CkBiBIoC9BsCxCe,4F7CuF4H7EgG7CehDBP3H3EXAxB0DE0DvBsDlD,0J6EjBOPsCnBNJzC5D9BUxEiCIOhCyDEnB5EmDhByC7C0CBLnEgDpEmC4CRyD3CoD2BqBuCLOqCd-B5ClCf-BuCmCrFsJvCS1CZ,wFyMvDuEyBoB2CiEpJoMXEvClEF7CtCtB9C1EctDnD9BOjBkD6B2BXwBzEqChE8FrFkDD8BboF5IWAgB2BtCiDmBqBiCV8C3CmCmB6D5ErB7CqBxBgCuDH8BhFgGqC2FzGsFdpCtD8BrBpBpCC3B4BWsD;1F7CLRpC8BvDmI1B4CjC8BuBmCoCtDeQiB7FmC5EkC1C,xXyflCrBWvBbrBvBSF8B9EhDK3B4ElBiD5CQoBqBGKvIkDQ8CmCuC7BqD4CAgBtDsCtC-CjBfToCagBzDmExCsB,yHwHvEC_BzBOfhGhDoBrCuDwBwDpC-H5JkClBuBQqBuCf4CsCJcoB1B0D8CEeqBvEgE1ChChGmG,ykBpjC9BLlDzD1Cf1BjEmDXFmDoCqBWhCuCWavC-GhCMf2D9B-BlDcoC5BaiB2DzCuBoBoD3C-BTbnD4BZrC_B0D9B-B,kkB4J7D0Fbd7JkMyB2BzI2LzBoB1IsLhBB9H5H-kB9wBVlE1CxDSdlBtBsF1NuJjNqFqFkDgCsG9HmBhEgDtBiNzQgE5C0EiJpEwE8DoFlMyQlKqM9GnHnF4F7D_D5MmQqD4G-E8F5E2Eaa,5hD80D7DhF6BnEhBxBpGkEnFlI8G5HV_CuDlD0M3J0IMqEmCsBoB6FwK6G7GkDoFjLgJtBJxDiErOgLzBhDvFqF,usC-5BsKiB0B-C0StPqDIgBdmB9F0GnG4WgjBuF3EiNsUlEmHlGU5CqEtBW1gClD1E9jB,4oE1lEkNlBsiBikB-DsHkCiHDoCvY6elLzBjgB4-BhhCptCiT9L6rBhuByQlI,ySnf4ByCrC2BgDoGpCiGxB0CzCmC1L7VoBXsGsBavFsHsF,1BqqFsHxBUS-BmRlJyBhBpJsBJhBjI,iTthMX2CvF8FzEiEtCdrBqCOYnFmIdE1BmD9IgK_D2CjH6HpBdkDhI2J3OoD3GeBuG1K5ChCgB_CwKlMzC_DE1B2BzDyD7EmGV8B8CuE9BiCwDbgB0C0LpCgEfBrE0F,qGtCkFpGkCwCrB6BoB6CkCBIa9BoCjGiBzFCFXgD3EsBS,wNpwBsE4EzE-C9C-CnB-DGmE2CuExBiB3DjF7C-D_D3BV9C3EpClCtDFpBqCBAhBzEInBtBX9DpBZDjBsFdsDzCkHpP0C8BMTlClCMP-FNmCjDaAAkFVCzBsEoBkBM-B4F0BmDAIWlH6F,lIigBcyDXcS-CrBaNhC5BUhBzEkBNW5BhBlBSlB2CwC,oF3SgKtJ0HrFwBoD1B6B9BnCzC8BuBsDzOoLKvE,yUrUCUhFoFpBnCtD4CgBkCzD2CVAvDzDIbsHjG-IR,wIgVPuB9JwGpB1BvBkBWgC9JoGpBpBmBddzBvBY_DtHiNtKmN_MwFzI6ChD6HtBsCjCkG2FGevDoFtCKpC7BDlC3EBhBc4B8DV8MtB8CtHiF,7wB8xBejBblByD5GyBoBduB6B2BZiBuB0B_E-E3JqQZTKvB2D3IiFpHFf,66Bn3BuCwDfyB_HiFtBIRdqH7EZvCsBhCWA,gM9NftEyD5D6DsFFU3EwCtBH,3DoDqBOuJtF6FrCmByBlGqI1CoCvC_DjCgCpDyBjDQxC1CClDiDf0BiC,3oC2yFSuHrC4FG8CyBqDhDgH1D3FzEzVwCaiBnBMhCwBBiBgC-BOSNuCyB,i8Ck_DoH_B0FuD_E2I3J9E8BlF,2S6wDrFhE-F9",</w:t>
      </w:r>
    </w:p>
    <w:p>
      <w:r>
        <w:t xml:space="preserve">"JyC2BvB-DiD0CjQsgBhDlCwD1HzDnCqH5OyFwD4BlD,5P4mClTvWmB1CwF3GqFsGmEnE0DmDiK-L5G8OzC5CnB0C,6L9R3M1PiEzFiHrNkBD4N4JGuB1LsX3BI;9BlIiDkD6DjHtDhCtDiG,87Cr9EhkBg3BtiB9e8jBp4B0iBogB,1D8c_HsM7DxD8HpMgEwD,wJhX2DqDhK0PpEvD2KtP,tHobaAmQ-LGarEmIjChBvC2E3LzG5EnEsI1N,0QqKzOxK-CtEjBnB4FrI-BsBqBlBuEgCgK-HZ4B_BvBnBgCmB8CXyBjBX9CgFrBExBuD,yGLfVsDhFjBhBazB6CiC4BjDjC3BiBxBqN-LmCkE3B2CrBG7CuEFoChCoEdGtOlNyChE,rrCi3BbF3DoHvOrKsG5N0P2K7CuG,2D3GrQxLkBjDyQwLpBmD,kU7cwGnLiF5F0C6BgBjB0BmB7MsT9DlE,6DmIoFpI-BiBiEhGzBvByF9HYAyE8DuM-GZiCgBW_CyG1BZ_E-LIkDpXhHLxE,xpB6yB1EmKaenDoGrBMjOvJBd0I1QiBBgNuJ,iQrX3K-UOsBfkC5BsBwU0OwB8EmDuGBiCyCqFlFwEvC0D_C6HP0HxFLN7DXFL0DvFPI1D0ESO_DtIAC0G7IlBrHnC_FnGVjD6FxK-F7MoBZGhCmCnEgBWW1BZT0BhDaMsDpHtDmHdPzBuDaSTsBdVU9BpB3ByE9JqBjB1O1KmF1JqPqL1C8C7CgGiD9FkCCmDtGHpD-C9FWIkCrBUM;hQ-tBjDAxBuGsDekDNYXT7ByEjD9C5CxD0B,mJ_lBIejBsCvP9KmBvCeBoOmK,4C0BwCkCzBsDpC1BXqBmEkDhC0D8BsBlDsG3FhEoB5CTpBwGtL,6NlJ7G6M5GvEkE3IPhBiElI-GmF_BwDiBgB,oE8C0BzDgIuFjIyQlBCtJ9GsGpN4C6B,zjBqwCkBOF4CsCIK3CsBGH8CsCKK9CkBEDiDmCOEpDwBGZkJrBY7HrBhF5BpL7F7FhF4B_CYIsCxEiBqBxByCyBgC4BrCmBuBnBqC4BkBqB7BkBgBjB2CQqCkIqDY7F,kNcgLoBCmFpBiBT2DfCLmB_GVSjGnCPMxESR,oFn2BgD_F8BqB8BvDgCmBkCzE2GmF7GyNhBEzJnH,kQ8UtEvN8EvJyG-EyKlDaSmCuLtBmB2B8JnPuEbNxCpGjCQ,6Q_VjKsC3FjE6KxVmB0BqE-UNY,hXmvBiN2B-BiBkB3BXTkB5C4BkBoBjC0NoKbuBtBXlBqCjCpBP8B7ajDhBhBItFWX,Bd0CzH4DnEuEpDsQ7EyCsKuBLoDiOjBmChO5J5Cc_BiElBOnN3B;2S9OwB6GiEnBtB5GjEoB,uGrgB9DnU4Q6L_C8F5JyC,2E8NlCRjCnLOZqK_C4BxDWD2SsNGY3BiDZGnDgG_T2F9B3J,iUr_BiCtFjB5B2EhIiOkMAevG2KXE5C4DjQnGTtCmChG-EuC,sHrPyCjE9BrBgCxDcUUfZZmC5DuL-JLkCfB5E2IqCyCd2BjM7K,uf-XYqDlC8FiCmBrCqGVQ5PhIwB5DnD1CtCkE9B1BDXyThewC8B0B1C1ClC4F9IiBBmBe_BmDsD6CqC1DwHoFvB8DZLrKiXvBdvB0D,HiRgI9TWFwC0BtD0H_BnBtBmDiCyBlBmDaaR0BxBXzByElCnBBZ,hOd9D-HhBAP6ClH2MtW_P_BLzF_DStC9TrNqF1KoU4G4T0HzBiHhFpCrD6HoHkF6DnHgCkB4DvI0J2EOqB;9qBjI4DsCKoBwBkBpB4CiCuBwCX1BpB-B7G9BZXkC9FlCNc,4Ei0CXJ5C3NsBd9B1JwP7EiB4DmC8C-C3BSqC7DiC_G0HnH2M,uV7rBzSlNLfavBcBsD4CkB3B2BoBlBmCkIqFiBjCqBiBdkC0CgCsBpBeUlC0D,5V2vBmB3DmFnJkExFmE_DiEjCwHuamBkHqFkTvBU7iB5W0D",</w:t>
      </w:r>
    </w:p>
    <w:p>
      <w:r>
        <w:t xml:space="preserve">"5F,qX9Q3DrPKVqCbN1B7BFwD1JwH6EEmDlCWOoCsBN8D0MtBaU6BxJkDZL,ardkBlCkFoEgBzB-BuBZmBuH2FYNqB4B6FsDTqBhX3O,qViWLY7GiCzD5LCtF2HkFkDqJ,-CkC8D5HwO6HjByCiDyDxD4E5M9InCH1B1B,trbmnGtCIRhChG6BEoCxCcHtBqBRNpCnGyBQqCmBJO6B_DoBNhC7DsBbzCjG-BSmDfOewChBQtC7HskB_KkHvBEmBsBJGyH5BCG6ChD4BjBrBiCZJpB7BUhBpElF2BKkC,mMwJvGRb9D0BrByEgEFlFkBEI-G,xEjoBLxDuGfK4DrGa,j4B8zBR2C1ECnCdOpC8BGUpC5B1CmG7FmBmCkCvBhBnCgM5FuDkMiCkDTaUoC_EgD7GoBpCRM7C3FR,sW3GqBVF4BWUUTQoBnD2CvBhErBDJhBqCtBmB2B,sa0D1CuBxClEkCvBbpClBc5BL7LwCrBpDWJbvCzBWPzB8FjCMwBtBSY8CsGhBJ5C-GROgBzByBmBiCwBfyE4IpBkBXnB,oDnB1GpMlDQNzCmH1BIWbWqE4HkBiB4CnBIuDvCKuB2DXAjBxB3BqB,tB4HQ5BqFkCmB9DrCjBSvB0BYBvDuDaOsEgCcL2BpBTTsCuCqBGsEhBNKjBlMzE,0KjHHrQ4BAY4TxBPV7C,sVvemBUOmClVsGAwChCDA3IkbnIcgC5G8BOyB,2WnE4BpCVjEgHjCmKlBgD0ByCXGoBjBUGyByCuGlUgJ_CXhCpCdxDSrD,nqB21BgDSqJ5C8DkD8B4CnB2EzI2D3D7Cd5BVKNiCxBadzClD9DqD9D,82B4OrBuCzCnLEtEgBhD0DlEwCXiDGoCkBoB4BlDiE1BvBxCW3B-CKgFqB2FyBTM-B1CkBvBjB,rxBiFUYyC_DsFsGMuCkBiB_BkErBI3GtI5B2BTN3B9DuBZS8BoCd,od4CnBYOgBxBgB1BnGLjKiDDJgE2B4J,sLoIpEc7CRnFjEmGzEkC2CsCVwBkDIqD,hB9OkCqEEgCrBuDhB3BgBpCdnC3BkCbf4B9B_B1COpCyCsC,8Q7vB1LmL7M8EyCqFrBC_F9C5DbTXnCnF_ErU-DtDRrCuI_CxBjHyI7CQYhCiHSgE-CgEyEkBgNlFsDqNTwC,yF_eNhCiHtBAtB0UzCKsE4BOfmCjDkBvLIxFwD_EiFhCU_BrGJlDoBN,mUsKBiCxLnEmBtBuK0D,sBqFNtFyKPE4E-ECA0CzEANuEpCMHoHvCEH3B5CBHtJ3BtC,4OhT4CI-DrBuCUOoBiDDCmV7LtBLnItCERjBDzImCVQ5B,5pB8jCyD7Dc0DL8H7BLUzHjCsBVf,L4gB1FiBDsB3BG1BrBV_CCzGuE5BjBpGyJrE-DCWqCoCduD2O3GsCdtD9BYiBsDhDqBrBlEpBQgBiE,qNyCpE-DxEwHhF7EmIlL4F5BAuG,e5GhEhRxCTJ7DaxD-BxC0CvBuCAgCiB6B2C2CoTrBuBoB8BtB0CzBiBlEZ,LgHOlGyDgBTyCc0CnEA,-QtD3BtB9G8FOwC7CkBblClBIJzBmDlBmE_CtDxEerBkCpBuNrSwCzBYoBkBRMwBsBLKiCxBckC4FN2BtG4IhHgG,gdpPnBoC7BQhEnBhC7BE1BZd_ByB5BGvBXb9BuCjCUWcP2ByBUpBNflBc9B9CjCZHrBmCREzB8BW8D0DlB4CsBcqBhC8EkDqBgCCiC,lrE8vE2EVY5D0E0DyBqCxBa5GD_DgBlDqCjCyClE8Bb9CsCfyCzDqDY8ChD,1Y6P3CpC3BwCbTgB1CpELUrClCBZ2CtEAN1ChEGCtDuBEMyB8ENGhBuDCA0BiKGQ5CyB0BqCpBYiCmDEQyC8EBE2CnBqB3CYlBTkBjC5HCrC8C,kZ4E_J5HGtB6D6BwNoK4BHyB5SyBtCmBoCjCsUuCWN2GhCsD_CrBSlCpCxDvH9EczC,6EtJNxC1BT_BvEiH",</w:t>
      </w:r>
    </w:p>
    <w:p>
      <w:r>
        <w:t xml:space="preserve">"F8BkDbsNvBKA2B3K5H7BpCQZgHsFWJExE8BF,8oBvxDzH2CrFaxChGV7DwClE2DzC0EnCiH7BgHN8EsBoD6CgCmEe6EXUpCpBH3BjD8BA6CfIjDuDvE9BzEU,4LwY1BiDhD4BzCMR1CvClCLjBjCMSjF4BjEzBb6DxH8CHGkE9BsCe4DVsBbTpB0CgBgB4BhBc-C4EI8BpFea9BkG,7C1SWpE-CbeOvCwFhCX,5amrBXkB-D4FfqB9BrC1BwB9BGpC3D2B9BxBzC4DrC6BmD,sGpD5BoCiBqByB1BOQxByCuCqBkBgEgCjBxBxHYjB2CqC0ByEmBML2BgCqBlBoDtBbStChIsGtB0D_B5BrBqDlF_D4F_HxB_BafbxBYR9BtChBrEuBdpBvCUDVpCnBINzCgBABmC6BJDdWBIiCdEoB-EgBgBpBYuBwCyCnDYiB,yYwBMyBXWtBhBhB0B3EzBxFPHlBWnDkE9EkDlCkHxC2ByFqBHZhGwDPgEBqEqBLwC8E6C6CiDdiB5Cc_CAlB6CvBSnFNvEWT1BjDmB,pEuJrCpDpCevB1CnCEBlB8CZOuBwBTEvBkFuBUkB4Bd6BsCaV0CWkDZ-H_EmB0BuF_DeyBXccoBpCoCuB4B3HyH3DgChFwBrGDBlD9E9Bc1B,7jB4foCVG2FrI0IlBjBW9CyFhFcvE,gG4FvKmLnB7BqJtJuCE,y6BzsCtBGpFzClFNFoCnCiBAwCtGP3B5CfQd1BsDpC_B5DvBLK_DyB7EgDlDiBuCoB1B2GyB0BwBCsBiBAO3B2BY8GmFb-B6B8B9B-G,D-V_BQjChCKnBeQShCnBNyCzKmDevC-IKyF,sE5JL6IdsB3BKZ9EoC5JkBOZsDqBO,OxViBjDnCXTuCdFzE_DF5BrC7C1BhEuGEIkBgCNK6B0DDUmCkBBChCYKU7BTXcxBiDAwC4BW6CjC2HcgBN6BtBAP8B7BWlCxBbmBjCxB,vCzV6GvH-DFGgBlBWW2B3BoBKmB3EgJ3ChCnBiB9B1B2BtE,6ImhBvCAB7B8B3C4BBoBqBpCsD,olBrMeRY-BrC6Bd8EhCclENHrD5CzD_DRlIoCgBvIwBxFwCrDP3BkDnBN5CoBTWmEwH7BYwBpBYWgDyELsBsESHSuBlBaaqEJ6C,oB6agCkFhCsBpDAnDd3D7DxB_CV5F2CjI0FEB1CqBTWsCkBRQoBfSoB4DdS2B2EUDqB4CZSUuB_BmB;9IxD2D8EqDYpEvFlB9FnBAH6F,vS-MV-CtBYnBdVgBRoDpCJ5BnCpCtBzCPBvCjBAa3McXuBzE8G5LwEPwDiFyBhBoBqCxBqHrBPlCuEd0EqBiBbsCfXTwEqBiB,6auDHmClDT3CODyDrDBVgBvCPnCnBKnCXN1BgE5C5B0BrC5BhDnCYTlBuBzBbxB0BnBtBlFmBtIiDrIXnBBzHoDbwDOwCsDOoD1D0JB8E2BgFgD8D6DmCoEMmBmBHwDVE,vtDsiDvDsF_BBnBvBc7PgHajBoL,yFsG1BwBrBArBrBKpDoBFmB5NsDM1B6Q,ybykCrB6E5DxBsB5E6DyB,0djyCzL9BsBnL0L-BrBoL,ytBxTgC3EwEpGwCGoEsCUjB4CwB0BsE5CQ1CyF5BkC9KtE,2qDz5LiCtDT5CiD1DJjC0G9F6D-BsBwCqH2IzGsKvF6E5C7DxDyD5E_J,8VvJlBkB9C7DzB_DEtC2FjIuBnEwBxKsBqBP2GqEmCT0ElB2Ce8DRyDjCiDmBiDdoCpC0BxC5C,gCsFoCjC8OzJkDOcuCCmDRECkBpBBX6C9FuChFCvGwCjBpD,r1CuiGmCRuB8CLsB7GsEpDrDZoEzBkCMsDoDyByB6BJuBlDlCjF_BxB_EhGnCpB7G2CHSzChBrFAlErCxDhDJhCYTqD7DzHArD0ChD6B_DuCHyDmDwFwHqBxB-B0DWgF_BWO-CV4B0I2DoBD-D0BEqB,3J6esFqDiGUFkChFFAwCgBc",</w:t>
      </w:r>
    </w:p>
    <w:p>
      <w:r>
        <w:t xml:space="preserve">"jCoHtB6B9D_G5E9ElEuF5BDTyC9FuBpDTjDnDxB3CZ5Ce9BwEzDoErH8C5NdvL2BDMU6ByN4CW-E6CRiBwEuChB6C9H1DgF4IsDiD,m1DjmHWpD1BnCQvCoCpCyBsBDrEwDvDqBJAeqBCQsBUdiGgFlDkEhE-BPTnE4EpD6BlBnB,ksB8vB3BuBpIziB6BVoI8hB,FtPgDwO_BU5GrcsBTiGiNzBa,xsBkvCmBhB6BBtBkF3CLpCyCTdyChCVrB7BAI5B8DA,8PtUpBlCxH6D9BnCVSZhBoG7G0CDwEmHhBe,3FlJXZ8K3JoC4ETwBtDIpB7B_G-F,0NwoBgCNiCcqDgDuD4B4DESyBjDqGjCrBavC1KpJ,oH9wBD5BrBGBqCvCWXjCjCaGuBfW_B3EsDba1CyCLMwC0CVFxDUAWuDea8GV0BuCEwCxDCrBXH3BxCEA2B9CM,uEqYVlDkBpBiFWPoD_ES,sCO2CTE6OzC-FVvBeNCXZJoBtEd1M,4jB1oBfpCoBViBMHnCgCbuBsC2BbUqB5G-C,tPunBxbtFP3B6COa9BoBBcoC8CWkDJyFkCiEH8CsC-CLgBSD2B,3Hvc7D3QwBH8D0QvBM,oLsvBLuBrBAlBQAexBGLiCYM9BsDOSzE0DtH8BhBRXrCErDpDpDRxBkCrEe5DNlKE9C2B9D2PuECkCpBqDmByBQLcgCYFU2BlBoB0B2F;7PhR6BCAd7EvBHmBsBADgClBAApBnBCB4CeFC4ByBA-BvBCrC;qG2VqBGWfFtCPZvBoBdbnBB5BkClCkFsF_CMOUd,yC1zB4BmFzE1Bf9C8DR,7C0IGjCiBEMtBsBGuB2BfuCsCgCa3BUsBtBgCtBTtBiB_B_D1BgBRbqBhB,iChOiE3BiB0BkCfZ9CqGlDqBgCmDZManBaiBuD5MgG9B3BhEsBBpB0BfFpC,2M4kBzEiEvC5E2DM0ClBayB,QxEOvC4BhCePoCsBSiBtBiB7DuCTb,uH8QJsDlBTnBoDhD8M8BL8CgLlBK1BjD3BU2B2DD2CtBJ1BtCvCD_B5LGjEuCxG0C1KsBvCwBT-C1FyCpCsCdFbiBPOaYLasGjDMxDsGTJOnBRH1BsDgCW,uHpnBgDhFaS1CkG9HwN9BfkE5ES_EgCbY_CqBN,dwFmDjEwBzDgBSzCoHamBVyBzBZxCyDyBuBJoBlCXhB2BdV-DvI,uHvMlGpKqC1B4CiCyDkGtC6D,iF8fcbN3BoCdOtCcKmCgJ8CuH7GuDnCFQ1INpF,12B2crCOtDdjG1EEpBrCLxCiC4C6C0FuK4BcZ2DiCYSNwBuBZwB_BvBTQQ2DR4F5BA1DsGxBlBoGrNB9B9ChBZ3BvCBL3CxCB5H5NY_BvBxBqB_GmF5E6DXsGmB6BiBgD8DNwBxBiBMqBkDJN4CzByBL4BmE0DW2B,sC4DT-CpD0FrBrBkClFoCxDeyB,uCwgBbpCjCTvCmDE6BU2BgCLQhC6DUN4C7FDlH8CJpBnFhCc9BwItIgD5I0ClEkHjF0EvB8E8BhBkC2ByBsBuGrB8DxDwEnClD7FwIVUrCL;xHzDsDmCmBzE9BZoCtG2CjDsByBUZhBtBqCpC6BVTzBlEmDvDqEpE0K;yIhB0H7IFf5BO9D-D3B0DDuBGO,ubpYiB1O-BGQ3C8C7ErB_BgDnEmEkDnCoZnC2EWYlDyD5DvFqBxBT7BhCB,oNkHlCR8CljB8CGxDyjB,9JklB9CiBLtBYhBjEH3C7B1CrE0C9BmC9D4BjEO5D8BpGiCzB8CBmCkBkCqC8BqD1C4BgB0EgJhBH2F1B-FxDmFtC2B3CH_CuBvB_B;_BtLoBPuB_CSMSXTrBEzC1B7BzBsG1BgBK2BnBiCea2BlC,3nGmtEZuB-E0E9C2CrEtFahDaIcnBWY,yEsF7EhEOpBZbVcdV4B3EB9FiBtBaYiBnBWWalB5B_BlBqBvB1B0D3F-D2FqBrCrCpEyCnEpBnD0CxB-CJ",</w:t>
      </w:r>
    </w:p>
    <w:p>
      <w:r>
        <w:t xml:space="preserve">"oC8BekCjBqD2CsEjBKJuIpCoLnBYjD0FuHxCqDQyC4CKuFjC4DlEuC1EApCjBjBxB1BADpC3BjEcThBSakC1BqDhBEhB9E0CzCuBDUkBwBjBxBzB3BI"</w:t>
      </w:r>
    </w:p>
    <w:p>
      <w:r>
        <w:t xml:space="preserve">]});</w:t>
      </w:r>
    </w:p>
    <w:p>
      <w:r>
        <w:t xml:space="preserve">(window.IRL_BASE=window.IRL_BASE||[]).push({k:"built",d:[</w:t>
      </w:r>
    </w:p>
    <w:p>
      <w:r>
        <w:t xml:space="preserve">"iw5nG4ot2GsHAQkC0BI0CvBkByDpByDeiCR0BhDS5D1B7F6DpC6E7DhCXyDwB6CkF4CT2BjDOjBmCqG-KqDzE4BBqB4DVoGwCsGwCwCU0BuGmBuClFkDIH-D9C2F9BBjBvBzEjBTqD_CHD0BZBJsEoBMI6B4BHaewBvBcGK-BuCMmBqDMgHXcpBoHpB4BjEhGQzDVpB9D1CNxBjCY_DPf4D-C0B_B0HzC6DhCH7GnK3D3DC5BkDpCoB7FIlJkBrC0D1CmFzBwEzC3ChH5I1O9BpBrCsBbqCvByB_DnBpClD0DpEgB_E6C3BhE1GZ9DtBxC9CEtC-BxBE5BjBnB_BxBtEmBpG8CyBoBjCyGgDuC8CLmF8B0CmDcFmCgFqDyDlDoEhGCb1BDO1D,uNwnDTvGwE4CyBoFZ0EUqExBMdnCC7E5C1D,8Ji_BwHmGJyBQQVyChBbhCoKc6C3DwCzCsDrEkB1B7BF7I2DDuBzDX1CvGtEOnF4BAErB1JrLvCmF3GrBvD9CnBxC0CRDnEkBvDkDaEXlDfyBjGZbcxBUQyCjDmCtBVtBiE7B2DLuFiC2FoEwIuQhBgGjCuC5C2F,od1O0CyDYgFiDgHBmChBwDjCbQ7B9CPHevETxBkGeQQZ8FsDb2B1FvD5B8DuCgBOT-EyCuBBFlB0ClBWzBBxC4FGeOiCoDSkFhC0F5CiDtDsB9EXHqB7BdKlBlGhEhB6CvBbRmB5BXKd7BTEvBnDEAmCrBCD7B1EQjC7BR7DcxFgEBbjBY5CdVU9BsBcoFjY0FrDU6B1D6C1B8E0F1E4DVuDa,t1Lm-FwF6I9GyGrIwJ7D_GoC3DuLjO,2nBq0CpBjDiFvDuC0E7B4BQgB9CWHUhCbOlB,gU7xBPcsBgBbwB6BuBsBtC0BwBzBqCiEqEqBxBmBuBrByB4BqCkClC2CwEwBjBoB6CYJSkB9BiByB0D6BqItCYKoCuCJI-BQyIV8IjBgFvClBZ4C8CuBhB8ChCoEnBjBdoBjBXnB-BqBiBhBiCrC_BuFnJ2CnJU1KpB3J3C7ItE1I3GjIxD3C9GpE_ItC3IQtHyC9EqD7FiG3EkInC6GpBqGHgLqCqL0CwGyGuKuI4H0IwE2IoBB-DzGVnL5EhEhDIPzC1Cba1B3BmBtBvC5BsBpB9B7C7B4B3CtEgCtBpBzC1BkBlCpF0BfnBhEhCWP1FrBKLjCLhIiBAGlHdFuBnG6CtIuBiB0ClFPXexBiC6B0CtD3BjCiDpDyB0C-D5Cb9BiDlCgBmCmBRfjDkFrBO4B0CTH7BuDPAYgKaCRgCWFegDqBGNuFyD,wjDn1CJkFvFPB_DRNpKoChEZ-B5KyBvEuJjQcF-BiBkE6FsE0LgBqEjEmBcqElB2B,9D0hDsCkELkFsB0G_B8HtCqE9B4BzF-B3EBjDlBOrChBJ7CyB1B7BB3E_D3CuB7CyC1BwIgCapCoDwBL4B2DmBkBpG_HnFYhC5BfLwB5NpBBbtFPLtB1DMlBxMuEYN-D8HkByBpCiDQQzCwEoBKvB4BIQrB8BQGN0BOhB4DwBSHgBiEDc1BWAkDmCPqByCsC,vgDg8GYOyBqQLiCjBmBhEY7DnD4CjKsErH,2gLhxLtCFCqIgCQKpEmDYIpD0BMBwFhDQM4CuBMUnBkBAMWqHCErB6BMHkF6BuCCmEjByBtDkB9HtCLmC3CDvDlBNmDtCQMsChF0BwBoG2DRa0JrG0HHyChDiB3FpBGlDsFJR_DzBxDjBY5BnFG3D9Bd8B1D-CrBpBpCxBmBrFhH4CpD-EgGsClBxH3KkBlBbzB9BiBnBtEUhBgCOC1BmBCOiFqB8ByBWI3FgBGS_C7BP0BpFmDGG7BdCVhECrEwCLsB6FRmDyEkBK9B4BBJ7BiCQFuEuCIEsB,tD6uCR9B-DjEgBOyDlBS-BjE4BoCqCgBfekB6DtBQuBzCiBrB4BciBgDCAXyDvBO0ByBNiBwF0BJQ4CVGeiEuFAX8IlBDJ",</w:t>
      </w:r>
    </w:p>
    <w:p>
      <w:r>
        <w:t xml:space="preserve">"6E9CDNiCtCCNe1CT9FkHdxBaZA9B7BRhB8CSiC1DgDKS7B-BJVjByBZXlB8BiBS3ByDnCRmBhCdUVdpEoEZhBRUVfjC0DZtD6BjEjB7C0G7FepE7DtCN-DtDdqBzFkBP4D2DO_C_BX3C9C9C3ErB3DZAzCnMYRVjBUnD8C1BoG5HuBFIiF0BEC2BTBSqE4EuHuBA3BtF0BjB,oBggDbyHiBAdqHpBDNuC1GhCK_B7BfzCwLvF6GLsBnBNdtBjDZjClDX5DoBPFlCnBMNhCqBNf_DpE3E2ClFgDOvCvDcTzB1CmI3HoCR4E0ByBwDYgRgFoB6CzKgDnCqBa,ruCqtEc_CkCUa5B4BU3C6GmBkDO8GnGlBxDKAjB_BKFuC7BEFnCoBEF_FlBBHtDtBEEzD7BAA8BxCDnB6D4BajB2D1BZR2BmBWpCmE2BmB2BhDiCsBOVoCqBR8BjCtBtF-L3BpBNgBPPV2B7ClBPoDqBALsC9BJJqEtCFRmCsCUPkC1CXrBoDcSvC4EgBqBpCkClBvBzCmCGoBjD4BvBhEsFtDc1B3BTInDcIMVJZsEnL-Cce3CnBJe_CvBLOjC1Cf8BhF_BPMhDYAUjDuBSmBpG2GsBA2C_BIToD-BY6DtLxFjBElC0BKB_B5DNAhG4C3NkCEqDqQ-FT2B4BwB4EsHuDUrC0CO,x-CmPbgBsDqCjB2CWY2BQwCPhB7CsE7ClB3BaLVjBZQ1CTYtCyD9COagBdoBmCgBRS6BVQgC6D3IoF-B-E7DmDRXtBkBdZtBoEVdrB4DuBoBjDwGzBqCpBlBzBqDTR9C2E6ByB7BqCrBvB9ByBlBlB5BiCvCvDhBcxClGZvF8CPV9EvCMTrD4CRL5BnBEZ9GzBGpB3FHjDchDaRcgB2C5C0DFGmB2BNFpCyBLGmC8BTLjDhEiBG3B2CjBoCLQ4D8CDmBvBzBjEYZJZuC1C-D-FVekC6CdcA4CkBepB2ByBqBkBhCyBiC,mrByZ7BAnFuDb1B_B4BUsC9G4F_BDhCtNsJkBqB9B1BlD2BnB6BOYpCgCaOyB0CDE2BuCSWjCkBQH8B2D-BJ8CxFjCE0B,f-RW1ClDjBsBvDZpB9BsBEafYJNrD8CpBEC4DcDEiCjBCGsC-FZIqGtBAAVxBKAgB9FoBZvCOnMbBE7BuBzDkE5DZxC6BpBagC0BpBuCkEyEiEsEUPkEpCLTuDtDhB,m4Ct_EuChE9BfxECA4B3BACkBnFgBD5D9DEN3CaHDdwI1D8F7GwCvBT_CqBTyBsE5BgBsB0EuChBmB2FPsCvBmCa8BjD4DlDL,gWkrBc9EiFYe8BNoGvCRTrCpDf,-vCskBbzDS3CwBEqBsBkCYMmHtBC_BmE9CNUjGYX,q_FlyYhQnKTxPUX0WFWYI-CjDCNZ9MJCqEqNJBhCsBCgBwDA6TvDDlDhB,0lBglBDzD1FAArLrBFA7DpIAPVCrFUNubCYSBsF7DQEohBvPHA3CYhBH_J-FD,uOnbxBRVS7bCHJAhGmFLAtDqJHB8CoBDB5CgGFMxD6DBA4CsFmByDBA-CqBBA7C2HTBkEkDGOwG7QG,9ByJCsWkECCyCuBCL6C5HALTEjb4CD,5CmdaTqSCeqGxEhCnFTpKAChD,sV7kBDoG5QENNQlG8QI,1LqH8OLoD-cvFmBR_BhBQ9JBD3CrBAA9YOP,hzBs7DpEMC5F-BBCtCoCHAmI,B8VmF2FM6BvB2COgH0EmBSyEpBmCrL0E1DlG7F1DtEnFsHlKjL3KOrC4B3BuDNkBEQ4BkDwCgHZgBkGsCmB,q5B78C9HZzB-DnGMIhTUd6HBgD-F6CkDkMEA4D-BICwNXwEpEhCwC7CG_EtK1E,tImhBhHIRtEtEBChD6EHBxRsEBiDiBK-CgHqC3B-KiI6DQiC3ImDpFaH9B,yJpH1BRqCvK2DkBAeuBKMlC0DyBgBoBb2DzC4F7CAZxBxBT_Ba,sE2kBlCvDnDmD3ElHuEnCdh",</w:t>
      </w:r>
    </w:p>
    <w:p>
      <w:r>
        <w:t xml:space="preserve">"DlFuCzHhP6LzB6GzCQa1BgGCqGwKkWzFwE7FtHgDzC,htBgcTtBOZ_B1ChBOtB-BvBzBzB2BoB2BZasHqG7BwEjDxCZe3B3E_BkC9G_H9BbfpDwB9IgChC6BqBgBtBiBFmLsEgBuDcQuBlB6BgCI0B3C4InC7BQV,6E6YPiBvDyB1E7DKpBqD9BiFwE,qNnYyBmC7ByB4DuD_B4EhD9B3BqF1G5G1B3C5C3BsB5CmBSmC_F0BrCuBjHjCXqBvGiCBnBgGYMJoBgCURiEwC8ETgDqBgC2BjB,wHiDrBb_BxFzH3J4BxF2BrBKvBgFkB6KwEc8ByD4CRqR1ELpB4E3BMpElCLvF,r3EykE9D2EjC9CzBClDkFzB5BtBiCrBpB0B_BrD5DpByBxC_CoBpBhBpDvBOnEmD7BsFMyCmCuD5DmGlE7DkFjF3BtCFrBtBZXmB9BpBI5D4B9DnD9BiD3FkEzBuBzB-CQapCwD0CkCoE2D3I4FiEHS6DWoKkFD2CcOTgCpE8FhBP,4FijDuBiB5B0D6CsBhB2CdFasHtEhBGuEkDoBAuB5CqHnBmB7BKlD3BL1D_B7BZzBMNjB9BVD_B5EoCvBqBqCoBd-B2BSRpDrFJjIyBO9BlCXehCjBOsFjBAF1C7BD1BedvB9KjHYxBoDfkCKsDkCG7ByBB8HyDXgCqC4BKZqBIgCnD9EnDKb4DP6BkDoEerC-EYiBd6BKoCjCGKwBiCM-D_H,itD3tGYiByBxBHjBoBjBA1BsB4B1CiFK-ChB-DqCCAevCSrDhCP_G6C3B,gJmFNtBoC9E6BmBiDrB4BsCmDbsEkEmE0F7BmErB4FtCkDtIpK1C5B3CvDP1BTwCnEtCfnBBjCWlByBDyDmE,iC6T0E6CUvBgD6BpBsEVA1B4CuD6CPgB0BkCwD2CjC8FlCrBhG4C1C8CbZe9CjBNM1ByBWyC5C4ESAnBhFzDStBlBTpBiDpC1BhCOxDhCMvBqBrB5CvDhB7GlD1Cf3DRCJlFUFoCuCEvEyEBcgCRgGYWiGkBH-C,kKoEhG1D_B3CqDpGsD8C2DyEV6CzBwC,-BrByEjL0IuBR0DxC-F1IwOlD1D6CjEtDjCuCtE,8KxT5BKjCV1C9B3B_B5BzCCjBqC3GsDqCuGzEiBuDrE0D3BiDoBwBsCX4DtCCqDYuBBoGhFpC,-K64CsD9F4ShJ2F1BUgB0D4ByCgDOoEZ4DtBBXoCjDU_CnBjawDGjC,rLsN-CpHuCgB6BFalBoBL0BmJtJqS3CgClDZrC5EV7CyH9M,sSme3BjCsF7DJbzIyEdNT3G8BlFyCtEiGzFsEoEXiBmBiF3C4BqBiBvBoDyEoCSwCRkCrCXjByExGrC,yV3wLwBkKhHHvViBDvHyB3D0ZK,4C6E-K_BD0ItCUD2ChHJXfNzI,oB8kBViB9RoDXZT7FqBFpBhJiJrBIuBgGjBFnBwCTsCyO,_N6oBxDzbrBpGoBfgR9CUS-B4O5DgCVsC8ByO2EVBmBfenQ4CTR,sBsFPjDUXyQ9CEuBvDkBduBnIuCjEM,yN0BDpBoCXM1DuBJoB2JlCab3EjCK,0ByLsEb4BsLnCS0BgI5BM1DtT,gGpByGjBwCkShBqB9B7CnB5ErDUtBnL,5BpXjDrRgGd8EQ8JzBmByD8D_CzB7CmHjG2BJwK8BmBuDVuEgBkBHiCxPzCnG6ElLwCIkG9DiBEwCjFc,mtCxc3FxDcxD2FWZuG,h2BqqCnFA_CXxC3ClD9TyDXyKcDqX,oF7OQjJ6FQoI8ENiFjOpB,3xBySgBb0E8B8IiBL0GzEZtFkCrDkD3D7CyCtGQ5D,K_CcxVqDAAsEqCBD7DqCTkCWoFTiE4TO0FrDAErIvDWBiH7FH7H5C,iRwDpDFG3GoDVD0H,qN0QtDqIrDgGjBG_I3GJxBhMzJuDhDsDvBqCByEWKyC8CMYlCuDOJkEmCIM7D-DIGsB2CKZ4D,lDnR1D1CTvC0BZ4Es",</w:t>
      </w:r>
    </w:p>
    <w:p>
      <w:r>
        <w:t xml:space="preserve">"GFoB7BAAzB,sEoLhFLGpH-EiBB0G,hG9Tf_EmDdeyE4BiD0BZiCqDwCyB2DKuB6CCwChHbvEjDrC3CpCzE,kD8iBsPoIfmDpGhDhD0F1IzGBlB4DlG,2N6G1N3HgDpG2MmIkDgBPuGzExB,gGvTB6GtNVjDxBmB7FuPqB,pPnCU3FkCEEzB6MiBUeT8G1PzB,gEiJgLeNiG_E7B3FhEGhB,yHpROvbsCAEtCuBPFgeLc5DN,qJxStCDBiDuCAX4Q_DTKjVwEEA-B,IslBT0GtEdOjG0EO,5FgNUrG8IuCkI4E3C0EZAhOtF,ztB8WnCqBhCpEoD_BiBgF,4J_LnKmFrB9ElIvQM3BbRV9CoBvGoC1DuQmM6BJ6IwGMiCzDgG1BSCY1E-D;CtO_B7BpBqCgE2D4B9ClC9BHY,xD-R8ElD0DtD0CsFqBgHKkH7PtB3BlCvBpGsG9C,sMkX7RtIiB_CkCqB8HYE4BgCUQlByBCId4CML2I,wInalGgGzEhKiE5GqBLqJqHwEuFzFwErDgGhBiFxCJqBtF0BjEwDvElC1C,sMsJrDuB7CqDjBsElFlBoBnFgD_E8EzDYA2C-F,P7LiEDDmDvGYnBnC6DxB,2BsKnC1EqGPiFkCtE6D1EX,gEnHShDiEqBiE-CvCyBpC7B7Db,3M8ScwNhI9C5BtDB3IiJ0B,-Cga8BrBuCwE8BgG-CiGxBwBxH1Q,9BxYmBrFgC_CwD7BkB8FkDWezGgEoEmCyEiBiFJgBzPuLdDXzCdnGuDXJxE1D1B,kNoT4H_CWgC4DH0BUN0BnBaxChBjEOtCuCH8EdoB5B3J,vJhBmOjKemC4CcevB_BrDoHlEkN_BiB6FDiD1I1B7FOpDwC1DiFxK8E7CyDjDvF,2M6KyBASzB1BGEpDmC9C6CLqDkBqBT-BxCqEBG4DoBAM8DzBQrC4FxDG9BuD7CzCxFpCZpBQhB,uH_wDVoOxEJMrO8EO,yJ6gBIyG1T5BiBvGsS4B,gBvGXwF3S1BNPUtGWZqRmCqB4B,pG5ZZoOvDJgBlOqDI,yF-VxPtBErGyQ0BD-EfoB,xK2Y6B1HyIWXgG3B6F7H5E,2L7tBlB8G6BYPwG_GTqBjUwGwBBwEbU,oLkSrB-FzCpB9EhBffanR4CEEzDfDiBhFuBMN8E8BKKlEWQcgFZADgDYGgB0FtBoGiCuB,R4IjB8VjDNgBrXoD-B,vXytB0C0FzFiClC3EzD3D0E9DmE4E,0DxCsC2GzCmBzB3E_CtE-BxC-C8D,0KY2DiK9CgBxLuB9EoDxBrF6F1BuFvC4DhDqCjD,XjCvBoD5GvKVEhBpB4B9BwE0E6D4F,eTpI1KmDjF-C2CiE6F7BqH,mClI5ExG_BxBDf8BjFiBhNKVkBGGtCnBPa7E2BGL-GmBEGlCkBBEtD2BfJkOvC-U,iFoF3CO7BwKlC3HuCjH8B7LwEc_B-O,kGqLtI4D7BpGoIxDiCkG,uHxFlLlEtBhC0BpKkDQ4E8EEoGoCEEtCOEwC-DmBmEhCCtBhB;9JlJoEgCHvDpDlDV2E,4BsKOxCoEmCHoCmDEAyBnFQrChE,yMuDA7CqCb4EtDoBkCdiCnDiCjEe,9OymBjGyD_D6FrDwBB5BuChBsElGqGtDO0B,hSjNrFnCT3BiD7D4CtByEL6JgC8Ef2E_B8CQsC2CqBoFhB0D9K4LHpCiB1DtB1BpJ5BCnDtIL,0TlW6G1BAmBpL6DcgKnBA3BnK0GhD,8F4KlEOjE-BpBtJyEhCgGxBd2K,vF-XiK7K-DnFcwBTgCYmC9MoNhC5C,wNzUZoF1B0BRjF9BnDrC1BS1E-EuD8BuE,NzDvGnFqB5GwHCkCdgBsCvB0CXXTYUsBjB0BLqFwCoBBkB_CKjBhD,0rBnrG3F6LxDsBzE3CmCtBoB_B1CxBZ8BhCvB6BlE5I1FzCkC5BQ1S1OAT2CrFUBqMyI8CoByP2EqCL-HgBL2F-BOKe,enIXmBA6E",</w:t>
      </w:r>
    </w:p>
    <w:p>
      <w:r>
        <w:t xml:space="preserve">"nCMKtFSlCeAU1DcEJ6E,4SskBpHjD6LnX2BuBCcuBE0G0EKkB1B4DYqJrLqEdJrBkB,qEvbjThCgB1RmZ6C6DmBGuB0BHmGkES-BhI6PTI7G5EBV5DhC,tD0kB9E8MjH5D4E5MqH4D,8Q1GvC3EgKlD0C9BwCAqMyIpCyEkBeXgCbRLeZLrC2FlPzIrDnD,0J9LrMqEpBtJwB9CeJoLsI,wXzItEiC5NyEpEYvL_HDnB4HxPmBL4YuPQsC,2TsRvFoMpBKnKlGXK9UlOgQ_F0DqBkTmM;9VaYM4DnJrCvBhE4IaSfoCiBaiB_B,uR1XxBXf4BnCelFjDnErS2BEgCyBS0B0BF4N2JEoCzBKvBwCnBJjBgC,oHsIvFrDZnC6EzDkCuBe7B8D2CjB4C7BjBtCsF,hNtDuEP0xBwftB6Dx0B9gBB7B,8SkHyD7FiD6BsCnF4BxBuBCuH8EGmB_BuGZSIgBtCoG5OvJ,54BuT2NmH_BsEtelQPrBoL_DkD2F8EqE,orBmGmMuGIavD-E7DuCxGUhFnCHjB6ClHoBhBClByBjCkBJ,MbJpBwF1LYH4L2H1E6LbGjMtG,_SmNwC7EPtBvBOpDlCyElKwBWenCsMmGOkBrDsCIiC5CoHhBIEkCrBsD3I9E,iWiMzM5GqBpDkBJ-DmC8Ga6G3EmCrEkBLBxBoF9KYF2IuFrEkLrCfVmCsC4BtFqQ1CQrH5DQxC3BjBxDa,j9F20GA3B4DH4CoFLWhCC1BhErCC,_B7ckP6LNmB9FIhFgC_DnE5DlGmCxE-BH,6JjPnE9KB1CiDnDSG-B6IgEiEuGqDqB4DL-DtBgCrBqElL9FsBxH,vB2mBjBjJwIPwEMsCiE5D4BxDbhBmHfOIpFpDCD4BzBG,oCgP8EhCuG3F8BjEgDuBKkBsDGE8ByCOfyDtDgElG6D9EwBnC6BnFetBjF-BzD,kDhdGV0DRgD9B6CDG3BoBPqEgBmE-CqB0CzBuF1DmE5DHFoChBEtCtIhEjB_DlD,zsBowBmCmDpR-GKxD6OxG,iMwDkDqDI0DnBoBvCQB2DvBCNrFtBxC9EvDmG1ByCW,yJrOiDkDrCiBAmC7DiBK6C1J4BP7D_GWpDjEyDnDmDf0QN,mR2kBrBIpCvBD3B0BxDoBBe0G,xsB8E-DL-F4CLyClH2DxCkCI3K,sBgOxBtBsBjBkKYyLtBEgClM8BtJT,mT3K4DzF4BKyC8BrEyJ9ECvH8B_ElB1CiBnBxBkC3BkDlBqEGqFvB6CjC,oCpEjE0EnDkC5CEJ_F4F7E2C9DmDkDjB6E,yEnEOhJ0EO-D8ElDyCkBwC3E2DhB7B5DXO5BoBQMhBUA,PmPgEjI6BesB9CwCFUdiBcAgGyB8E3GiIxEiDxE0BhBzE0BpBuB7CbnD6BlB,0N8DmBuBjC4GjCuChFgDxD9EgHrFkFnGUchBiC,4D5QP6EzH7EgBrCuBYcpB6EgD,b-F1CkG5B3ESjE-D4C,8DbqBAb4FjC0ExBjBjBQzBlC4DtJmBAiB8B,iI55C3CuHvDN9I3FJxByE1H2ImFRgB6C6B,mD2XFzD0BPZ8H3BmC9HqGlDgB3CfMpByH5BHjD4DrC4CBaxD,tEpRHhByDzDA9B6HI-E8BqDuD8B-FTkBpClBfrDxDlDzD3B7FEnEsD,-JtR8G1BuEzG4C-BuDhFkBiBrFiK7E8FnGW5BrBhBxBqBvBR5B,mE4lBpB9G8DxEqB_CeGkBiCjB4CmC0BsBxDoDsBjCiGhE6FjD7FnCVqB-DrBa,4JjWQ6FvCahCtGhCvCEdgGoD,YuKM5IOJ0CiCEoCxBERqFtBT,vvCopDiBdZ5D3BrBa7DwBhB2CwB4CCcwDgCgBL2EjB0CxBxBNiBmB8BZqB5EyBlBxG,qItMkPfEyBXkC3OfI1B,kG6IpBxFmNOU0E7FmBzGV,xJ6qCuG1IwEqBHgG9D0JjGlBHxEdTS7B,2-C_zCRqG_WwE9F0EbqD",</w:t>
      </w:r>
    </w:p>
    <w:p>
      <w:r>
        <w:t xml:space="preserve">"zBsB_BjCO5DpCtCFlFzDDvB5BS5EgGlO0FtI2GjHwFvDyZ_BoBlBsBmC9EiQ3BgCH6DxD0MbB,tPi-B3B1B4B1C4F0D5DgGhDrDkB7B,lU0ExBMjB4B-BSrBqEfTLiBoBaf8BiBUX0BxBdXyBkBcdiCkBWPqCqCkBkCvDgBRe0B-CMavCrCjBqDpEkFoEuChD0D8DkH3DTrCyE7B2CtC6D7GoE-EfUB2BiD7BYiCPS-BiFiCZoBiFyD5BmBuCyBdQmCjBK0ByHyBBM-BdEGoEnCQF3BpBID7BqCVHlClDgBDnBuC1Bd3D1DgCcwEbDC2EsBEHqDsDSD6CjGnBEtFnBBCpCkBDApFnFCCkByCAC0BxCHIsBqCEM-FhCClDoOyBeZwB8B8BhBsBjDlCZ6BceG4C1BsCcM0D_C-CuBX4B5BhBhBa6BmBT0BsD2BSlBqBYTsDfXIjBVXvClBbsCG8BaKV0BqBYctBiBOHwBfDNsB4CYkBvE6H4D4ClBpErCgB1C3F3DiB7DlChBqBlEqCUsC3D-C2BZgCxBoBxBffyCsCyBRmCyGqEhB-BgFgE_G2BnBiBbqDlCFMf1BLxBuF6CZC3BkBAAwB8CiBmEKnCmDWOAoB-D6BMvBlDnBOvB6DqBSxC0CWZ2CzBNfiDdJNqB_ClBduDmE-BTsBpBXvBoCS4B_EkFbrBxB4B3BPzB2DPsDgDiBtB2HyCqBdiD3CpB_G6UxCuEcEL8BmBGHsB3BBPyBnBJvBuE-JmDhB0C3BMjDbVoDrCVQ9BrDjBNuCmCSHuBpETO5BkBQmC9G1HpDUtBbRyBtDwGiDyC5F8BgB4B1DhDtBe7BkDqByErN3BLDkBrBDFjF1OTpC2GdR9B8FgCgB6ElL0DKH8B_BAHYcctDuH8BsBNqBqCkB9CyItCP0ClIlEzBjBvBzCtBb2CqBcNiC3ClBOhC9BPc9DPxC_BnB5CGpC-FmB-BnBqBZjBGfZBHiBjCDf2EB6HW4CsCLenCUDuC6CmBxB9BnChB3CqBtHgE8BLiCkE6B_B6HjBJRgBDuC8DyBP-ChEdhB-D2GwCb2DuIkEtCqR3CYEzEjCGB9DxG3EexBvBVLsBgBsE6CmECsB9EjBlEAxDrCDmBtERA4ChCaPsEpBABwBqBM6CXwBgBuB_CpBJDvB6BFCqB8BIXyCsFfFjD-CXBmB2DUX-BxDJzBkCwCiBZ-EfgC0CKiBxCoEasCsBZqB7CIzBsCfHzFoKN2CtE1ClBsB5BIFuBxBsB7B3CpC4BvCiE3BftHb6BiE2HwL8BEmCxCckB6CjBqDFc-BlEqCayE8CTR6ElBFF0BfDTyCpBDX-CwFwCA0FtB4KnI7BrBoD1BVoBtD_BdO1BpFtCHgBrF5DbrBqCxI1BnBtC2H_BXVyBzCxB5B5DtBBtCrC2BjIgBFAXXAKrE0BAGRlDFZlC8B1E6BzCmBAG_FdDHlE0BBOrE_CLmB7IbP3DuCX9BVJdaT1B7FqCY2E5FyHrBYLfpDiExP1DWvBUKmB5EuHM4CgBAwBiBYenCBjB3BJE7B1DzBFzH5B3E8B9GnBPsBhGcEmB7GrBDAlBhCEpD8QvCFvEkDxDgI9DnCjByCxBXtFqMzD8KxK4rBtDkLxBLHnDbAMjCYE4B1HaMa1DpBjBMlFjBJgBnMTDAnCkBDErDlD-BhB5D9EyDtC9Fc7CoCdmCmDiCS0DhC7BvD5BoBSsBtBcrCnECvChBGA1CZIF1C6BLLlBkBLJtB5DwBhB9ELjF0HIMhC3DJczJpDA5BsI5BGOwCvCoBhCxL_HkDxBHVhBoE1FsClGdJI3BmBGUjCYzD3CRSnC-BUyCvK_BPmBhEaKSlCsBY6C1GqDnE3CnEoBrC9BrDhHkBjBXZoB_BzBmCvEbZcnBArCrCLLnBdL1BiB7BhBf5BQbgE7B0F1BwBnEkD1CmBA4E8C6FADoGtDyBvB7BlDFLW6D0EabiB2B5CoE6DoEgEnDsC9CrC",</w:t>
      </w:r>
    </w:p>
    <w:p>
      <w:r>
        <w:t xml:space="preserve">"pCqF7F6BO4ByB3BmCWkBRoBmBoBwFhG0BpEhCvEazBR3C6B5CiBiCoCE6D7Bc8DmBHHrEXGFflCWR7D6DHqBlFkBMCsBiCac_BtBbgBxBvCpCRpBDtCoBtC2BsBX0BQuCTa2BuBUjBiC4BWfhBbaxBiBauBxCtDnCwC9G5J3F9EiItBwDtCbiElIpBrBRejBdlFyJxBjBboBoCyB2EkBVyDjCZMnClF_BlCoCvChDcpB3CrDrB_E9BRAhC4BMNlDqBhEmDKoBrBjC5BGjBQdqBmBiC3CTjB4BpC1CtE-GlKkNRKoB2C7BuDiBoDhDUcnCoBuC0BpBkBmBeSTkBO6B8BUgHpBEPzD5B3D1D9ChCV_BIlD4CtC6DIgBzDgCK8B0JhEInDyCILuDqDA-CkDKkBvBBtBxBpBFd0FjBwCzEmDZ2CwCavBgCWgBNiBxCjBPwB-G0Fe5BqGYQ_CuBvCZ7BjBQNzBiBTO1CmBN6BuD0FuFEvCiBCdhFQxCgC4BmDc8BvBNrFNblCbA_DtBBOvCkCMDyBuBAkCjF3DhCsBrC8DmCBoCsDgBuDqDZsDiBSkBjD7DlLuBZuDmDS0D2CTwBrBPxF1HCR5DlBBBtBiBGBa2BKC6ByFX5BzFrHtHuBrKkDzGmBrGoB9CiCzCiDP0CM0EuDgE2B8Hd0DnI8BiBX6GsB1B2BTwE4DjCa9BnBYpBhBZ,gmFpnFzB8BuBgCpDgEpGzHchBSSwB1BZfenBmBWuBxBkEiF,EsP4BqCcpB8EiGrB8BoH2InB4D9B4C9C8B_DjB5C_C9DR5EjD9H5HkB7CoG1I-FvFgF7FuB6BSNuCmEgBZwB8BT4B6BNgD4D_DiGhH3HjCyC,lzNggI4CqEdqBhBvBdgBlCjDjBuBnCpC7B8CuDqBMLgC8BgCHW6BrCyFxC7BkB3B_BnCZqBpCzBhB4DoBcZyB7FzCiBvD3FJBpC0Cd6BhFqI_Dc0BaHgChHqCCA1BwCCyBiBzBsDGsErBITtDrBpB3BBnB8E8CoEuBpB,hP6_DbqBekCjBiElClDnB3DK_CmEuC,ggEhkDQckCb0BKsFkFE2BhBwBnEmB1CjB5D1FiC_C,wqB2gFTjD8DpKRbkBpCmBOIwB6BYbmEK0CvByG5B0BlCMftB,7xF67DkK2CvD4I_MzEtB9DJnEoB9GmG-BL8EiBwB,-wBjVnIqHfZ4ClGUEmCvC2DiC,wPwUUdWMuCvGoCkBjBiDmBUjBgDyBmCKhBgCYMnBgBMJ8BnBLZiE-BOcpC0BUZiDsCRN1C8BTEmB2DzBBhB0BCR_DuBADe2BGI5CeADgBkDoBEfqBEP8B6CmBTmCgFuC_BgD8DI0KiGQrB0BeRoB0JoDsJ-FrByD3JnEHclDtBXyC4BWRmCgBKT2B3ClBRiCvCjBR2B-BWXoCkCUhBoD1BPxBiD-CUPuCpFhBQ3BtDlBL6BtBJ1B2F6BQDiBlCNXuEgGOCkBgCCBmClFHAVjCDZqE4BENgEjCCjByFsGQsDnBFiIpNyB9HE3HLtOvC1B9RkJFiCbsB3EmE4BQgC-BVErDwBGBegCIezDtE9BFkD1BEAZrBADhBxDGFfpEQC9CvCAB_D2CQImBuCCF1C4BFEsD0CDF1GvBDArB5CGN1C3E0BEiBrBIFXlFuBGwB3BUN9BxBGA-BpDNF0BpBJGvClBtBJalBTN4D1BPQtDzCpBzB6DtDnCdmClBb-C3ErBrF1BaZ3CgBHRzCdCFdrDIAlClCBI0CPEeqCpBgBzB5CmBLJxChBJwD3L6DmBqBnFxC_BgBnDWSsB_CekBUfWayB5DlDxE4ClD6ChCwBwBoB5BwDkCNwBoBc6CxGsBYxB8D-DsCgC9DtBhBiBlCkBcXuB6BoBvBiDmBgBUXuBiB1BmCzBwE-C-B,5wCwrBZTtDiE3CjB_D5DwD3FfdmDjFyHuGiC0C9CgErBI,0tG1yC1DmE1CAexH0BjFDxEOlBsBPiCyCYb4E",</w:t>
      </w:r>
    </w:p>
    <w:p>
      <w:r>
        <w:t xml:space="preserve">"kDgC4CZkBvBzBlBG9DwH,9LszB1D6NSoFqBmBoCbKqFqBDEjG5BAEjCyCFIlC9BbajC4BYuB9CsBYiEDObmBMHqBqD4BEgD_ByCrDQB6BqCB6BhBSwBpDoCImCxBmCkFmBHiB7BTL4DqCSNwC5CflBkBkBoB2CmBJ2B1EnBrC_BP4CuFsCZyDwCwCzBkB3EedoCpCAAZ9CKB2CtCMsBkO0F2NmFgH6BBN1B8Gf8BnBsCCBrBwBToBiIkEJSiDzEWRrDnDBBgB1BFNiDrCXIrC_H3B7H0CYgF-Bc4D2KjGWrBrDgCDCtCxBKHlBXGVrC-BhBE_B7CJcpEnEUzBwC8B6BVwB3ByBzCEhCnBM1CTanBDPjB6BzD1BCnBiCjDzBcjCsCkBcNazBL9CSzBsCzBgCa2B_CcIMzEf5BxBJVgD7COlCb3DhDBnCsLrFMjCuBOQ9H7BNVhEnBdlDMD4BhCKIxEfGsBjE5BGtI-G_CsDdBPnBkBrF2DxH4D1M2BUMdgCasBxEpCbKxBjCTkDjPyE7MZB9B2DhBVQhB7DvCa9BcOGTyFoCsG3MnBhBWtBtBfStBmCwBStB6BmBkB_BwBBGuBZOI8C_BKZ-C2E5BiBnEvBBWzD0BGEd8CSpC4KlCqF9B6BlBhCzBOC-CsCDBuG5CE,0_Gz8H-B2F4C4E2BsJnCZP2BpDxBjC-EvBPNdjC8CiCcqGNY7BuC8BvC0DwCyB7C2CqCoBtBsCnCtBnCoCJiChBJFgBqDWFesCQwE5HgBYRgBsCwCsB6CWjC-CqB0BqCpHmIwBEL0EwDMI4CjB-CcAA0BhBABgBrCDJwE8DEpByKnBDViCRHjBmFxBEFiD0BFDoDXA1BpCxF2BrDTP0FwBwBHgCjBQK8BxBEdyBVmEpCXiB5CNvDhBVLShBFI_BxChBHiBnBEJwEtBBpB2D5CmDrC-ElCuBCuCpCoE0CuC6B5C0DoDuCzDdZgBxB6CqCjB-BkBYdiCTP_B8D8BgBT0F6BgDxBmBV5BjCmB_CvC3BoBjBzBSPtBzB0DjF7D9CxB-B1BCI6HuBAuByCUPaiBxD4CflBFnErBEEkE3BInC2BZZtBqBdhBOpDyBDO5ClBrBWhBkBsB8BFKnDpCCEpBzBJlCtCUnBtBZnG2DdoDlGrBLgB7BTJYXFf0BlBVNgBdjBZMJhBxBEIiCjFUCxBjBCZhBrDAjC6CvCCZ0C5BIAxBzBGVpCjCgBsByEvBYlB1DvBBB1B8BFhC7FkDvBPhBuDnBmCgB2ChDY0B6CxBZlC2BXwCHSUyBAoB5C0C7BlCrEpBaPjBpBe0C-DjBYzEnFiCxBfnB6CvDDpC1D2CLpBlCyCgBmBvBoBjBzBCtDgEdJ_CuBNNlBrCqBjB1C1BAIqEpBEA_BzBEPlD1DhBwB9JmBDyCoDVsDqBK8BpED5FrCPftHvC5CoBfO9BmBJqBWK3BaC6B9B_B3C_FxBjBlBxB4B5B9B2B_BjCzCgCxClC_BqB7BacSVyByBzCyDakB2FWMpC9BJUzD6DpBiBvDkCGpB1EgC7FeWOpBuBaMXgBUMlB6DKR2CmCwBqCEN7JSpBuD-CXoBCgGXDA0BxBAQ6GkEYLgCpDNOyFmEhCLb8B5BsBAF1C_BESlEdDI5CyCAQ0J-Ebf2D2D-BHcqBBqB1CxBjBb1CKhGvBWB-BtBBRa7BAG3CoBHHjDmCXEa0F5CI2BmBBDvC4BDC3CsBVGpBlCaP1B5DMAvC8FHkB5C0BOSvH8BCwBgD2BEkBhD-CKKvC5BpBToBrC1BNc3BtBY3BtBb4BpEuBQWiB-B9B2CSIpBjBRMrC2DkCbzBSrFhCPK1BpBbO1ChBFQlHyCQwBsFI0DgEvBkCCkC5BkByBiFGyB4DBwB,1yCs4JJwE0CAB0B_BADgC5BAIiC8DjB-BqCNqCnC0CnEoCaerB6CrCzCvCtB7EhBhCc_EnBG9C9BFI9BsCGiBzDiCEF4CyBKM1C8DjHrCJ",</w:t>
      </w:r>
    </w:p>
    <w:p>
      <w:r>
        <w:t xml:space="preserve">"DzBeJLpBwBVQuBqBRQ0BmEhBL7D7D3FX5EzBDmBnE2BlCjB5C6CVayBaxBFvBqBZKwBiCEVrCuFtBqBxBhBPmBzBSiB8BzBuCN-CyBuB8BUqDA8Q4BiGpEyE5BQpHZlDc,px3B6zFsKxBFiFVyBbGzB0EpJjDqC3G,_DwX_GhGyB5J0BVuCG2KsD1CsHwCkB1BgFhEvCrDgC,61B4K9EJvB_HGpG-I3FiFnCWiC-BqB2DuK1JkIrEW,quB9WGiChHqCdvB1BiBhFtLM5CsBlC4D_BoFxBqDLuCiByBsCrBUIesBCC-MpCIFlCpBM,uuB4jL3C9BRpDuCtLlB7EmC9DwKsQyD-CoGoD_B6C1CmB3PhB,ypB1nMRtDW3DJvC8BnHuFpPmLwDBgD2GQB4B0GQjBgaxBDAyB_LTP2G5FVMjG7K1D,soC_mB2EyC-CsFnJwFtBCmBzI8B7E,4M9G4D_B-GqJ3O2H5EvIgG7C8CzD,vrB45C4IuCuH_IuCA4BmB2DbkDsBhV-5CvSnFsCxKrG_B-LhzBuElQ,ypD63FzCqVlN_DyB9SoO0B,qmBsN-GwM7H4EfAhBlQgDhB,8D8EnC9EkJrEL0GvG2C,01BgUZ3BxEyBkBgF7DoB_D9BD7B3D7ETlCcpKkIYwKuESyD2BgEtBgC1DM,1BmgDSlCgBSqB3CoCmB1HgUmO-GlC2H_I_G3ExCtBsDzC3B6CtHkH9OxBjB,3xO-tC3CoHvBM_CsDtCM7GN3Df7C7BrFMxBjBtBzDDnDsCxD8BvGoCVkBrL2HsBoE8B-M2CcsCxDoGiBoGac,sCkbN2BuC2DzCoEtFpEuC3GvC9C0BjBiGnIoD9KmDiBJoBUsBrB-FUMAiDvB-E3D0FjBgBlBC,uxB7NtEsIlF7DuCxEzC9BgC3D6H4F,mqC-uFnBkFhD6DdBVyDrEyEc6BXShBxB_D0D9B5C1BsB9ChF0BxB3B5CiGrFjDbxDiCrB5BtIkHwBsCsBnBagBtB8CpBqBjB3BoBlB3B3CzCoC6B0B3BsFpEDczFqBa2B1CqK_I7ClFoH3GkDSqC0DJuB6E0CERwFvBBnBkF_BYiE,oO0hInETBiDpGV0DrI-CPCXyDAcWNmH,0ZxS_FwRjECAhC9KIoBvF2F1O8KkEoDK,sXqgBRoBoBe3BiKcgED2I7CTPwB7CF9EsBhCjJ7DOnBxHT1L3CExBzBoC1OxE_B2GzTyEkC_BwJ-DBSuEsCBahGhE9BqD7I5D5B0HhQmEZsE_JsHsDpBsEa2CZoK0BQ5B-E-F2CpBiGKqBkBgBtBgEjBCAkIxCCFuKzELxGzBT3CxBa_D5B_BgGOsB9C8C0DhDehCiCWOnBuFkCgDoCDmChBcxBBXyBvCTkDsB,onB9tO_D6BNqD8BEe6ExBgB5C0EtCG5DmErBVnDtGqG1LxI9B6DpUG3G2DEYvHiKIbmKsDkBBiHwBCN6JfoE7BsC,iak3E7EiKtC1B8EhKuC2B,oDgClDqHrCtBmDrHsCwB,oemfxB7BCpB0E9DmFZiEiBmCFBoClEIXoBKqFxBIlCpBnBS7EvB,1G8zEzLxDb6DhCZelEtH7B9BuH1K5C6BhHlDpBlBmDnBNPoC9FlDkC9GzDjBqBrLwFyBYhE-MuCmD4BKqBgJ0BmBkB7BuHgE8BiK6JdkD,5L84ChEgECwDvBK1B8E_BFDrGtBzB3EECjGWZRvDgB3BjC_DiC3EyB1GyCQ-CkCe3C4b2QzBgDnFmC5B0BhD5BVuBpClB3EsE7BlD,ssGxhW7CgDpFxG4C1DuFoH,wC_MzHiFxCpD6ItFsB2D,sCkTyBS4BVlEyFrDzC9BgC3BhCkF1G6C-D,kKrG8DrBamDqIhEyD-UpE6C3DQ_C_GTItB9E4BVLrBmCjBHxBlF2CxBnI,kNjJmNtGqBSgCiF0ChB6BiLgDgK7I2CtJiFpBHpE1a,qdsCBoI1CQ-BqH7DchDpKzBjL2KWH4ChBiB,",</w:t>
      </w:r>
    </w:p>
    <w:p>
      <w:r>
        <w:t xml:space="preserve">"rOnJ4E7BgU0BsEmCEyEzEvBtSjBAxBvDcOmBpBU5B_E,0P-YgB7KqCWM7DvCPKlC4CAIxCkGUyOmJvO0hBjBQ5H1EwBxD7CFPxNoBjBjBvB,4VsB-GoExJkV1DtCrBuDwDqCZ4B1GpEAToGxNqBUyBvDnBb6DlI,uG1R1CiGrLpHsC5E2LiG,kkD5vF7DkExFMuD9HgGuD,9oFk2HlC8K5PpDXnBiB9C-HoCQ_BkDA6BzFqEgC,hE9CY_BxD3BlDsHlGjC8C7I2FmDmCtFpFrDYzByCqBiB7B-BiBoBpCpE5DiCzC6BuBRiBqBgCyCxDnD7D2CnC0BiD-BATtC2Bf6FuLrCuCSoBvC-EwF2DhCuEgFmDvB6DnKpEuBjE1BhBtByEnE5B,iQ-HvCkI_JhCmCtKqKsE,pFzhBvC5G6DrDyFxDeI0GqT_CyGpBQV8BrBkBnH_NmCtCPhBvC0B,uPtTsDpB2BkHqE1BrB_GoJ5BSyPvB6C9J-FhDoDV-B1BO1CpF_EjP4G5E,UgmBnCvB0DpIaF6O4JUkBmBC0E6CCatIqIvClBPmB9N1I8BlE,uChMiD9EmL1G2BA8GwEGuBpD2GVOxBZjCuFyBmBjBgDnBKjOlJLrB,pK0kBQzC1BJKpBnCfuFnNuBPgIgFnGkPvFjB,xc4IlETOhEhDRqBxI4EaM8DuFmBa5DgDOf0HewBR8CvDNM_ClBnDnDTV0G,mKiBM3GkDS3BoG3BB,shBkPtI0TOmByFmD9GsPlIpGnHqIvEtE5Z_PoClF5BhFiEJiCpDvB3G2DxDsChBsDHKpDkCKS5C2COU7EuL2BTkCsUqC5B6F-E8C,pVnYW-DoO0CpBwG9O9BSjD_CfBuDpETUjDwBCU5HsFiB,-SquBxE3CmGrN-EgDvFyMhBS,6KvWxByDrE1C-B5DgE-C,gBVpFvD4D1HiEwDGqB1CsG,oI1uBLmB9E9CFf0GxOWHiI8EhFgL_BJ5CgC,8I-I9BkEtE5C8BjEwE6C,cvH-C4BrC4E1CzBkC7E,wK8KQqBvH6PjExCjCyEjF_CiEhJiCmBqErJ-HkB,9I3XwNyI6BuDoBmEjH8CE0C7EHOjC1DpCYlC7GpE2EvK,iHjHYxBqD8BhEmJVMnFpDyD3HsCmB,iF3R2FiDLoBuC0BTyB0BkBnDkH1J_FuBxDuCqB2B5DpC1Be_B,lEybgG9MsO8IWqBnGqCBlBzCA5BuEUO2KvDE8CzL8D5BHnInFBf,6V7ZhCgF5H9EapC7E3Cb6BzBfqErJyNwI4BqClD4C,3FsG5BvBMVkFqDpEkKzCvBNhBMnB6BgBa3B3BjBuB5CrCvBa3BsCoBGX,lGoiBjB_EmB5BwKxDcmD6BPamDhOwE,gZhc_G-DtGpK-B9DZvCyCtC4JoP,_KuTuBPP7C0QpFsEwL5O8DpBjF_EgCZxD,7lBuV_DoJfV7E-KhE3D6I_SkFoD,wVvFiByCtKyWhBG7E9DyK_V4EU,6J2N4BSNmDjGvBhBkE1BJlBmCqD4BR-B4CmBWjCqBcUhCkBGnDkMjBPZ8BlCzBcxBjBhBYnBpDjCXmBdTVqBlC1B8C9F7B7BSlByBgBehC_DrCc5B2EsCqElJRb3DLgDzGyDGQ4GKnHqDEN2H7CJ2BoBNuE,ze4cmCb6ByB8E0JpE6D6B4C5I8D1J_BzJxFiBtCaOmClElCpBuCtEsBVTf6DlJwBcRqBcUmBlC8BkByBnBiD8D7CyCkD4EYXlB_B0BxB-BoC,sGvG_EoE5BPrJnOqE3JSBkEuCiLsIMcnE0I;9MrNoBgBWjBgBcuClFtCxB9CgG,mRqPoCrCd_BsCxD-IkHxCkCwB2CtD2CuBsClDyCzCtDazBrDrF3BqBlCvDoBbwB8B,wK0PgChCd5BwEzDqCmE5IwH3D_FoChCuC8D,iR1DnFoFtD7EyBzB2C8CkDpDqB2B,sClIzDrClBwC5C7BnC3CgIvc3DFF1CgESiBvDqBlBw",</w:t>
      </w:r>
    </w:p>
    <w:p>
      <w:r>
        <w:t xml:space="preserve">"MWf-MrCAjBsHoCuBjCoH9DgIjCvBjC0DsB-BhBgCnBZO9C,v3C8sCB_CyBxBlBhCpDa5BdvEgChBsES-BqF-CxD0HpEpCXzBpFnDNjBhDTtBtBiBjDX3DMlCmD5B0Cc8M_KhB_B0DrC-CbU8B8H1C8C6QAuF7EanD8J8BiCvByCtHlFEzBiDRmBtDhCtB,-b7BdsOgFQGgG3FEXmDxBCbqI3J3EiB1csNc,_GxJyC1BPbyB1BkBDqC_BVbsBzBoDiF8B6EasFF6GzBNJhC7E5BAtBpILNrC9B_BnCNpC3R-FIiG2C4CmCXmBvBBpB6CKsBrBkCfbC-BhBwBOM,1YkmChB4DvG3BPpBlK_FQtC4R4H,O1YtG-U1L9EyG9UyL-E,_EzDW9CkF3DuD4BDuCyC8BNyB9BsC_C6MjBsC_BHe5CxBX8DrMtGpC,8QmdE6DuCiBhB8D9IhFexD5EnCgBxE6EqBiCiEuDqB,kuBt4B3HHrHpC5CjP4BjDwRNwDoRhCwD3CQ,_J7rBbvN-EpBqF9CkCmEmEtDmE2GB-BdiBzD-C5F-CtJuB,qQwoBhCzKgDxBO9CoBtBiELR_CyFdoBqEoCf4CyH-DhC6BqExDuDlJ4DhBzE5BSY8ElH6BzBhC,qDmXLkBlMiFjBJTiB5H6CxCvd0He0JJ6DUyB8G1HiCpBgBR6BkB6B4BGsH5CsByH,lNwT_IpEDlCwB_BsTnIqCiBmDiLoHgOZgBnEnBtI1DxBrDpEhDjFgB,4PrSqMxE0DsMBiEqFqD9D4FzFEvE4BnG1PtB9FSlB,0R2LlB9G2KnF7D9HQfuDf2GyRpGoD5E4DjFtC,8QzzFlRsFjBZfpEcjCuMrHgGoJ,zB2WjFmBjB_FmFnBiBiG,oEw6FL1BiCciBrBgBe-BtCJP2C9BoHgH5BiD5BnBfwB3BjC5B8CkBmCGoCtB0B1BlB7CxFE7BxCrC,gNvcuHrBclCwCQHwByDcU3D2FatBoKoDmB1HgXlNlI9C3C7F7LqIzEbrD,urBwE7ByCuCuCnD6EjD3C7BwC7IrIetBpDrCsB3DsE8C-DrFoJ8I,2U0P_C1C3HzEiFvDQtB6C0BZ4B0GmEgC8CqFkB7B0N3G7BN1H1BrD,0F_MOlBlD3BwBxD2P4IpB0DnLnGPkBrBX,4OrENsBsCQ3B8DhQjJmDzG-C0BTyB1Bbb6B2DmCwBpDgBSLiBoBWZuCkF2CQjBiBW,3J1Ie_BpCtBU7DqKqGkF0EpCgDnCnChBkC9CnCRsBlBPyBlErDlCnBiCpBZ,8L0TetByDgEnCiDpCQlD9B2B9EyBY,nBwS6C9DyCA2IiF3BiGiDMMsJ5FsB1H-C1D9LlGxGoElFsDuC,qKvYXkD9CuE3DhEqB_BjCxCW_DkBNoBgB-B9B2CqDSkD,oFua4F9BuB-KjBIE0FrEB5B5O,o2G9_MlFDkBzDsBXGsBgDcPoC,nkC-tBTdI1DgBCqE0JoD-JD-BtKMrE5CjCjDpBrDmBrD-DISnFwEM,oqD07B2C3C9C_FpE9Y4CpB-F8CFuJe2FgCpB0BlD-BImBsDjBsBgEkGgDpC0B4C5C0CgC8CTgBiGiFuC2DgCLDvD_BDF5CuFU-CkCctBsCoCuDrDgD-D-C9CtB3CetD2FiDhBgI1FkEyDyDQb8F2EA8BsDsGgB2FtBgBuC0D4CMShC4EhFgCyBkCXoByBG8DiFwBE6CXHKwCsBIA5BqFIcVQ1FyGgBFuBkBc2BlD6C8BB8B4EqLMwCzCwGlDqN9BwDMoCduB-MkK0B9E8BlBgEEmF2C8I-B2CNgEvCuBFkGuCyDfsEFqCpEkBNQ_B0CLSuDWA2BnCmBE8BxBoCtDeDyB5E4BZyCwC6EbL3G_Bed1BlF-ChB9C2D_BTpB3BkBXlDgBXbtBoBVmByBoCjBtGpFXrCqBpDdxBgH3HqBc8BjDoCkCoBLsB1DlD3Ba_ByBxB-BLB_BgEYtBuDsCoBHyB4DyBk",</w:t>
      </w:r>
    </w:p>
    <w:p>
      <w:r>
        <w:t xml:space="preserve">"BoB1I0EKmEsDCoBhBqCAyDzEaIyBsBIsDwBpBaiBLqDkCesCsDvCiCnDRpBqGI-DoCVFxDyC1CkCFuBiDkCNCZ6BrB-BWgBoCzBmH9CXNkCyDiB-BnBuEOYeEkE2BgC4DLmIzDyBkCtFyFnC5DrF8B5B2CmCgCyCnC6BmDJiBtJ6KvEmJpFyHhO-LkI2E6B3BiBSmDyIrCqB1CR7B6C1CjBhB4EiBE6CrBuBxDgCAAamD2BpB8G7BFX8B2D8CoIrLhBnCuB7BjBnBwBzBUaaZqBY6BJiFjEgE3EjBjB4GhMgEhLmDQIrLgMzVM7BkBJ4GvN6HqN6BuF7BgHuByBJ0GjKmWpDuE9B6GW4KmEgC2CzH-CpF4O_SmIpFyETiCiBsCmMtBDVkGuDDQ6H5CADuBvCIJ4B3CZXlEyB9I7FvB7DuMtE0FB-C6DgBsCFBkC5CQEsBuEiBF2BlDXIkCuD2CAwBmBsC8B6BO6ChBkDlEVR-BhCLdwCpCSPgKZgC1EZf9JvGtBJiF_D4ClE3Db0BmD0D9ByCuDOUrBsBkBiBgHhCMYwCoGvCoBqGhDuEnE1BHhB7BtB_CiIiIqHgD5EeD2HgE4DrFW6DyByD3EA_MqMmC6CnFuBA6D_EsD7GM9D5DtC6CmDoErD8G4DyCpCwEKiD2G6BFgC5EY_B2DMmE9BTR4EmDMkBsBUvBoBgBc1DuCiBepDoDyBErBuCOQfVb2B9DLhDkCpDuCqB8C9DMX7B5BkCrC8BWiHnE6BDSiCkFRAmCpDOQwCgCsDiEBAmBgBKSoC4BY4C2CrB-CgCqDhC0BdpBToEjD4IJyD3CYD-EqBIS6HaBDmBeJA9ByDnCa-BmBvCkFcbiD5CNXsC6CiC3BgC_BvB3B4BrDpBU_BXLnBDnB4BC8BuD4BVgCyBahCoEsD-CgCtF4BcahDqDoCsGcLmCgHoBmBzBkEkBJ4D5CgD_CawC0B4ByDzF0BO8BYXcwCvBSJbdWpBxDvBE2B6FvBYIWsBPsBwE_B4C3BtB_B2BnCyDnBZDtCrBblCuEvJ_BIb9ChBM1BnBDPmB1CrBqB1BhDhHYyFqB0BnBiDfSH-C1CkE_DtCRpDxBKNsClGXNeoEaoBwE7B8HxFjC3DEQrEtCSX6BnBGN0E7FZA5BpBDlCwD0FgBPmBjGKpIwBN3FiB5BoEByDrEecuC3DLpDxCFH-B_CTErCiCEBpBpDRE1DhCkEwBsBZqBpD-CxBLFc3CZKtBpCvBavEZ5BhBB3CiH1CddmBnDkBvCzCnEHUhGNf7D5BJvCzCCJ_CqGd2C5C6BmBDaiClB2B9DbpBqCnEa3EkB5BtBxCqB1CgBHOjC3BVBb4B9EVLdY9CpCkIvI0LrEkDtDgExCkBjDlCOpElBnG3CUhCjBRBlBvD1BLsC4DwCR6BpCfpB2CmD-C_D8DjDajDsCZLZuCvB0BxGnBPStDfH1BxBrBexDiDduBlBgBxEFnCzFpQlC3DvK7JjBqBrGpC9D8BdkCP2CoBiKpDuNpBDLuHlBuCrC_BY7DtCRElCwCKKjD3EzBnBwCMiDXuCjGuFtBvBxCRItBnDXBmDfqBtH1BpHlFhBvBkB3C6BrB0CiD0COJjFlChBc_C3B3EiBpFHPNQtB1DjBuBaqBViCuBWLoBnBTNsBrBCN2BpCTrKGvCW5CnBM6Cf0DrGpEhHrGrJnK_C3FHtGuC7G2BhB4BxEIvFhB3C3IjN_DYvBoBzBDXiBvI8DjGqE7CuC9H-K3JuL1I-DjDjEzGlGjB_BsDlG4EgCsEW4BF0B3B4B7KkCrDvD5CF6BnBDFlBxBRKrCqBKI5C4BQehE9BjBpEpFrJzNfY3GnCnBnDxMzBAnBiF5BejBtDrE3DsB9DB7BxCL9CkBjD6BfoDa8DoEaG0BjCrEvE2E1GXJ8B9E1DnBnD_DEpBKnC2D5EkCrG-BxCdjG0DbnF9I7D4BXxF6BdQ6BmCLIlC2ClCYsBqDjB-DSyCZoB9",</w:t>
      </w:r>
    </w:p>
    <w:p>
      <w:r>
        <w:t xml:space="preserve">"C6CnCCfyCJTxCtC1CnE2B_JlCC5BrGVkBjE3CxCepBdjBuB_CZhBzCPBnD5DSIrK9F-LxBhBbegE2JrD2BjB6DnDYImCVwBjDyD5BrB1CyD3C1CtBatCtCXsBrJ1JUxUsCtEnBVS3CjBLLhBlDMzBnB3BrCE1BoDaIlC_F_CvC5CxB5CRzD4BrDAxEzC_EyIxNjFyBnFHehJoXnGY0CgNzEmBkEsB1CwCb4B6CgBsF8CiIAwCxC4BZjChC2BsHgL;yvHixGrFpCVqCvEvCtBoEmJoE0BNac8DkBS_BtB_BxChBBvC;lNsOSRmDwByChHlGrDjETtDjDhBsB8D4D9ByCegCMPgBYHiBwEoC;6a_kEC2Na_GgEVgB9FoClDhBpN_BhF1CgGlBbnD8FPoFiB4EwBQ,lsI-GnCMAiB5BBAzB8BdG5B0BfyDhB6CID8BtBLH0BegBbiEhDXJwBtBHS7D,nTo7F9BnFtMFCxF0QIpC7F_MHH1CuFFAtB-HHrB_EFpEWxD4FjKwEAlDmKiBoEkFoD2FqC-C4DzFqHrK4DsD8IvIY,_3Mwd1Q3Ha5C5CvBGtDoFMuBqC4G-BG6CuCqBGjCiCAkLmCBqC1GmCZ6CrDT,6vBkpBhIsPnBD_B5DqJhOgC0C,3CyI8CjCiFlIsBuBiBvBa7FqBlC8G3DgBwBjEkEhBgGcqBRwElK-ElEgF9CyHCqCvDfqC1H-CrG,iUrQFd-B_BkCCMvB7BDgClCuCFCzByFLC2C8Fa2DFSxCpEIRrBwMjEQQV2B_D6BfmCcsCqFuBAgBlKgDvDBCwD5GXlCzFzIqC,7EwV-ElBFgF_DUhEoD3B9CO9B0E5C,7dsMkBlFgF9EkBoB7CiDP6BmDTWYfsBrBNV6DrCuFRgFjE5BGvEmC_E,kUuFvD4C1BrGyChKZhBgDhFyDiEzCiGjBqGUsD,qfhUxCqBhBH7CmEjDOpDvC_CjD8BlE5CvBkD5HoB0B4D7BsC6D6DJKf4D2C-CakC-BnB8CwCoCrB2B_BgBrBzBhDN,gF_IClCuDtBkEesBwBjBkC8B-B-B5D6C3BI9B9BzDJ2C5COtBzFkEtCsEiBsDiCuCsD2BgEBoD_B6F7C0CvDM1FrCzEkB_D_GvBjB,ya1HbQ4B8DbY7HhK7DvB_FTJjBlCJhBSTtBQ1BoEnBqBzEmCPiF9DkCOgDuDIyCqImDmC8CqF6QZoCtCuBvB3FxBKpBhCjBU5D3E,O6J9BgFxEkEVnBsE_DqBnDAtEyBCB4D,mQxKgCjCuCkD9D0D1CtEwBbWW,r3B8sBrFuDjCMhBmGfDMxEd5C5FjJmBtG7BlBIlB6C3CqDhB4FIyGxCC8B7FyG8BoCwBlBBjB4FxDLzD4ChBiB4BnGgKqBkE5DyF,boC2F7GkFsIvC2EiCqB_CmH_D4GpEgDtCAzDlOchFqEwB4C1Ed_B,sQ1TOgH5BkBUsBxF4CnDT5BtDyF7J4ByDiE7B,AuKgBzBAnJkB3HiFgCE8EwHsFJyBxD0BVmElD4CpMiH_D5GAjB-BaqH1D,8xBp9BYuExD-DgEqDqBAiBhBC8HjEpDZemB-CzCWxE9BYzBfTzF-EjD7FpFrFxE_C7B3DoEvDyD7F0BnByBrEA9CkC_C8DAYvCPxCuFvGG1BgCNwCsByBT2BqGU8JZyBGwChBmE9BBZuC2BQNiE,yH4CqDoLN6DXgBjF9E4B5DXzCqBXL5ChCJNsB9BZHlBYrFPrBuDlJPlBoB1BRlEoCVJ5CejDnB7CzD3B5BvCkBxBwJuGyBqEEgIUWM0G9CYzCuC7B0DFoF,sD2gB4M6DDyBxMrCVjCzBRExBoCODa,0MgChK1CI1B-JyCD6B,5K_sB8DlBuEmB6E0DkC4EmBiGjIyD7EkF3BtBhDXhD_MsB_EiD9C,yQsP8DgOL6FvBkFtGjDtG_BHrGvB9E4FvF8G_C,pNzTI7E6FkBmEgC0FuFgEqM5FiCX1EwBXxDrHjE5BR",</w:t>
      </w:r>
    </w:p>
    <w:p>
      <w:r>
        <w:t xml:space="preserve">"1BxG3B,gG0sBW3CqDe-E4CTiDpI_D,kKesBhGQhG7D9NwCbkB4B8FzCiD4LeWEgC7DoBPkE8CMrBiEQOLuCtCb9EoCvBV,oGmO-K9gBoDyBhF8NzBBhCqJ1FwS3BJgC9J,3kB_QhDjD0F9GsCqBoBgCcoEzBgSnDkK1F1B8CnMU1L,-D6vBuc6CcwBoDkUxDSjEfrfvU5E7FvCjIZ3cpBxEsFDLiGqFCHiEjDgNgFgDJ-F2C2F0BkG,FhJqE9CYxDwC7BiL9B0DeNkCpCFJ0I8BAE-GhPf3EajB1DuBhB1BlD,gD9LfgD_Cfb4EtBBsB_FmD3GuBjGC1G0MgCsHgC6C8BWkC7CsJvBJlNwC7DA5BV,sY1FZ8C3BNgC7GJxCjBxByB7CkB0B8E0BTgClDjBQkEtBDBoB8BIDiBnBDNoBZL,5U6iDrDEBjBvGGFuCoCAAgC2CEEuBtBAGsCWBA6CuCDDtDgEJGkEkCZBiE3D0OvC6GoG2BgJpEqB9B8DUhBsHtDRlBhBrCmBjChB5BgBwBqElBuBzFHOrCdPQpBzBZRkCpF_C0BzCzFxCpDRzBgDtDhC7BkDvDdA5CiBFFjBvCRxBsExBHD1BvDzBVuB1ClCexDnDlBIvG7BPQ9HkDYChCqBAC0CoCgBKrBwCT4CoCFcgCQMtCtCLDlCxB9CqBVyB2C4BL3CpEZXjEuDjD7EoE1CZpBoBjBuMhCQ4DmCBAfiBEG7D2EQSnE6CLhBkFkBKAgBuCBAgCoDHDtB6BBClBoFRAkCxCM9CgD,t8Ds8HZCA_CyJoCT4B3CDGwDgBDyByC-CdOgC4BDiEuO-BICrD6CEIkCWABoCjBLB-BcHKkCmBIOZoCadwCpD-DnBpBOVVT3BqCUOR4BaUZwBtBHTqCA0C-CLQvCyBOLwCpBD3B4E6B1BuCoCTgC4BsDZyBhGtF7B2BjBgF1BTPoD7BRL0B8FKFiE9CHI_C5ENJoC_DPB7BnCM1BVdmCBgD3CZenDkBSiBpDhBXdwBVZhCsE7ChCkB9BpEtDjB2BpErDmB7BnDjD_BONhBLvNgCCA_CqBnDrD1CgB5CsBaqF7L2Bc-CoE-C3F9C9HhCABlBZAFhDlBBEvCYxBuJyBT8D_EhBQqDoCOGf2BTyBoC-BREawBFPrD,6qFnjJpCamBqFuC6DXqBtErDjCTpB7FRrPoDxOuOsBJsDuGIpB0NiBoC3D8FvFuHjCjDzBjF5CUEgC,khBtqB2BXqFQ1BqU5HRwCvT,pSywBpGoF9B5B6G5J6E-BmCNJpDrClBV0BzBpB6GvL-E9F0ClB2DJ-B6CDiCgBWS1BqBQf8L9NsIpEoChEkB,4jB42B3HvBa5G9GJjBiMlGbrCpBsB_MmCFQ7CqCDGnB-FE6EsBaiD0I2BEqJRMQ4BdYnCIBvC,6FVnB3B0EnFqCOgBeYdckBegDxH-IvB1BZabhBabfnB2BtC,7nBu7BxWgcUahG2HTTlCyCYgBhD0DVLXoBtFxC7G6PhJ8C1JqMxXjK1B0ClSxNiB_FF1E6DvKRtD4GrIpE5EoCpClBrBqRzG6CiDUTuEmFmMrQkHvEyJtN-RrPgCP-BewM6O6C3DiEuFqEkJP-CfwBqDsI,wO_0BqChBgFIwLyBhCmT1FC3P7M2EjH,0nGg-HgCO3C-K3BRHkByBSfsDKmErBmCK0BtBGM2BuBCHwCzDAxC0EE2CyBPIbkBGBiDhBFFwFrBBCgDQ0CgNkSS4GnBJRiB2CoBT6BnBN5BoDnBZRWjB_BAxDUvBnBnCejBOSmBpC-BbBXvLlQZxBR3F3CE1BlBlB0BnBzBiDhEA9BwBF2BpBQlCkCzCAjDhGyBI7CgBDX7DO5CnHQrCzBb7BAnDiCAMpG7CtBc9CpBHCrBiBCY3EqDemBVmBjD7CvDqB5EiBWEqBkBWHgBUO2ClITFMtBsBQ8CnDiCEMjB8C8D6B6HgBqFHqE3BHFoBkBCBkBqBEEuC,zyeuwH5J",</w:t>
      </w:r>
    </w:p>
    <w:p>
      <w:r>
        <w:t xml:space="preserve">"tE0CxI9BtMoGrQoM0GzCgH5BoBhD0J9BXjBmDnChBBqBsBSTmCiGoDpD0I,-uE6eC7E4BzC8CyDG0Df8C7DxC,2f2RpCuBBgB0D4H3ByBhBkEFrDbLrB2CrBfqBnDdV7CoFnC2GegDJcjMhHDxB7EjD0IpTwJhQoGUgFgChBoGE-I5B0D,94E48HuGqC9H-gBpRhGkG_KoCU2JxSYH,u8M1iM4CkDJWsC0BjByDlDhC3D9DoD_C,lW-yFpM-TQK1EiJrGnErByCjDhCoEhJjHhEuCtEoB7E9IpGmEnK-BgBKdqD0BaH6DjFkLmEsIsGsF8BGsBhBuC5BgChBjB,riJ-5MnLpkBxEjLgErLqH7JsK-LkiBgOhGmM7GsQ7FyXvMxE1I5E,kmDmzH4CcUjCiBQYnCsDyB5BsD2BsBiCvD2CiClCqD-BLU8B-BADqClCiDoBwBkC3D8BHDtBoBDO2BnBISsC8CZeiFjBgBUiCjBeqBiDiBHM4BQFqBqEC6EVHAuBwB-BXiBuKoDgExMmEhUgEmB5BqJoCYLyBxCV7D-RnBkDVJtBuGQANyDeEN0C0BSlBmF3EpBWtOrHtCjExDfCeiBhBoBhCnCjBFFrCrBCCnB9BRDU_BpBFkBlBFDW7CfDS1BRBW3BNGf1C1BIpBZXVYlB3BTQ1C_EfNErCXSV1DgBHNjCpBULxBgBNLzBhBKlBjHgBAAxBgBVXbXJ9BkDpCNzDyDNnBQpDxBTWrD0EoBqFtfebqGgBxEmchCsBrBiC-BiCkBjCiCISjC,-lGqoB8B2BoC5CyC0BNekCkBrD4F5BuG7FpFpKvCL_HzFtF5EpCP9Fe7C6JtFyB8OyBACuB0DbsEBa6EyB8C,2_Bj4C3D2H9ENExPuDMgBZ2BwBsBB4BoEViD,qhHhtbTkDwKTa1FqBIbkGjDKyC4HCoD2BBC6CtBAKqGzDDHiDvBBC7ChBBA8CjBAmC6FmCDMqGSAHuE9CHhBZ1BiDjCzBoBxCVrCrC7CjCHjBYzDGCzCpBCC1FrBZU3BvG7CRoBnCvBvBpHsBTa6BkBlCbRQvB1DJJ7BlCbSrCUMiBZoB4DgFGwB9CdTQjBiBQW_BlDPJerBFGpBzCZ4B7CxBPI1BiE6BBcgBEAmByBWCsBqBPM9BrBVWjC2CemBvC0BaV0DqBMWnBkBGOnBoBKNoCeCIrBoBK,6Fq8I2U6R8C-D6BnDeKmBqDoC-C3E6MvFB1DzC1RlQlCvClGhKBhD1G_H9B9FI5EgBZKzNkBjCqLMlBqEGoLwEiBVyG8BONqFW0C,0pC_8E_EUFoBtBGCkBeYiBFDdqITAqBvEOOmEkDBI4D9DD6C2JbGEuGpEWIpDgBDA7BqBCBlDxBAbhFjBHGqCjDUNjChCsBsBoHemBPoC9CTH7DjC3HpCXIlDpCzBF0GnB2CxBPkCnH_BjBX2CkBSNqBlBXIN1CdNuBiEkCNsBtBTLsBjDpBlB0CwCIkBkE1BSgE6L1BarFlPX0BtClBO5EyBMgChBKQ6B_F9I7D2F5N4G1JgD1B4DH8N6FF0DvGSA0C6KlBEesCHMgClDII0B9COCmB,mnC2_DwLvHkF2L3LiH7EnL,sPwnBxBEhHvCsB5E8BUsClJcG-EqHvEqD2B-E,5jJquTMkDvC0FOqC3Ec7FjFiBrBqJjG-BW,ob6Z3ChDhBIUmH5BB_MzHuB_E8HSGsBiCS6DT8DciBZpCsG,nErKoCvGBlBlChCuBlDkDuByCG8CiFxDgJtG3C,47M306BoB_CiBV2B0B2ClEWpCpB9ElCa7GsIhCZTfjFTB_JMvEwBvC-C9B2BGYyCVqQkFzFtBtCSrBkB1B0ExDExB5DNDjDtB3DuBzL0IDe-MmKqCkHzG4DgEgGzE-DEPmGrBqF7DgEvCPtFqH8D8CuFzDsDsBmCiCWkDvGwEoG-IS0ClNkgB3Q3DpE1CKZ9CrCuB3E_ExDb9IInFhDNG5IVjB,g0D0tDvE4B7",</w:t>
      </w:r>
    </w:p>
    <w:p>
      <w:r>
        <w:t xml:space="preserve">"D5NwE5B8D8N,1hE-1J4BKA2B6BEAhD0CB8CmDTyBqBSAiBiBI0BhCyDyB3BwJwBGIlCmDIAsBmCAToC1EHBmBbDDiBgFAf8D0BGFfgJ1DyBIqCqGEkChBoC0B-HwByE4EsI3BqBgB4BhBWOsBiCTGiEdEE8B8CLyBuDVsBe4NnCAZzFvBCDnBjSwCMwB-DJGoDzFSrByB1B9BapBzB7C_ByCZ2EiBoBjB-HkBuEZefNHoCVM5ChB_B4BN-BsCaXyChBNxEiH7B0BnCa4BrNjBHTwD3CPqBhEvBXYtBbZduBlBjBiBvBhCvCZQZ9CzBY9BrGnG8CImC3CeN1CVAGsC5BMAzB_BOBoDrBECuCrBAAgBjBAF_BjBAF9FoEnBPpCqBLJ1BhCSNpBmCTb_D_BU5BlIsDtBT5BiCfPxCgCdvB7DlBMlBtF-DjBAbzGcD_B8CLN1DrE5BpE9Db9DoBzGtGrCQjCrBPgB_F2CnF6BXW9DyDnC6Dd4HnHuD3BoCF0B0CoDyBuD2E0BnBtDlDkB1BiD4BiCVH1B4ENQyC,8uCl-B1IpBTjBBzFoDHgCnDnNAC1GwEpDWzFiGQ6GsEpB4EKqJKgCsC4CtCwD,muBuRnCwGhCiBpEzBnFlDxC9EuCrDkLMwCoCM-C,6JivByEiC-DgF9BkF7BkB5CXlDjCpDKTVzCoB9BzDqCrDvC7GlBVBb5CtBNQjCvBpDmBMyC1B4BvBjEgB1BdpDB9EmBtCF7ByF5CqDiB0BhDwCqB0ByCasFgEkLqC8D,8rDxmMuBiCvD8EiG0F1BkCyB6BqDlBSiDjBsBmCQuCxBkFgDZ4BkCUPwCkBEUkBgDUS3IgE2BnB6EcIHwBfDAkFvDgMqDoBmFlE2DSVkHyDHBmEnDQiBoKmDKpBmGtCST-EnCIB5B5BIxBoC5D9CM7BxCjFPnEWrF6BjE6CzC_B7BnEiIlCkLrG0DjDlLXPWlEkBnB_FlFnEzCxBwCtClDLtCzBANwD4BuCT2CjGmOgCyBjByCfRZ6BZP_B2FzD0D8CgD0DxF8C0C7EmJbsF7BwEtEkD5C9BDxCzDFd_JjDpB1D7DpDf3E6F1BB3C8DkB0DrGuCb9CwBzEgEXUekC1E-D3F-EzMLvFgBzFF5DnBYZsCViEayBPsClCM5DvBsBlEpBLkBvFkCoBpBzFXFbqEzBJElBrBFNyBrDPAnBVFLqDrGdjBvHoCpFpCGXlDlCcnCvGkDfFhB6BPJlDWHAxCpGBF1DsDD8B2C4EUArChCNC9BvCTSpDyDmByB3B9D1CW3DmDYViDyBqBiFhGzBxC2IjJoBqCRS8D-EC-CxEpB4C4DkDLiBmB0BvBoBaoC_EgD1CciBmEzC-DzJwBtBgC8BgBgENkG8BiB8BtC2B8BeNiF0BiEL,-8B45E_CVKhCiDOYjEzCVKvCqBOFyBqDWSnFeEDqBoCOI7BgCWYLcsFYGbyDTJF4D1CXvC8ElF1CSjC,65B2rHDwCrCoCC2DkBRc2BZqBmB6EiDPJ6BsCWuDhE2CqBgCmCOb_D7DmB5B0BiCyBvCqByBMZuBwBvC8D2BwCsFEE3D_CpBQtCkBEWvHoBOkBuGuC8BH2BWgBdqD-BmCwBzB4BY-DpBG3CfKCtCalBuBFekEwCBGpBeBXxCiCGSlD4CjBuD4FIqB9B6FoCeJyC7CXlBoFfZxB8CjBtBhBYlDtDTmCxD2BjFpCfsC0GuCgCgCwEcSuDiNiHkDMiCpFuCwBxBiFWQwCpDoC6C_CiEqD-C3BiI5F9CxC2BvDiBFkDlCL9DvBvErDS9DhDdnD7DtBRoBvCiC5BvB9BrB4B_CJlBlBD8B3BpBnEmG6CTmDoCO6BlBgJ_CCM_BpCdWlBpBzBT_DxDtBWyClBSK6BXqB1E7BQvBmBK6BlCEtCjBlB_CwCtDNsCqHqBFWiCrByC9BjDjCmCfbhBanDlC5CkDMmB0DxCyCqC1C8D1BmB3B9ChCKJcrHzBMrC",</w:t>
      </w:r>
    </w:p>
    <w:p>
      <w:r>
        <w:t xml:space="preserve">"7E5D9BiH9BlBnB8F6FyE8FyK5DiBWuClBMBoFVmDpB4BzCLsB3GWAJ1J6BpBpC9DnBqBlB9BxBALhD7BbzDjEF1BWtB6DoBYLuB5DlEjEqBtB5D_FqBbnBjCZApB9BlCZhHTlXYPnDmDtI3CzCCfsB5BkCR4D8B6G_CWoB4DOKjDsBlDkDgCH7CgEBUlClBElBpGnBFX5CnBN0BxH6BqBSlDiBxB-BoBqCKjBkC4C-B0C1CCvCqCCHrBqD5FmI0CV6C6CQWrCtBpBKfqBEYwBWEoDpKmBSkCzFsDgBXqFkD2F3DPbxBZMiBkEcgBLqC_CF,hjIy7DG9KT_BiLTB_GkEKuF7D-CDoD4CN4UsG2IOyCXwBrBStER7JvEjMXrDhDX1D,shB1jDckDhB2DiBatBiEcgErCHxBa9BmFzD7EzD_MlCjClChEDzItC1IqCxBcU4C8O-CgE6C9BwCYuBhCiDTmB2CDmD,73B4rIqB8FnBSPmBKiBeHSiBb-CmCkByB0C0Ic2DfgC6BNkBsC2BgBrBuBeZsBwDiDlBY1EW9C8C-BwBrCqEaOJqBwBanBsCsBuBhB2BjC3BLiBoC6B_C6EkC2BlBkCgBaXmBlBbSjBlCrBR4CkCyBlBqD7BlBNmEoCABqCrCDZ4GgDjBF6BjCgBE6CjBsF3BLTuBDuBmBQT2CWId2CtBVE4BYUtByDgB8BvCuBjC9D-BnC3CZtB5CBiFxBkBVrBfiBasBrBmBrBrDXSNbhBc-C2G5D8BS8D9CAjB3B5BDjBhMdjErE9GrDdNVmBhBA3C0BAM7DoBpBZ1BZIN_BStBhFsBYoC9BWpBjDjC0BG2BjBcISuBJIiCnUyH3FoBjBoD1MqM5E1G0EzGrJ9CnDkDnEbSlDqEEsB_E6DIkBrDmDWsD_BRFUzCdBA1BoHDEpC8DIC7CmBCBdlBDGhCkCOAc-CE8B1B8H3DB7CzBCGhCzCGNlFfXczDyE2CQ7C0BKTmD4CeK7C1BLS1D4CckBzDpD7BS_B2BkBiC9DvBduCxI8CaM1B_C1BQhCuDiBoF3HzChP6L2BF4BaEiBtHsHEPyJqDSD7BqBBa-BGuEkBAJ9CyBD,mZ8yEnFwDT3D7CdIVVN5BLJsBhBABkByCBFkF7FGDhDsCFA_DYABbuBDN5CvBKrDsClFmIiDaYeoB-CMwD5BGjCnH9BR_C4FtB-D2C0DWgHvBDDsCiBCB6BlBAXkE3BoDCcqDgEIuBvBgD3BNhCwChBjBVc8C2CuD_DYauBvCoBchBmC4BQ1BmF5CbHgC6CCX8D9BCCzBjCAiBkErBejD5EnBA3CgEmDwF6BZuCrDauCsBGHuBnBDtBkGrBXRctBpB5BiDhF6ChBmGaUR2BVNjB2CciBwBDEkC5BMpBvCzEsC9BqDlCmB1CuDpBMGiDZGUoBcbe4BpF8Fc6EnBERjBNxE7B4BpBoJhDHMpD_BH9BgBBmE5BFIzCrFmGoBGb0CjCLnCkCO8B8BDEuCpCDT3DnHwCByBjBBApB9EEtCyBA6C3BTDjCgBLD7CzDvBG3B2FQuB8BYjBdrBwC1BQSUPVbU_DqBSKhBPVjBAAtBdJflC5IoEnBpC0GhDLhBqCpCGQyE_CK6BmBGFyBmC9CjBnBqB3BuBFL3BiBTH7B9BnBkCtCPd8BlCiCrBkB6BuBXVtBqBbPnBeZNjBoBfSc2BfXtBuBVcgC7C8Bc0C4BTG8B2BhBqB1B_B_DeXT7B-B9B6CjBd9B0BhBRhBcZaiBiBRL5B-D7B0DjDwB4BmF1FYeqIlJ3BpBSjBoCqBgBXVtBSZsBpBcQKlBdHO9EnC0CWsBPa3BnB7BqDzBdqD_GvBnCmB7BuBaSzBvC7BKhD_Bd-BzNgBPTlIsERCY8BHMtB8BrCLjEkBDEhDlBLiB1DYHrB7BkBpBtB7EqCMAhBoCAA9B4EIAgChCIIuCuCHAjBkCFgBwDmBRKe6BrBLvBYNPrBaLHpCoBCIoEqBRS",</w:t>
      </w:r>
    </w:p>
    <w:p>
      <w:r>
        <w:t xml:space="preserve">"xF6BCoB-E6CB0CjDpCjBf3CKf4BlBMcyBVoBgEgDxBWsCxCiBOsCL0ESGT4E,47Dy1BD0ChEhBLuCnL8FlB7D7GgC_BrL6B5B8BqByDO0CzEgLhCsB0BcqD2EoCf-CdA,4JlqMQuPekE6C8HAgCUc4BjB8BwCKkEVuC3BJ7CepDV7PzG_CRtKnBpNCjI_DYjChCnCJrBFrIa5EwC3EiBCqC5D2E1DkDToCiBehBiBAoCwC4C4BwI1DvCyLuDwBwBvB0DaNgDyG2BFnCvElDdvBZELrBVI3DjKoBtBM3D4BjE4DpD0Cd4Da8FmEiC4CC0DpCyI,w1B4dkF7DoCiD1EgF3C1CCvB,81BrV1F2H1GB9C2C_DrBf3BkDbqC_CM_BlChFW9GwCdwIyD2F9CrBkHiCOrBuD,lgCskDTqFkBOHmCqCgCayCuBMPwEQAgB6FYkHUGD6Q1BDAgC5CqDtDEP-BnBBV-B_EyBPrBWXhBrBVYbxBxC_FKzBhFtCxD-CtCiB5BHZuBpCOBjChDRhCgI3CBYjF_CpC3BkD5DoBJjDdOJ5BcHJ7BpBMFhD0BFBhByBJFrCdJMjDuBhEqBayBvChDTBvB5BKP4GZITiClBPOxB5D6BPrCpBYgCyL4B8D1BgCpCrDvBpK1DE1BnFzCanCL3F1K_CrChFjHPpDqCHFpC9CUJ7B-CrCNZhCRK1BwCOyCtC-CGMnB5BFoC1E6BC2FzGoBHQoC2DRGfyBFAaiBD2D3BsGTcsB2E5DwIVwD3DsBEzB8DiBUmF7JqEX2CDIyBkDiBEsB4C_C-FuT0C6BQgG,gnDvkD2E7Ca6C6CMD_C8BDAuBuBkBsCoEuBpBxB7DwBnB6ByDuDpF6DuCQ7BqBINkCgCQcvDgCCDqBmEYFkC-EiCsB3CdNetCVPc3BiCLegCnB8DkCmBAwBeOmC1DwDUwCoCU-HoI_EgBwD_BEU-B0BAGqCdAAmCgF-B8B-F9C2H0B2BA4BrCyEnBetDE4B8DqCbWyGiDFWuNpCPbgCHkDiDFBpByBCA4CsC-BGkChBIvCjCfhCjCEM6D2E2DuCLIwC3DMdTrB6ChKhIrDiEeGMwDpCEVyI1BWJxCVP_BiBQyDuBwD3DsBFkBzBSFlFqBHCfgCLbxGclFjFcRwCdLCpCdDFhDnDbb0BhCbCrC_CpBC1BzBSdtErBGFa7CMCkCbAHgBwEDciCRoCnCYVvB3EyCEaiBA-BsLyCWNoEpBBuB0FG0EQEH2C5BTEkBgBMpC0FdDhBuCrCuCzBtB2B_ESRuCcWnCxBPBlEhBTHtBhDtBBnBdAClEvDTK-HtBGDuBxBFAlB9BEfyErB-BGsChCOQqKoBNgBgBoBFSyCpDSEuDqBuBI2B3BauC0L7CaAiBhCAB1BnDXGlEPLTKAiBvCDFvC-CBBrBjBAHxB4BPCb-CGMrBoBHHzB_BODvBXApCyB5B7DVHP8BrD_BEpBZFuBlE6BA-BjBUQQfYEqB_DpEvFVexBtBgF3KH7BjBKN3CaPDxDzBtBiC9CjBVxCuDR2BcEA4BjBBAetBDA0B1CECoBtGBL6C4CUViEnCPJ4CpCDC1C_DMExChEDnC0B_BErFuEnB9CLrDjDCAlD2EGBqBmBAAqBmCPOzD6CSN4CkD5C7BFMnEeEQjEkCIOpCsBBGiByBACeqDDMlD2BICZiBEBlBnCLH1BxBBBxEmCFDjBiBFZjIlBIH5BvBGJ7BfIVvF_BIeuClBWY8B_BmBMUxBcNxBlBcFpBrBZO1BxB0BLwBqBOuBwEtBGV7C1BBDnD_CjBF1EqCH0DeMbeEAxBuEIJpLsGsBAXjGlCWxE3ClBAjBXRE8CSAL0EUAjBkF3BHA3BlCVdiChFtBuBhEcUsB1BsBCbvCfuBhBXVkBrBvBlByC5BfN2DWIF6B5DHO_DzBNB2D1BHduJhCDCxB5BLF3HlGpG0B_BvBpCiD5C3BpBuCxGvBf4B5EgCjKUrB0CvBqFMyB",</w:t>
      </w:r>
    </w:p>
    <w:p>
      <w:r>
        <w:t xml:space="preserve">"TqC9C0GxKQ3HuBLdxC0DbwC-EwB4HyC2BPpKpBBDpCtBGbvIwDKyBiDqCkCoGkDqBsLqH4FB-BmFJMxD,8kDgcjB8DhHVbxJ5GoFAgEgDcN6CjDNC5CxNzE4B5DuG9G2B7EW9HyNkGM5B8GmBJyCsKyBK7CwCKJ-C8DUlBwOjGLxCc_HX,o6EnjT5DZKjBoEZEpB0BRP1I4HZaiKnByHhJFHpD,iG-LmIjQiF4C1EqK-DwD1DoHvIzGJhB,hlE01NsCkEQiEuFgCF0DrBENoDtD9BvCgL5DgK1C8EUgEnEiEPRjCgBlK4BjKlJxCgCV6BkBkJvB0C5L2KVdnF8B5CoC1EiBpDyFrCkB1CrH5BxKzH0Bd9EyDvF0C1KoC5Ba_EmB1BtCzE0ShQ6LhM7FxH-JjLiE-E9IoKqB-B0HpIuDyE6CmCmEHgJ3D0EE8EgC6EqE,krHtvL9FZRpBtBRLvC2FHA_G-BDCoFmCJCzC4IBIqEkEBvB_F2CAUuCsBLSiDsBYqMzBFpCtDaJnB1BKB3BtBKU_N_CKvBtI0FrBMsCoBJApCqBFCcmBFA1BgCPM_E8CICRsG9B8CkCwByD7CgCGyGZQlChDzBPL8EzBAHwBcAD0EnBECqBmBBb8CyBAB2CtBBC0BiBBB8B1FYiBiHoDHYwMgLVBdYCDlCVDApEjBAGhG8DGmCjEoJ0BKzB-IWIvFoBIB8C2BFAtDoCJqBsNeASqFYEenFUEUvGsEE-BfsByBgBiF8G6N9BuBaiF1DsGS-F2CiLzEyBEyF1B8HpBCnB6DyCmBJ6ClBLNkCgDWb0DvCVH8BpBJHoDcFA-BtCMlBqF1DCDyCuByCMkFtCyL7BwDA4FvCEG0JmBBBiBzPCCzCwCEQTdrF1EAAzCnBAC7EmCBBtCoCBJlDhDAAxB8CBdpIvFJCjC4EIBlCrCHCxC0BEP5CzLHDYrCF3KrChElCnE2GhEjH4BpBjBjCiCrBnCnFjCwBtB3FZMRvDeLdlF6DlBHrFuBCAftBDDpHXAD1C-GNAdkBDAgCuBEBlCiFDDVbBV3CvBBD1B7BAA5BrEDAqBwBCAgCrCEA9CxHIF-KtMiCGxL2JRCzNtBCX7CaAQjNuDDA_D1OAA8BhBuC,8mGj7BMgD6BKLgDvDJBkCqBGB8BjBHPmFsBEHgC0IvCkEqBuBFQUL6BuC8E6B9DmDexB8FhCXdhBhGtBLqBgBOR2BxChBLiBsCaZ8CxBRHebNJkBwCaC2BrB4DtBPKdxBRSxBjDG1CkF0BebmChCjBQvB7BfjBgC1BnBdkBasBWAFeyCAAkBzCHpByDPHvByC6BQVyBrBTDW5DBCiCnBuCzFlDyBnExE5CTqBrBZSzBrBVWlCpBbD2EjDFc6BkBXQezBgB9B3DrB5EE5E7BFAoBvBDBgCtCDDuCwDBP2FcCBsBfDJ-HvCWCerCQG2CvBIBzClBIA9CoDbHrEtCGLnDnBABhDtENG1F6BtBK5EmBLKnBwD7BQSoBhBLvBZDlEuBpCFBuBjBLShBjBhBnBkB1BxCwBhBdzFcFFZyCPBVqBAIpB_GtCSzCkBIBmBmEiBOxBoEUvC-C6BAgIzFyFnH4D7BuCHKiCkBEB1DuCNoCoDuDP-BtB-CLCyBmCHErByGTBgDiBG,xuJs5RuBiDHoDrP9BYzP1B3BK3EkB5BPhBnGXMjIiHcClBsHesBiBM0HiCkDH0E0DO4BmIlD0BFmC,gmKi0CvD2FQwHgC2BrBiEtFtEhDuCjD3GBzEYxDcjCmCV6CnFwBwBoCjDKd5BNQ9CmC_B6BCG2EjCEnByFmF6CpBY,wNlqBb3J5BOL5B4BbJhDsBNYmFeFeuJDkDfCAgCrBEAnBpBNBxCwBA,hIumCoCwBVqBiB4BPwB1BEb5B9DPhDkB7D2CvCyFbC0B4FzCKlBrIuC3FgDvCWoBeTVtBuClBoEjBgDEb7B9ERzDwCOmBnBclDmCdTfgBWMPyB7CzBU5COGW",</w:t>
      </w:r>
    </w:p>
    <w:p>
      <w:r>
        <w:t xml:space="preserve">"zBcOmH7EUqBqBbXZWbkG0CiByC,h7bs3MjRuEbN6F3I-D_C0ImHLS,z5Bm6BgC3DmBOqB1EmBMoBrB2BG6BhH7EuDNXtBEGzBuJtHe4BvFmYvCTlBoDvErBnC9BXvBuCzB,o9D_4EhB0E2CBkBkH8DkG3Ba1CEAoEdAdqB5HDBzE1CCxBwSlHBxCoBtCAxClD3BvED1ClBTjFKH8B2B0EfUPd7DMXjDhBCO_KjDHIpCiBDOfNxBqBjBNhEyFyByB7FwBlBqDeJiBqBKNiC2CS2BVsDyBuIjCLrBlFlDSfcQOrB_BzBNpBajBHlEmB5C4GDHqMUoEeHHtBmEVLpBfBjB7EfAK9EYjBiCDI9B4CBJjBWf4BMJa0B2B4BIWsCL-BtD2D,2wC0tGbALkDqBAApBoBGAdkFCEvC0CBAxCwDICxBsEQJ0CSEiE7EsC-CrBmCnBhB9BiDemB3C0DiBO-HpJYeclByEsEORmBiCrBsBZnB_BsCwB0CyBRSyB-ChBuBsE3DiBMyF0CRI2CvCWS6C1BQAqBcIB6B-CMItCuBIAoCsIiBXgE1MtDDa6CeN4BrDzBhBoDeQOlBqGqFtBkDjBbe5BtBd3BwD2DmDV-B1ClCZe8CqCTewB4BjB2B1BtBViBkBsBrCwCoDkEpHuGvC5CT3BmBjBzBvClFuBAyBxBIHjBtBKZ3EjBnClBSNhBzBsBgB0G5BWHd5BQLnCpBWFjBhCkBtCtHwBLZxC1DmBtB_CJ1C1BFKrHwBFMyCqBAIqBiCXIhDlDfdrH9BZ3C7CpBFasH7COG-CtIuBvGPlBpBHzCmBzEyK7J6EyFcIuBbGvB5D9JpCrCnN_FfhGmBCFxCkBAcuCeGF1CaBQiDmCOP5C-BBiB-DgDqCtCpIH1CmBD8CwLeC5B3GcJ5BpJsDCI4BpBKiD4K0CbauC6BRPjCwCCMnGuCHV2I,_5D4mOwC7B-CsDsLyTnBqB_CWuB-DjD2B7K1c,shB8gHqBgBpByCfbNa0BuBdsBqBsBVqBjC7BzB8CtCjCxCJtCrCRO_B3B-FpI_B_EiLvFegFgGwBFelKuHuBsBcpB,mTrG8BHwBgByHiHsDgFKiD_FmH5C6BxDS1L9DF8DzDrBbtBA3BxBZKpB3CxCsBhEhBPKzCyBUa7C5BX-BlDNT2D7CuBJoBShCiBWqCoIyEmCtH,ohByNwCwEhInBM7DmFU,0kEgBqB-ESDMwBqBGFuB1EDF7BzHuBvNsGnFoBIkC5EiCpO3BAvBrUcGqDpFRC1DlDHH6C_CDGrD0DEGpDsDGwB3D7CtBhCEZnE0JpC0S6BmD-B6H7NmBDwBmB8C5EmBcuDhEeiB8EvFiIrFiBwD2GpCEuBkBDE2B8BEGjDqCOU9D4BO2BzF0CcpCgEqC-B5B4B-BuBjFgJkC-CzCwEMsE3CFDuD,y1Ck1BZlE3BFCxBgEBiCjBqB-DmBkBCmFvBIzErD,8_D14X_C8IE4E1EmE_EyHlDiC1CS_ErC_EjBpBnBEpSsBvDuRxK-CfsCe0E-EcoE,0oDuqBlD7D0BrCdjDoDzDqErBUsHhB0D_C2BzB2B,yC-rDbpGjCGuBsGR6CrC4BOwCf4BZH3B4DqB2EgB8KwGPBjBqBBT3MpCKTpIyDlE-IdoBiU9CKoCqGiB4IsBHYyGcsMPyTtEEtBwCzQnBD0BpHuBuBtSpBrCgB5KV3C1C_BpByEhCoBlKd1BjDHlCS5B6DjDyBzH8BnFoCjD-EhEkDnG3D7ClCXiCvEhGfGR_CPAP5G-BXzH-B5HsGmDkJOxBwG2FiEyEpE7D9F-CxCFb0BPsF2CHmDgBDyC1HChDiCbuCuB0EkGSkFN2BnBnBnC-C3GsD,-qB7yCOwBlByEnIgD7BlI1C4D3CzBWtE1BfjDBpBuBCgB1GmCtBrGdMQ1DsBrCApCjCxItE7HalD0EzD2F2EgCoDIqEyBkGqFL6CmJ2B8BkHwDyD-C,j5Du5MsH2DtEoM5",</w:t>
      </w:r>
    </w:p>
    <w:p>
      <w:r>
        <w:t xml:space="preserve">"GO9JjCsIziB0RwItBiD5GyB9DoH,-V5IyDaiDjCsD8CmBrCeEOwD1B8D3BchFS3C4E5JrHuDjGmEwDc7C,-LpGrBsD9BzBS_BNJhBsBvBbpDkFXP0EhIkFoBCoC,7CtjBtGjEuF7K6Y5OgBkChByDvCuBkBkDtJ8YxB4BnBbXyE1HbGxD_CCkBrG,jmB-sD1B2D7KxFanD4LkF,lHvXQ_CuK4EkFUC0Y_GPHxW7I9D,8dnIhM5DuJ1ZgK8HrH0V,yMuOEqIxDEzDtGnEHnBeOoXvH8BrCpH1B5MSnGiIUEjJ_FFH1D_BAGvCwDpC6EyBwB6FqESwCgDiFNCayBFeduDYXsD9DuB,lE9KHkDrG3BzB9C2IhXgFnE-ErCYOqDsIQ-Eb4XTS_HpCAnBwBND3EzCMAuBlEE,0tBv-CmCkCnBoE9C2FxJpE0DvL-H4D,9GvEgDjIoCJElEoF6CbsD8CwCrCqInKrE,pNkmBkEoF9EoJ9D-LnDsG1C1CnCrEJhR6BnGqDS2BhEuGiB,-CkfX0FnC8EjFuGHmDgBGHsItF9DU1NV5EwDjF-EI2ErB,0D_SE2B3F6QtFuBQ_EuE3NyCjFyD-D,uJ8SnB6C8ByF1BgDA0GnNlI-BvJ1BlBsF3OD1D3ClDuF1BA_D0HXmDsB8BmCQmD9CKC-CfcJ-EqBoBKgKrBCNxHjBaxByI,kShpB0BfW2D7D0SW0IsB4F_CelBtEnCQmBsFXYxCTzBjEZhFMtIbvFpCxCnDtB3DDvFsBjDyC5BjCiD3CrE3CoFtSiD0B_DuOmLGmErBO2FkDA-EwBoC3JkCUP3B,_oBymDnB_FwBP-BtDuCH0CjDkEwHZyBxEkE3CSnDN,sR5d0CGhBkF9DWD4C2CCoB4ElIKhEiCpJNbxIQvMsFmEG1C8DFA-C-BCBqByFOEcoDDInB,9D5I4B1B4DyE7C4CtBblB3E,uFuX-C3BmBuBoIrJgBgB5EiG7DsDZVnCqChDmBLTrD8B3B8DpB1BiBvDmHvD,6D9IuEtDeoBhFkE7EqCV3BoFvC,qF5JlDGV9IgCX1B5PmBL0BqQqCsIxBgB,4F1YhEWdrZoBES0PiDgHE-B,W4LwBwMjDiItBf6C7HxCcZzJ4CFA3CcA,X_BWnIiBuBMuFuBqBoB4CW8LrBuD_D6FTnBwDvFajD1BpNjCT,oG5Ff2FrBTbpEVrGkBxD4BsBkBBB8H,zGu2BiPtJiB6BnFuDS2B1DyCuBiChGgM1BbU1BxEjEXiBpBnByEnH,2FprB6BlNsBNsBkHkDsHhBgB5BzC9B7FvBmFA0FfELpE,iIsRHqBsBGH0ClEjBYnCvBXRvG0BjBBtDURqBCAiEYagBdP_EYDkD6KUiFH-DpBgCZRmB9Eb3FlBGDkCnBD,4EsIOvIlErP7E9NyDCe4BlByBQkBeZ6H-XJ8JjDgDjBfU1B,g5BnmCnC1B9DzGd3HwB1NgFWOpDUL2I6Cd0OhCEmBiDWkKvBwCvGP,nrB20CerE2BW4OIgCUGoE0GCLmC1YlBpDnBa5BsBS,oxBnBvJyCTjC-J1CGoC,_oE8JoGpBYoC4BauBdGlD6J9BGUboC1EmC3CqE1C2BvBgC5EjBbvB7C3BAnBmBXPrC,oSyP2b9PQ0CqCapNgd1CpDkD7DxBjErHK_DjCrDKpB1D,nCnBtBHJ3B0BhDIlCkEzG4BUsCnDsBsBedaawB1BnB9B0BZW-ByCjCyCzDgCuBuBlCiDHKqB7BWgC8DoCzBzBrExBblCxEsFlB6FhFyFnGsHyFB6CnB8BsCgFzc-Q3B5BduDlGoE1KwE,hoCulFzD8E9CjCsE3FcYsE7EJZab9BxEmD3F0CNKSuEzC-DlBiEuB4CgHRqBrOiEpHiJVB,9iB8abnB0GrFqFwDMwB1B4BzBN5BoE1CDPkBpCnC6CzCLvBrBA7BuB,sgE3pF9D6BzCbD7BwEjCyB7BiCoByEjFgBa_GgI,2HuWnCwBZ9B0",</w:t>
      </w:r>
    </w:p>
    <w:p>
      <w:r>
        <w:t xml:space="preserve">"C3C2BkDkC_BY4BxC6CxBvC,b1QnCO5BzBZvCkC5E8F3ImBe4CtGgCkBhJ0V,mFtlBwBcoBNkEwDzL-SjCtBtB2BzBnB-J7V,rEimBiExEqGiFoBmE8C3ByEuC5CqDxEsB5G4EhFvHV9CsCxCvB5B,uMhR3BrBd0B4BqB9B0CzBOEgC5BiDzCTkI3T6E6DjE8G,jF8JsM7S-GmH2BuDzM8PjBnB4CjD7CpCpDwE9ClE1BiBNnBoBhB,qS7jBvH4LzBjBAlCnBbiDrG8D_FuD6E,yBmkBpBxDyCtDgD1B-C-BcuBnBsE3EkDhDiDHsB1CsC_EFT5C2DxEmCyC2D_D,0IhcxC-N7DoBhCrB4D5JmCxCb7CgBjBeyCwBA,_HzKxC1FyF_EgD7E8BgBtB8ChCmCYmB4DjCoB0BL2B1BuBmBiCvG4ErB9BrBa,mGgeYhCwI1JiCrBsBaR4EnCjCnBwBuCmDvD2G1CBrDzBHcnBb,vqBi9Ca2BpJ0ErBbpC9D2CnFnE7BtC4CnDrB-BrFD9EgFpCuC3EyE-C0B6FPiBaiBJ2BiC0CnDyCCWmBYcyCiDD,sE36BiDTR0DrDgB9CjBQzDqDY,iLstBlBY7CrCxCtJI3CqD3CyBAkBsGd8CqBqH,mG5EeDiBiDyBZ2BwExEqBEQsJxCEqE0DsSiBsBO6D-BDO6DlPqDS4D4DXCU9GoBPjDlGwBf1EwCN9BhHhFhCzEmH5BrCcjCeOkCtEXtC4CxBkB6BsGpGR_B2H_CjB_FOgDpEuBpBpD6D5BLpC2BTZpF,qQtoBnG6ElD2BJhBkE9FwE7CkBsD,hF6vBjD7S4JlJoF9CoGIeiC3C4GtDXhF4GByHhDmG1EmC,_FpYnB_ByC5DSpCwGlEmJvC6F7FmBealEuDIBgD0BalBoJlBmC7BsB7G_BpF0CpNyLzC1CgCtC,kS2amBIPsCtCBVuCzBEqB_DzCtB0ClD8CiBDuC,L_JtC7CdjFyBnBwC9EkCKjB2E0BqBpD8H,hgBmPY0BtD4BI0BmBJSwCpCajBjCjDoBxB5DgC3B6GxB,mdyDvG4B7B7HmF7BmDgI,wPz9C4BmBzB6DlCXpEiD1DO7ByDlE4D7BzB-DlEkC3DmCWyD3BmGtE,7D5QgCiBiBuCpDPjK2KXbqDrR4FiBiCwD,_EghBlDmChCvBoGvI0CToEvCqCgCoEFMsBpBqEwCyFhB2BpESPpEtCuBvCnB3BpDpBdjCgE,qH1XUnDkBWB0C4C2CnDuDlDlCgC_D,mO_ThEAA5BtDBA4BtGcXrCafyJlBwEQFqD,7G8VyBpIVnCgDGI9ChFDE-CvEUVvClCZL5C1BEvB5C2KpCgSBWYIiFgCIC6GmCqBAcqC4BxF0JrCJUpDxD7BnBkEpM_D,mBmNmFsCmLgC5BsJ5CwHlBarGlGvDnCO9CjB1K,uOkTwCoBjBkDmB0B_BkD5BfrCmE0BmBX8CzE1BwD_IyBTqChF,9Fr2BEhCqHJCgCnBSnGF,iH01BTnBqCrHelGuL-HA6BpE8F7ByE7HrF,iC13BJ3BiKrCEsBnBoCjHyBFjBpBC,6G09BcvCqGtIsC4CoFsBb-BuBsBhBiC1Bb9B6CjDRAsB9CExCHhClB,hlB4pBSgCSFB7CxDCByClBEKvFYhCgCIOnDmCSsBqEqBiBhFsKzDBA7CqBKB7BsCVF9BUJ,kFhVoBpCElKkBLelD2CiB8BrFqBB-B3BvBxBG7C9CRd0DzIS1DyCO6BrGoFV5B5L-HfrDkE_CeiBuD1CPnB2ItIoBrDgPlCqDmB6GyGAejD8DiB6BtDqExDwBtB0HpDQf6CxCT,dqpBnIZAhBwB9B2CVL_D-CjIaTeOoB-C2C6JkEqDBanDyBtCbXlDjBBVwC,-WtJkGdQkD3DsC3IkCX7EwDXB1B7FDBoCiBCSuF7BGL5CrBKC8CtCoBxEzD3CjKsCrCKnC4BhBxBrCfFbxCqE_GuB9DiG-EqOuEOwE0",</w:t>
      </w:r>
    </w:p>
    <w:p>
      <w:r>
        <w:t xml:space="preserve">"BKaiCd0HlCiBNpB1FaCoC,tN9d8ChElCnBsBvEsFiCoBnD2L8DyEF1B0PxByBRpBnCuBTwBxLvD9G9FIhC,2T1V8BalC2J5B0BoB7F1BRXyCrBJiBzDRZwB5CuBYoBtB,EqNwDlN-BeJkMjFE,kK8OtB6HfavD3DexCS9HyDUoCpDcSnC4H,oDlbvCyK9BVPiD1BF0CrMgEL,qDiLzB2FtBGY3C_CjCcxCuEyB,9zDy0CtHMJ8BRZjDITsBZdnDAd3BfJrEeLlBrEyBlBjBkJhE8dhF4DjB0CrCyFZc8E9JmCxBdpEHlCmBCqBmGBlKsBvBwD,6H3UtBnI0EnCIuB8C3BSgBoE5BgCkGxCPfsE1BJN8CpEgBPtBlBKAqBrCIerC,iyB4GQ3HoGAW3DcCUoBhByCwByDb8CjBAQpCjGQZ-CdC,wL7Q8BFMuC5CQtEZF1BkCBFlCuBBCrCsBGMoE,8C3CiCIsG_BGoBrDmBI2BxE2BdhE,s4BxyGVyG9BNjEvCalEuEgBwBN,i-E05BfHC1BkBTIjD_CJqBpIuC3BuCLgFW9ByR9DkBf6B3BxBAlD,qN_O3CqQdFUrE7CPoB_L2EY,iCrBfO1FbWrG0DfCjByDTJqDZeSwCV6C,lDpLftHkDFhBnCgE5BauCrDuByBuECqCdYlDK,ljFwlCcqBSyEpBqDrDwDbTvBWF6C1S6RrBS1M7IxB3BE_C6BjEkJ5OgBZkEqCelDtC_BqC5C2BVQyCgBJgBzEaAoFkFqE9H1DlEnCKnBwC5BpBqC5GRtFsFAAwGkB-B6GMgByB2BnBkC-EpCcD2D1CSGiG0CW;1f6LuI-EsBlDtI_ErBoD,yUqZxCuDCqBZmB3CnD8B7BhCpCvCuClBHfpBUXRbtBOXhB-OxN-B6DkBMiC_BYoBpG6FxBzBlCoD2B6B6BtBaO_B4E,8B5Q8H5HsCyErDsExBUjC0CLbVUjCjE,-IqIrCpEUlCoG5FuD-G7E0E3BLpBkB,oJrSgCJyBmBrBkB_CC7BmBT7B9BmBvC7CkF3E8CwCHyC,2DsJxEsDhCxDgG5DUgE,0sHll6CgBnC7BrB3CqF5DxC2DhI1BZ1D-HnDnC8BrFgBMuDxHdX2BzDUHoDoCuB9CoCsBuBhDmBF0C2BZoCyBkBsBhC0KyFE0BjLwXXK5HxFwB_ClCzB,6Z-CuB3C2E0CnIuQhBO1ChC0G7NXZ,wWuEbPjBQhL1GmCrE8BJgX-NjC6F7LpHAhB,h8Be0D1HgHyEUkBeAuHkF5I8STInQ5JsBjE-CqB4DvI_BjB,iWoOjD0G1DvCiDrG4DoC,yMd3I-SjCSjFvEuJ5TyG6E,wCKBlBoJ9SuLwG1JgW9KrI,5jB2hCsB6BrMmZbOpCxBEdzBA3D1C4CxFyBa6B1DtBlBC1B3CrBpEmJqC0BLkBXGjO3JhBrE0BFkF9ErBlE3DuBNoBzCiB9BvHMhB4J7CiBoBwCfiCoGiChBmDKU7CdhC1C5BHlB0CR8BS8GwElG8MwDwCyGzM-CgCZuCgDgCgBhC,mKrkBzFuLlDrB9BkFnCXnfnXH5B2C9EoGkE6CpFFtMvBtBsBhD4BCkTyJwJmHV6BoDsCzD-H6BoBX4B2C4B;9QrM9DoIoF2DkCpEkDiC2BtDnInG;nUwEwF-DmBvCvF7DlBuC;wLsIwF8DsBzC7I_GqBpCnBjCnC4EiF0Db6B,uW0vBhG6MrGpEoG7MmGsE,2IjDL_BvJrGgE1HwRuM_G8FzEnC;5EjIsC0ByChF1C7BhBmCjCvBfgCsC2BNe,kStTvIrGxB0DhCzC5J5D-IpTgYkVlGuKecmFqOSqDhHmBzTvNBbwG3MuBFqHyE,xBldDnBuHhPcDqKkIEclIgPfGtJ3H,kQqOlFhFAZ0I_PkE-CpD6GiC4BpGsK,xBokBlBjDOT8JrBAgDjJkC,iPpXwKsIOsBzC6FhBApmB_mBLlBWvBcA8dka,3KwcmK4GMoBdkCxM9",</w:t>
      </w:r>
    </w:p>
    <w:p>
      <w:r>
        <w:t xml:space="preserve">"HqBlC0BA,iB9EYoB2HwDsD7HtUhVkB1CgEkD0SqTC-BzEyMfIjK7GzDHLjCyEhB,kMlkBEmB5DiJjH9F6I9Q6F8D9CiIbW,3C6KwEhK2M_iBWLwKoFMiB1DiLKgB7DoL9CpBhB-C8CyBnIsVfC9K_HFZ,oH5zBjGqO5GxEoGjNeH4F0D,6ImFhH6UhHxDiIzUiGsD,6OVOkB3BuFvL7FLfsCrF6K2F,1XunCqCd-DkDdmC3D3CjBerBZe3B,oGzJ8KX2B2BPgEpETLoE-FIL6ErCT1HzEbrCnDvBoBvE,mMzIwByDxCiB9IOkBrDvBd0CzGoBQgB_CfXyC7G4BvCB3BqIzYuIqEvB4EqDyB1H8XpCf1BiFpBRX6BqBWT4B7BmBbLP6B,wM2bWgBO4ILyBjCG5NrKkB9BwBJiE4BwIT,tBnHAhC_B3BK9CxFTiB3F8IIiB0BJ8BhCqCTuIVGZbYV,-M1LkE0QtGtBpGGVhB2B9IWhBOjFwGa,6lNnClDsKvIzDsDrKqI0D,R_I9ByGrCnBmClGkCc,gC8Z9CgKlBXRsBfPyDjLkCgB,sD-DpB7BgB5CuE4BZyEpDzB,sG5I4BhGwCiBvC4H6CsBbsChLhFqD3JgCU5B4F8D-B,kOtarGyUhBQ7D3BNpBzBEtEpC5BC1D3BLvBoC_GevLN5CWLoUiJ,vJqerCjBwC3HkCiBEarCgH,G8C2DhK-D0BEWrD6JrEhC,6M7sBIkBjDiJpFrCPfVS_I9DgB1C1BlBgChH2EkCeoBgBTL1BgDlI2CqBVqCiDsBqB1D6EuCDkCxClBtB0EyCmB5BkE,nEqjB7E_BBhBuD7IsCePqBuCkB5CyI,vC-L4G1UmCrB2BpCiC3G2L-ET4CyC2BvBiE9EjCzD0KqFuCtE0OjR7H;yQ7ZtCnBc1CpBVnCqG8EuC6BjFhBPPwB;vFyOY_B5ClBIX1CpBjB0DcOSlB8BGtByE-BaOrBWMCtCUI;zF0HgBMYzCnDrBrBwG4BakB1D;gE0EwCkBuChHxCjBrCiH,2HpxBfsDbUlG1CTnB8C5IgEiBTqC2BUUhC2BOEcfsD9BEnE9BfsDoBSUhC0EiC,hE0P2G7UsFqCX8ChDxBZwCuFuCDiCgBQtE-NpJlE,6JgZqCehCsHmDoBiFhDITtD7BUrByEiCRwCzGsErGlCiDrJ,-ElQgBHiG6ClCqIfVyB_ErBTvB0EjBPyBzEnCZvBuErBVkC_G,mGqL6B9BxBdUlC0BCIXwBW9BsGvBRV-CqBUpBmEVKhBPQvBdPiCpG,xFtNmBrCoFmC4D3M0FuClFuPzK9E;6IBiCeoDhKjCdlDiK,kWuUwBQlC-GpBToBxDjFrClB0DpCgCgBOF0B7CFbmBvBTHaxDvBLuB5D1BVmCvBTMnB_BTkChELvBkErMsBjC4BQNuBuD2BQlBmBUOuB0D0BQnB0D2BrB2DO0B6DuBcd;3O0B6CsBgBhDcOQtB3GlDlC0GgDuBYlC,4O9ZKZgCc5BsFmCkB3BuFiE8B1ByFlV1JLf4E5OwNiG;5L0FmHkDWhCjBPS9BmBQgBnDtBTJgB1E_BKblBPlCkH,wOoPfuDpG9CiBhDoGyC,uHxEiCtHmDyBjBiE8Ba0DyLzI7DPjBtGnC4BlFmE8B,8LwIM2BlBQ1BpEST3DzJcTjB9DgM8BvEkOxBe,8FsCbc9CxByC3JmCJMiDpB2H,uHblFfiCxR6J0CCgBrB-BjEJnBqN,yctHbmJzBLO_FnCrBAjCqEW,2e0J7C6BpEhB_BxBgBjG2BxBkEUR2ByDuBT4E,4_DvD0KwDjD2J_I7CwBpK,hhaq8BrZnQqC9DiZ8PEsBpB2CZI,mGjnBwDrGmBHmDtFxLnIoC9D2O4JzHmOpH8G5BhBWvBiCJY1D,yeicoG6EpEgI7DvCxFlKnD_IlCnChEdqDzG0BtFiDnFmBwCsBb6FgHMyBmBQWZ6H6EpDqHvDsGbapBRNY;pFlPqDlD",</w:t>
      </w:r>
    </w:p>
    <w:p>
      <w:r>
        <w:t xml:space="preserve">"vD9DpChElB5C5C-EgCqBwE4H;gKoGa1CVJkBjC_C3BrC2EtC9BqCsCvCuEgDkCmBvCaQqBrC6BeKV1BV,4QvIoB8BaP-JgI3B0DhK_HBjBhJ_CNbkBlDoImD,R8OyCzF-HkHvFwDrChDzC9B,t2B4KcHmIuFpB0DRGtI_EoB_D,kO9DX-BnFjDBVU7BqBSuCpF3BtBgChGcH0HkD-BuCiC4GuGoLwIqFqB2B3ByEnYxPY9BhCrB,ymBmFgCiC7B4C8BiBoBhD6HsD5BkJ_G9D7C7CzCoF2C-BjCyEhHvENxFdzClFjE0EvI9DhDHjBmHtOoBNgHiDEsB8BD-B4B7CoG1CxBPewC2BpB4F1CAI6C-CdckD;7JjI-BsBUvE0DvI9CjBpBuCtBNlB2CtBZ2BsBtB0CaQpB0CiCsBzBkDOGwB9C;sFoOzC7FhBWpFzCNkBoFoDgDyEmBjB;7CgE_C5F5EzCFO8CuBBa-BKiCuGLkBoC2BkCnEdnB7B2B,lPgWvG0QWgElByBtBRGjDlBXjC4EvShKzB_BgDxGlBjBkEhMYHgF4C0B8E8CkD8GAsDlEoFgD,rR5ChC5FjFzCJvB0EjNyBR4PoJM0B_CuKrDwEhFQnBTjChC,kuB3vCoE3GoK4G4B7EtGvEYf-H4EIkBzBuCkPoL_F8LjalSnBsChBbyC_DLL;yawJc_B9C_BhB-BEyByCchBwCgD-B2B7D1BlBNehBV,8CyS6D6CnBsDhL_HqCjFqDsC4CrFoDiCNqC1CyF,mBGgBvCoOSBkQTmBlM9IY1DjD3C,yB3CY1F4E1NvBxBF3GsCPmC6BsBhBsBD-BmB0BnBuBMuBkBB2ZrCcjPN,-OkC2BhB0EC-CtByBCDgClG2MjFBUnM,2J4vB3GLiBpGkEyByBkF,m0B6M6KoCFgG5jB7EvT3BjH5SwF1MsjB-Y-K-E,7KksBAuG1FHBpHjZqBhBTWrD-BvjBs_BmHkO-BWcdiIjDTxBwMjQ2Fjb2D,0W2BjC6CnDkC3MkF1DaNnMqWlDByE,_yFq7EAhDwDtNmJ0DjCoJwBiDkCcfgFyBsB1C0K5IsPnJ_GwCpH5BnCmI5L7CpE,2lKt1FrDCN5FoIAa4J3DGD9FrBAA4B,55B4bYesBANrGsN3BKyIgBuBC2BjNCZLNnCnGRvKvDzG0B5CXtHiBPvEpEUzG3F_NcBgIxDKA9NyFxGkFADpB8LtF46BxJuCwIrBiDvFmBB6ChSwDgCsS,m_B_DoD2C9CuDckBfgB3a7CCrDlCTehKgDF8EiBGxD3BROnFjFjBU3EyCvC-IqB0DkBA0BmCQFwBuCUD4BoBNsEoBM8ClBwK6BsBRyB,2gDltC6D-DrDqKnJpB1DhM-D1C4L5KoCuFhDoDrC-D,5zBqNxNoIxL2EnU-C71CyQvSgC7vB3FG5F6nB0EkO9B8KxE4jB_Wg_BxY2HpCjB7F3G1BWlDhFzB2ElbgiB8FpE8amKlDmMlCmPRkFmS9HyEtE2BvauPI4B,8GiItIoFRwCiBuDJazFgDpBC9BlBtC3H0C1D-QxJkGdOiEXaE4B9FuB,sd-F9E6OZiL7FsStEdSzC7GnD2FnQ4D8BwCtHvD_JlEzIlDhDX7BMnGwGAiD1C2BEoK8E8F0FNwBxDoC1BwC,yxCtvCCyClBkE3CiDzDoB5DH5CnC8BzB-BmByCIqCjBgD_DG9CoCH,hJ80BiE2BYmGyMwEZiEhEtBbiC5OenCNC5CsF3O,yCwUOZ2DHI2LzDSXlL,tkDwyBVyG3IWWtFtCvBzF5K3E3BT_BOlKwCxDwDbmID0D1BnDnGlC_FQjB6FpDsE4B0ExBqFqL0BoHXsDlN3E1D8GsIoExBiF6BuC7DsL,oO0HExEgHxWE5F2IcE6HuC2D4DCBwNjUuNhCtG,9xJioOiBAmBxGBhGsIHL6BkCeV6BzBVLiCgCWRuC1BJhBqD8CcRgD3CXb4DuBMb6DfJH2BAW2BOL4C2B",</w:t>
      </w:r>
    </w:p>
    <w:p>
      <w:r>
        <w:t xml:space="preserve">"MJiCnBFH6BqCMHqDpBFBkBpBADSrCNXiE-EoBHgD0D4BZ4CqCuBsB7DbPoBpDoCgBvDiKcMqEvE4CoBgBdXX4ChDwBmBnD8DiEiC5B2E5Bbf6DhDfkBlDpCrBpEgF0EqCWlCqBSPkCyDkBhBqEqCekBrEyCcV6CqEACc-ENUtEgCSI7BmDIG0CmBAGwDoHRJqEyCBCsCzCEYuBkBLM8B9BWgB2FSsBkBToDuGNkB8E6GqBBIuBZCyBmH9CHAmB7BBzBsH1BBI_CWCiBpCFhDjCxBapBxBXc3BjBdpBoFkBSPuBuBiBbqB_BfBoCxBwB6CyClBiCU2B-B3BSmD1ByBc-DoCILmEzBET-B_B8BakBdWlIqD7D0FhBjBEhCrBVbuDMqB1BmD7C3BkBtB5BvCfiBbTH2BzCAAhC7DNtCsE4EyCJyB3E-HrCxBdyEtBAKoBpBWI-DhBwCWeAkC5BIAvC0BnEHflBDSxDTjBnBbhDsB7BHF4BPBSgCkCKF2BuBa_ByHWMd2De0DvCCA5BmBApCxGCzE7GJDyBoBCBiClCFH6BcABuBwCGB8CkBEAyCcCHuEnBH9BmFiCsBvBuD3C3BfqCRNbuCUUrB6CQ0BlCuC8CqGxCsGzCVRyBwCyChBqDPCPqCQ8BvB2FfMd0DiCLkCtDgBgB7B-CH4BvE8B5BwFrBJf6C2B8C_BwDvDkB3ChFvEjBB2ExFK9CXajIpBGHvCoBJRxD9D4BCsD5CID_BsCAI_BehBPzBcTDxBpDDlC3CZqBrH5F9CctD4If0LKiD1BSpCdxBpDxBlHzLtPK_CwBlC6DZ4DqCBjBuCd3G_DiBjIfdoB9BqC9HlCTGgCZ6BZNCnDMbmBAOvClBV9BvE_BhBgBrCK5HgCxEjB3BG5BoBnBsB1EjBFQnDmD3FccyD9BqHtMcUaZgBSebjCtCsD9CUcelBaemBnBjBjBUVzDnDQjBWSsCnDPTQhBXfiFnIwDYDrBxCxBdrCzBLF7B6B1Be7DVrBctBmBe2CxDnB7BVkBtB5BWxBoEzBxChE9ClBXYxB5CqCxBalD-BIHkB6CIRwC6EuEuOjH4D3CmFdlEnBpG5DwEvHkGsGyFoBT9DsCiBAvB1DXQvCwDSUvDjEfDvDwCaUxClCZWpD4FpHpECdiE1BROxBZP9B-BhBTO1C2BOsCzHtBXnBsChE-C_BpDE7NiClBgCgEH4EuCWAhCjBBcnH-HYFvDsBEYnF3BV8BjFtCPmB7FsB4C,rmBg5BoBvCjEpElB-BxD7FxBpFoCjLNvDlCAPvCjDCGvG4HpbyDL2D-CmBsPmDyBoNuBHirB_FwLrBoE_GvE7GZOrHuBD,49D87C0C0BhB-BoDA8B7CqEL-BrClB_BkE7CkHqB6GE0B5BwCsCdmB-CkEjBqCRTTkBpF_DgBvB7B5BhBgCXiE7DoC3BoDsBUd6C2DmCuCxC-CG0B3DjBT4B5CuCyBXc-BoBNuB5BZnB-CwBYL-B9CrBK-H_DInBmHiCwI6CIU5ClCBEtDuEMZqH9ETnCgB0BsD6BdW8B0CBKzBsCE2BbSyCxIgBpBsBDwBXRlBmBiBsBJebLxBwB6D8DiCWGjC0CWRlDU1CnDfe9BsDiBaPwCsBhBoDwBaFqC7BVEwE5EVDsBcGCiDJ8BZHJ-GlBuEkBqC9BmBdTNmCgBgBlC4DfhB5CgDlDYGwFtBKS6CxBGHtBxBOV5DlBBCcxE4BlCBDiDjBQyB0B3B0ClCvBFfLWjBXSxBnCQCkB7BWHrBrDYZiDecanCiBSV2CuCoBpBqD0C2BRsBlBjBPS1CzBGkEkBQR4BVP_DyKwBkBZqDqBoBP4B1BXUrBvBXT-C8BgCzC0FrBrBrCyDhBZpE2EjCKzFZVyCpBNYvCtCjBLoBrBPU9BlCfbsDhCXgBxDfVmB1CXlBKnBrBGG-CxBIJ1EzBECuCvBIAwBjCGDvBzBCKmD1CEX3Dd_BdAD1CwBED5E4BABhBiBBP",</w:t>
      </w:r>
    </w:p>
    <w:p>
      <w:r>
        <w:t xml:space="preserve">"nFzBBDlB-BDAZmCEMtBjCdW3B9BlBsB5ByBsB-B7CmCyBmB1ByBqBXiCvBnBf4BxC7BtByCiDyBlBsEqBURmC2BMsCFgB9ClBHG7ByCpB6BlDE7B2BKL5DbJN2B3CjBiBvDfPWrBbhBctBkBegBjBjBfarBTNEpBcvB4E4Cc9BWKgBlCrClCWvBkBesBrE5CVI5B0BMGnBuBWcrCzCnBUzBuBaSjCtBVMjBzDnCBjC5C9BK5EkErCzBPoD5MoBBAoB6DMkC1BiCCDrB1BBBnBuBDlCpBPkB7DjCkBzI2EQkB-CiJSM0BgEfPnCwCHFvB5GcJ3DqCFEsB6BHBvHxEKDzBwETAhD9CEBpByBFBhByDTA_B1DGF1B4DLTlCiBN5E3HlCvItFWZjCgGTYuBsCJE6B9BCOgB0FNEd9CIAvBwBDErBcDIxCrCBS_CkCAaxF2EoBJyChEjBNuFoDeKbmBLkBgBhBiGjBgBoBkC,qzFz4F_DlE3CX5FjOmB7D0LlG0G4NwCkKJ4GhJvB,qEthBjC9EuC9Bb7DhCKdrH4FbEoBmBBgBmI-G1CiCcoB4EvDwBVtBjBUOoB7JuE,oL2M3EGtBjCxDsCjD_FgBZRhB-BZH7BwErD-BC4FrD0CLsD0FyD0D4FwVXkClF8C3CrDjBY_DpD5BvDA3GjBrC,-0Bq6E9GqFyGgFWyBjDwIlFqClFP1DjD7BoF2H-GGsB7BsFzEmGEgC3C6H0CwBRgHnE8IvG2EhGgBtI9DIxBvH9G5DE9C5E5CyB_BzGT1FUhJW7C8CckCzFhD3BL5DSjE0B9DqGiCuGlMkC9HK3DtB3QKrEwBnEkG9GmuB7PsGwblDqB_D6H3EyB7B2H7CoF,khBsEhBL5BkBU8BPMLnB3CFJ3EmGPA2D,_yEyrIuEYxBkLD4K-BqKuB0V1BiH9CiGhFNzM-LxK6CpFzC_B7EwE3HRxErCzHkB5Q0D3D0G1COzD3FtDqBjEsF5F2CtI_DvPoD9HoDjCC1DWHoDjHsBhF3DBPtC0BtC1C3BBjBrCEtD0CtBwEQyJhDkKzB7CgCtHBtMhBuB9CzDyEhHgG3CwFE0E6CwCiD0B8DemHfiElDwHzBZxDmK2GqFuCkFyCgD,g7Ft4dU7BrBRiFvRqDwB0BBmBzDiCYMjB8I-D1F2R4CoB5B-FxKtDnK4ClBjFgDtBgCe,oa8F1B-DrFlCsBhE2FqC,_FigBKnC1BFXcuBiFXO7BnDAzKuHc2EoD4FoG5BkDlBoE5D9B_BuEpE3CJfoC7DrD1C,wF1qByBtEqBaXyCmBYV2CqCYtB4ElCbYnD7CtBvB0BpChBkB3DwDc,gH0gB7B7CzBmC2G-FxB6CzJvI5IbO3D4ZhJe8E6BJRsEhBazCZrBoDwDqBlCkDlCvBXkD7EjE,vDxWmBjEgH-CsBsBLoC5E-BHnCjEjC,-XmbxJnE2ClDsB2BOtBuGoCrB-E,jC7Me_CiBKkB5D2BSMnBsEwBN2B-CmBnCmIuIkDd2DvKhEBjBxBS7H9CsB_EqBM,tIia5C2F9GlFyC3GgBAmGoG,oF0B3JrJiBlBdfmC_BsB_CsLqErFyGwDgCyBJ6B3HgJwDhB8EdAJ-DlIYpFpB,50BmU-DA9E0LzFcL9M-GPCe,iFwNRCJ8DyCGFwC3BAzCzBA5CyB5DsBEBwB,8DrFrCRwC_FwEiBEsBsDoBQ3BjBTCjB9DTAjC6KuBA4EoCUQ2BHoG7EJtMnDMhC,sB4QxC1DfxJSRiFcOqC4DgBI_B0DY1ByFgEFwDqEA-C1C4B9OVFnC8BR,yHlesH7BkCpBsC6BS_BjCpBe_DmE1I0BeP4BoBWlCwG7BgN5OrCAzBiBvB,-R6SAwB3HHzBVKvHlB7B1BDE5DoImBiMAYsBcoMjIFB3BqBAHnJlDFXkJeG,4IgDGkHuBKC4CxGKArFzCBByF5JQF5DsCAD_HqPW,3E1RGnH8DAM-IpLNAxB8GK,2N1CD8CwEG",</w:t>
      </w:r>
    </w:p>
    <w:p>
      <w:r>
        <w:t xml:space="preserve">"EmCjKPEhCtCAPvKYhFqClDiBgCmC4BL8FaiCJkBgBMkBRL5BoBpCDrEwDPAwMrEB,gF8EK1QqBDoBwCiCIA3CwCCAf0DL0CqBB-BhGGEqJ0FGEgF4BtBkB2BxCmBvCAtENBhB3GI,a7iClDmBnDjBPoCrDiBAUpCoBxBVN_BmE5MmDsBN2BsBSSxBgDqBlBmE4BYiB9D8F6CBsB5CmB7BZAqB,uDmbyLgFrBmE9LrEgBlEYT,sYvDzB6DzEzEwC5FiBSWpC5Bbb8C1BT4C3IiCfwD4BJuB6CqBhBqDhDRfgDmDsBe9CqBUWqC3B0H1DvC,-TteYhCuBEWVyC1HpBXazCmFmCGoBwJkEmCuFhBuDxBfR-BrDPpJpET8BvFX,Hu2BiJnQgDuCnDqHRoFzCsGzFjF,5vB4pBBiC7KLAjC-KO,wQzKfmEkBAGyC7c9BXrJ8EIGrDpFHAtBcjBiMSjBqL0FQCtBuEvElB_BiB9BqGDmBgCIkG,lEwM9HF_DxCrLLL5Dic4BB-BrEDCsD,wExgByBqCbwB7BPJxHuBBe8BB2BZY,kBiVmBlIiJsCT6B-D6EYH0CoChCkIjO1CXnI,yC3IqBxFhDXMvBwBNmGuBNuC8CYS1BeEauFmD-CN0BzDtDX8BxD9B7FpB,NjO4CpBAyDwPqDA4BjETPYtMxCnBXRvBUzC,gToFxCVGjBhCZXgCnJxCyC7HjBlDwBhFjBRkBrFmE6BQkCiCiBP2B-BaC8BgCaP8ByCiBxBwF-BalB6F,uHgO0BoCzBsBtDoB5CE9DhBoBhFoEOqDdUoCYT,2CjLP-CzBiD_C-CvGMUjCwDVDbuBhB-CZe_DqCI,_M0P4EqBgERkFjD2BvCsCawB2BKsCiCmCjF2E5E-C1DchHAFvBpBLW3DvBLmB1E,8ItTiCbuCwBwBhBgB6BrBiB3EIb1C,oGsN5D3C0B7Ca9DuEoBzB0FqBiBJmBtCO,2DMLnBezCiCzBsD6DzBqCjCkBXtBvBJ,oB6CkDZ-C9DgCwBnEmFrDaN3C,4b31C5CPf_EkBTWW-CvB6DOrCqPlDFazI,qI-GXEP6BvDR4E1f6CSDsBsBIhEkc,4N6HI9B4BCQ9C1CdgB7IsBBGboDO7B4P3DT,RyTiBjILtCuBzF8BgBpB8JkSiHHkCnN_DrBgKrCmCxEZU3HpBHM9CqBJ,yJxRlDRsDziBsUkElBoGnPhDtB8F9BPTwD0BaX2GiBCF6CjBAX0I,ztB25BnDyDrL_HyCrEiM6I,ivC5bM_BjG1BXyD5FzBQ3D5CRZ4CnDRFjE9CdWjEuCQWtDqDaDqCmELAqDkEgBM_BsDaHwC4DoBF0ByB4BXsDrBL,sDrZpCDevJwBEVsESkF,4B4TFoCxDjB6BvK2DcEwD3CTjByFgCC,qGtkBzHwDhDsCjE9PgChBZnCiDpBY6BuDzBaoC0BPUsBoCbUyCuBPwBoElBSM4BnCgBS0C,pByEezC0BkB8CjHuDgCJiB6BgBjBoDuBYzB8E8BcnC-FzK1FWnC5BlBiB5CgCa,3V2rCFwBrDuE1DN9EeFxC7DUD0B2CiBJ4CnCKlCrBnB5DnBRW_EsEvEgDpCoF3BsFRkCOtB-E9DvBd2ChDmDC4CmDAuB3BkCTJrD-BKiByC,jCygBpK1C4B5HlExBpEmCnB8E9FvCoDpOiIuC2PqDuB9BgEYe6GnCYC0BbWXyIrBAAtChClC7BuD,Dna0DtGP3CSpD8C3DgSgFzB6IvFlCVuEhJwC_ES1C7C,jiEm-H6BBGxBiCCF0BuIQN0DgDB1ClGMjI-JMNgLxBHHiDmDCGnCmCGBewBABa6BKCmCiBckCDC2DgBqD6KKC9BwBCAsCbDN6DgCEI_B0BKDsCQAF6BlEdfoH-BGLuDjDTFgClDHAiBjBJAuCjB0CzBTXgC4CiBnC0F_CP3HyT2BCFoCtCDxB8C4BEH4BpCB1ByDH2BiCHAoCTCBuCpBARoLuCMLqD7C",</w:t>
      </w:r>
    </w:p>
    <w:p>
      <w:r>
        <w:t xml:space="preserve">"BV8D1BkD8BEM1B0BGOzBwCAzB-E7EGHuBmBIP8C5BAH8BdDLsC4BOPiCYAB4B9BBDkBjBCVsDD6C2BSD4BnBDE-GmBKUsGzBDAiPzBYnP7D3RNxMjDlK1BmBzG7BNahGbVqDrIrBZQvC5BHkCzGrDjBBhEmFCGfeGEnBvFZBwB_BDG5J0BCAmB2BCC5B4CQH2CmCQH_D_BNcrEhDPS_CqCSI7B6BEJ6BoBIqB5E9CNkClH8CSQzB7CbOlCiDYyBnGxCfUpC6CasCzHxBCF3BuBDX_DpDBHlI2CEGzCxDJMpFuDMlBhLzDABnC2DEQ_CxEjBOrD-CSGtBrBPWxDyDoBiCjHuFiBIhBoDYAuCmEDApByBBH_B4BAjBtBlCiBpHTiBpEhCnByBjGvDrDSlBkFsDVoBmEgFqD1BsC2G6DhBT7EsDAA9B4FFhBmF,4nG_nHImEsCyJpCepCwLtCXL2E7O_DT1WgBPQxEwCMFzDnB_CcbCvBcCapLgEBUjEsCJkDuBGgH6EyR,6bWrCCjF9FVeMqE3DyFd9DmBjHjBD_D8F0BqBvBwDkByBmDC-B8G7BgHxD8CnEjB_C_DpErSyIrGrBxE1BtBtE7BpBkBGgB1CwB_B_JmGxDiEG-EuF8CBmD-BqFlCwC8D3CqBKSuEyBAtB0DqBP2FrC2G,_G-HyErEqC8E9C4C9DnD,0sC9pDG8B-GoDxBiHhNnEiB1IuGY,FJ5JtBpM9HS9B-BiBiDhGgNuH8L2BPwF8OuDH4BrBBfuFlJnDUrCzK7BbrB,_SmsC9G-FrB6C_EfZXtBpJqEb0G1EiDRkFsBwDlBmKuBSqBR0DdQnJ3BhHkD,wFwBW5BmBBmJiDvE8S7GlCQvD2DQEzHvFzBhBvC5BtBUrC4DW,gR6RiBFZpEXL3BKTyC_ELoB7E4KgBP-E8DzB2BUUsHxBHV9C1BflFQVrB,9V2ZaS7MtCsChM9J5CmD1KuDuBsBxIgPoEduFkBAnCiNiDgBJoCpBDd6DXBhB-E,kUrJCgD3M9BmDnOkCAQvBiIyCwKmBvBoNlKpC,vC8TpMzCuCvPoH2BDmC6BgBeoN,4UruDmIgCpBkGhIlCmB9F,uQjFlDblBkGpDgB9CZZhGanEzDrBsCtMsG6BW_CmFsBoE8DkDzB4BuEnBsBI2EhDCzCkDOoG9CSJnE,6D_BwCrDuFNC6EhByCjCgC1CcK9C5CTM7C,ub4NwCYgCzLpCdEvCuFiB9CkTvCLRuCnCHHmDiEgChCgNpDpBzEtD3DLnBtBqFzpBkBASzCuHmDDmBtBElBsIVBBmBpDVfoIkFcBwC,1jBY-CxDegBUXwBoBqDjCSkBmFvCsDbkBUXsL1BSkBqBjEwCJ1BnBqB5BjB_JhHXrB,jHq9B1B2C1EuDtB_CxBkBnB_JqBBEoDkCLKjEoBJIvDiDOGrBuDAGkKpBeR5D5DIAyBjBWK0CuBCAmBuD5B,4CiLFoBnLxCCtEmBASoBcC-BhBqGpHgFwEgBkCE2DuBoCsCkBmESDU1CW1EGAlB_B1BjEB,wPqBxFZ5CvBnB5BI1DnBpCrFhFE9E-DcEtB8IuB6CRQsI9CuC7BRZiC2EiCKZ2BUNiEfyB,_HkE4FpBgD3BiCsBgB0E1BqGlCf3CwHlH5FLdYnG0B3C,2JtDS9B0BQgB9B0D8BlEyHX1E7BrB,0MjRb4G1DLRe9BG5BjBvBSdzL6DCEtCyKYUkBXyDhD0B,xB1RIxRiN0JxBuLvInBC2C5CPPtE,yQvCU5B-DwDrBoIvF9BfjBkBlHmCK,4e5mBhB4ClZ3FStC2ZuF,lavB0UoEfqGhHzBXoBbB3BuI6IkCfmGvU3ENpBgD3TehB,gWwJcCazEoTmEWmBzBgG1CTJ4CiCQLoDrGmClF2D_BT5BahGlB4CxR,0jByCxDhBkC7LiEoB1B-KdY,p2BspBb2D_KnFYxCyGiCwBtJ-EqFxCoEJqBgBU,zEvWNqC9CPPjDY3EWN",</w:t>
      </w:r>
    </w:p>
    <w:p>
      <w:r>
        <w:t xml:space="preserve">"qFYUoBX-E3CN,_BovBJ6CyF0E_B8HtGvB7C3G_EzCTxCrDjCgE7GiMhF8ETKoDuKtBJ8B0BKqClBiCoBvDoFvB6GrP3F9BuC,mB_oBL9CuDKK-C0PgPvB4BvRhR,gTpIvB4JvBHtB2IrGhGgBtBtCvCjBuBpBxBHpDkB_GWLkN0C,EqI8BhI6FsBwBiCqCWoDgF7C6C7BmJxHnBR4DffwBxMXzBzBL,wLkYxG5CG7CyIUlCiF,W5JEdtBFO9D-BSoCqCsFStCqF1CBG9BfAJiCjEJItDuBA,qGxIiE8CnB8CzJ9DsBtDkChCqD2D,1FtKI7C8GzES2CPmChDgCyBgCxB8BoGsGf0BzFpF3D9F,0RinBVkD7KzCUhD-KyC,2CpIlQjCDnBwC5DwEGqHiCoCwCHuC,5JxLoEiBJxBbPjBzEqKmCTmExCNFmCoCYP0D7J9CrEJwC3FkBQA0B,wP3X_C0STYzJ5B_C1BuBjDuCdNzF-BvJuK-BOsB,vFtFyBzHjBbQpCkGiBQkBpB8KpDJ9C9B,sG0jBDyDrEZPnB0BxKSNkVoFtB2I7QtE,uB5ff1B6BvKcVwUiFKSvCiM_T5E;mIdgH0BFvD_G1BGyD,zjE0_BV6FvC4GnEqDnEoBLnIqDrCanC3BPSvFkJ4B,uH-XmBsCGiCkBa1D0BjFzDqEnb0EezCiX,gG-OxC0DzCrCb_B-D1EaAkB0CG6C,lBtOe3E1EdyBnJyDW8D4B1BqNxDZ,if6vCsNuFB8LrRvGwB3FyChF,uvBnqD1E8KxF7BY1DaAkB7FpDxBUzFsB9DuCvDwHUhByO,2Q6ExL3EMvB2HyCkEqCTsB,lNvHa7ElBtEkBpE6JwDiRqEL4C8D0BHuBvE1BOqCvEuC1DmD9BOvJ1ElH_B,7a0UqDpRgDG8D9BsFgBjBkFVHZoDvBuCzBkGfENkBOgBrB4FnEhBzBlExBrB,4NsI8DoBEhBiBMEmCTEzB0GhJjDwCtJ6DsBF2B,sB7CjFdqDlMgFwBNmC6GoCzC6J9GzC,_0E8wI4DAgBkHnBEnFtD4B5D,0DjEBqDTKnCxBxBuChGShDrDzCM3C3JBzDqDNPzEgBFXjInBAhBrI2ChB8FFSoEyCVsD0L8ByQsByC,qwEjvDgCDSrCkCiBuBhBiC2CtBsBgCoBuErE2CiEuH3GuC2D_B2BqBiCbe5CXlD8C2CsElBkBiBgChCgC4B-CjBiBoB2CaTsB0CpCkC0B0CnE-DG0CoC7BmG2NkCjCmBkC2E_DwBqC7HqHwEsJ4IyMRSsCiEcVwDmFC8BlEFlNtR3B2BnBxB8BzBXfpBiB_NnEjB_D0CZUiC8D9ByB6DkEpBuCgFWVpGrQhCOhDZEjCmBKFzC-BBxCtFzF9BbuFrG5BnH8BH1B9CSD1BjCSZlE5EkB8EoMoClB0C4GnCuBY6BwCrBWmC2CtB0ByE7EyCgBmC6BdkB2CnCiBVyIjEjCoB_DfPepD5BlBgBpDhD9BevCtCvBY1CzBZc7CpCnBOvC5CtBa1ChEtCWrCvDpCgBxC5C1BsBjDfVStBrBXStBrGzDyBhDgGyDoCjG5C3BkBxDwBYY_C7Bf0BtCxCvDTkBhD1BsB9CpCrFsCnBwCmE6BpBkC-CnBgB2C0EgFrEyBoCvC-BoB6ByD9CiCsDmFvBIpC,yWitDB8BxBCIiF1BsKWaD0BvD2ErFiDpO-CJvCjBpB_BcT7FRAKrDV3DvEUBhElCxBoB9BhChC1B5DDtB8C7CjCjDSJIrCkH6BwDhDtBlDePWckBXMnC4HO0F7BAhB0HMPmEwBABuBsCKnB6EvC6Cd4F-CMKzCqDQ,z9KunEC4BjCOqBuClEHrBqD3CpBDmCzMqI1H0DlEvNkDfehJqFzBmDCwDQSeuCWFvBwBFemDiBPW4BbcWwB6KzC,gL7S8ErBO-E0BADsDoEuEuBpDkBSjBmEaeQpBuBXiCYnB6DeiBkBnBwFyBAuC-BQBoGtEN",</w:t>
      </w:r>
    </w:p>
    <w:p>
      <w:r>
        <w:t xml:space="preserve">"c8BtEEA1BlBCtBrChBwBlFlC1C_BY1C2BIBY6CoB-BpB3BdgB9C7FjDVkCjBTU5C1BdoB7D5GrG3C7DrEoC5BnDkCxBCpF4DFIqEYHMmB0BHQuB4CNKqBbEAoB5BWkBkC,4T86BkB3DkInFdhD5E6BJhChEYVrF9BHK3FyBGazBOlFyBPiP4eGkCjCZtFgBFY1BUtBN7EhEVE,sOpEFhDwCfCiEyB6BlBmD3C_E,QoZ_BJoDpN4BULwC2DHWWQ2DJoChEzBXwBrCbAkF,tiB3DmDwBJuBXDlBiCyBOuC9CItCsCGoBZuEOHxB-BFDpByGIoDqBhBwDqFyCV4F9DRrBxBJkEiCIV6EqBWb2DwCOiDvKoD0BC2CrBNpBuCmDAmGuDOsFyBKBrE0BDmCuDoCGjB9DkCxB6BuDgCXgBiDtB6E1BrB1BoE3BhBpCoGVXbgE3B7BgB_DpC1BoB7C5BpBpDsLFqEoBINkCZRT6C0BQ3CiG9BpByB7CvCTpGgEWUP6B4C7C-CiDB2BbGlBvCnBuBHuBqBCFyBnBPTcewBxByBA8BbCBegCauBhBcgEmCRQgD_BaJsBzDjBZgCjBJpByCaeNehCsBfdpCyB_BNVoBxBpBOtD_DlCpC4BrCyDxC9BZqBlE3DgB9BdzBb8BjD3BGdXLgB9CjBVVajBdZuCoBaHaoBmBZ2CnCrCF-BzB0C_CmB3CtCc1BnCtBtBkD1Bff8C_BCjD7BpCkM3BLZjCUjB5B_B-CnGC9CZbhBU3CrEYhBzBtC7CS3BxCzEzCzB9BaZ3BnCZUtBtB4B7BuBiB6CMTtHarBgPmCRnEzBQhB2CxCvBuB1CrBnBoC_DjBXWxB7B5ByDhCSuCkBDExD2FbUXUzBnBLJuBpDhBOlCjBnEwEkCUpDwFNvBhDhBGFtBWJLbtBbd4CvBXsBhD3CtFhCpBrCzDkBhC-G-DXuCvBqBWmCwBfY2BjBYsC4BYrH-DqBlByEkDZWhCtBVsBjEpBdNiBtBlByBjDxBnBjBlCxBQfvDfFnB6BjCnCWtBd7J5CGXnEyEhBiBM-DoHsFgEUmCmBJB7BgCAS4B0CJVlFiEjB9BnEfLNsD_EVX9GS7CiG4BE0ByCR2CoJe0FiBII8ByDUDyEzDH7BlBFyC,w3B_JwGDEkD_CGA4B6DkDcuM0BiEfqBnDvDhCoClCNT-B3DjCdtE7DD5BvDFnEqCMrBlG5EnOVvBvCjCwCtP8CEb8FkDOI2EuCHMiEiDA-CyBQwCVuEKgE,2M_GxB5BZjDjBgBnDEFlErCAK7BjDEGjEbANdyB9DfADnBjBTOpE5BPhB8F9CMH5CyBEkBlGlFtBzB-F5CN4C9I9CNSpCqDYwE9LxDJGzFvJRN1CpIjCAhClELmB_L0CcQ1FwIawBmCEzD0BIGlDiLLGZ4CBIxBoCEpCpF_BOFnB1BOJlCoBJJhDwEQHmCgGEQ9HzDICtCjCNHzCYBApC1ELP3Ge3DiFII_DqCMG9B_BKGpCpBHW_BsEQoBaWpBjBNezCxBRWrCoEeMhCsCYP4B2BOLqCmDmBV8D3BPJqBjDdJwB6CaeiD-BKgC7BK_EgBEAvBgCDCqDgDIEsBsBCKYqBJV3DyBHkD2IwCUEbsDiBX-C8BWkBxDuDoBtB6BgJ-CZoE6BOA3GUAGjCsDEwClKrB7BtChB1C2CvFtF0E_GgClFxB3KqDNG4T4CQ6D_D2CiBTiBoFQOoChBLD0CjBLZ0CjBJNkB9C7CjB4BrBvBgB1CXhBpC-CFqCuD-DMyB0EuEqE5C3CtD0BvBqBiB2BEExCwEHEuF0C4QsCEIpBwBKAmBmEWT8GhBAL-BnCJTmCoDYvBwEuC-BfuCnCjCpB0B3C5BVuBiBefiCxChC5EyJuH-EZ6EmDGGrB4BDCqFsBGDoBiDCV0B1CNHqB1CFJsCiEQvBkC5JqF5CqCqBDD0CdAbuEgCLAhB4BBIe8JrBzByErCCGsDZmEyHiEH0BxJt",</w:t>
      </w:r>
    </w:p>
    <w:p>
      <w:r>
        <w:t xml:space="preserve">"CjByDqBsBPwB8CcT4CUBBkBhCwITLGlB3HtCa6E8FuCM4B0BOA-B_ELc-CkCaHhBuBJc6DoBCiBqFZeoD-JjByHG6BcAMqIpB-B7EiBAmB9CKAwBjBCAoB1E2C1HLA3DpB5CXKftBkDjEhBrBhDiD9BczBjCF5I5EEwBpGO9I1BtDtC8H_CkCJ6G4BhDiBUtB2DoB4DeIB2E3BO5CrBSoDmCCS6JrDDPnKlHrC0BxFB5OgFGC1D0CPEjBmBCI2CWGqB7FB7C1EnFUrBvBhBrB3C9EXCjCsBCUpCnCnBJmB7CXV8D2DuCdkC_DtCP0B5CtBYxCTvDlEetCN2B6DlB-Bfd1BxFA_FgCCGgBsBACoD6DZCxEiBADzBjCABaxCXB1EqBnDpBHlC5BlBsF3BHAmCpC6BC2BhCJlB6CsDcGyD1CH-D0KxB2CrBnBc1BjBzBlBa,2RsjBsCyGb-CZDbqI7EVFqBpEXAkB2D8BuIgBC8F7CFLlCxHfH4B2BoBDuB2ECH0C1EHJ2C7CJL-BrBBH4DyBMLsD6D0BtB8InEdJyBnBDLiCgK-EZiDqCgBsB3CqBGGqCjBIG8C3BHL0B1DxBhBqEyFqBAmBkBETyC6BOJuCnHJNiCuDaC0B8DKlB8EjDCPgElBLFmByCIF-BwBFCzCiBICdkHOG4CgDDvB0J4EqBkB1EuC4BnB0D5ByBtBLhB6CnBmBP6CtCFXwCkCYJuCgBWRyB7CXP2C8BmB6BBwEpHoDkDWfqC4BgC9E6G_L8BpBM5BsFqBLwDpBDzB0DpFtC_E0J2DoCJWqBakB7CeOc_BmDuBpB-GvBEQiGaCXgEtBHrDwH9CmEmB4BgDrCc4B3BmB_B8FaBF2BYIPyCzCVazE_BXtC6DxC7BrBUIqDvECdqBsB6Bb6B0BgJsBDEwD5BIChBlBAA9BjBBCuBvBQiByDcmBeFWiCqDDDiBmCNC3C2BDNsG5ESkBwDpCUB0FpBBLmCbABqCjDoCW0BmCPuCkBmB8BU6BRsDfIgBsFqCxBApEkBIDnE8C8BGsEeMU3EjBFDxDfFExB4DSBuBqCAFmBkBGBcyDUgBnFhCHKpCwCMwG9IgDqCXwB7C3B1C4DiBYjC0DnBVrBqEmBIL8BnBHRoC6CkBWnBqBapBkChCxBpBsEXDFewCGAamBIXoEsCSiD7K7BV6BhGxBbsB9DkCgBnBsD4GiFNayBBqEnCkC2DtBsDgBc5LyQlBiIG8D1BDZ7DjCNAhDrBXH-BnGbMpCtDFAqCnBPLkBByF2CFE9B0BAIuF9ECFtCnDKI1D5BL3CYVgEoBHMc8DWUyG1BEGiFeEKhDkBGA9BsBJQoD3BEA0CxFF0B2EkEDGoDkBAA-BrBFAoDzDBAmChCQ7EHGxCuBEPnF1DLApBpDDIoDZCSwCiBCOyBhBHmBmEyDEI4CfBAiBgBEGyFnCMMjCpBFH8BnBJL6D7CLJyEtCHGZoBAAtCjCEHvE8DNNnC7DUEsBjCiB_BEO_BlBFd8ExCFctG2CMqB_DiClBb1CsBbnB5BCjE6BGM3C-BAAzB-BMV1DlBIb5DhBCCepCOD4CxC0GkBoG3BKH3DRLZwEdInBmDzBH5B0FrCyNwCIX0CvDjBOvB3BHCvDpDJjBmGpBRoB7FZEA9E2BEP3CmCEW_CuBOG1CiEYYvC9BbhGCO1D8CUoBhDVLGhBhCXnBgDzBHWvDVrIzBFjB0BhByCgBsBxB2C3BAnC4EnCHL5BpCbD9C-DCLxDwBHGrCTTzDNG5EmDHQyCgCqBPsBsBuBuBpDUAM7CoFkCOnB1DzDObpBvEhBKL1CrCcuBwCdoChDpBSxCjBjDkEZAxBqBPH9BpBL5BeL4BxCEAzCiCGAtCeAD7BTXAlD9BFGjEiB_CjBNWvD_CzByBjGeIL8CcEP4B4BakB5BGtCeBZlGG9GmBHH3DVYXNNkB7ChBI5BoCcGnD2CrF6BjBGrB5B3ByBtBKQwCHItC5CpCUbnB",</w:t>
      </w:r>
    </w:p>
    <w:p>
      <w:r>
        <w:t xml:space="preserve">"nBpBuBG0CpDmBH-BpCgBHwGYDAwCjBAF-CzBHWvFJxHgD5BN5CpCCb7DtBEJ9H8BVDhCYDC_B9BMLrCYAlBxK1BFC_PIrDkBvBrBzBapBZ3B4CzCpBzG9E8BGvCjDZpBjBdhDqBhNkB5D6BciCtFUQciLgBAG0BkBOPyBqBKKZkBOAzDeBXvLkBtCkBcyBjDWWWvBeM4BhC3B3E-BRA5C-BFFjBkENAsCgDFDlDkDRbhEhEezB5FxBLW7DwBCB3C_CJU5G-CM9DxPRtIkHbb9DePV1BEtCpBJN5H6CrBZnEsBzCzBpEV1KkB5ByDLI7BsEXmB2D3CEQiB-EiBqCkCeyD0EnBgEqLtCgC,klEspChBDV4KqDuBoE1BI2BlF0B5CzBU-HsCuKgB0OkD-IiDeHmBxErCjCyFvBlBxBqDrBdJvD7GVrB3CMxBuDfY5BH5B3CA1CfF3D-BbkBvCiBJiFqBoFqCvBlHtCEpB7BN3DiBtCiCNZpDjEX7DONzCAlGyC1CWrCtB9GUhB-C0BgC6GItHtB5GsBdUzIsBhD2BaQ4B0B2BRyCnDrBBwC4C0CBuC5B-D,kZorBxDsBVwCzGrD5BOZTJ5CoC_H2GqDkBBG9BrDxDtD_BuB5EsCkBMVeKR6C8FuCVqGwEoBVyD_CAFuC,o4C75C7E-BftEsEjCwB0E,vwEupGnF5PiBrD0DoFqB7CzBxEmBRmCkDwESakDhBwDxCyFR-CrCoDnBD,-QusBlClC7BmBWgJwCNWhF-BaD4IXSDuClBBAoBwCAyBdYyBJqEnBFB8CzBCN4I9BAB4BwGUIiElFAU6JwCLA-EkBANoCeIPiCvCVB6BgBJE0BgBOHa-CgBOtBgCkBNsBcGbgCyBSb6CpBXvC-FWKfsCQGL6BrBPnB6CsBWbmChBTHW5BhBiBtCvBLNsBdFhBkF_KvGvDKTjD7CKbxF0CLJtCaDGhGxDGLzEvDSTvEzCnBGnC-BMkBxGsB3Bf1C8CXrDzCG9BwCVlCxCbefVhBlDSzB2BxBsHBAagHtBuH1K5CzEhCgBfFjCxHmF1CoBzBdhI9CSX7F2BFH1BgCHDhD-ENG-CwBFK6C8BGG2DhCqBdkEcoB0CBKgD3Ca,uez9CpB8CWW-EWKwBnB6G4BQHsBpBGBuBjBMXpB9EoD3BNzC1CpDxB5BpCbpDS1CjC1DmBhClBrDkCzHsCpC-EuBkBzFuDkCehB8F-ElBmEYSlBgClD3B_BgDoB8D,8OnpBY0CfgDtCgE0BiBfoC9BbxDqGzCEtClD8EnLrC1BzBAnBsC3LjIjCYJbctD0BQFwBsL-GuBrDoE8CgCnF7BjB2BnEtD5BGpCoBtBEnCsDKqBxBoBO4B1EiCYAc4BacwBjBgFrF8DK4C8CWSmB3BgF,quD9zWkB1CiV6F3B8LbQtU7ETjBwBvJ,g3B8O2H8B5B8I7G1BjBEJexJqC8B3LkEwBgBhBgFjB,nvBi8BR4DpOnEMtDwO-D,oJ7sBUW_CmTdMlU5ETVgDhSalBqUwE;_Q2FH2BiFkBDQoHyBGpB6DcGjBjQpD,-O0QaN0PmDL-CnBEZ2FrPtDsBhI,uBhKiHkBFpDnGbsBpIkS0Db2FrFlBnB0F4CeNwCzBNJmDwCUN4CpQ9DoB_H,6YrPXiEjDXTsDlR9DPjB6BlLaNsRoEyB4BUgE,jBzGzS1ENTiC1LiLmCvByIuJqBDmC7B4C,0Hi3BQ_GpEZO7EhEpBW1DwOoDzCqPjFb,qKhkBUc5C4SZWtQ7DiDnUsQ6D,jQvEgBzGkMvCoFaUgB1ByKVQzQ3D,qSmEsBrLYR2R0ErCoLtR9D,-DonBToFpK1DWtDoK8B,2K1TOWhBoIxJI5BWJ-CcSE8CxJSmBlHexBZlBgBvEySrC,MdpS-BLVkD9S8R2DMY1CoN;xMxG6GKqBgBInBiBIQ1CjCPLmCtHhBA4B,BzYTrBwBlIgS8EvB8IrRlE,0M4oB0BxI4RzBEkCyC",</w:t>
      </w:r>
    </w:p>
    <w:p>
      <w:r>
        <w:t xml:space="preserve">"XegJzBDHxFzCGEuDxBGVqBxFCRuBnKjB,0BzJLZiCnMaP2TkFSmBVoEZgBnVgC,oE9ZyUmFYkB3B4JnBOlU7EDpD2EWUtDvEhBmBvE,yPytBQQAqFZsBvCPpB8HxHpDmB9CyDrCC3F8GF,jK7xByDYqB3EqKwC5B4JrStEP1BmBtHyBX2DYdqF,iRsuB3CTW7FzCNP3IoBlBgLoC1ByNrFiB,3D1S0DlSmE-B0D0DqDmBD2BtCTHsC0BEEwEiDHtBoGzKZ1E5B,gB3TYpEwDeAqCwDkByB_ByL0DV8E1FgBtCRlGlF7F5B,uS6X3CwLzGEmB3LmIE,zBhMJzDkEZSpFmCQhEmUtEF-B3K,5yDgoBAtCrKkDZ5BuGvCoETwGmBmD0Bd8CnItB,kGzGVyCrGfKnD4G2B,oECepD4EmBMnC0COJ6CU5D6HsBJ2BwCSlCgNxG9B3CvFK1BRmBnH3D,wYqHArFiB1BuGHL4BzDKB0BmCGDwBgBEFkIxLjBmBrGmBGGY2CI,oV-C9HkDzB6BzBrB_CbuBvMuHsCkB-EoBDQnDmI-CyBmDnBqEdOnB3DxBnBpCA,h3BmNqF0DvCwChHtC7GThLxCtG5DlJlD_DlCyD_IgJ4DiGiBYyCmCNqCuD2KYAkCYOmBrB2F-BLuD,uHShEevC3B2C7BR9ByElC8DlDczC-DtBB9CzDZW9CuCuBiDkGhC6L9B6DvEwExBJgBtCuExEzF0ChBnC,sG2R5CqM9E3BqDjMuEyB,oKwRrBiE1XxII7DkDcmB5ErCV6GnKkBWjEiQiTwG,lHnDUjDtBHX6CxBPiDnMsJiDT0C7BV1BgH6BgBRuC9BVOxC1BVZyCrCX,4IjrBvBqMc6EoCsF4CqE1DlBhCtCxB7DjCe5B3E4ClQkEW,uB8rBPyCjCZYtCwBMgClH3BPUvC6DoBzC6J1BR,oIoCZoDtFnCW9CyF-B,1GltBsLQPiIiBkInE4CmBoB7B2ClEjFhCqBjC_GAnFsBpH,sQ-tBMmC7CWzDf7BoBZJatE1CvEpDXuC9I8EoF2GyK,0EpTKyCnByBlFNR9F2GoC,lIxEPrKkDZNpEnDvCIpE2CemD8CgDsLkD6CwE6BXwH9DPjKpDblB,gOzFkDCOwCtDTnExCnChEf9F_B7D0B3B6EnC6DZ-BYqB6DxBkBd_CfZnIoD4B-C0BwIoE4C,xT6hBKgE1MtEiB_DqLuE,iP2IxBnIoGZN4InEK,ie9jCdiC_FjEe_BgGiE,iBlF7GGAxC8GLA4C,2P6FyD9JmCa5DyJ9BN,4MRSsGvJ2BhCoHtBdgCtLgClG8DxHoBCpCkL0FL,50B4kBSalB0P5BCEyE9FY3B9F-BVKxKyCIUnFyEM,yE2FXgL3DLenLyDU,4DqI_BAC9B3BASjGUXiByBBiEwBGAgD,tD1MJnF6EWPuF_Db,3CtHKvCuPEIuE_PhC,8QnOkB6CnIHAlB9CA1BmBtEnBE_C0B5C4HmD2GqB,9GxC_HpDc1BgPiFNuBtHvB,kI6MnEmB3JPCpFgFGkCqBiDQ4EJf-C,uB7KSnC2D0CgCqDDwDhB0FtB2CnCiBpEKAvEsGzCcrDjBzDlD3C,uS4IpB6LvFJyB3MoFoB,8BzWjCgMpCViCzLsCK,xCo3BClGiDC4BkCBgB7DmEdlB,oGjWhBmK3EPF9D2CGCjEvCBWjHuBE0BoDgCgC,8F7FUwHoDmFoJkFhBwDlFvCnGnEnD5JAlF0CO,juB8ddhBE5F4DKDyExBEB8BlBA,gQrBErJoBAScN4IvBH,-U8D6DBHuB3BBAuB4BKH-F_BCDgCnCDInCgCEK_F7BFMzC,yKmK0CQAwCvERGrJS3CiEAEqC_CQB8G,oEiBC3C-BIGpD5BDCxC0BAGhCsDEAkCrDCEe2CENmG1CFDkB-CAAqCrDLA3BrBD,0GhiD1C8J9EqBsD7LoEW,8G7FX-CvFvBLsDtEV2BhHsJ-C,_FiG6NoDKuB",</w:t>
      </w:r>
    </w:p>
    <w:p>
      <w:r>
        <w:t xml:space="preserve">"xEuCnM4C2C7J,lCzOuBpH8TyFvByEtCT1FG1B4B_JjE,uQgKpBLPlDnEPiB_B4CfoECiCaoE2KjDwBxFa9I3B6B1F4D6BgBZ6CUBf,2D6UoCvK-FlB5BqJoED0EkC-C_LuDsBhE4NzGZ7GKngB8IT9DkNnBQrGyDgBO2BmLnC,yNhbX0FtH8EzDzJ1BzByBjE-L8E,8ImGUkBZsGhJvDaxDqBlBkHY,izBqNtFiW5CPtLxFpehVc7LkxB-Q,1xCoOsJ1CuHbXqIjQHCvE,skBqHtKjCS5H8F0C4EqDXgE,lH_JG5BjCnB0DhLkCapD6JuImHNuBvIjF,oLkLQe4CKDtC1E_DyDxLoDqCnB2CY4D0CLBiE1BiEkDiBJgC-BYlB2HrNZoCxK-BE,zxB0nBnGzCvDvCtC9DV1EMpEuB3C8FUD8BwDcOxByD8BvBoFjBAjB4E4C6BlBqF,ceuBjGgHyD9B8FvGpD,qKpTCsD3HtCe5C4G8B,jGhT9ElFrKuDPvDsMpDmB-CiCkBiJbsTqBjB4LnCBavJ5LJ3GlBjHsD,mSieSkDpDmB7Cb5EvDpL7DiBrEaXqQ6EyDoE,jFkNgDlD6DDefnCnDqBnDNvCpFxGwDVsKyCc2KrDGR6CpBkCkBqGLmC5JYZqClCDwBnJ,qYrqBrCGCrCvDDhBoKlCRe1LSbwI6BdsD,wDsrB_FLrC5FgDhDcvCgFFKY0FrCa2BqCOGsBhC0ByBkEhGyBEqD2CmCG8B9IFJzCiDEA9B,iEzV-BT-E8BX0ExFd1CmBVxB6CxE,yI1gBmoC4ZxC-JzShFzVpHnc3BgDnL1FnCyBhI,ruBq-BxJ3CcpDvExCkBnE0HsDgJ-BX-H5DL,hFCyQkC0EXoC7C2CFAgCnG4D9JHxHZpKxCBnDgI6C,k8BrW3CjBJekCgD9BwFlD7BrEpB0C7N8JwDhCoF,D2HHjFaDsB9EuBvCH1BgBvB4BRiBM2EyFBmCrBsCjDjCxDuM3CnBpBzBHhBaN,srBnCvIkD3HyElBpEmDhDyM1F2BsF,4IpffiE9NtFelEgOyF,hB9C0CpJsBVS0B_CqJxBd,8C0EwBlBkJuDAsE1CA9ItDgBlD,x8BiyB4DMS6JvCUQmJvMHZwEpINsCnQvIFSjJoVP0DoC,4EzGjD0B9DBExEX_Dc7B_BjC2CvBoEkCgE-C6DoHJsChC8B_D0BxCIpBXTpBoFdJ9C,kSuHMtCgCnC-DPQ6EyBuDvD6DagB2D9DqCkCsDuB1BsE1C2B5CR_C9CnD_EzBhF,ib8JtBkGjEsHlJhHuDxEkBzDmK4B,-I7DkEQvDsUpKvC-B_KiBuB2CaOxCXFwBvFuCKM1B,7wDo-HLmDvD2CPjBhBOrBrDtCZ3HjGavHpBSdxC7CCLzCoDCK0B-BBX9DsBlBH9DwGgE0DcG6D8BiFY-F2B8BmBiD,oPkBgJ6EbgEjHhC_CnCgCvE,yoDrjKlC6HhBQT3B-BxHmBdY-B,4FujCjJtCjCtEzDzDvEEhB8CnBOhB0BMuDwDDoBqC1F-C9J_BE_C5CpBzB4B7CpDwDrCS3F1BDnBetBf8B_CyDrDqF_CiD2H6FHNvG-CWWyB6IyB8D-CoDIViDwGqC5DkJ,wVzMrEzBStF8BC6C2DbqD,qyEqK1ChCOnC5C5Bb4BxBdkB1D7E9CnBoCzBNhBmB3YxS0DtH-ShB0F0BuZsPpBiEsD6CJ8JhIUrF1C_BqE,2hB6pHiEBvDlDI1CwFjL0BvB6BJ2E8DA1B7BhEtDqBlC5C8BnFsEjEThCjClCLpBoBrBkBnK2BI2GzZuLqCqCpByDuDmB2GH6FrBDGyB3IbxBqF_DiBjCqD8BgBKhB0CKAqCjBGCyC6BwBBmBiIEWrIkC3B8BCoCuCCqHzGgB7B4L7C1B1C-CgBiCfiBjFzD_D5B_BiDhDgDNyB2B4CA0C7FqNlB0ERPBoEzBiCtFMZbJrGcrC,2XuFwHrB0BkBnCgFjB",</w:t>
      </w:r>
    </w:p>
    <w:p>
      <w:r>
        <w:t xml:space="preserve">"8ElG9CFpEUrC,vqMitEsBnC4BpBgDZ0BkFxCNvFyCK7C,hkBqxL4CPMpE6CFA4EnEiO1FoC1BjCBxB4BtIuD9BS_B,k8LnuHmDD-CiCO-BrBsG7BGNxCfHH5EpBRJnC,z_B28I3E6pB3CuC1FalErCxDNkEzqB6QM,--D1gFShJ4EjEsBxFwBrBI-TpDoJjCNnF5EoC5D,7tDimCiBvE8FyBvCuWrB6B9BBStK9CXkB1EErF,m4Er5WjBzIwNSHsKjBajB0DxHrBdxDrB5B,xMugClEiExDpGYjC5ChBO7CsBcQLiC3DkEiDoBhDrChBUhC3DlBDQbFK5BsDe0BrEjBPCVoCwBS9B4H-EgCtF8E0DYuC3CqL5CiGlG3BjEoB,nF0sDKsGpConBVuBpCwB_DxEzCInCnBpBxDAnE1CDMtJrB5H5BxFtBlBxBxGiBjOvD7PuBRN5BmCbX9C4G9BkDAmDuB2CyCoCmF2FuY,hJ-7BjDhHsFfIsIvCJ,omCkY9CWGmBvBMTzFsEjBQwE,x7B69EnGiDjCvCkCzF0OzJScPiFUsESsCeBG8B7GLhCa5BH,2gD6pEHsBwBUDsFpBEAvCbTQ3DlCrBetC6BmD,ilBzqDkCLJvC6BAOtBjB1C4BXqB6F7B2CzBgBUmE_EvCTqE0DKOnBwCOccbmDjBFBsCaUK4BYGF4DcELmCjBFEb_CABlBuBCCrCnDBK6DgBDxB2EpCAFoBxBFNoEqCIBkBoBItBgFhEgBBqEyCFAkBpBoB_DIAtBkBCCnBtBHChE3GrCdiDqCaLwBpCPzBuFwDmDP2BtDlDX0CSqC_CmN_BRSnCtBNE_GbDB5HoCJMlBUEJgCkBHEnBaGSpITBI5FqBKL5DjBvBzFuG3DQM4CrCcLlCuBpBxB5EkE5CmCgDoBIFvESf-BSmEjBMqBUHLhB0F5DCpCiBfM1BpCefrC_EkCX5BqF9BG5DnBBBlCoBCAtC4BBVlHhBAH1E4CTEsBwBHkB-Hf8BFuDmBEHsCeDGlBgBIf_BenEoBSPyCyBuDCyCiBEDsByBQMtB0EWGZyBEIjChBFRgB7DhBHoBhCbQpCtBIAhDsBRUtIcBA5CWLpBVhBIhBlBiBpBWSJhCiBBsB4CyCIAyBfBH2EqBEBsBpBDTsDwBDDnB;lI4dWhFhBBNmEpDrBRc4DmDDuB6BQUjDrBR,xX4wBL9DqEZ3CoJvCVqB5D,92B-tEX1ClGIlCT5B1BpBhDkBjB-BHYlCoBIFsB0EyBkHqHtB6E1BjBW1B9BjB,tf0jC0FsFTuBsEoCOJXrDpBFxB_DG7BgCAiCpI3BZqB1DzBdezC4BccpCtBTY7B8BSwB9F0BQe_BoDoBpBgDrCVhCoG6CgBpCqIhCFjByDrBPzBkHCeyBFKmClBIiBuDV2C8D2JpBqByBsBuBFIpDfCDtByBDMrD3BDU1EkBKErBf1C0DzBAlC6CGDiC8FOAoC4BEFsB-BEO8DqC5G0BQiB5L9EhBAoBpBBA9BuEEwCwBA-CyBGN2CdFV0FrBuCsBGoB9D2BWc7CuBQqB7CA7DoBhBUxC3EgBjByBhC5BcrB-HnDKUmDRDwChDM5BuENqLP6BlC8BsB-DvEmD3EoCOagFxBayB_I2CJ3BrDaBsD8EACqDkDTMqB3DuBNlD3CCAwD7CIccyByF2CrCY7C2BexCyFlBhBlCwBwB8CwBhBmBsCjBgB9CxBViBkDmDjD8B1E_DV1BhBqB5E1CvCnHnNnTzXvWkB3CqCZgLhLAxGtCHAtHhCBA3B6CBA1C2CAC7BeFDZ0HDMoH0BAEkC3BAFqSiBAC8BlBAFkJkBFIkCxBAH-B,ksC1bsBHkBsB_DgFcWSwCZwDlBCtI_DH5DiCZZpBtBzB1BR5CiBxC3FmBhB-B-CsDRK4C2E0EiBoDmB9DoEhE,WosDyChDiCfsBqDnFmDXtC,qQzvEjCyBtBfcjDPzC4CEiBV8CnHuCcwBiBV6BOm",</w:t>
      </w:r>
    </w:p>
    <w:p>
      <w:r>
        <w:t xml:space="preserve">"D7BsEhBJpB-DfiBZDG9BpBd,0B0oCkCME9GrBJShG0BcB2E2BMC6DmCYfwDaOMpBuCcJ2B1BwBzCqE1EBC8BtBSJjBlCQByBtHIzBbSbnBnBUzCxBVJqBvCfSnC6COQlC1CVgBzE-BKmBtFmDcyClByB_GrBZgBnCsCmBpBwEqBeB0BxBAHmCmCcAuBsBaRkCuBcAkC,gKpehCNTS1BmC_BkGtBnBf-BIqBrBoC9B5BiClDnDzByBtEgD-BiBZ8BnEjChCpCAoB1CCzC8BEsEoCsBtCvBNmBrFkCG0BpCqCGVuDtCLpBwDgCcxBiD6BmBZ0BhD3BVyBiDqBfoC,vLshDfzFkBPUewBLoByDvDgC,ykBjnBkBUVuBgCuDzBSLoE-BsBX8B5BBJkBcGHoBSKX4D3BXnB6Bf_BavClB3B5BJToBgBkDfiCdGGU2BIMfiCDwBoCrCcD-BoCGqBvBqC0DqBzB4BaF-BvCB-B4DJ0C9DRDqBzEKA-BuCKEyCiCoBH4B1BEZuBZXtBqBLkDiBcA6ExCWSpEpBRhBtEpBJB1BgCEmB_DHnD9DCCnC6BCHlErEfHkBxCLAvCZLvBoBXpBrBkBWwBxBeZ3B9BwBTpB4B1BRZcbcYoBtBsBoB-BzBoBKyB8B2BOF7B3B7CSvE7BpBpDFR8BxBXYzD2BZG6BkCABnCqBDB4D8CasB8CQsDhBMIuDkCEYrCeyBe3BpBxIhBOxC1FI1McFeaX6FyCxH-BYUlC-BRiCcJ4BgBAStB8BtBlBTY1BoBWsBhEmBOUxCmCmBNqB1BBZsCiBM9BmF9CmB,iIgsBrCvEJlDuCLqB_BXTL7GnChHcrEiCMPkBS0DiBGC-BrBK2BoF8B-JjCSAkF7BS,kHHE4ErCFZgC1BhBWpCB5EkE0B,0G9XJ6B1BEA4D9BDC1ByBPtBzE2BpBiCyC,rnxB-tFBiC-BCBqDxEAExF0CE,s-B8gCsD0C4F6HsHmMTyCUQ5BsElEfzBmEXMpBLHV7FYnDPGsDtBAfuN3FEDzEgCbZxIjCTbyBrD_BgEnHtD7DVnDzDoBzCtNqB1KiDnMzCnBkD7RwI3E6EyF-EpDAjCyDtClBjD4FjB0ByIrFqBtDHvEmDsFoGhE6DkD4FYmENiGhCuG,__BogCwGmR5B-C3D4CjIsChCuC6GgKuBsD7B2NzQkO5BsDMmIjBmE_D4HxC2BjX5DtDI7CyClC-DL4KrBiG7CoD5FyC_FJtEvC5CjDvBpFpB5asB_OwFpSQ7oB-H3WkFpuBoE5GkWrQgCJ6GmC4PgB0DTiGhFyDGoG3BkDsDEsC7BuHM8HawC5E0PzC0Te8MFyR,67B6G4ChBJ_ByBNmB8EkDRS2CgElBNf-BjByCJBkBgBMsBtB4BNsBoCIsD1B2G_CuDvBU9BVrBkDvEDRuBgBWJU-EsDsEuFqBtB8F4FsBOgCzDVRyBjCmBsBabgBsBjCmDyBiBTsBsBqBlB2B5BzBJY9BjCtCCH2C5BkDtBbcvBpCRFoBUQZqC8CwBcnBqBejB-BRL3CgFsDsCgEjG8BZcYd-HhBkCZJ_BiGiDc1CqIAgC1BFCuCiCQWsBxBsChCxBMrBnCHA0B1BJBoCmCGDiB2BSHuBuBIOzBoCAxBiJWsCkBFKlC6CQMqGkBWBsBWUR2CzD9BrDTd-EpBJhB2ErGpBF2BsBiE2BNoBsDPiDjBHDoF4DlBiDuH3EoC_DXR2CyDOP6QoI-DMkD9IuNhDLGkEewBA6JqU_D8BmLzF-BKkExDCB2D3GFlJgI5DCrCjSnH9BxBwCSmKrBgB7DnFtBmDzIIDtF9DVIlDpNLA2BnCEB_BnDJEhDjEIiB6C3CmH5FvBcrDrDnBvG_EzCgCIoDvEHM7CzDpBXqCnCfKxBvBXgB5BuDsBmB1EThBdODtB3CYlBjBduBvBX1BK5BlBZxDejChC3B-BzD0CmBkC1EtBZWpBhCvBWhBiDkCyBnJiEqBsB1E-BxC",</w:t>
      </w:r>
    </w:p>
    <w:p>
      <w:r>
        <w:t xml:space="preserve">"5C1BUxCYMWnCf_C4BD0BjEtErBehETNO9BvBLIzF4BF6BxFPlBtCXSvCmH2BE1B5EhCK5BgCSMjDvGPKvBkBPGvCoBnCZZ6BvCsCvBtBjDvBYW4BrBoBhBxB3JuIxBMjBvC8EnELfqChDlBrBWhByBoBqD_EZZiDrGpBnBQPPVQnBaOmDhGnClC-ChFmEnQsBEwBrEdHWlDApBVAK7CtBFV9DjBE1BlFqBhBkD4BQoFsBAHlDwCQiBlC0COegBjBsCPNF4CuCG2C1EPlB5CjC-EnG0CImBlEvBbkB3DwCmBWpGTJClDZH6BtImH0BKiC-BIKxBiEKa3DbPQ5C0EZImEuCEApC2ECKiC2FhB8BlBK4BxBQBiC6BDQyG,4lJhkG8CdMvCZxLkBGaoEJ4H0BGX2GpGkDyBtEhBdc5B,-K0oD3CwGqD3G6I6HrDuFsCgCV4BiBiBjC-DhBRrBkEoBSNyCkEoBJsDxB-BuC6C7BmEXEb8DhEekB-H2BmF1GTlSvFnG9CrDvDzGiSKgBkIyBkC1G4FMOqGkHUkIiPqDwKhDsE5CRpH-BKiH8C-BnE2OlD-FEuB6BB0DxBiF7EkDdyH4BkGzHiE7CgFrBK1D-B5BwC7FgF3CsD8B8ByC4DkH2CuIuF2LpB4KrDB5B7HH5FzC8D5B0Fa-C6H8FOsJ3B6E5C-BhEWhCqEjDkErF0ErBpBCkEkCgCc-B8FpCwCoBkBuCH6C3DoLuBuDqDlCRhHwH7YmBzGMxO6DMlDsyBzDqfoWwwBoDgbqHinBiIwT9IqBnB7G1LYrBerClJnOkGlFyE0GoO-CgIqCsUiPwf0F2OxH6EkPmblGkF8B2BfoDjBiBpBgIpMjCU3E3BpBVuE1M3LJ7BmBjEMjMmCxIE1FnBpI5BVlES1EtG_ElF5DT5GpMnBjBrBhEM3EkE_IqD0BqE7JuD9BvBrPazanLnoBLf_BKG5E9JnbrCjE2JlT6LhMhCAvExIha4D3C8M7XpLxO9JrChMhc9GpCpBlEiBnC5EXhFehH-EjJhDnC1B1DL_DWtFmD5H7BzDAtCzEqDlIuHlClBjFiKhFQ1FkDnCH3B5CoG_GoDhFW7DHrDanCvDlKlB5GK3E4DjJ3DjHhBtDrCnUO1F8EpJgCnBrC_FMhJyD5HuF_GtB5BhBaxEzGuC1ChBHcrLuBEK7DkEMDsKjBsIoBiCnBkBa4B8BCkDzCF5DyBlGuDnEiDxB6CD4DsBgfwTiHrDxIzJxB9G8G3BsB9F1B8F3GyBiB8EhN_EzQ3IxF9WgDrpB4_B3M2Vs-B,rzL2zK6CqJLsEyBMCkClENJwC7DTqEzR,tImOYhC4CsBlCoQoCIHqC-DrBGvBgCNewErDeEkBxBGIa4BCCuBoCAyD0BC-CrBDH2EiBKA8BcUEqBeCUdEzDXAAnC6CcLoE5B4C5DOO0BaAKwCrBAhCtDpCMqD0HUPNnCkBAkBiD4DxDLrBtBCH_BkCIW1CyBDBoC4CAMwChBIGsBsD2BNkC7E_CvCmBiBuBuC0BSfoF-BBqBmEWCrCmDIF6BjCHLoDyBSToF1BHY5E1EpBAjC7F7BV2B5BXBoBoB-BiFMBsCuBGAkB4EQFyB-BKI9B0BGHkCwLWDqCwOkBPkGrCDVvBvDM7FTG_D5FRHgEjCU3HxDzGgD_BXBvDhBqEqBiEqEiH-BEAgD3BDkCwLmDuGyD4a1CgKjBAduCZJiCjGPPdoCtCEBpBhBF5B-BlB8EjDiDtBBFjC4CdqBnFoBxCyCzBQ5CoBFSwBP-EkBFiBrETjEvBlBiBLHnB1DiB9B8CaetBgCXlB5Bc5BwBSgBbqB1BE1B_EeXTfuBrBoBiCyBzBGnBhChEjBiBxBxCvBLJ4BkBYV6C1DyEoB8BrBoB4BoCoBZcoBLsCzDoERhB1BV7EyEpBrBrBwB3GpGSrEyBpCxBrBtDwEhCaxCDLiBwCiBNiChEbF9BW5B3ChBHzBjJzBjEnCErB1BFKz",</w:t>
      </w:r>
    </w:p>
    <w:p>
      <w:r>
        <w:t xml:space="preserve">"BnEuBlE2Q7CbId3E_BzC1CKlDdJrB6GrDPC1CyB3FJtDgBlD5Bf5BiHxBET1C9EoB3DdX1F9BlErHlDUgDhCclB3B3C1BV9FmBxB4EtCflC9D2BnBnDgBBNnBwBPPtCvDWhCgCtEbAhBuCjD0BwB6B1ChCxBP2BpBbIzBUGmBtGJlD7CQZjCelFkBnBiDnBAtBmBAAoCbGAyCkBeoCHSyB4CRxCnDD_B7BJEjDqBCO3CvBVU1CjCXVuCtG3CA_BxBTqDvEZAW3C-COCuB0DAAbdTiBjCaaG2CuCIIpBtBlCZhFWCSxDiBhB6CdK_B6BBGtBqBAF-C4BAFfqBLDhB-BNQoBmELgBlBYtClElCtB2B7BjBtCKP7Bc1BPpBoBRG2DWAuDnBEvC2BUEqCqCuBavDyBSS5B4BjBpB7C5BgBjBlCpCHF8BzBRIlDwCAsBhBQgD2CVkB4CwChCamBpBqB8BuCVkBqBsBsEhEPzBeNV9BcAIlB6BXSlDsBTQmBbSA4BWmCrBSkBuC7BsBbHtEoDjCkEuBa4FpEKxB-CR8DzCLjB0B1BQiB4DrFkB7CT_FmBbjB_BK_BTVoCtDGvBuGlFXxB2C5D0BY2ChDsBYFmFmCIQnD-CYJ-CqBekBhDoCqBYvC-EwC_B0FgGkD,6wBoyFwBVgB0D0BRDxEZCHzBkBJP9C6BZYuGlBKA4HmBRFjEsCdGqBxBamBsF4BZIgClD-BQ2BXgBmBuGsBHI6BjBCU0ChBkC4DTG8BpDOIgCgCNG8BnBCLdxBIK-C4BKIgCjBOGiBuBHFmChBIKiBjBEc6H1BORtCnBwB4BkIDmEiBWN8EyErBGkFeEBnBqCJI2DgCHG-B5BIBnBzCOA8BtBGL3BeAFtBpEHA8BvCAlBsBYYlB4CYCGsBwBwBLiCuE0BkMUkB2CCwD5FsCZkHvBCzB5E8E7DrB3DjCzC3CCdyCxBPvBuDeW0BT4BwF9D-DWSOX8DACkC2BDEqH5BG6B2DsEkEJ8BlBApC8B5BhDhBiBnClDpBFDvCuBBAxB5BEenHDzBZZPoDrCyFtBuIwBF8B4BpC4HA8CxBNPgBtBLDiB2CU6EwD0DgBUcB0BhBqCiCwDGwC_CsD9EPVsDxBeoC0BdmCbQnCjB5D0B1CApD9CjBgBpKyBnEAC_HaIUzDrCBMlCsCBYzEjDCiB1H2IHMrGxB7BCjEVGX7CpBGN7B5CGBpE1E-BXxBqBVDvBmCRKkB2BDLnE_CIxBsChBSRXvB2BwByCKyChCDK7CVdrBsBP8EhCLU_E9EpBK9GRtDgBDaoB2DASRUtHtDIAoCpBACzC9BLK5Hc3DqCcyChGiCjL4DTWoE-BPxCjOPvHyCrNwCiBepB6BEI7BhCLGhBxBdI7B0DoBGjCpDFAtBhBBMxF6BFEoBsCHlD5LGpJqBxDiE_G8C3CuHpF8DJkB0DtDJqB0EVsWgBHU5FKzEXnD,08GzpBCuF6CBBlCeCCpDwBFDqDiEAQ1GkCMhBwN_BEYmGwBBCyDzBE9BiLsBQJuBnBLT8C8BSjB0F5BNpBsHwBMvBoI7BHpBkDhDwDN0EhCK0D2LZ4T0CwFBgJ5BuHauC3BuEvBhFbMtBnCqBVJjBYLnC_FOlBrBDI3DgCEgCzGoBzIlBFF3DfBA9BqCBG5CpBBd7DoCBBlCvEzLxDmBrGK9C-B7C4DjE7DxBYOuB5BYmBsEtCqBbpCuBZT9B3Ced7BuEzBNlDoCV3CnG9HkD3D7FgB5CyBfyFBkF8I-FbRrE0BHV9EiBEAX6CACwBnBCIuHYgByEZoD3BDhDqBBAdoBDS-DoBBArB6CDDzBiBDZ_D4BDKlIxCCAnE8CEoBxTRnNrBBAxBuBAArFtBxEEhIxCWFpBmBHF9E4BPM6FYBFzCqBFO-C4BBbrF0CZmBkFeRUiCvBSM8BvBSJxBdIDrBrEBHyHyB4E,i9Cq4ChGtD2DjHoBGwC3BkBgBWsChBV7BIQyB8BDIYwB",</w:t>
      </w:r>
    </w:p>
    <w:p>
      <w:r>
        <w:t xml:space="preserve">"KZkEKiDtB0BtCjC,4nBp4XrDLImFkCPDdqBDIekBFmBoIsBHM-ByBRUkC7BaI8JpBBFuBZQKuBkB0BQ1C-BgCoCGGiCfAM6E2CMAsC_BBA2B9CEN9EtB3CNsMiCoJyCgF2ExCmDmHqChBU4B4BtBmBmDgBQ8B-DAsBfTpCsBO6BiCpBuC2FjBebtBXcYUA8C2C-BsBvBUSb0C4B-BtBiC4CoEjBSAqBjCAUgC4DxBKYQ0CrByEG2D4C6JpBccyBuFwEoBhB2CkDWoDrBQIwFgBEG2CTkBmB4FxDsDtBtCsBpB5CtE1GSjB0FjB4BzDbPtBQpDjBBrBqGe2LhDIAmBtCKAiCkBFIkFtCCM2CiGTE6DvCBFZtDScyI8DHGvB8CVCqE7HCjBjMzBGG9BsBHLrCjDMNnDmDJvBjJvFcEmB3DaGgFzDODXrBEJ1BuBFGgB8BNLtDkBHRjD0EZNvD6EVH9CxBADhClCKAwBtCGBrDsCDBrCsCDJ7BhIYG6CvCGMiDoEDImClEiBUyG1CMF7BgCFFtBvFNCoDyBFiB4IxBCRvD1DEFvE5CE9B_HkFlCGlE3BIN_B1EmCf1D-BTM2CwCpBPvB2DbDbpDMC5ElEEHtD0DDKzDvEBAyCrCAFlHqGJAsC2DF7BlG1GECiB1BCDtBlEAFrCyDFJ7HyBDBa0FFxBnGrFaV_DqFhBjBhDxCqBTnBmCpDH3BzGiBJnDiBTC5H6DOC5F1DNO9CjBFGjE0BEAfjCBDtC2CGIjD4EBMzBtEjBGxCyDL8BsB4BxEbJyBlDpFFIhBjCAA1B2CDHwB0FJAjCtBEBjBnBAF9BrDEBlCzCAB7BmBLIsB-CJGgC2CRTpFvCSHtBxDYVtFkH5BTrBmCLN7B7CiBP5BcHNxBxBOR1DoBJSkC2BVjB1E1CKF1B1CHI_DkBCAzEqBRrBrFG9B4DfOuGaJkB4EgBFE6B0BDE_BoDGGiBUAAzF5CMBxB4BBCjBrDEH3B-BGA1B8CIGjBdAC3CyBAE9C3BACsBzCCA5BmBIFxCxBKjBhFyBIAyBwCHGgCjBMG-BgDNEYoBJctDnCFGtCYBM7BcILsC8Bca7DqBWxDoJkBEBsF7CZb2BAmBoBCK8BkDPI8B,2nCmU0C5D-D2C6BoCkB-CfSnBkHlKMOxC3BrGI5DgEU,nwBkrG4EDWzDmDUtB7CsE5GtCRPvC-BF4BiCOVtB3OqCrLzB9BNyBjBAR9CrBIPvF8DdDfpCCZhDmBfxBtC4B5CkDmFSLvC3FCzBoB9BmDmFONblBOVpBvBqBVdlC7CbUhCkCULzD0BJ4C8BsBXWSiClB6ByEwDjBD1DfBKnDwBNmBoDlBIC4EzDkBekDkFeNzF2BRKciBJDlBdCH9BkC5BG0BVIiB2EkByBdkBiBoBqDXAlChCEDlDiBEdnEjBAPxBmBZLhBnBShBpCsBhBTpC9BgBZjCqBRJpBsBVKeiBKU-BgBJ4CqJ0BnBjCjEgBfWkBgCvBXxDuBVZ5CuCjHuCEChDuBEDiE_BJDqFjC2BFiBuCmEadiCyBDxBc3BiCDZ9F0C4BE8BmBIB6B2BS4BvCLLgBtBvBlDYfwBEN5BpEZhBZcpCuEsCwCzB8ByBsCSZ6D-BgBT-B-BKoD-EiBObtFrBAA5CqBKJ7IpJhFrBzB6BvCgE4DqB_BqFuC4BAgBuB3CmCXmCI8BuBQUrC0BoB4BTsBhEiCYajBC5G0DjBW2CPkBoCCpBgCYmC-DWuB5BfTnBtFqBhBeiFoCNd_BIlCfNH1BiCHAkCiBDEuEgCJG5B6BWmBzCtBJkC_E6BwByBvBV1EiFazBtFoEgBGgCzCLiBiFNoIsCCHkC2CJCoCzBMFpBnGWjCaEyBfKCiBrBOF1C3CIDkBzDkBTuB4BcX-BtF5CZIboC0BiBxByBjBVpB8DgCUbkDjCXzB0GdHAtDiBTkB9IvCxBXQjC2GzFnDxCFDwEuC2CCuBuC4DkBGAkCjBKOgCzD",</w:t>
      </w:r>
    </w:p>
    <w:p>
      <w:r>
        <w:t xml:space="preserve">"mBVZpB0BwBaiCVGgBbiBW8BrCED-CsCDE5BkBQGsBoCCsC1D-BYJ6CpBV7BiKYEGmEmBEamDVMe8BTyFIsBwBKA-CtCHRoEjBCfqEiBMCqD2BJmBwHvBAgCoFdcLyFrDADwCZBrBgEWajB4BHgCvBPGhCvBDFmBUDXqD4EWL4CtBRN-BmBCX-ExDBAwB3CAATnBAKxB7CTLsDpCINxB6BMG_ChEFD1CkCDBrBtBKE3EyFHBvBTAGjCnCHXuCpH4Bf7DZCNmDlFbL2BgBEAeqBSV-BiBACuByEfAqEsEEBiErDFA2BlDDOkHtBgBvC5HxCYZlDrCBWjCrBAEvBfLVSGiBvCmBHlBqBVxB3ClD4BZuC_BXU7BrDrBL8CgBHL8BjCJFqBhCABxBvCI8BkCkB4CxB4ByBmCjCoC5EvDxBmC_CuBN5B9CYJ7BgBLPtBuCPzC5DxBUR3BmBZ0BlHkDnFBrDdBI3DrCSD-C1BGWuDxBSiBuFtLsCKyCzCUpBlDlFc3D_GpD_NsITWsI6CFOvFuCMRkF,49Dp9BEdtH7DmC5GyD2CiI4CnEkGnCC,kiD9gByB6BLoDsCsHlE6CPwEbCnC3B5ChHrBPvCMpF7CpChCYxB_B_EoD_BgCwBkBpCeSYvBuBcavB-C6B8BrDmEvBMqB6BU4EsEjBoC3FvErBWhB4B6CECuB,3kHonFM7CyEWgB0E5EhBjBrB,kkC6rEUqGbHIsCgCPChBqDUE0BuEoCoCPU0BhBMEqBeDKyBdDQiDiBCCoBbBIoBiCHAyB4D3BNkC7CWByEoCTC5B6BCyDqC0BR-BtC2BEPoDyCYFuBiBM0CRanCiDNwC5FuBMXsEyDaN0CrBT1B-DrBMFmEnBLTsD5BFOqDnBBD2ByCf0BoCoB0C2B0IzBcPoHgBqCtCqExCkJeCG0BjBBc-CxCKC9DpCED-HY-CjDMP6CoCHIkC5DOJ0DwCHC6CgCLC8BxBUDgBnDmBiB0ElEqBFbzHyCzFLnBhBV3IahEepCqDIE1C4BvD8BhJsBlD6B9BwHrCsC9GqBhCuBWoB1CDpHvCECkC3BAFjCvBGN1D-CZDZyBPW4DuBJThE5BzBvCAfeOaZgBdBNadXNaVLWxBaQ9BnEWR3BhC5BLAlBfD1C6GmBsBN0BkDmBYrCwBWOwBV0ChBJP-BoC8BduEvBVcrDjDvCqBtCzBZnC2E1BtBqB7C7BXL0FhCcQiCyBAwE8BVgC5BZIZhCTNiC8HsDZ0C3BTR8BlBRZyCxDtBVkDuCaXwCYItBuF9Cf0B7Hdd2B_JnBLQvC3BPf2E9BPxBqItBR2BhItCNjBgIjCRVoCjDtCtEnBboFsBMZ6CrBLXoCKmCjLyBtBfhBxJ_FQN5CqGhBlBhJ1BlGpLwChB7EPpEqCTa6CmIjCJ3BlFeJnFjEEVlIwJLA7BoBDK8BwBJhB9EpBJInCxGAGzC2HAc9B9IAA5B2JBc7BRhB9FSApBmDJJrB5BlBzCGEXjBMFfVIT9C4DZIkBiEbAZ7BQLzCkCXBlBlCaP_DkDpBOoEkCPQ0IcFJtEoBLMyD4CEKqCaADtMyBBAqCgCCcyMmBIlB9NWAJrGuBBAc4CNOyI4CAA2DwBAOlBDvFWAZrJnBHEzBkCAlBtH2CCWwFvBCa0E6FDChC2BAG4D3BDCwDrCAAlD1CM,48B5rFnO2HnDnD8BzCWvCQVUU6G5IyCZ8BO6BwBoB2CP4F,koIjpIxDcBatBCGkDbqBnCIhBvCRCA8CpBCIuB9BIGiBuBBEkBgBAQ7CkBBuC-B6DhBmDkBqCwDaoDlBSkB0DhCiBCiCWYnB0BzBYtD9IvCC9B7BvCQP-H0BlDqBIWzBoBUF8BqBjBoB-B5B2BNmD_BLQlCnBLR0CjBBW4HoBOAwBkCYUtCgEoCgC_C4BsBf8BqBsBbuC9CdA6ChC8FgBMEwDWAiBrH0BGQgErBHHsDiDVMkEhBBEwBNCqBiEsCwD-BzByBsBpB",</w:t>
      </w:r>
    </w:p>
    <w:p>
      <w:r>
        <w:t xml:space="preserve">"oBxDb3BKjClGnBDP9CeBGvB_CYDqBjCzBdaV8B0CWLqFiBwFwCdDdgErBK2BaDOyCzBaS0D_BBF3CrCSkDqI_BoQiBEHmCZBFsDiB-BYrBgBccxBYalB0CqC-FfiBiByG6BJqBkG1BIBgCxFRlBjK3BGwB4GMgFzCEE3D4BGFlCtBGN3BmBFdvE5DlLnCCG4BfOI0B6BAoB6D1BWX9BpBAR_EMpIrDMCkDiB0BjBsBxBhDnBGEyBvBFEsEzDVU7EpCLevEhERRmDgBAJkFrBBD2HlBQQyCjEeLzB2BFBdrBAVhDsDRDlJnDJBmBzBBY5HN9CpBAOtDoDNCmBc_CArChBEAU1CIDzB4BFDZWAO9FlBXmCvJHrCbHS3CgBMkBlCtBPetDPNQpByCqCuC_DrCrBbmCvC3CgBhFmBCoB9BwCyBkEczB1DhCRWtDrBDPsCpBVIpBXIhBxCXFiBtFiBMH-BwBCElCPAHxCjC1CXxDGxB-B0BabfxEmBJI-BaUKzBiBBa7EdBBtBYCE7B2BMVnIkCJFvGtBPcpEuBJ-BYV4BsBkBXgC2BiC6CoJODiDlEf_DtC3EgC5BuCcuBjC0DYDlFhBXuC9DgGmFoC8CW2DvEyHhBclBhB,68B24CqCmHZmHmEoBpEsT4DgG6CtB6EoDhD8DIwBuCuDpBuDWUgFuBGpDsC7EX1B5CjCUf3BpBuB7CgEpOyF3JkD9DkFrBSmD6BG0EoDuB0DK8EnB8D3G8LvBAAiClBiBoC8DI-CrByDtE-EOgEhF0PmEiClE0LlDuDvCMtCwEjDmBhCPhB2BuDoF2B2FmDMepIsCSEmEiBACyEzCoG6ByCrByBkB4BNsCXWkCkEwByJjBEgB6E5FAAgCuDyCsBsDV-H7D0C3HuCvBKlB5BzDoDlEsCzH2D9EgB3BL1C1D_B9GL5HrBRAzCPDiDlI-ChBOdvBjF5CkBiB0CjF2CtDIvB7C3CsBzESvCjGvCMDXlBCbnIgCXhB3FwDZgBQ4CrChCjFiBbdjC4C1ClCnCiBvCdzBIzCmCzJ0H2ByCmFoGuE2CuEsBiE6BiB-D8FjBsBvElF1BJpBvDjBSlChEtEtEfuBgFoGciDKqCxDwB0G8WsBILjCkEVIV6BRN_BiCZMsBsBJ6BhFtBxEgDhB-GImBkBBoCiGvLGpEtCrG7DqD_B_E5CpExE1ChBCMyBsDiB6CqDsBkDOqEzFiHpE9DP7O4BAB9BnBDK7C-C7HlDnFQhEdfTzFMvHgEOGjB1C9EKpGuEeA6ByCUmC5CxBLFlBa7FyB_CjFpH1B4B3DnFxBvD_EKQoH_DQqC6PBiH3DuY8BoCkBrC0BHSqC2BAwB2KbsCtBqBnEtMxG8E3BMvBhBxD3FlBI9B3DgD7EArCaZJlC0DhBSgCgBAkBxFbRfqBhEjGY_BpBjBW7BiD5C8BsBlBhEqBbTzBqC9B-CqGRtJvB3H4BH3CvUuB7GlBnB-ChEN1DhBAAnCaGS3JPjGqDFI4HsBGG-BwDYBqDgBqC8EsEyDlD,n4C6gDrD0J1ChCdmEuB-CX4BwBwEnD6PQmFhBiJ8BoEE2C_BLVvBxERY2BlBoIwBWuBtBuCHUMNmCxByEpG0DrEHZmE0BO0BuGxB6HVgMhCoCzKjChB8BvGrCQjBkBS4BpBpBrB2BtHqBe0BL4BvBqElVhRlFtD4BnBXN1BQ3D_IvC4C_Ld5C4BXiQjO0E5X1BavBvBA_M8BtDbbyC1CyFhBZ7COtE-CtC8DrIqHT4C4C6IkXqDuFGmC,pmDqrFvBmCSYclBegB2B1C6B6BoBxBoBuBfoCjBWzBVdsBxBnBZkDkC8BchBakBrByBayBoBCOV6ByBEuBzBoBCsBWSczBgBaiBtB0BoBXqBmEoD-B5DvC9BetCjCnBalF4BWY7B4BkBfkDEoBcEIrB2BQF1DlBJKvB2BMJawCBAkClCEEgD2BOjBsD4CcUrCoBUVqC-BD4C5D1BxFepCfF",</w:t>
      </w:r>
    </w:p>
    <w:p>
      <w:r>
        <w:t xml:space="preserve">"SzCkCa6CpB_C5EcxBsDqBA5B6CCS1CmEqBA9EsBFA6BaEJmCfLJ0BiBO2HsSfuBpKyFiBwCXqC7ChBVxBxIkE9B5EUtCjG_BxB4DoCHgB8DxBONpCxBjBnDmEiBIgBsCqBTKgC1BiBvC8F3DhBrBkElBPpCqCXfzBwC2BXiBmBhB4B0DwBLmC-EuCBqDhBCD2CiBCFqB_CDClCQZiBIGpCzBP3BoFlBPLyBqBsBWjC0BMJwBjBDT0BWmDaUNuBgBOXiClBNFmBzBRK5BpBdhBM3BpBT8BhDpBJuByBSFiBvBTNyBnBZduCYMR0BrBZmC5FY7DN5B1BhBV2DqBIL0B5BPgBnFfFT0ChDlBpBkDuCoBR4BdVdoBzCvBiBxB9BrBIdZRTOdgGxCoE0BUUvBoBYU9BkBMTiErB0C5BfOrB3BPTiFiFmByCnG8BVN9BgB9BZPerBgBYLgBqCsBqBkER8BjCABjB3D8BP4CsCkCLyB1BRVtChDIzEtBP8CpBPWrF_BLAebG5C1CarD6BoBc9ClD5BPoB3BiB1Bb5BoDrBdwCrEWMYtB5BfkBhC1BpBTyBfZqB1BRJI7B9BlBAxBwBKFqBkCiBOb2CQAtB-BCGxB_CBkBrCzBnBVmBXX3CDCrBxBHvB0CnChBsB7CfhBGrBfmBtBTVsBfPLkBxBhBPgCzCtBQ1BmBSWrCsBaHauBSqBxDFtCXtBpCHAzB-CLD_B2BFCdeCN0CSItBiD-BMN6CmBMW7CcOQvBMMU1CnBRV8BxBbUzBmBWMlBoBSQjE_ChCMzBrCtBSoGnBDQzCjDrBPiBzC3BcnE7BbgB_BqBSPmBWMctBuBJMkBOjBmBUabSiBbSmB2CiDiBUpBnBZWhCWQShCnCVG1BbACRrBAE7BuCBJfhBHCjCyBIE0C0BMCjF7FVF_BqDLxFzCbkElBLapEfRP0BpBZR0B7BHK5BuBMS5BpCfBXyBzD0BYVwBfTZgCoD6BYnB-BiBLqBmMqG4BCzCtH-BJASkCLCdaKMzChDTStB6BWoBlDyCeiChGiBIH0BqByCCiC4CbSoBYVSc2B9BzBPU7BaOGrDkCQXqCsBU2DnK0BaVsCdXHyBbHZqCuB8BjBmC2GuF,kpB4nDvBuClDoCdwCY8C2EsCA2C1DkF9DpCTe7EIxCrBVfIlCqBrB-EpCYZHjB9GuBVTTjE7BhCC1CvD9B7EPI1F2DDgDtBwCKkBtC8CgB6BJgB1CwDQMtEyCeI5DmG-B6BqB0B-ChBER6BW-BViH9C0C,2kCppC2CmBgB5C0Beb6BdJvBoDG6FeEJ0E4FqB0B-EU_B2DwBsBhC2DxCauBBiEtCBFmDrCoGrC1BZuBjBbCrBrBSS-DvBCGlBhBLZ4BbRzB6D0D-BAkB2CgEIiCrB0C7CF3C7COzBuBWqBzDbnCjMpEzCyEhBNXuCpCgDYqBhBaScSPYoBtBoBrBREyC2DyCyBnBwB8CF0ElB8BvCkB9B2DhCgCtCqBQoBtBSPjB1CYhEXbwBnFlGcpB_B3C9CnHpB8B5DiDnB1BwBpBYkB6BnBoC1CCnB1FjBLwC3CTS_C6CSOrD8DUDiBmBEJqCeGmB7D3DXKlD8CSExB0COezC9CVO7B9CZH4BtGfI3B1CTShE6EgBO1B9BPYjC0H2B8BpB-BDNhCnBJcnG_CvBUnCcQQvBnCrBWhCKMyBjBXdgB9C8BiBf8C-BsByB9CVVcnCnBZyBnDoCsBQlCddyCjG6BSYPsCoBYrCsD0BXmCuBKxByFuBcQ9BaQOnBsCwBgC1D2DoCY2BerC,mdilDlB4C9HWjBNxBtDCrBuBGanBTpBiHlIoDY-C2BkBwBP-EzCsFjB7B,ye9gC2CsBLiBjCd1BmI2BMA2B6G3DPrBWhCmD0BLwBzI2ESqEiBFmB1C8BgBFUdPjB0CuC2BlBuCyC0B_F4OlCnCrC-FhC9ByBxChBnBa1BnB1BvBgCOwB9BiCftBJ_EhDB5CoC",</w:t>
      </w:r>
    </w:p>
    <w:p>
      <w:r>
        <w:t xml:space="preserve">"7BrD2CnDlCvCehB_B_CtCgBkBqEBexBWqBqCJ8BxD9BV_D2BBdvCtFQF7DpCtB4I7KYlKkB1CcIIpBhBHalDYbqBIF5CTAoBlD4CYP4ByBwBV4CrBJpCoI4CsBInBoCaLmB5BXT6BoBMFoBiK6DMlB9G3COlBiGiCMtBhBTcrDiDiBajE3BXOxBxDvBOlBgE0BK9B1DtByB5F3BTPwBjBPMzBxBTIlBgK4DhB2DkBQHyBgCgBX6B3CdXkDkBKP2BfPVmE,2lBD6EuCyGYd8F7CLxGhEhC4BzEhCiC3F5B7IxDrDPnG6BjB4D1EqD2DjD-DpBgFG6CyBkCuBqF8B8C,10BonCbnDsBxDWhJ6C8CCoB1BgGOsCf4BWOvCmB,4d_uB-CiE1BwCPH7CgF3B1B1CwExCtCavBzBjBoFnOuCauCkDFoB,niMkqHHwBmBIOrCkBIR-DUIHuC1E-DhD1B7EVMhCgCMpE5IiBzGXHKrCeB4C2Ee5FoBIPuDkBKHuC-BON-CqCFJkC8BsB,3IwnBlBpCJWExC7CFG_CsGDJ0DsNTD6MNY9MUHpJ5BmBPXWZ,0wCluDyCPIwBrCMI6CqBHOiEyBEN-CuCJOgD3BIiBgEjCKWoCxCQKqCoDDEwBjCADwF3BAF8CkBFHqCjBFN2BJuDWACtBwCCJ4GpBABmElCAA4BqCQfgEaKJ4BeIjBoEpCZTyIlBLNkCDqC2BMJ4C3CPNwCwCGL2If0ErB4C7BfRgDrBMArB3BWH-CrCHBzBoBEG9BjBjE7BG5G3FnBiD9BdKXhBRWhCgBQelC3BZfgCjCjBZtCsB9D1BT4BtEpBdczD4DWWhClBLMnBkBSKb3CbgBpDmDUSlB9DtBjCMGrFvBADpBhBHKjCqCGS9CTpCxDXkBxErBNNlI6IWFpB5BAEpBdBA7BrDAD9B4GNEtBjGCA3BqBAD5BnELCsB_CDDvBdFkBqF_BqBRrBoBNR1ChBEBiBnBCEpCqCAA_BjDBYlOmIQB5B4EFZpCjJ7BIzC6J2BsBvEqChE4DsBJuB0BQMxB6BGuB3EjBJQtByBIHwBsBIChCoIc8CvBakB3CgDUkDkCAIoBqBLSkCjEKG-BiCFM0BnCGMyC,s2C_4BnC8EzDoBzDE9CpBjClDDrCxBBFkCzD0D9FxGlC1DwCrB6CuBmBnF-CtGgBxBwE_BwESkG-C8CiFhB9GjB1CoE7BWiBOiH6B4EFoHtBkEzDd,hnDkmGcemC_CmEkDyBuDpDgFhEbZiCjBRAyEzBCY2DoBEIfqBLuBEGT3BvBBhEoDDP4DkBsBAgCbJAkBbDJ4FWgCRmC5BsCOyBmC5BQsC4BZ0DiG5B0ChBtBtCZXAd4BmBsBQfiBiBfiEqBQUxBsBQJqBuBU-B1CyCgDvDwBR8BzCnBJqBqBYT8BnDtB0BzDpCdHyCnBPNqB2BYlCiEiCgDpBgCXhBbWWkFlB4CtCfPiCdLbkF1BPKtCPtBZHrB4BxBLOZfHhBwDrCBmByEnBCAasB6BViBT0IrBKGrMdDQnF3BZ9ByGdRfwFSDFoCpBFGrCXAErF3CmN0DUIyEnBAVkE3BPQlD_BHZoBjBCDsChCHB8DjB2DtBVJiBnBVS3BgBSkB7HqBGAtCuBK_DtJLkBrBDC3BjBCGtDhCxDD2GtBDFxCrCIRpChDjFmErDhBlCzDBcxHYAPpC5D8FvD0CBoGnFLG5BlCAd5BsJzDK1F9CLAfTBKlD7BHbyEhEfoF3MiEvFmCJeqB-C7B9EzBc_C4CgBwBnFsG1LZPkF3LqBY0C1PyCHb3PoEHA6CaAAsEZEAsJjCGGgHgBjCsFjFWlCe_ETTd2CvCd0CxH4CoC2ElGyBfuBoFuEuCT-CpCqE2ImEjB6CkCqBFsB,DklHtBQDyCVCcyCsBJG6BZAU6BiBAK8BXA0BkCOqDdmCnDTNtEU5CrBDF2B9CGcgCFqCkBCHyDvBFHwCaBO4DgBDJ4FjBAyBoDwBhBkB",</w:t>
      </w:r>
    </w:p>
    <w:p>
      <w:r>
        <w:t xml:space="preserve">"-ClBamCiEjD8C5BpDrBwBnBlCnBaf3BxDH3C3KlBD7B7CtCzBuBtCWO6BZBzB3BItBoBf1BmC5BclD3BVShDrCNN2BpCCI3BlCuBWiBduC1BRyB8E7BoB1B_DB3CXHEvBsBGIxBeIkBtBwBMiBf3BAGnBxDVcvDkBIFmB0DWM8CqCKArB4CKB8BiCcXrEgCzBUgBxBiBYkEeiBKhBgBGS3DoBBA8CXBH-BnBuBFuC-BDWnC6BUV2CkBUsBjDyBOK7BtBCIhEeVAtBgC_E_BHdzBW9CqBKLwBmCYQjBNjBxClBE7BqBZNhCrDPVzBOtCUKI3BOII7DkBAkBgCcmEmBEMvBuCiBWVqB5C9BPLoC7BJIxDqBHWlEmBEP0EyDoC9BoDHiCVAEoDjCCB6B2BWJoE,g9EnyOuBRxC_FQDd1CyChByDoIiBVqCqGsBXWuBwBNQqCjBOSgC4CiEdmN9BDBmCgBIlBoD5BJxBpB9BAD9HWhBCxEZlEnBYnD1JtCwD5BhBhI0KlBpB3C4DpBhBkBrBVpC3BPAfjBX2BnFQlEHrD1C_I-DvByD4K4CHGwBoBG4BrHwCFgCwBX2EqCIGa,24BklBQLqBkChBiC_BcxCdlDgD_DiClB2COmCwD9BZtB0BjBWwB4FdYvDuBLWqB0BROkBgBTXxBmBtBLR-BnBVxB0CduCvCW-BmBRD1ByFMoDwBE0ByBON4B7DxBSnCfVRkDbFHc0BoBLoCiBiBJuBkCiBdwBlBfOV9BzBDmBbDAzBvBHCuBlBBAoCuCoBLoCiD4Be9B0BsBWvBWWarBckBqBjC7B7CxBoBZpB2B9BWoBkDrDOe6C1BOhBb_B1BSL1B-BVOoBqBLSqBmBN0BUyD3BT5CMfYBwB6CgD_Be-BgCMwDtCsBsClDoCZtBnEuDmBkCpEuFOM3BuCdJXqBQQRyB2B4Cb8B5GwFrCkEtBsFtBNIoCgDpBU0C5BSB8FxCyB1DtBnCUHiBoCeP2B2D0BHiB7ERtEqCvBrBpBqCXdnD0DHPnBQ1DiD3FwCZ1B1Ba_DgF7CnDbK5BkC_BY1EsF5BlBtBgDrBUJZzCWZ_CsCjBNzC7BalD_EqC_BLjD8B7CXTwB7BuB0BXgBkBkBYbTpBOR1BhCqB_BoCwBkBpBpBhB2EpGegBYxBjBlBmClFM1H8B3DKrCWZ8BsBiCvD1B9BnB9EvCzBOrCsCBQlBzDPkBnGvClEiC3CyC2CnBqCgDiCMgFkBEsCvByBjCQ3DkC9BwC8C,p7C67E_C1FAjB-BxCoDXQqCbwBEqCc6EnDyBP_BeL,uoBkxBTgBTLjBmFiERGgF9CuBA6BmExCiBtBwBNIkBjB8BjDwCSeuDnBiD0GRoC3BBB8B_BBpCpDzDoC9CjBJuG9C4FDsC0BeHzBkBVW8BqCQ-E8CwB3GqCM3B2FE4CsBabqBc0BvCkC3B9CjBOlB4BQW3CyDQiCgFjD2EBeSbmDeQJiBnDSV_BlFyDnCEbVlCgB3C0EH2EcAmBoCGxDyBNI8GOMctDLVqBhE0BoBnBmDF0CgC-BsCgBT2BxCMxB4DqBkBaR8BU0EpB4ClHfDUnB1BrCKhBavB0CpBUfE7BhBtBzBcFbuClDeAT4CwBoB_BuGqBgEzB4B0BMkBdeQ8FtD6CI0BiBBsCSOmEiBIoCdKxBvBbgCdfpBEF8CoBoBmBkFaBAxCyCFsB4FhCCOiCoBIKsBiCQEnBkBjBgBAkBzEgDjDWoB0BjBewCZwBWoBqEpD5B_COZVrBnCMHnCkBT2DISqBuBA2CB0BtB0BH-BQBiBgDSkF1CuD_F0DyBbmBkBgCzG6BpFmDrBHnCcjEgF0C4F9CmCPagBIHwC1BoBVhBpCKzH2FbhBNtCzBwDCyB3CgDxB1BzBkBLpBtDWlCxBtBIQsBVGEsBgBKEkCrBgBKmC6BgBkB4BpCsChBlBkB3BtBdnEqETNVadlBgBrCzBVpB4DzBhCdaYoD6B4CfgBhB",</w:t>
      </w:r>
    </w:p>
    <w:p>
      <w:r>
        <w:t xml:space="preserve">"fzCkDgBuBjB2BvCuByBsDiCjBQkBePSUiF5EqDhCS-B5G6G5BgHhB8BlDsCb7BAhC3D3E5BGP2DlChBtBMvBlBdML4EzBADtD3FjBjDhD6C1CVzCxC9BrBcLuBkBAF2B_BIFZ5BYrDsE7Ba5DM9DrB9BjBavBtCpC_B2ClC9BtB2BPgCqBWG4BX8BlCqBlBrBrCaJ2CkBiB9BuCZZnC8BW8BPasB8C0CqBhB-CxBVOb3BnBSZlB_CvBSjDxBnBwBvBpCoB1CbVlCIIsB3GyDpBwCcEAqClCKS8CRG0BqEgBTeoDcWF-BnE-D3B1C1D0GtCiBDyCkEqBFwCxD4C9COA1BqBA2BpBArBXhBlEUxC3BczBuCsBI3BaESjCN_BoBVWcmBLtBhCsCzDtCvBd6ChEmEhBXR-B9BPAvB9CPVjD_FrE3CvDvCjFmD1DxBjBqDjFuBa8C_EeiBpCgFbT1CgFwDwEpB8BVf_BiD-DgF2D2BsDpCsB5BuCzIpBzBoC7CpBlBiBpBeecbtBvB-CrE7E5FiBnB8BqCcVUtCmHqEd2B8BsBgCYMtB-BK-CtKjBbZuBzFnDvE4CTpBrBWT5BhBON1BqEZJ9DuCzCf_EUpCuBMRoCiBsFZwBWYiChDS_C0B5BNfa3CoCiBLoC-BgBNkBoDsCUvBUOkB_CkBOQxDnF7CbjCKpCkBAkBpFbZgChFdlB8BtDlB5CxBSjB4CxBGqB_CFvDzB2BT-CxBAV2BkC-D7BwBnCqE5BTVxClBcT4BM6BuBDsCwDlDmDjGtDf2CnCEdsF1EXJhBuDpEfZwChDwBeY5GajBiBe8C9CLvCqBnJlCZzBUT-DxCkCxCDlDxB6B1C0DOuB1FoEf2BpFjC9CoBjC8ECGxBjBpC0BpBiBsByGIMwC_D6EUAqB2DuF1DiBjCsBSAiB9B4BkB0B8BnC4BeIlB2BmBpBgEoBuBaX8BONoC9BiCiCsDd0B6B0EhBuDuBQKnBuBOFkCcMGvBkFICjEyBAAoCyBAAvCePHlCXDCtCxCBQnFZvBtBECmDpCAAhDbDInC8HAH3BvCvDQhBdpBLjDIlFrDPWlEiCIKvDiClF-CkBmDvGoCyBhDyJgDnB6BpD0BqBX-BQgCwCD4BnC8C4CvBmE6BmCUHKnD-BzFClErBTQjB-BrCmBmByBlBWKoClCvChCrBgBpBjCtE5D6BzD4BebkCc0BczBqCdaxBuEhBEnCpEQNvDyBnFuF9CrDRhCjBnD0BhC7B3DmH7BMelIgCvFaSKR_BzC1CpBFdnCVTpBD3BqCNAjGwBVkCzFgCXiB-B5CmIaiDY0B4D6CelBgCqBkBmCXQS8BoBLgBxBO1O0CSN-CuCIc9CjBHc1DgBGkBtDlBRQrB6BWVuCoCekB3DyBWjB0EpBXJgD4C8CJ4B1BZAhBtB9B,3qS2wKJxBwGhBUoFzL-H1EmBZ3DgBPFxC0BrBFX-BfOiB2F7C,8iB0JmEnD8BsBGoD7CiCrDtD,h_Cs7BxHSXRL9RkLVkC4D5B6H3CiH,rqDwvHB_DcnDkD7BCxC8CfSsCjBS0C2Kd2F6CmC_B2CtDzCrD_G_B7B,2Q8FDzFwDHmC-CLiHvBDxC3DjBH,u1L_zImH0HpDmI3CWxE5JwCpGeL,ryCo3KBuCzDoJnF1HiEvKiBA6DwG,4LpIV0TnDkCiB3UKhByCC,piEsvEhC_FrCKPvD7BRB_HrBpBgE_G2BwBiElEsD2DI6BtC6CkDqD5C2FiFwDtDoI_BczClB,nuG-5ECyDcoBfiBBsHcDnBsE5CWxBnBzBCXrBEvDvBRctDP5C1DjGwB1DuCnDgBjBiCCOiB8CiCe0FWC,gWFB9I6DYE7DgCtDaFiJ8G5BsTlJBClJhEPXZ,o6B8oC1BwBhC_CL3BgBZ-B9GOVyBEuClF-F6ChB-DqBYhBiEkCOR4ENsB1EM5E3B,64BokBPlCyBtByBkCmBcQboBmBnBoDYmCbuB3CnDVpB",</w:t>
      </w:r>
    </w:p>
    <w:p>
      <w:r>
        <w:t xml:space="preserve">"MpBjBV,8YoapFnEVSlErHejB2D6BqDsD4FoEVwBxBXRKV2B,kkF58GhDgBBTvCVxCWnCkC_BmE5B4BA0CVStBJTwIjG2KxCBhE7K6LnSwFnMmClDiCEgCuCwBnB0CuEkDsChBgG,4rBi8HkBiD9BuBhE0FlEzFDvJcpD4BF-C8GgC0C0Bf,8FoDgCvD8EiD3CyLrHuBjBcjDG-E9OyCqB,8oCxX7DRBbrEDdjBF3BoKNM4DlBkB,-9DngVyBM6B1FiC6FPqCIiDoBqDP2C5DtCJpB_BLVhBc1G,q0LqRDwDtFKA1F7CGfmC3DaLwCnDvBBzD-DjJKxDoCXMsHoEzCyCVhB3F-G1B-ByFiBiBkB6KNsBrGV,_mH2nLMzBXJgCtEsE6B2D-DNYmEqCpBqF5JjFpCzC,9iGqzIrHxBRsDfJ3BpBB1B7L3J1K4EYxNuD_KuKsIqFqCEUsFSFwC4EST0FmBANiDyBKHoCoCIL0E,_RfcGgFgEpGWO7E,8pG94B7EvJxChHvBhC1C_BoE5HuO4IqPgLhDoFtCajCjBjCAZqD3ImB3CmBJ9B,rkCu0EyCX2DkIhMiI_C_I6HvEgB9B,grB3qB_BfhBarDHjGsCN1B2CrBVvC6EtCQlLhCvB0BtFIhGuCiBiD2E3BwBGwHyB4BG0BFsIoBObqD,81BxtMT0C1DmE1DHzCe_GXrBjBoC5FrBtB-QxRPTiCjCkBgCSsEeGZ1KcjC-LnLyCZmBwBiDiMlH6I7I-IK0B5BgInEV,mnD08CbLejDWKwBtCkCbMmBnBmCNwDjDiBCtB,7jC0hJqELHvFmFNE0KvFqJ3EnFGjGWnC,kO4SpCwEtH1G2EhI6FqESsBrC2DiBc,ocyDmIyG9DuKxOxCvHjCvMnLsCpEZjB4C3DuC5FoWuRqBvD,ipBqW-E-CEmBd4IPIhI5CczLyDqB,m4BmKC6C9DiBlElB3GvDvB1B3F5BBT7G1BlCpBFvBtGaHdzKgCe1cqB9DwEmCe3C2G8ChBiD0J0EIjBmIwDwHuBmGL6KoEnE2W9CF,mjDnt7BtD4GtDwDtD8BvCQvDP9FpEctBmCJgDhFrC_D_BhB9DH-BvIgD9F-BoBiEpDqEhBE9BQBiDe6EsDsH8BvBgQZiDpErB,tgB-rDoDjCoC2ClD-GH-EvDdPhBerHgBhD,6nF3-DXiBzB7B3CwF8BgB1BsEjBPRuBrBXPoBqCWNwB-BI-BzCiDuBNoCcUDjG2DvCVnDoCTB4BoBAE9BuBAA2C6BiBNiCqBBM_B-BHTgDaiC0CCqBjL0BpDrBnBc3DoBJiCexCoGyBcTwBjBZtB-DHyDoBABoCxBDRyFmD6BKoB7BsEGUwBfSgCgBJL_C-BHdrByBdoBqF5CgBEsB2DQIpB-BAB4BpByBoCyCLe2CoF_BoDrDrCajBcQgBxB5CjCgBzBXnB5CkE_F9G9B8B8C0BGmDmCHGgDxCAdyH-BOA1D2BAAlDeGApC8BBHiEsDBFkCgCAjBuF4BwBkC1E6BmBRmClBGN6BU8BxCEhB8BnCDArCuDJVxB7CjBBWpCAEsHO0CqBWT-BtBBZpEnEPa-CyBNMyBjBYdsDvEyBM2CjCOA7BrBIH5BoEXIV5B5CtBLhBQtEgHiCUAbgCCDsCyIEYmErDWV9DrBPlFY7B2DiBGD2B3BHNiBqCQJ0BvCdjBSFiCgB0CxBEHX3BNlCMHxB1D4BvBblBtBQvE_CoBJ_BwBRIkBsBflDrDjDHpC4BH_B5CAJkBpEICrBjEMH_B2DLJ7BpBLEjCvBRgCpE1ChCqC3KsB1CgCYcpBc1CzBpBuBvDwCIGlCrBHsDhRqBvDqBYQlBeOkB7C9BbGjD-BFAvClCCJ7DuBIGvCsDKxC3CSRtBxE8BX2B4CoE4D6B1C1BtBkBtB6BoBoBpBd7BgCpBc-ByBbR5BqBPeuC3DiC-D2BhBsC4BMTiEtBFLb5BsBlBJ7B7B,smCvZRhBrCmBsB4",</w:t>
      </w:r>
    </w:p>
    <w:p>
      <w:r>
        <w:t xml:space="preserve">"EjCuBrDpGqBmHrBmF3DzBUxFV3CjBpC5BekBmGjB6DsBSV2BjCEvCiFK8B1CErExDsElJejH6BBlBlC1DuCMkCtBKVXTuBsDsC7CgGxBff6ByBqBb6BpEtDoBjCzBtB2BpFTPavBYUQbiBgBmBhBUjCElBjCJD9BfAA3BgBBAtEnBDBpBYDBrCdACZcAC3EmCtCC3B0BCCe8BAgCwDgBG4CiFoBZuKuKrDhI5C5K4BHnBrDvBrBnBkB5ChC7F3BYpC3BTSxCuIsCyCoB4B4BuCxBYyBpCsBuBiDkE8O6E0KnCoB,z1CytD1E8BA4B6BBB6HnBBU2DuBEHiE5DToByDyBOmDzBUqD1CcEgClBGBxDxBlB3BSLqC3BCCxCjElBCTpFderC8FsBCjDvBHIpChCFL_G1EDCwBlJZ2BzE8BdN5C4E9GuCFBgBqBDB9C4BNOqCsBCHgG6BFI-C-KrCPjB2ChBSoC_BQG6B,zPyjCzC-HJkEgBoFoCoFf0N2BwMzCAxClBhH1ED2ErB6C_CEvEuC9CFrBvC1BexJzX7BSrH3HqRl3B0FwCiBrCuIkEhB8CsHyDoEsEgB8BU6DOkO,yoDitCHkB8CgBiDyEiBDUcjC8CoC2BT8CkBmBSsH-BR4D6K1BiBQoB4BbYyBdevBD3BmC1BElD1BlCzCrBoBPXTQRlBiCzBP3BnDqBHjBcJL5B0CTsBzFTLRgBpBjBkB7B8B-BiChCrC9CarBTVtBkCrCH3BkC9ElFhCLpGnGpE5CnCzDuBpJ0C5CqE9BiDQES-CeqDyCc-BnBSSgCgCBoBiD,3qBkxGHiGUiDyBZcaQuCVQgB-CqBHQrDYJwBpM0DdcwHnCkJ6CeCxDcAAyD0BDAxC4BII8B-C2DdqCnBfvBgCnBrBkBnBpBV9CQzBmCsBCKyCyC8CKkCLwBzBYI0BzBDoByG3BWqBiE4B2CkBrDNlBoC5BuByCyC_BYmBnCsCoCgDAgEyCwFI0BlB4B3BG_BvD3GmD9CqChCRpJ_M9B7DzBlHL9GlCrGTMdlG8E5BpDzMhGhOgDvCgDrBM-BkENkC8CAsC6B2C1BkBEcuBOA2BdG,k6F3iOtEUhDjCCjBjBAA1DtCDDrC0C9BoDdyBoBLsC8BGAiBqBCW2BoBADgEdiB,91D0kIdI3C9B-D5G4ByBbuByBmB1CqE,wgBo2CcCAjBsCFIyCzBGC8BhBEGiCgCBBlB4BCF2CcFIwBiBHU2BtBYSelBSsB4B2BdM6B2BHC4B4DTClBkELBYWAI2BnEGP4E0CHIkCdSqCoCiCwMnBClC2BmDME6C5CNzBjChBMfwCrBJO-EuDFKwCuBCA4B9DBAZbCFhCtCgB0B6BY0E1BiBWkEeJApBsCDLxEyBAEkEkBBIuDdDF8EbDUgC_BaT1C7BCKqFsB4C5EBDnE2BEDpClCACkBnBAAsBdCWoHjCBDoBhCCCtBhCBNqCwBJF0B7BGXqCjDyBlBnEkBJVpC5F8BLoC5BBIxChCFLwCvBHItC3CZJkB9BTWpC1BAGrBlBAE-CvB0BlBBpC3BpB0B5BParDtB_D9CCRpEpBATxCoBJBhDsJiB8DH4BvEuBiBoD5COUkBfZ7BrBAAdrBBAmCtBCClBxBGA1B4CBGhChCJKvClBBOnCeGQhFqCMJmCqCGH6BtDhBPkD4CkBYfoBED4BoBAGpCmBEGxB1BHEjB4BIEZpCHgBvH6CEO5ByBMe3D5BnBhFAE9BhCEHkC1BDB3BtCbE_DmCAClGyBDAtB8CDZzCuCpDYICpBgBEJ7CsBBO4F-FrBL7C5BcJjCwBVrB5HxCoBTnB2DtBK6CwBLK2BvBKgBiFwBJKuBsBdHtEkBACtBpBCCrB,-7EluCvBwC_G2R9CzCiB5ChDnDkGnGBnB2B_ChBhB4C9E2ChCsBrC4CtB8E1GkClBaIWgBb2BuCqCnCwFlFtBnE0FxBwDMK,5hL6nIGwFjCOa6M-BGFkIZ8CxB",</w:t>
      </w:r>
    </w:p>
    <w:p>
      <w:r>
        <w:t xml:space="preserve">"cJ8BoBY9DgS_BuEdUVRhBiBRuClCkDsBMxB4H6BWiBpFwBEAoB8BCdlD0B3GLzBuDjCmC7D8CxC-CiEa0DvBoC3B7BxDsEViF6B8BkBZmDBa1DtCnB6B7C6CrCeIlCiEiBcrB6BX-CkBGVkD1BJL0DkCSgBzCiCOmByC1C8CmBiD-BEA2CaDDiCaBJjB-CEqBuBgDxEzD_BxBB1B9BQ1CuBfGjBpBPXpCpB_IuC_FmCaTyBqBOZyB-EWnBiFYOWlBkBgBPwB0BuBiCHB6BmBUyBsC6BqFtCWJvEX-B5ClBNyBYgBlBoCeUhB-BU8CgDFQvCuBOTyEmCYqFjBCtBsCXgCkCqCFW8E8BgBZuCvDIJ3CcPRzDtCfrBIMiC3BOAiB6BZE6BlCapBkCkB4CnD8EcaX2BUS4CvDwBLiDHJ-CtBEA-BoCFe1CyBMbiEhIEgC2CjB8B5BlCPMrBVI0C4E6C1BuD9BrB0B_B5C3BtCiClBjBxC0F9BLUtDpE-CvBXQ1B9EKEuC6D8CsCrCoBVgBQ9B8FjCLZuCaOEfuBPaeNgCoBVegBsCrBK4BkClBMWsCZGkCxFsBB2F5BPP2CrBTZkB6FsDuB3BUayB5CgBad6ByByBlB6B_BnCduBfThBkBEkCxBKB1BrDVKzB3DhBJtB7BPE5Ce9BxBJA7B1CTHuCoBenByBUcZ4BcYX2B9B1BrBqDwBgB9BsDmC0B2BhDcFoBgBuCHFiCtEpBlByCYUrB6ExDxBW_ByBgBiBjCtI5IPOlC7CzBLL4BoBDgCqDZEQmCeEJ-C9CIHoBkCQViCvBNVsDpCFAlD1CDqBoEH-FpBFT4EqBqBeZqB9DiCYU0FoDNEqBhBMOiCnCiCDlBpBFZ0C1BXS1Dd_CTBjB6E9CvBsBjE9BnGkCRAlGrBCBbhBEJgEhBCIiDxEaRlEvBOPtDhDIIxBvBBlD4EnDiDvBdU7DuCUmB3BYae1BlDfY9C6DqBoCjE4CZAjBaLO9FhBbVoBhCAF9B0CGG5BfJG5BmCjB8ByB0BnDlCxBatBgC-B2EtIjB5FhD0FtBnCqBhCzBpBDxD_BPOtClB7BkB3BUiBqBpBnC3FkCpCdzBGxBxBAzBhB7BwCXJBwB9BHKrCrB5BHjCiDVwCShBtEiDTDrBvBIR_D6BZ0B1CNFqB1CE3D2BzFiDOWtHYX4BjG_BL7BgEpBfxDuH5BnBmFtRgClKlDxCI3B3D7BvC2FpD7IP_JxCrHPvGnBHEpDgCvG0CtC2MvC8IJ6CiB0CsDgBwHF4BlBM,uXsEiBrB2CwF9CyJlF_CmC7DmC5G,s-Hn7B4BlC6BIOReSUsC1B2CgCoBrBwDlF1BWlG,6foPPlG4DjEUqLlDOPaa-DxB2BhIxIqChEiEuFoCV,qMg5EzCuG1BHddRzCYjD8CrBwBUWoB,66FhwVtB2HtEvBD5BkDGF1Da1CeDqB-B,48BrBD2ElCDEhCqBHKxC7B9BmB9EmBImBrBIzBqBQBuB6BIDsKtD5CgB5BYUCvEjCNTiCUGCsDTW,iI2czBXXuEgBIJuCzBHJoC5BBDrCfAUwErBS9DhBHlFwBHA7DmCBAmB6BFN-CwBKQ5EaIGjB_CfAzBuB_B4BABnDUBJ1BtCYrBnBJrB0BRFhE_CDhBXO1CwBEDwBiFXA1CwBAIoCSEG8ExBQWwFgCiBByBvBMG2BoBKTkE,1uBq7BEoDjCAV7CULrCnETkBUcpBuCgBiDtDBTiB0BmBE0B8BwBEoBXYpBFZhBbsBF8CnBYfhDhBBX-B4B2CHoBnDjBrB8BpEnDsD_GyBT8CUShEgCS2C_E_BXLqCbLbpCM7B5BbGvBkCBWjCiCItBiE6CgCmGxLHtDiBpCoCgDzB0CQaXqBdff-C5C2C0CgDhBiB0BgDYC,yiB_KoBjE9BGR_BwBNIftDfZ9C5BaRlCcdkDekB-C2DHaIHmC0BPRgGrC8C9BZ,gOnCrDNIjC7CNDuCpBLI3D4BI",</w:t>
      </w:r>
    </w:p>
    <w:p>
      <w:r>
        <w:t xml:space="preserve">"yCZpB_EgCNSyBRQIqBqBHK6B7BMKwBwFkBH0B9CTN4B,nF6MN4BzBXfwDiDYKaZiBrBPjCqDxE6LjBNrB0E7BdIpDiDlEvHAS5BuGLOrDmCJiDhHjBZUvBsBgBgB5CjBVKvBwBUsBxDtBlBoCjCWW4BlDsBYJyBfABakBOBqB7B6C_BJZwCcU,0TtwBsDIW5BiFCEwEhCxB9CJY-BE4FhD0BvBrBzBrElGLCpBbHC2C6BMXmExDFCkBsC-BC0B7CdA2BmBQB4B2CqFBoCjCECiDxDtBQ_EuCPnCjCIhCfHJiC3DXXqDtBYtBnD4BhBL9C9ENT3ChFDG_C8BGBwByDEIlCdRO_B-BJS3C2BeY_BiCShB2E3BNVoDOwCuBgBQqBoCEkBlDTfuC5H6BOLiCcI-BhMdjBQvCyCuBgB1BWaLsBlBgBhB6FSSgBzCiBKDwC6BEF6C6DjC,_HtfrD0BqB-CjBwBlBbLqBpBGRhDsB7IyCCGgBgBQoCEBnB8DiBfsDhBYvCL,8NmTC4CTAJ0B9BNI5BrCBCwD3BXI9FuBd-EiC,1DlS0BjH0CiBVgDuBgCRgD5BX5BwElCNEpCuCWWzC7Bf,uWyvBsB4DTsCXa_DBUrLgDUM8D,_H6LkBXsDiBP0EzEzBUpD,9HkOAiBpBWFiFfWQ4BoDHOwBuEWKgCjDTD4BqDsEmCSctC4BEkByG4BFiBiEtBQK2C-BWGgCzBEdjCzCEGjCgCF3BvGjBEHrCxBFAsBtCGLrC_BAnCzFnB8BvBEMxBsBlBEhChBb7BDHyDpB0B5BTGhBPFzCcbdZWkB-BoCTaOH6EwBaD6CaqBP6BlBXAlCXGTrC3BZS_B0BgBCrCjDrBL2CXDA7BnBQVPc5B-BDlBzB2BvCsCICUuCTG3BnBBGbiCQHvBZBBxBmBOM7CrBfO7B8BfgDlFqCFeWBkD0DEPsCpBegByBTwBzBXNvDlCpBLsBxBN,_3BmjCrBKP2BhBBBvC1BDkBjGmEoBTyF,6fkbG5G0BCHgDmBqHvBInB5D,vMiQmB8E-BShBsDzDADxI2BH,yJwLhBhB3CaCvB2BPZdOlBiBd0BAaMCiBkCTM4C_BiB1BqC1CkBRvBqDnB,iEyTkBqBauFoBuCM3F8BHOoG1BeYwBhC-Bb5BhCmBSgB_BiDSegBbOgBqBBKuC0C_BlBzC6B1BQiCPOa4BcRqBoEzChB7BGnC4CvBEOsBoCrBSgCzCgCOsBjBSxB9GTIX_BqBbpCjDlBWb7ByBXqB0COFOpCnBBHrBqBLDdyCXPhBoBpBiBmBoBb7B3BWLpBnBJpBzBQPxCtBOQ4BbQyC4EvBUN3BvCOF3D7CbanCrBVrBsDvBTOnEajB6BPAX1CGjBrEyBXaqCOjC6CUFpBlEVOzCjBArBnEWjC2BDCe0CDeiG-DCEaiCBgBoG5CgBYiDwCvB,_xEqsGwD7BSsEzBerBgEvBgBRRgB7H,k8DjmFuB3CuBEiDyHxBmB5B_C_BaJzBvCHJgBnBFSxDoDW,gLqSI4CxBazB9IaXMeBrKyCeR-BwBYLsC1BiCZkGmBsB,-FsE1BZtCAsB9DNnC4BAe6CoDpBE-GkBBM6ClCFC9DzBqBTrB,kYuN_BKdjGmCdCZRxBtBYVpCqEiBcsBxB8BCgCpBGgBmE,sBzgBJrD-BNCsB-BJnB4FdCtBhD,tnBsuE-DWI2BpDyDD4E0CNkE6HsBkIP8CmFOQwDkGZuBtDapHpBnCtCnBgB9H2EnBqGyCaiE6CuFsLpFPnG8DCmEjDW0BhB8FdavBiEhFwGjJiEvCkGjC6CzEkDX4BoGB-BiEWgEhCOrCtCnG7CtB1B7CwC5CiFrCJxBsDyCmEpBqFzD6B5BoE1D7B1C3JvF7GxDtCnEJrG3CIhNcd8EqEqFwIsCvBuHzCzBhDjInC9EJKtImE9BUpN_EI3FzEjErEkBxD0IXiEjEtHpEjBtFiF7B4D-Ba5B2CAgBtGnB1DuDpGi",</w:t>
      </w:r>
    </w:p>
    <w:p>
      <w:r>
        <w:t xml:space="preserve">"JJV6DK2DhEUKiFdiDzDmFdiM,1rU23Za0BdqCMoKjDOAuB3CMB6B9DIJlC9BHT1PuClBmDBwBBce6Ca2BZ,4gF9iEXuD5BjBHuB9CvBHS_BLpBwDxBiByDmFjDwCxC9DvBzEpJrBMgHiBQP4BnBRX2B_BhB7B5BnCtGGpGjC_PKlDuCtDoDyBoDqDwIwEuC0EoKmCwC-G,5qFmxKzBONlBoC3HF5C0B7DkBDiCqBdiDU2DrDaHwCjB-BIgC,ilE53DhBgClBXsB5CdjCZLhCiBeoDxB4C3D_CFrF0CwB4BFrDzDwC7BNfSNQBkBuCcbsC8Bd2C4CZsCuDrB4DhCtB,-wGh3HpG_DDlEsBQEXYEBvCsCLJ_G2B0C6C2IDyGjCgEpBfoB1C,8YujB4C6CzFiGCiBnIHD9BlMvPTzBE1GqJQB8B4JwB-DkEdgBE2EYYYTkBkBbkB,lC6iErDM1BrBLlL6B3DD3BhBFAlEoDzB2FvBGgBiCRMmEjG2HMoEYaFiGxB4B,g3D4gC1F5CqB_C0D4BwHWrCyKvDuD3BHBZexJ,hL8WzBpBhC-EOkD-BkC_C8HtHjHtBlE7BIzD7JiBzB4J3DyB-DiNtC0DwDXsC1CDrD6FrD_BFvB,xlJohGd5ElHZTvDvHuCY8CtCcQ4B7CgBhB5EhGqB1B1ErBnBIhDhEsBnB5E6D9BhE7BjC1D6EvBd_DnFgCtBzKUHpBnEqVrEeoEYYuCRrBnGkTtH6D-P7DiBkB2EyB0CM6F7B2FoDuQhFyBI4BpBK,i7CqvN_BzCQ9DelBwHZoCsBYsETyC1CqBzGhB,koI9vQ7BHA8BrBOhBqC5DvD7D9ElBnDmBvHoBM2B1B0HAmCUyD7BiBM0BmDsC4BS8BhHJzBaWyB7B-BBmG,wkCmwItBoC1C0BtIa1GhBhDrEN5BkEnBqBtFkN1KsBOmDmDoD-BxDoLBkD,x4Cy2C5CiCrCObToB3DYSwEtPnBnBV9EsCjC8CPuBcWkD0BxBhBzFsF1BS-C3EoBoBgFsGBB_C2CAf4FpHyVNiBhGnDVKrCjB,22Rh_COmI0DsMAkGiCkBxC-FlJ4E7GItBkHsFM-CuE6G3DX9C6GzG4E8EzBuGzK4OiGmFS0DXwE-BQoCuFkHkHkDgCnB5MFrSmI9f6ExHoDMqDwB0BpDkCRcmCTiP3CEtBuFiDsXd6P8FiRiBiL4WzJiHgJasPuOqJ8N7KqJwCMkIjC6GRsM5LrBvEyB5L3O9EyDvDvJ1EiL1HhDlSoJtLInOtRkD5KlFpBxEBiB1K9BHB1M3Cf_LhN3DrFvEqBrE6DCgGoD0FuEkDX8FnNZP-JwCyC4F0BoD7I6E5BsDKiI8GiByCBwCtJ4BgHgNhCsD3ES9EiG3CvFzG_BV7C5E4D_B-EjBsH3DLTnD5DdjFI1B7BJpDgGvBoGtI5EvH3FBjBtFqDf7B3HwBxIvE1CLzD7C7BSjGnGZ9BiVlFoLrD5DtCvEmChGpMrEqE3IzDtIpK3DC1MjDluBbjLtB3D0GvR7BxDgHB8BoEyFT2IsOhBuC0H-NmJlB8F6EwJxIiDsEwH0B0FlK-KlGkCO,urGzlCoDuZ6HgEkHyMduOeiUiEwI4NTiN1FvFtUUjNyEpVrE5GpBpE-F5F0FKwCvE0BtF6DEJ2G5EoI9FyzBiD0BeoQwC1BsB1E0F0BhBiD5CHjB-FrB2BvFRpDcGmG7HgEtE2HwBsQ2CqLK6F2G8f6I2K4D7DyHhF_E5LpG3FEpD0FvCqB_HiEjD0GiEY0hBhBiJiN8I-BsJ9GoJtPlHtB-B1TlGvL4C_CpT9EjQxIxCpJiFpJyCrD2LkDsDnC6H9D2DxEJnBpGzEjGqEzM9KtNnL9dV5HhF_E4DxJ1JLzFnBflF7EzDYjCsE7EqIyEC-BuErKKnNpG5WvBrJ9D0BpKnD1B1GqIpIwDtEyGIE4C2G2QmE8HlB-G-G0NoB6MhCkR0C2GxCgCD-IgF0KgDwBu",</w:t>
      </w:r>
    </w:p>
    <w:p>
      <w:r>
        <w:t xml:space="preserve">"D-GwEwDuGVyF_GmG1D8JiDwD5NlHjMtH3JhF1D6DpKvBnCYpE7B3Q0BtDkE3E3BjFhLhHnB5Y5ErgB5IiCOhIsGhLnD1O6CxLiG-BoB8IVwMyKsCDqH7GgBK4F4EoEUoHiE-CJqDrD6BPyD,6vI20J5BoDKmB7DgCd6C1IwF5DGpEP5D5C5ClK2GrByDwBFxDrBrBiB_BgEzCeDAoBkBjBmEQcgBqFgChBvE7C2BnBnD-HA-CsB4ByCH4B3DiDE6B,jYqRpDwBzBJhJzEvCvEgCZKvCsCnB0HgEYsEuDkE,46Cp2DxIqDhFiHAuKkG4HxB-dzErBR2ErFhBRc8DgFAmFsL-E-Hod4L-BzkB2OhEjJ5FjRxF9EtD7IjCXjBuCvDTL1B8BzB1D7Bd6B3DZ9C1Ba7C_DxD4CrEgE1C4NxMO_QnFN7ExEpG9H1GDnFa7DgGpDxEoB3DkFnEkQhBGnR5J_L0ExG2JauEuBmFfRqI0NiH4EyBgG7EStD8FnC2GhEwCMsE8EvFmM,0jFuwD8HxI4CwKhEwF9F-C5J6C-CsN9NkD3KsFVwEuDI6BkD0CemChBwC4C2ElGwJ7FkEtHuBuDcSkDZ4B4InJTvK0HwB0DmG1BcuCuEnEyIXOqEwGJXuOiDIDsB0EE_BoHaiEZ-C9CHZUrFVLxCvCKPgD7CmBVVpEoBC0C7EHHwB5CZqDgDnL1EzEf5DGpN8CDpBrCQLpE3SxD_JmB7F_D5GStD1BlDoJ3G1DzHtJ4BxBqGa-BtNnBvD0FpDxBvGhEiBPvFmH1G2CqDqFnGpDjGzQ8CnBRhDWpBmH_JiE_EAhL8FjCzL1R6GvSrCxGhJ7G5LwmB9OuH4H2JuDsDN-IgCT2F0FlCkBpEuE7BkDpHkHYfjE4J5I2IbsCzFgb8CoC2DhH0FtGIfoDakDyIZ0E0B0IZ8CyHuOpD8GqDiN5H,7q1GwsIH6H_ajDrCiD5VwJpDjO3FftXkBmCkWvFkBIiClDIPxCvIDRrDxH3BC7B1G3CnFTLjBtDHH1G5BGffVzCpDMnB3DyELwExCd7TwGOMjEjF7FqNvIwGrHsCZkBjL4QuBiB0M6U-HoP8DuCwFsEcgHuMmFtDgLyRgElBoK2B,unoC3sGlCcH7C_BqBPqF5DNU3EtBJzBoJsCGLkPkCBC7BgBAA2C6BBDxBqFDDjBoCAAkBkCAEd-DEI_CsCCA3B6BBCmBiCBBhB-BAGvTZ1CuE3BoB8EqBVQkCnBK6B6ExBWkBkEzBUayCyBTSgCbKyB8EoBPoBsEyE7BW0CzCiBSiC6CbMiC8BXS6CaLgB6EpKqDhBrCaRhBhCfWVvC3K0HjBvC6I9GtCxDZYjBtBbQPVrE-ChCsCoCqFjBeRnBrDgDkBqC9B0B1BtDlC4BwF0KtC8BpE9HPhFhEiChBvBFoB9BVsBuC_B0BrB_ClF-EYyB5BwBqDyGtGqDflCeXtB_C7BxBqBxCtDnC-BlE7NhJwBjDkPqKsBzCSM8C3FpChBgBhDeQO7B7BdSvCnBPcxDxBTEpC7ClBOvBwDyBQtD0BA6D5Y6QkDxBwDhF6CkBuC1CH,koS4pE5BsDuBenCiFtF7DlBsDnH_DwCpHlEvD4K5VqImFK2BpBgCqBe1GsNwFyE,wmBxjC_HkZ7LrD0GvaoN4E,yKmtBlCTgB1E2DgBP6C_BwB,2yCxEuD0C7BgEkCoBdqG3S1Fb7GuCnGrDjDFzBkC_EsELoBlK2PoBGyGsB8D_GoN,zhDwqBXnBkCnGdhG8HzIiLf4DkDSgFtB2CvQsK3FgC,qwByyHpBmEtB0BJwD5FCS0F0G0EFwD9B6CzCE7I_F5BqCBmF5G4CzBnL9DjBlFzDvNhGmBkGTkChDpBElD1CpBaxC_ClHtC5C-BhGoN4DDxGqFR6BrCmCJwDc0BmBGsC-HGqD5B-CDyH2CwG0I,wtBw2K7CuD1MCwC8EgPmBP2DzNlCe6D6GiCJ0Ga0CI-GsCclBwE4",</w:t>
      </w:r>
    </w:p>
    <w:p>
      <w:r>
        <w:t xml:space="preserve">"C4GjEyCnDtCM7ChGvInDqDrErIchEsC5B4BH6B0BqBA8B_C_ChBzDxItYetClBlC1CNzGmHiBuD_ClHlLuCnCiCyDuCnCarHpGaR7CsBhCMnI4DvFa_E0Cf4O0N2BhDmDAN0GhFmI4OuNkDIqBgE,04B3oUgDiBGyLrI8E_FgBCxBsBLtB_KOZPzLhCvC_C3BpFzBG9DyGHCmBsG5BwHkIGgB7BuCAgB0CgF,0sCnWtCsCdhBnBMCf9CRfdLlCKVeYeLBf6BxBOpBbVUbUWwBLmB4BOmCiBEBsE,juD6rC5BhEnEiBtB3J-SkFJqI7ICnCX,o-Dze6BMsB0BN0BS8FrJ0BKgD1COVtHjLmBL9D9CSPnKgEtBBjGyEbYuFqGf6BKuB4CNyCuFmBIwC,-bpB9NuBIrMtCAKpFsGOErDpGbG_D2OMciBHuG-EcA8FnDFDmItBuB,8yBv7CwCByEsDJcyDoCc5GsDYjBsHhDRjB4GjBOrDuEhBQb-F_RhC4BhF5NtE4BhJmDRWvByCYuB_DaQa9BgDuCwF0C4EjC4BzBgBa,9pC6kEEyG3BCGkE5FexR1EAR6YtG,-JgS1BoJe-D7CsBNsBkBgD7BM3BjLlJ2B_B5N2QpCiBoG,hCpJlCIlBcJtEoEJIsEZX,9FyBvBnMW7BfpBf1F0SVlDuLfCrB0HvByB9BIHrEpEMIwEvCM,mIqMsE1RwBKEsHiBBMUZyJjESvCV,sInhBkBpByExJgBiBHuBTqBNJnDuHrB2GzCb8B7F,oK-vCuCWegBJa_BMPsBSsC0ByBBsFvFZ1BiBlFtBV5CzCXiChKLlFmFjC2D0BSYN8DqCqC,1mFmejCShBlBX9LsDXY9KwJrC6E2BnBsEgDuB7C-J7EnBpC4ElG2F,qeuMxB6D3B2BzBkJlCBhBhBtGlOhBbjCWRN3B7HoCTgC0HkBKmDlBvBlD8LnG6CmC2EnBEkB5B-CTRpBM7D6EwCuCpBO,kpBwEtRyEX7HQDjCrL0NnEmGiT,4uFh3HjCiQ3DVsCjQwDY,mhB1LIwD5G-CHoBnBOIqDwBIWmE-CiBgB8RpDMI0ExM4CV9DlEehBpF6DlBnFdhCuKtDFhDW0DteiBAoCoCY1BiEFmBnCTVb6BlBIvFvDrC1GrGnDzBvBgBhCsBG4F_BbtCoGhC6BnFsBY0BT0BYW5B0DY6FnDPmJmD2B8EpBW-FZJfkCsCyC,9MutBdGtBvBnCS3ByB5BEQ4CjCkBNzC5CnC-BjBiGN2IlCPgCvCDT-B,9Cu5JhBhCIzCrFzFOxGmCM8R4PtG0IhEnEWbvE3C,iPqWpFvEtC8DoBqBVkB1BtBuDxFxEtEWdgC4B4DxEyBsBgBtB4BuBlCkFsBiBuBpCaYrBsCsCgCONYQrBsCtBtBxBgC,z5Eq2KqCoDSqFtD7BL1BrE6BAlBqDlEgCtB,vOuY8D_C8CBYuBlFkEpCvC,oSsI3DqKtHoF4JlB4G8B9F6B1E4CiEyBtBsBvDNvBnDiF1C3EP3C4C9CNzB3COxFoDvG-D5FkC_G0NkHuDwETsLnIlDwClFsDRI5BrJ5D,wYnS2BoH5C5BP0LoBmEpDrBIpJpC5CnEbAjCsDBtB7BTxChCzBhCsBD_ClFhEzD9DexB2HtE8GpF0B6B7CuEW2ENkD0BgDqC6BgBkEqCV,2zF58EnDnBMvBgEiBEzDuJF6BqCNgGzB0EtKtH,kiFufnLlCIpGdpCUN4DY8EiEiG8CtCwEdd,6oCj_DJyDpP1ClTlExCfGrCqBtB8BM-BbkCY8BLmCgByBBEjByBTwBOmDXoEasBoCqMqG,_0Bm8E_IgLvHjJ1CwD_JjMgCxC7C_E-F5G8CuCiHwCmOmQ,g9DhrEYlHqGSSmCNqGlGkLlC1BD_C5CJE3HgEH,kOrKlHnB7DQrBtBC9BSxBsDjEyGpE2FxFChBgCf7BnF4BdgBYH8B6CyBiCnBiFmEAqBvP8Qd0C,0qBsgH-J5H",</w:t>
      </w:r>
    </w:p>
    <w:p>
      <w:r>
        <w:t xml:space="preserve">"sFtBWmL3EiCpGoF9EnJ,hxC48EiCQqBtDuI8BoCjIsJ-C1EkU1OxEf2EnG5B8B7HjBLQjCkBBa3B,muB7ahKmFvChDBxE9F9OmKrFuCkHfiCgB4C-BNUasDuK,mD7PkBtBiE8CxB6CzBmB5E9CgB3B6BX,6xEpxDlD6BtJnBW5IqIiB6DuGFY,kpF50F8IuHnG8E_J3FnK3QwGxGmE8H-G8I,_6G-7NHmEjIZMlEzBDevQXDOrEpBjCMxBuHOCXmNsCMbsFuBhC0O1DFf0NxEHKnEvFR,iiDiFkGyEtY2iBrM5LqW3erC7CHvDmCL6CkCqDOS6BqD4DlB-B,vyIk_I_E-FnBTxCvII3DkI2FOoB,kvG56FqSvSoDsFzM2NzBmDpH3D,1F2iBepE8EBEwFjEY5B7B,kG1DVjB7EKQ_GuDnD-Cd2EFgBqBBsFSU7CiGnE0EL5F,ukCujESxN6CKW-BuEGJ4C4M8BmBgBJgI_FVzCuG_G5FjEjChCJ,nuBsiEtFuCrN7QiMvF4G-T,tDyW3D0BlBrE-DnBgBgE,mmD3gFzKRrBrGOV8FrCmDqEyFwEPoCxChB,wQyO8C0H1FuD_BmDlDjDPjFevN0Bf-FwI,oF04E4ByDsEjDrCpEkCzBjBlC2DlDoK2SzJkH_CBnC7B3G7L-CjB,9tMuiDvBsOoFoE2B0E7H2D5B6DwF4HrCoD1I3MtDdvFvGzCxFsFnNlB9J2CpCBhDxCTUzHvBrN7C9L0B7M5ErMvD_EtGpSqF9EuPwZgFkLgCiHHyHlHwDkEiPmEqImD4KmC4K,goS_2enC1CkD7DBfiIzHiCyFYSoDNiC-BiBwC1HkIfxB5BwChD5DjBalCrClBsB,C2wCNkG7NoM1DnH-I9LyChB-DGyC2B,xQoxBtBqF_F7BqBtFkGgC,-DlPZFZmBwBPgC6COTxBrCUtByDoF1EiFrE5FjCsB_BZhIhKqI7I-D6D0CoGqCkDb6B,slCkxIvHzBPyC_KrD-Fhc2ExRwNmEY8VMkDkCsFdwE-DgBnBkFjJrCfoF,4zOv8bhC3RqFfnExGgB3CwEJ8F2GoH-KzE-GnEiDrDerFF,--Fo6BpEACjDrIvB1FjEnCqDnLjL8B7C3EhFE3JlCJlC7D8B9I4B3DQnEsBlCiF4EyC5EzGjIVQ9ErE6CzEkDlD6E7Ce-CuFvC8EkO6TkdtG8H8BgDU0CGkX,v2CyrBnCqI2JoEsB5BiE5CkElBMb4BMOlBwBSRyB4EAgElBiEyDvGsMhC8BAeoCI0B6DuSmIkDkDGsExBsEyByHhDSE6C4BkCB8DyDlCQuCkBLgCmIsBPApBuEnBOkCpBIqB-E0EZRlC-BJKuCyDzB-FnFArDaHJ_BkCXY8EqFpBnB_I6DrBUuCqCdP5DyEJG-BbKsBmC1HgIjD0Bc4BjBcjB_B9EyB0CqE1B6BzB3BrB0BZfhCkCjBkD3BmBX7BtDuC_BGeuCwBbMW7BoErBPtFwMmBSX8BTR9BuGjClB9EyG1D0CjBlCrD-C0BuDhCwB5BpD3BuBI0CjK6BG6ClCGFpCzDAjBdctC3E3FxBuBjDzDlDyBTjCgDlBb3BAxFjCOXzCgCRNtCvBSPjC6D5BQxF5BiBHdxE2CsB0FvCwCRbXUdhBnBkCeoBdmBXsD7C0CrBlDtD-BxB6BiC8DjC6CtD9EoCjCjB_BwE_CUpBbpBiG_E9B7D-BpBmB0C2BhBjB5CmD_BqBwC4F7DmFnNDrC2BFC1CjBFEhC-BnFhBREbTAI3BqCAWhC7B9F_EMV_BiCnBJ1BRpB_B0B5BpEgCdhC7DAtCkBDFvBxBMZvE3CQCvBhCWGelEWFhC4CHpB1G7CUNtDW1C4BKqBxB0BTIRdRQ3BgBIEfzIhEsC3GA5OlCOiBiD7BOLuCgCETiG5BEBjBjCWXUcYvB0EzBKVhBbWMqBbmFrDgIjCiD9FlE4GtLiE-CM_CxC7ElE7EtB2BlBdsB7BlD9Cl",</w:t>
      </w:r>
    </w:p>
    <w:p>
      <w:r>
        <w:t xml:space="preserve">"BiChBRoChE1C7CWtBgBamDhCmByBkBAiCvFkBgB4BzCA7DhDEG9DmCQmCyB2CwDC5BgBBIjCmCIOrFzBLZ4BvEXElC0DYK_BmBEAmBgBGJzGhBHQ3FuCGJ4H-COBsBwCiCXiJZJD4BkCWlB8DWuCQmQ,o7FprDzBpBpBvCN3COxEsBxDoDiBuBkCmBgKpEwB,iJm2dzKtB3CuBlM9EzF1D1C_MrQ_M2RtjB8TkMke2MyCO0NyKlL6OzJ2K3E6EhI-D,3raglGrD_BLY_DlBlFBI_CiCAG6BkEOGpCmDWgE0ChBoC,7lB86BxF1ITC6CgZVY9J6BvB1BzD3bW_BiCvB1DvGgMpLiKkPiEnEqGwHpB0MjCAlB9BzCoBBkBhFM,vJyxJrB2J7BRsBrJ8BI,9U6pB5Ba1GlK6KhNgBCyCsCoFpIV9ByB9ByJwJAYrIoKlN2L,2dpDZ0D1CXhBxBpE6FhC_B5GoJhJ1JmO9N-D5EoH4H-G3GaEwGwJzGuGtIlJX6EgDsB,qiE-vI4CgKhBkJ9DwGpG3FxH9DP1EwHFwD3GrBvKgD9BgEkI,vb8xC2ISUiFhHe3EuC5KvF7CzK1F2C0BmGtCqBxBrF3EiCqByF1Bc1B7FlF8BgDwKuCd6G0BEsBkEURkG0S0EzCuNxHnB9B7DnHjI3SnI1L9NtDxN9EpD3LgC_E5EpB5J0NkB4HjHwD0MgFbwB-EvHD2BkD4GiCsCwH0EhBeiEydhNkImM,mWhOnDoCjDnBHxE6FrE6D0CmDqFXiCtFhC,ihCplBhIeH5GiH_ByBnFuFhDgGiHgImELwJxDqKpGK_W_G-BlDyCjBgQmCO3DtHpC,RoqCsD7BiIc0DoDEsCtE0MgGwGvEqI7E_BpBrE0ChH3H7B7DvG-CnK,mhDn-BO2MpDsG9EAgBnGvIkBVpEgE5I6BjHgJmBmBkF,mck5CwFiBjB6MjFfDgCzHgBGmIpI8C9C9HZxNyBnK-E3C2CrF1B3H6D1FL9G_ClEXhEkB5D2DtBwFwDQgHmByEmIyCvBuKzEsH3JN1CkF-EgCTyD-DJSuF4C_D,i7CvQ9CwFIoFrEwBlEMrDhDkDvDgC9EuCyB4BlB1BrDmD1C6DyE,6zIhyayCfbvDgEvBuC8JhBMA-IhDDvH0D_DzOgFvCgC4EepBN_C,pHqRqBmC4DyL9CwB4B2GYgIzFqDrQ1CxChBxD3E6F3C0K5HuC_CK5DpEDAwBrCFjB1CvDjDLrBtCDA1BkCBHTnExCYrCKlT2BEClBiEBArC-CCBuCiCCI8BuEVKyR2DPK-H,jkE-9J_C4DoCgDhJkLvQrUwEzE7BvCyItI0E8FiDjD2CkC8F2IcqCMuCrCH,85HgjDEzDuCVmHGQgBT0B_E6DzEpC,xYiiBbHhEhGnBkB5CxEVPfWhClEkIpH3CjEiBrBXlB2CrCjD3EsNpNiE0FlDuDoD-E4CmKlDgDgDwE_EgFjIjMtBqBwJ0PvH2G,4qF16pBtDW9BtFgD3BsCwG,quE5oDjBtBzBmBbJtBiBTPiC3DhDxFvBpBTEoBmDT0B7DyChDhH5FhF3C3FkGyCsHnEyBmFmJnE0CgIiBPkB-D6BhBeiCzD2CuB0D9FgD,hEyckEJpG5O6BlB4EwJiBsEwBXkHuFrHiI7DyB5C7L,jay8FH4CRDGdzGtBhC5BJzDmCtG-H-B6CoFEqCL6ChDV,iT-gBlBlHSTuEXqC8OlFRBpBjBXI1D,soE7uJ3BpEkOmB6B6HlEHtB5DxIT,qkCwwHhLuG5B_DAvCgK7G8C-G,22BhuBxF8C_GT0H9M-E2K,oKykBtHiGjEhI_F9IqHtH-B6ChD-CwB-B8EpFyBkCvC0CsCiD9E8EiB2BiEzDsDoF,3rHo3O4ByBgC1B4D2BqC6ClCuEnBalHvIajB,-hR1hWhB7CkJV4DQeWAuCeqBD0C3GGBV3GvD,oNCNBA1D0NjBsBiKzHiBzGpCJ9D,6mBzVmHFsB",</w:t>
      </w:r>
    </w:p>
    <w:p>
      <w:r>
        <w:t xml:space="preserve">"8H7lB6E7KMnCvCyK9Q8KyC-DAgO0CiDsB,oP2GzGepB5HQTmEmBmC8DUDOyC,8sGuuFhBnOgERkD-HJsBqBuBsB6DQmG1B2ItITE5IrENAvEuFH,77HoxJ9BbrD_H4JlES6BkItBCgC7DgHpJ2D,pWigOHgJiCgCsCpB4BMgCjBOoC_F4DjB9CdAc8EiDsHqCfQiDxBYyC6FsDhBUiH3LoEnG5QyC7DV9BlBMDrEiCJnBnHpClCJpElBpDsChC7B1DwClDnBjDxC8B5CyDxC3EI7BhCzCMtB2EhCsE8F2CkG0D2FUyC,4kB_gOiBpCZhCoBF8C8E1BWScoCSOiE_I7DNbmB9CqCmB,0RoJ7EJvE_BpB3BelCdCHxCnBlBmBRVV9BEP1B4GXO0C8BvC-CjBgBkCfMI6BhC6BgCgCG8BqCQyB0CjCsB,2EnMrCrCZU5EjC9DgCtIHJ3B0KZDnC_HQA1ByGXF3BlBGRlB4DZgE0B8CiCUiBjBkC6BYMrCeGJuC8BYBkBnBEe-BbU,qHuMhCnBlEyB7BhBQ1BcYQJlBvC-FvCekCjBaSkByBbNnBaPY4BVOyCoCFiBnDC,wV5R8C4FlBmBhHyC3DjCnBehH_F3BqBxD9C7ChBO9D1KpEnCPlDOtC3H0HjD8M2E6CyCoDI4H6DhE8IkC8E6FzCmBKsElD,1WwKf7CkIpC-G8EVmBuB6CjEoBvCzB_DXlExC,m7C8W5BmC3CQxGtCvDlCtC1DpBnDY3EgB7C8BjCzB_EC9BkBhC-BvB4CI4CmHtD4BGclBQS6BkChB2CRiH8HkB0F-F8BL2E9G1B;xE7E8CSQzBPhCfxBhB6BnD_CpC_DoBjBhBzBVCzBiBO0BkBKK2CJiCxBwBOM0BtBsFkCRoC,wJ7MXlCuE7C-GnBuC-D8FhEgEKgCqEzEiJhImFhCtBzE0CtBnD1CqBnB3CX5DOXxBtD2Bd,4RtXmB0ElB-F7GqDlBnDepE7FxJsHjEgH4ByB4E9Cc,nvCw_GpE2F1CqFrGqBIqC_BDhGxKGdgH9EyFjHqD9CyEjCsJN6GyOvGuFlFxFrCNxBS,h7J4iQgN_Q-GrG0DBI_B8CzDsBmBoD8DN0FpBExBcVUDgB-EyIvBzDrD7EGfgCpBwDB6BWyBiC_BgJ9BQayIhGWA2JwCFA4FpCEA8CpN4BzKlJwFlG7IhI,l8Gs2VpDoC3NnCnGrHlH1ElJDhEtJzFL6DlKwEjHuH1E8JwFgGsB0B6C2RegEuD6JasCqLDsR9K2CxDjCjDD,u6B_XMiGxDNjDnDrCwBpFlBRlBmE9Hd3DvI7DxJiBXtGuKnBHlD-B5HsPrCmDiDiD9CgCmD_C2D4C8Db8DkE2CwCuI7FuCN-C5E6C,qV-GyB5fmOgBxB6flOf,o9CwyBgBtBahE9CNqBjQ0GH-CyCnB6PY8F5EkE9BoEhGvBEzCqCGG7ErCH6BzBwBM,41E_0PPCF9BmEnBgDASoGhIoBPzC2BZFd,szHp_MmB5HoNsEWcnCmHbW7K3DjBxB,xnB-1H1D1HmDvC2DwHlD2C,y-BvTxBrEnBG9G9CYtJTnL2LnBuCmVHwHnEM,vvBs5BtBSCgC5BWJXzGoCvCxJWxD-BxC0DrBYmGeOKoB8BRM6BkBNgB0D,BkJrD6BxCZfpGwDnBKa8BXB_BuBRZ9CkDlB2CiDJqG-EkCVwBhJG,9tHs_RwCoO7I0ChBhG9HrBjILvE9CtJeI8DwFiGoB0GhQPrB9EiFnEapJzCVpIwBX2DzCyEpHmBiB6FViJvFejDlGlDrUnF7GtGtCxLhJ6B5F8InEiGmF8BwHka7DoF0C2DkM4GoBqGrB8GqCqMgB2BtD2KgB,-VG1CyC_DXjBjEgEnD4LhDa0DtB-EjEsBlDpB,gnC39FbnhBiIEgQ4BqB_BmImDxCyGrCgMnG7EX_DzHrCWgR4FqBQsFxEoCxEavDjCtH3B,g7BqYsFZoD8FjDkHwDyET6CvP",</w:t>
      </w:r>
    </w:p>
    <w:p>
      <w:r>
        <w:t xml:space="preserve">"7BnF5CoBjFyGqCwDd-BrFb3F,vf-pB_BDZmOlJ3B4B9N3F3CiClG_BhEhGE7EtBqC7FwRnBhD7F5CFnF7Q4GpBwEqOiE-B-JIf2MxC-DgBwHEoL4DsBCsFnDgB9DtDnB7I,hiC0jDsLoB-E7B2E2GxN4D7F-C3JwBb5EuEnG7C5GwErCgDgG,kdzDtFPvG3BnCpDRhCgHvCwI0BW8BtB0G,6kDjxEqBxE6FcFsJ7CuCrH9BI1FiDP,jBqsBmCiD4FsFa0JpDU9BvF3HoCPlH-BlEqC5SyCEhC0O,w7CjnB2GhCmGqGnBmKG-J7EkCgC4DJ2LhFlB5J7G-C3UqDjN,0sEwR3JyU9C6R1MxE1GzDnG7MP3QvF1LYjH-JzCskBsC3CwS,3xCq_C-J6BZmKf6D5E2FpJJxB9DtJpBUvIvETSrE3BjC-B_C3D7F7CmBO0CtBBdmGkDe6BgHhEqC1GId3DuFtFmB7HXrFalCiEFS3C0C7C4FEmF_BBsE6DIH8CjERrGwCmBsG7CiByE2HH0CwJoBiBxLsESAgD,ll1ByyDtN9C_QpC9PtH4ExJ0XuFFiEuCQyB_D2E2DyLrUbzDzDcxH1DpB1IsHrB4BUsBvGzL_EwBvGyD2BpBoFsKiEwCjDgE4BchD8CoBnCyH6GYgF0SnH0ZnOuG,8vDsmBrB7IrFoBGuG_FIfxGvEZDtC3B7B9JGAoGhDgCtC1G5E1C5FAtB3FlGhDWtCoMyCpBxEuBrBgBvHqGAmG8ImLhB8IqG2SzDsD-C1EsL-FAWmGlHavCwJtGuCrFpCwE3F,2yC7gB4BvBGzC4CKC-O_EW_ClCvDnBZ1EqBpD2CaW5CkCCYyB,8IkTqKhR0DqB1GwJ2JsEBiFjKT3GxC,-BktBVhEpDY7CtNoEmCa4EuCAcsJuCR-ByMP2HvFwCrE1BZjLgFtBZjHkBL,osCgPpDoCkBiDsIxBCyCtIuEvKoCfpDjISIiHqDRE8CnG8BrLafhGqLjBpB1JuE5EbpFjL-C_B3H_DuB2BiHlKmCzB1Q_ENWzG9HlBIpCuCCarCiCVG4DmFHAnGoDPEgC-KtC6BuKiFD0BnFsQpD2DqCQgDhD8BQqCmLiEoEnDoE2J_I0FIsF,quD-_CmNqBjIyW9GvB3EwJtH5EgCtIrG_BGrFmGtD8C9D6EEsE_D,gvCvsBmFSmGxNlGxDgK5QjHvE0ClEmIyBsFlD8BlEkVwC0CpLyGhBduJgH6BiEgGnCqkBkN4F4DyejU0BAxT1IpChDqG7vBpJpEvC8CrG,ytEl8D8CIwB1C0EM3C4J5NtBtG2CZrHyGN2C5GoFkCKyD,kiB8jBb5G2GxCf_FjErBpErJhGpBE_EkVjC8LNqGlHsELlBuGDwMtGNNsCiIiEf2G9J_D3DjGzFyD-B0I3F6F7JiD,svFhHsCtNgJvF0PuEkFwJ8GREkHpFmCwDkLI2J7IiJ9NtB_GtRvGlBsE3KzF5C,4jCkfqJuENwHkIbAyChEqCQwG7EwBJ1ChDlBDnIlFjCE1J,osD_pB3BqFtNF_C9BmEpLkM3B8B8J,60azu9BvEQKrHmDnCwCOO-BAiC5BGDwE,3_BilE0GsI-CqIzDsC_BjF_NiIrG9OsI1BiIrF,1BwsBF5ClBIvB_H2BhCA7CmC_BuDtBRnCoChBqB6DyD9BuCQoBqBCkEpC0C0CmJ_BsDpGYvELJZ9BJ,uoHp6EZsCTDL0EWGS3DoCtCyCZyG2BlB8HaIFwMnNtDjInDMzDtIGTbFzF7FZatHkB5DjHd7BlCO5EpEpDJ3EjB5ClDxE9ExEoCnCiCBGtCoGhFwLyH0IgCiTSPuGZHpBmTdyI,lpHyoF1CdoCtHsChDmIHbsF9BiCxB6D3FO,u8Bi1BvD7K0ERuDvCyC0B2B1CAxC4C3FoBgBnBqEkBmEnEoL5EpDlBE4G2EhCkC-BkD9B4DtBhBdiB3E9H,oMxjBtC-H5E4KrC4BnInGZ9K6DhJgB",</w:t>
      </w:r>
    </w:p>
    <w:p>
      <w:r>
        <w:t xml:space="preserve">"J8NkG,qRsJAjClBJf_EnBAHnKsEF6HwCXqCuBYgBvC4C2B2F0FyCiE3L-HhCUnC7CjFnC,tLgebvCqBvBO5DzCjGYlDqBlC-BG0BkD6C5B_B3FmBtCgBPsCkDmCoJ_FkFT0BqB2DgDRWwD9BoEvEyD5CFnCzF2BnB,mV3FNyJrBkHbgB7DnBhExFdnCU5ClB_FhBECkBtBEdhEsBrBsFAuCsCkBfuEuBGPS-B,copBmPmEd4HhGsFZJhH1MJpE,2N2N4BvC-E4BiBkCtDoCNgC0BiDzBcmBqCjEuDzCjEtCmBvBzDaxE6ElE,2E6FK7B6ExCkDsG9BF9D0CrCrE,neqZhDhO7BnD8C1C0B4C4IN-GnFgF2EuD6GuHiMnF0B_B2FnBoBtDgBtBrBjCWnCvDvBhJ7LiD,oiBQXtD_DnHkKrIYAEyBwEjCzHwSjDkB,4C9bR1KmJ6FyBkHtC-E3DqCL9CzDxG,kWyO3CxB6EhN6F0CyBiCoCwFiFyDDqB6CKzFiPZK3H_E9BiE_HzE2ExK,4N3DzCvHyFzBgFWGuD3D0GXOzDhC,pD-yBpBIjBtGzC2BGuCvDBClDlBFG_CzCJQlDjBTwB7F4BYI1C-EDiF1BoEvF4GuEtCiE0DsDsDtEsIuFpEsH3FyGxD9EVU6B-C7D6ChI-CNtD;7ChJ6I7DbrBjCUB3ClGyCO6E,kftU9IyJtLlHhCxD8CjJiCbuCoBvC-EuEqD-CHFnD-BtFtBnBuDxDS7BhC1Bb4B_E5DY5BzD1CoBxBoEkDajBgBB4D8BsB4B6CmBmDuCIe9BkG4B6BDwD1ByF,q1Dt9KxEkGvIpBsBzJoEWuHkE,6WiBdyEzFRKhGoGiC,60Bu-CG4mBzBAHwFtCCrCwEjBOtB6CFoD9D9CzB6BvGtEwB3JpEjED9GjD3BhC7CvGsGpEzFuBvBjLpR4EVW8C6CsEFlE2CAF3GiDCE0NhCmCiEuGqBa2BdzC7DSpDH9S8ILmEmB2B2B0EbAnB0CDAgCwLF,6Q7PJ0Q9BAJ_BxEIB7KbrBCtBuEzJ8EmCsBnCmGqCkBiBkDoGRuB5D8C3ItF,8dsuB1BkBpCZ7NyBlBkBxBL1E4C5GwKlEzFXlDFpN5CAAnEnCADlDmEBiCfiBWeLCtKqKrEgG5DiH7F4CLyIuLAkDkCF2IoMD4MrBiDzEvCnFT,65BnkBjJsHaiDbiF_KzEuBpExDTxBzC-C3K6BlBmSqHeqB,j0DihImDlBYqBlB6JnD2E5BUzBlD3IR8F_P-BtH2CmBnB6K2BICT2BK,8hB17BhD8IhFjC2C_IuFoC,niMkoJ7ErFjJ6C9ExDqEnNyBJkDmEgHtG-EbK8EgEyE9H8FPyBiKuJtGyF1DZtBOrB7CgF5F,25M9mENGc9BkDLesBY2DrDoB7BlE,mHuFhC_C4CnC8CHcSCqC6FjBGrEuEGamBuBT6CUNuN3DMCR_DrBjJyBFlGxCP,k3Bw2CjK7NyK1HcADYoIiM9B4BJ8BlHkF,2Xr9OhJ_HJtB8C5EiBRGlEyGtBiByBmFLM8FvB0BxDEMgI3BkDXRXiB,vE0E4IoC4GxCUcR8J_BY5DXMpErKrDI3C,sfrajDsC3BlD1BYvB9CY1CHtHsES0D8CwB0FZkBlCgBiB-B,4Q42DkBrEwQwDJyBwEoBrBmD9DhBd6D3O1DhFOAnFoEU,2uE0MsCM8BkBa-BF0CzE5CbjBUjC,rzFwxCYYe-E7BuCnC4BvFgBrLkFjB3CLnF6U_H,q3E8BxBwCzDrCjCN7C_CxDdG5B8CxEWSCkDqBqD0I0D,niBu3BmS7DCoCdoBnGwBwBmRlLzEnHwIvFjL2GvB2ExJ,o9B3PjBtBL1ClCjBzBhDwBTcaiBbmLpQsBXoFgEuJwMR6QvC3CZhKpCLM2HxIErE2BzGxD,gxB4lE2E8BYgCDuPVkCxBYzBtD1BrImCxD_FxECvBgEX,gIp2NrErEwFvFiD0EJ-B7DqD,",</w:t>
      </w:r>
    </w:p>
    <w:p>
      <w:r>
        <w:t xml:space="preserve">"2KkmCVhCmBXLxBuBtByFwCyF8E8DzJkBMjDkJyDiChC6EzCsC3KzDe7C_DlBM_C,yDyqPmDnH8ErC-E8BDoGxBU4BqDb2BjCKL0CY0DtDoCnE7B9C9FGjF,88DizB0D7BsByCtE2DVZE1BvDKanI2BlCJzBpCgBN1BmF3CCmBTQW-CcSVqBpBb9ByCEuBfsCEoByCC,niW6sRvBzDiCrBxBzEgRzJiCtC-D2D1E6FfwCrFhDH9CpDmC0C-H_JyF,j2C0lT9DwC7H7QiEH4H0O,zaoxBmIUyC6J6J4D-FmI3D8H5EyExDlDzHwHoBiD6GW2B2EqF5EqE5CkGzBkGsUkD5CvCtOqGf6CmRvH0FaoC3FmEvD5GlK4H6DkHwC5EgFqFrGyLqB4BjD4XpHgExJ2ClBiItJV9HiBd4OpF6C5FyElHhBiC3FgKrBZzD1DLkBpO6CN2D7B6BhDngB72B9EMfoFuB2N1C0B_C5H5BvbsFxRsEO0F0JgH7FrL9U5E-CxBzD9DkD3F9L8DxCrCxK6FpEgGeGyIoDrByGsGzDyB4CgHuFpC4H2C4I_B6E2HwFtCTtK6HtG,osDj2CvHczC3W8KtClB1NgFLiDuV8BD2HyLUmKrGiB4D2N7BeByBxH6D9IlCwEjLnBtM,u9H5xCuDqKpJoCxB4I-CoFtF0D0BgE7C-HnHR9E3DxFaMuEpF8B9B9F_H3HxTU0B9G0EDuPhGB_D9DStC1HiKhDetG1F7F9I-BJmGpEW1DtPkBnNiEjD4FgD4FmBejJ2EtE4CyEmDLtBzK6C7BoD8K4EAuDrFWnJwDayC3IwG4BhDmP-BmDsD0B0IpEsB2EH4GpLyE6CiHmC6M7F-C2BoEoEL,gpB2kCN6CtEYvFuRiC2JpDoH_HE5BnSpCPhD7EzFzD5G3BJrHmItKH_M9C7DpD3BkDsQ5EuD1E5LBpFmCvFlB_I8C_BmB4DsDgCFxGgFlE6DuL0FqIN4HoFiEmD1CoEvFiFqFrBgFsGlBuKiJlBqE9JK,8qF7wT_B2BZdrByDnBjBPanBNjB7BBzE2BjDkBP4ByBgEB1B2CGwBqBc,19BggEqD1C9BpFmCrByF1B4CkFIgDwBqBgCUkDH-BmEqCV8FmLmBN4C4GoD7BiE0K8C5BiDkEiDiHnCuDiE4GsD1CwB4EjE0DhCnDjF6BlFpHkD1CeqBuCtBRtB5EEtEpG9DSlBpC5BlByBHxB1EtIsDrD_FjDhBlElH9EMhEnM9CgDpB9BqD_E,-rG6hMjGqErMpEnFsCO6LuHagDxEiFpC0DUgFgDVuDqK6H_BqF_DJnBmEyEwEzF8K_GxDpBiHnGVrC-DlErC2C9HmBxL3JvDnDjEjGmClF6D8BuC7CqFmKkI9CuQ8DxB0DtCsCwFjC6D_W-L5E5BjPoD_MtGrF7P0Z3dmNtGoErJApIxHjEqBnG4GSKxC-B7CzIpL9BCjFnG0BtD2D1BqDoDqF7B7BxH4FPQgD0HqBiGkN2EpBAzMqCrBO9B8BnBuDHyDiB4BlFmE7HqEG4BmFXgF6B4GiK4J8E2DlBuC1FMjB6G9CkJxF6ClDE,y5Jlia8L1MuHgGzH2GxIiQlJsGpG3BxB0D1HhBlD3DzBrFlEnD5ErCfyDHgJtErCLxL1DvDnCoQjE8BzEtGxB8FvGSlBxIyBhMhDvD-BpIvDxCW1EkE9CiHR4EjE6DoCuCmK-HiDqFjCkEwD2F1CwCsD9BqI6E2E4KtCuGxC,0lC85IjDsbqYoUqEyGyG4HsG2LkR-T8NsZxCuElCoB7DjH5GpGpGoDxFiF5ErCjJ_LtFhBtGOjDnE3JkCzIArF3EvMqJrB9DvIvLtK7LOvEnQrH5FtIrU_V_HzXsRuC6aiIgV5IyB1KoF5P-FjDoDxKmD5F1D1C9D1F-C7DkOpGsIpG2LvEiB-DdqEmCsD6DnB0F1DsG_C0G2E1BsMxLwL1FgHlJyGjRmO"</w:t>
      </w:r>
    </w:p>
    <w:p>
      <w:r>
        <w:t xml:space="preserve">]});</w:t>
      </w:r>
    </w:p>
    <w:p>
      <w:r>
        <w:t xml:space="preserve">(window.IRL_BASE=window.IRL_BASE||[]).push({k:"green",d:[</w:t>
      </w:r>
    </w:p>
    <w:p>
      <w:r>
        <w:t xml:space="preserve">"0vg0Fot_0GlEiLzCOrG9DJkC6BmBtHoF5F5H-C3SqII4FvCsBQmC0F0C6CBqDQ3FrCtJmDoGQsJ,-nK02HYhB6BkCpBZvCyB7GiBvGkGXiDlCXPvBwBNuE7Hb_F8EhGkIyK,9hBiDhEkHnL-JOsBxGnI9DnKgC5DmB6BjCmCkC0CwBtB4BwBnCgCgCwCyBZgBwB5BgDoC-B2DhGqC2DuExC4DlGgCjJgBH4ByCpBRtByF,6kC-nHtPrB7BjB6C1QsBuDxBiJ-BmD6LCuDlJJxEtC5CtM1FvEwBkGrD0QuI_B2MxDuG,sgE7yC8BlC8DjLP7IkClGuRqDjF6HvH2E0LoMlR-Q7G2BlGd4E1J2B1H,mNmlBoEoCxD-GrBPc7FtCCrD6ErH3CoCxGoFzC-CMyC8D,uI6pB4BgFvGgEsFSiDuDkD3BpByFpWvGJhD9D9BR7Q6EzBkCvE0F6BwKuMtBuD,thC2yD9O-K9DvG4M7NiE4CiC2DAgD,kXzEnEzrB-chFqBwL-LeK4C8DTiGgZ9KmB7H-CrdgF,g1HnjHmOsF-P4BmF8J_FiPpEwExDmH1EydjE0N9E8KhE6F_HsBlI2J9IuEzHhHjKjEMnDlHvBjGxLtOrOevYkCpKgErKsS7C2DhC6LzRsFjEqN9FgHS,rnH29J8NzC5CxWmNlClDxR4HhC1Etf-K7BuLguDtBkTrxBABlCnCStBlKxJ2BMrW0IGFgG2LnB7CnV,w8iC7lfvJ6E7a2WttBwFjW6KxZkcvgB8arQ2R9LtB1LzGvR_hBlMvLvVqD9XwIvTSpfpI1qB1F7W5E9GOtK8C3IbniBvIjV7HxVejOuDnazBrO8BxDTze_Y3GelGwD7G6HlKoTZ4H2CyGyFyFkGWwOxD6G6B8EsFqN-IiWnB-G8CusBkkBgU0V2TsPkhBqPk1C6fqjByV6V-E8WlC4MvC6a3Q6X7KoLwBmIwE2FuJyyBmwB0EgBsCkCiJkMwK2EuLwCyHgFqKgKyiBi5B1gF-hB5M4KtKsV9GuV3d2FGwHjBwBlBEhDzEzE0EpDvDlUS5IwBtRRh3B2T12B-uBptB82BvZ8uBiH2mBmkBiwBijB2yBmIspBmPicijBgwBsJiYtD4iBsCupBhnCxCrJ_XiBv1B5F1ajkBxC9wBCjWuVjP4GvR1C5M1W0E1auK3W7F1W5apN_iB9D_U1erC1a7MhoBxO_E4CvOgF1MnBhKsFlEqFnI8KlD0FpP4JpGoErEenCvBhF3FrEpE7H7G9BzKnHvE5HrLnLrCDvCqC_T2IdjI5GxElHnI9DlC9J7BNpQtF9NzF9J9S3VnJ5C5G_D9NtBxH1D1JxP5B_M5H9ExDB3TsKvDoDvC8EHqBqDP6JkCkLkHqG0IBuI0DsKrDqBrY6yBzSnFpQ1GjPiMWiQnJ2S5a9HvR9L5aCnX4OlR2X7gFwCKqiFpPvK9NsBzL4apXiMnlBC_N9D7HgOlQyClOkIr9BoLzkCybrRhT1E1W_iBnRneCrJ_f7F_b1SzWtYuJxgBsdxFpWQ_SmGzQBlOnGnL5JUzsBihBnpE3yGxsChVjS4Py_BLsEgD0wCo2D8iCynDsYgetG6H3U6BpFzB3D5DlFzJ1N1L7b9TvKpOrQ9DnE5ChH7J_DpDjMlDnWtP_jBxL_iBxXpBhJ3CxHzMxRxJrJ7MlGtIVjI2CxqBgfpByGtDwGjF6EnG2CnEsH_GpG3NgRoB0MxO5BhS1FxG5J1CnK7E7EpCvFhFpDxEkCVbyB_G9GqBnFrIlHgKfTxIvUBvGlC3FhH5FjBkCjDkBlCvB2BtEwE1CK_FlInB5DnE_BI9PhSlBxDejGfhDvCrBvHIpE7ErEnKyBzElF7JhDYjE9I7CjBFrGoC_DwDhCuOoFsE3IwJ1FezCtC9EE3DwI1GpGnDrEiDtOY1D5B5HtHtI9BfnD8ClEK3E7GxBXxE-EvO5G5HhHX9L2HXgCnDQqBwEvD4BfgGhJ4CtEiFxX",</w:t>
      </w:r>
    </w:p>
    <w:p>
      <w:r>
        <w:t xml:space="preserve">"ld1PzQ3O6KtK6MjH8QtD8OxEI5FqFrDmGtF-DDsDhCbrD8DnFJ_BsB1SlCrXqC1B7OhFnL3E0fnDMXsBjCX7HuBtJoEjBjCnDDlMiChJ3JhGpE5_BhBjY1XtB7CrFzD5CjE_CnJjBrIjMtLtJrGnGtKgYxK0FA4nC_gBs9CphC2tDrpBq-B7KsmEvUynBpLi7CxfmQ4K7c4f3K8FpF6J3I4Iqe4fgKB-b1cuB3FqDtF5arW2O5UiLsH0Uyd-iBwX0LqNC4O5DwV_IkZgC6OtMrGzRrErJmD7OqNnNgTnD6P4CuEg1BOgQlP6GvKob0jB6Q6FoMAuRvE-MvBuG_C4HAiJnC6IzE0YU6azOuJrN6ChKKxMlD5E1NlD6XvsCq1IvpEw3LztB8hCpE-vJntE83DlkB64ByyB0oBuhBoxBk5B-M8J4gByP8Q2F8VwCgVxCsN1G4K5KwHnOoDjQDlbjDnZhFvV9M1nB3FzlBW9lBgK1vBo9CjkBylEpwB-yC1jB09B5RjHsvCzTy5BgNw9BxE4ergBswC_cooBzajByjB4qB9DT_VyG;tivBgxHxB9JnCvDptBqBpC6DC0XociBsEgCiC2SiD0E0T2ByEtBmB5oB3LjB;u_HoxH4JiDu6BxHoQ_JwUvU8SjasFtMiBrMoDtHRtH1iB9ZtFvC_GUldmnB5RqOhOgFhoBrC_GwC7E6GhByK2O4qB8E-E2I-E;3kZtK7hB7jB9nDlsCgwD-xDqJoL2mBElWnN;ikqB7mBYtfpxBwBPsfixBtB,_vRmjNyFzF6BiB4CvC0BhGgDhCxC6GiDAvHyF5BqE3D6DnFsChCJd5BkB5MtClJyC6DuCzCiDQwCpC7CiGJgL,ozRihJCmP1ZpBA3Y0Z8K;9ToNqTmBB7NpTlIC8U,-6wBtKHuI5BiCoBiDdMWwFsCgGDwE9CRnFvc_EvPqCPAwDoBCoCuKgCjBEmCiEC,oGxazCjUtC3DyEsEgNsHjBgE6G8DiCmDgNkEmLmGsC2DC2DlE5FzEBNuD-DkBIqBpEyFvGxCvB9G3E0BnBoDnJ9M9KrBVjCzCjB,6vhF1y4D1QkJpCxFuOtL6HsB-C4BgBkC1C4CvED,-ZsnBiI8M7DoD9ExJjDYtBdpD3IvD4BuB2CyBfoBqBNkD3EexCvFvF9CLzC0EzFwFzByBqFsBNGgBqBAiCjDuCEuCgJ,rBkvB1ChC4F3LrF_C-GhNyJ0F_LgdlC3E,wpBzKrWme3G2FnDtEuO9OmF1HmCiC2BlC9BhCwIjJqCwC,j9T4oJ-SGqUqE4KwGO0BkQ-IhF8EtPnCjEwCvB7C0DzDMhChC1D5EjElXjGtRNiD3D,-0M2u9B8D9ChD6D8BmCtB2BOgJ5C4BdxB7COU4D1DsBpBlNoH_HiC2B,7kwB2sxC_IjCiDjO8IyC9C2N,60B_nCyBGS0BgGmBkBxBmD8C4DsFnBqLb9BzK3BjGxJ-CrfH0X,onBxJpBsLrBNmBzJpI9L9a5EA5CibiF8DqD6F8J,jdsjC4DzgBuEiBhE4gBjElB,sa9W8GmFzCyLpDkCvCNzCvExCZrEtEMzD8DlC6D3G2BRsBuE,82kBw4UqDmFhBiEwCyCnD-E_FpH2BtBnBvI-GlsBkE1LjC4GpGuvB4CEgE2CpFT,2ktC9i-F4P6gC7rBgOjCzJiP5ExCrMkH1BGhBvC5Y4ExEhBEnBpDb0B5CdlDlOYiBuDLmN7D,-6Br9ChGpI1CtBpPQhK7MvC1R4ChBsDlEmM1GmC0B0EmIiEgCuBoCsEuYwFqK7D-C,49D8nF6jB-kDZOlkBhlDmBJ,nrK6pGIwSQ0E6BOF0DtBQtDpCnLyC5NwEQ2C7KpLpFlHLrDvDzDqFGuKrDoJ7LwBzN8HlCyCmCgEKgByB6D7B6C4GtBqM,89H6oD3JkmB3JwlCtD8OjMufzB-MnBU0ByCByDrBDFoBlFmnBZgE7BLkGntBkFpaXnCsInVqErReYK3K",</w:t>
      </w:r>
    </w:p>
    <w:p>
      <w:r>
        <w:t xml:space="preserve">"4DpXkCtDkGvuBkHzToCnC,0pEv1DycokC0PnJkB0ElH0BvDwCFlC7BmBmBcFsC0CmCF6B_GlEhIsDsG3E_JpVzSjuBqBf,7E2nBkBmG8hBkmBkD0B0LnFoO2QqI2ZRkCkckhCY2EzBK5CxFlTtvBzHlPvDnEpK2FjNve3K2FpE1H5XkMmO9IjHxRhQuJBoBhoB-VPhB8B5B8J1EiN1IwKpE-D7DkTjLWvBhHhTnOzS3G9FoKzE6EgL,phRgxnB8VhqC4FiEM8HxJw8BtS0B,m0IryS9FhClM5SvJnLsQtTkUwZzD8UnFmF,ojDjqBmW0P6LoJ9Fa3DkCxP1K3IjR,ihExjBkhC2gB-_BkhB9iCvgBhRojBiRwJTWmWkSPgB7D3BnOzMhXzNqBzDqBuBqQ9iB1-BrgB4BL,mSld-mD8yBoEqD-LuFuBqC75Dx9BqBL,17E8tJvPuJzBqC_E9JLqB5GjQoThMiKiZ,khFrlC-N0K4B4EI4HnMsOnKwD7DoEtMsDhD-CPjFpCtDhJ_GF3BxIjL0fpgBoFV2J8J;rO9EvZsaT2D2J4MmN6CuHtHsIhEkC1CkBnS3L1NhEQ,z7BksByK6S2ImGwErDlCxE4D1DuF-DyEUkH7BHrBiCbU3B8B4C3HoElJI1NyM7E0IzE4XzDuJ9I2LlL-RtBBsKzRwKxNmDlIsDhU4FzMxBpF_D5EzHhQpCScxF,x9CiqGlNqGxEnJ6CcwCmEyGxCK5BlD1BoBtBmEFkBjG4BQKgHuBqBiQ9JoBmE9EmDMmBhOoE,trbqyagJ4DgCT_B6J_CjBrE6KwK9F0B0CrQ4Q5JuFtG8BI5C2DZ0BjjB2D0BmIKLzI6BiC,o8B9kB6GwCpFmKaiWoC5BV8EhIkSK4F1DgDjBjFsBpHpBpGoDL8ChHN5LxBoBqBjIxCpK6CZR9BwBS8BnCEhF,38Lq6QNiOjGySmBO8C_FkHnJkEFNyBiEuBeqD1F2ChD4E1BqIO-E7C-ErEuO1CgSjBsClBPVoDlBZhByBgByCxB3BTmBDpB1IYkBpE5D3ErEsDpCvBuCfN3BhEwBjCjBfwB9DXrG6FhIpID_CsMhN6Frb7CanGlBlBsBzC7BnFfFtB3hBpI3GsEbxCkF_FwIpEIzDiCdEgEuDhBsC4DajC8C1B4CkFsNrB-BtLoCTiCOhE6MjBoLc6C-G0BuQBcjBUkC2KY2EoDf1E2FvgByDhBWtC2DsC;vkBknBzFsYtLgMqH8IyFnGiHgB2F1C0D3NwElI-BvIxM9FhGd,g_M3mP8B4GuEsBiFpBkG0FoM6FyE4FjrBi3BhGrJkCxLXxD5IkCV5IvCrJMzUgChRyP9DmFtDI4EkC6B,roB-OiE-NoCgmByDoCqB8CiBzF2FhBgC0H3BkP7C-E8CyB7QkRlBrDwCxCrHtInBlO0B56BpBlEqB9EuDlBee,_yE43H6SyT_B0E3FgGnBzB7NqOnD7EqF_FpEnBlHpKrD2ByEzEF8BkDuEuCEa_BiDdAlEvEnEvDkCkBhF-JzJ,noL80hB2EXWpCgDwCnBAauU7EmQ-BDKgCxCLdyO6C2M-EkGJ-B8E-DxDkEQ4E9CsEImC1EkBrErDzDIzEnCvJ5GlP9TuBhCb9L8B3FuEtFhB3HwBvGRpEwN7E0FyJ0CYgCpD4B3XsBkE,67Vv2vB1fnXqYiB0X4ViHIwJ7DmIxG2H5P6PxY2G5G-ThMiMrMqGzD0EHyBoCtYiezM8D3JgH3ZklBlJ2J5L-ErJI7FpI7GX,ouE1sBloBhOwTtU4PoKiLiSjGmG,u4Cy1FjEwPxBoRlDgEoEU0B6BzCsD3B8FoCsBRqClN8LjDwHtG4IyCyChBEWkBhEwIS8DnBoCgCsExEsKvB4JpKseXoF7B8BxDDnCnB6B5FtCzBzBmC5C_C2CIvBvD3CBRrDvCFyBsDdyBjBjD3CnBHxC6B3DSzNzC3GZ_OajByCIRtCsBnDjFxGmCxGT3D-B3Cw",</w:t>
      </w:r>
    </w:p>
    <w:p>
      <w:r>
        <w:t xml:space="preserve">"GgGkGN_C1BlDIOvH0B5BnB9BkD1BuCQQlFeyCyC7BYW1BcYkB3BDMkC9BKPkCkHZiD_FtBvHwFnHqDxByCyBI8JuGrDmC3FhDjExI9EV2CHpD_TpOhBrEvElEFvEepCiCSsDlFA8BlEsGmHwDiOtKyBkFzCwJgCF0DyFsFDRyD0CkB-C_DMlFhEjGwBH2D2C6BwClCgN8DmEoCvF1CrEqC_BgEV1BXftHkF4FoK9duCiCrC6D,g4S4xE4EiN-HsB6C6CZsCiE6B8MtF4F8Z5LLnLgErC0DlByI1IqKNmDiEyEbqB-B4BsBd7G0QvBsMGqRkEwO-CiB0DbuE5HsHH0HmEPuJ3BgFkBwEyGV6DUKiBpCySzM4L9H9BvO1KvUpSlMnEjGN5RtGxIvIhIxEL3JzB9D9DzD5CoB_BZjF9J7BtJuB_J7B1MsDBgIrD8KlInBtFjDnEpbyS5ByFjFkD7D5IhBxGBrFgGvVwIhSMhJ2BA2DyB4BqCjB-GkE6C2E3BqFmBiFgJ6I2FwDwI2F2EaiF4BCwF2WkJ9JkDjIpChKzGnG_CtItI7EhElEkC9DE3IqT7LoJsC6DX-F1E-DvG6DnBiDGwGuFnBkF,5tX-nO4K0I2EDgBgGxCwDjBmFvFxD_CkV7BJX4HzFoI4ECkJ6HjFqFzBZKxC1CrBlGoDd4FpBVChErJqErD-D6EoDpF0NlRoEkBvP6LjJc1DX7ExCzC7EPXhDW1HiFlQbzHsB9BmEMiCxBJrEuBF-BoI1B4IiByBuD7BS3DuCH4CzCuBYmC7DFvOuBtD8DChDtEsDxE,uWmlDzEiKrDmDxC-H-C6C0DCzD1Cf7CgG5B8DOmI9JwDkB8CuGxDkSjDyCjBuD8BKiB0LkBZ4BuB5BkKoCmDnBoKU2GdqDtEoD1C8SeuF1CmD9PbhHiTvFgG5D6HCuHmCoG2EjB0H2HlMyJ34Bk1BjD4B1CtBnC8BgB0DnFwE3GoDnoB4LFfwGvEgCpMyC1DyO9NyKhDjJ9FhCqD_DajBrKqDF-CpLe5N2C_DVnByBrEgD5E0DG2BpBD_DwCzEmCEHsB2DnBGiB6CEwCrI-DSIuEuB3C4HwJOmCgDe7CqPwGyK2EqGsFlF1DvGQrOc7B0GsDsErM2ClChDpHyC3L_CrI4BhRqC3EiIdhB0LyOlHXxJ9H5MsExKD_GiDnFI3E5EoCzFTf3F2BhH3BV3DqByBtCNvBwCtBJjD2ByBkCjCQ_B3CtDOrEoD9CmCaI9CgCbnBZM3B4BjCmBalB-EyH8EErIoC7FnGZflBkDhF6B7G2EiB0MtIwD8D,jjD4lD4FyF2DU2BnCkC0BmChBkDqBuF1EkF0PxBwB7BuKfRpEsDxYhEjFU5E2EtD4FzE9EnC2CBzCzD5FlBKFiCrCTM4BsBK1B-BjL3HnCiDW2KrEsCjByEtF0B4BoEZyBzFJ5E6WUqCvCClGoH7BkEDoCiDkF-CSwBnEsCvBiD0BoFpTiC4DWtDyCWuBrE6C_ByB3F6FVlE1EmE9F4DxEkJsBmBwD7C8F9BsKyB2R8BwG5DwI_D0DrDDtBoBHqLxBGLsFnDiGqEkU3EqCpE7C1FGpG3FXkD1BMtC8DzCFTxDnGP9G-DpB9EiF3D-DLqBpGsE3BmChEjEzEmB1DlBdtIGhCwDhCiB3BdzD3EpD_JO9GiEhH9F5JgItV5BoC1BlDiBpXsIN0CnB4IrNoFYJ3B3E7DDpF4FrPqGDsI2DgF0EWfyDuB4B2CyD-B8BDGtEsBAoB2E4BmBwC7D4CAOqE0DgCXkCsEiDCqCuIjCyBhDxCRlB4BpEG_ErJB1D8IpMoE2CkCvC0Daf-E,umCq7C-CQ0BiCoC1BO3DgCXsF6M-FkHF6B7CwBuB6CpByBoF2EC4CmG6MmDH0DlDoCiB0B-CzB6HsBsE6FlBgH-BGoG2CmGGsEfgBhJdpCuJlCnC7B0DLiHvE-E5EQ5ErJ7DtBmBkK1C6MSkE0D6DlCgK",</w:t>
      </w:r>
    </w:p>
    <w:p>
      <w:r>
        <w:t xml:space="preserve">"nFxC3DvKhEbvBiDC8EqHiJqB8MnGvB3D5FtEgFjBwFlDmDtDUxCtFxDKOkE0BmC7CyGIkGzBqD3FjCzCtPtBAhFqL7CczDrIzIuB5BzG7F0B_CxGrGhC3CO1BgCK6BsD2ChCuDjDXxHgF7BrChB3HOjEgCjCd5DjElE_I5B7DnIvFtGKhD-DjB8CrGoFqCsBnB7CtCNtFoEXsB2BhBuBW6CuCLjChIyD7BNtD5FyDtG1GxB0G3CgCzBHxDlI_GvBQlJjEnLgvBnO2KnIm2B3yBeyC_BwCmCiD,k4BjjJrByF8BqC_BiBuDYZ4BagBa9B0BsDvH4HtBB_BqHvBCnDlDAoEjCU8CSQqBlCU8CkBVwF_C6F-BmBxB-N_CM5N9EA1D3FERpCwBpB4CMyCtFiD5ChGHkChG4DnD0BvFwEvB5DzCVjClGlCKlDoE5E2GnD2FtG2F7BuBgCuDcf3DoBhB0BWqBoD,kbqmHuD4DxXgLXvDwCjCsSjJ,94EquHkFwEmO_C0CgBO-B7DiIxCgChBbtB0BtEMrFjClKD1C1FQxFiBrBgFjB2CM,47YxrNlCDHoCvBLCnBrRYJzCiDvKnBpGiG5CkCY4L2Ja4C1B0FWmC,4hBvuBvJyV3E_B3C5CkF7FwB_HwIlG8BqD,lHo0EjB1Q4E5CqE2JLwEbkCzEuDhCH,8DsxD-TUMrOzGnPpF6JxHgClC3C3BnF9C1DfhKlGvI-C1FsCyDwY8M2D0E8DoJB6QpFwuBkB-OuC4LiTwwBlJwFb1C3D7DvD1N9CoG5BmB7EiBxEhBvEzCtNlRjFvDpB1L8CnHgBckEnGkCkCWfjCjC0E7GffqD9GqBOerIjEtRtBEBpJR2BrEvBPmB9LtD6DpJLrChDhD-BWkC9B4M4JqByCkBzE,vS8iL4D8ErBO_C7EzD6C_C2IqBuBZYVvBT4B3C-SnHBpBtCuC5S2CpBAlBjCtGpDhEiG5FyBvJqDCwL4J3CwG,iqB8yEqDzGgErEPjBlFSlF5CmClEkFqBpCrF6C9D8D2D-EnBgGoSsJsN0DsC2CvBcgEiI8HsJwIwEsBUxCjClH_F_Ec9B2L4FclCgFqByF9CHtCrB9BvShI7GiClIzB7F7FPjGrH1IxBvPyFL4B2NhBsE4FJqSgLgDrI2GgBxBsH2B6D8L8EqBxDlGpGL5DwGlE-HiNyBgI2EPiJzImCgCW0F3BiE_LoOU8HwBoC8D0CyF_CnDwLnKuCL6CjCCdrCgCnByB7DxBZ5DwCxDpE9FoH_GuCmE1LP5ClHgB9JgK5CsHvJ8C1BlCiC1E6CxDmEjBiC5CzB3BvDmBnF1FnOla1GmDjDhDd9FrCDhIkF9HjGHxC6EZ,p-C-7BxE0BnD1GxB6DlC0BjLDlE4E5CiBFnBjN2Q6EmFyEbmEhJwGVLvDsElHgEjC0INoF0CkJmB5BsD9NqF9DkEnJ6ChB1DtES7CsH9EoFIkH9F8C5MsCxB_DbvMtGnFxJDhErC7B_D8KpTzKhFjBnLU7BoEGkFsC8JW0EdGxEmF4CsC0FF8CiE0BM6B4DwDyBW6ChB-CjFqGwIoFnDmFjHqF3E2G1D-C5FsEjBqB8VtDWxD8F,opCzIxC6J_EnD9BtFgDhOW7KvC1FzEJmBhHtC1H6DxDyBoBiB1E0FuG-DN8B3GgGqLA6E9F4InFoDjC2HmC8ERmFgCuG,2wC52pDsemoC2U1LOeneuRve8PxBZtB2B5cpmCyBCycikCsTrKndxlC9TyK4oBhY;vT4Mgd2lC4StKjdnmCzSgL,pZ-hF4I2V4SxJgDsGvIkF2OuiBnBFvOzhBzIsEvCxB3PjmB-FiL,ktBoKskBm1C-EsH0iBmyCD-B5jBr1CpCmB1mB97CgBR,gVooD-e2oCmEkLdQhNhgBjBM7EvKQ5CtR5oB6BwB,oJ3HokB01ClBUrR3oBOlBtP7hBlDxIQ7B,2pGxqB2lBUL4F4ByB48BhCGgL9X7HnBiYvBC",</w:t>
      </w:r>
    </w:p>
    <w:p>
      <w:r>
        <w:t xml:space="preserve">"ppCjhB,klDldv9DoDvCVggExDAgB,04CvOrYNngC0BCnB8CFoyBxByhBA8B6B,_0DkyFkOqFyDb2Oob3CczChJ3GgDE0DhHjFvCnE1EnB1LgE1CgC5DmHhB6W9J1DpQ1I5G2e8BqHqC-B9II_B1C2BzSLvVmCtEoEsCpBlFpJpM2DtC-FZsDayEiEVjO4SLgBSHiF-FMhB1CM1CqBCQlLsMuC,ylGl3CoNuPtPsVxC3B9BtEXlIyBJI1DrE3GiCfRtJhL5ZX1W4E0HyP0nB,qtD6G9Hmb9J2CPgFvC8DL2H4H0F3D4CSwEzHtDpB4J_BmBtCyFiB4H5CBtCkI8FSqHkE4DNkCoBuBgD1D8IiBuByE1DwBxEvB3EkD_G-FkCwD3C9BZ-B3D-H_DlCoG7DkEhD0IJ4F7GyC3BwGuE-DuBkFuEiFkK-F3B8F6C8FwEyCtCoFwE0G9BuE2D0JI-EqE0GqFiCkFoF0BZ7FlHN_DuBTsFmGkCRlBwGmBmF6DUde5L7DpL5JjCPjE9IV_EjFjIxDfzBnEtHoCoB1ErGzBxF0CxB2C9C1EtErDzHd9IoB9Bf1BpEgCiBqN1BsH0BqEoDiCsDsBdFjC4BaqDdhB3E6BMkE4EqB3DsC-DoCPI_CzF1IhG3B7EnJjEoBP_K_I_JSvF7NqF1FtD9UmKthB8GnDpCvEpJzFrC1B9C9NvCvE7CxCxD1FpCnDUGvC8bjpB-FpLX-Z1ByL1OkXkFeoDlCyJrMSsIgEqF2PqB8ZPkBlC3B7IyHyC2FIvB1EgHrCctB3CpHvElD_H3BrB5EyFzC0F0DgDIqCtBpO9RjElC9bxfiC3BwHsIqCBLwB4NqM2BmD2D5C4CmHkFuDwBwEqCRuCsFsH0HLgD2B2C-BGFvDiCV4BgEjBiDiByByB3CRzK-CNgBtDnJ1LkEXqB2DyBKI7GgD9DnBhE9E5ETvFtEDvC5DIzEhE9DWhE2FIoD7I8QmCHiB0RkB0CQ,0R27F4MyLiBBqBvD2FgD-GKyBwB7EUTiFrCahDrDjDblH2BrBpFxD1DnELtCkDlEcpBlEyCtDfvCjC4DjHkCzExClEwK3B8NvBKpExChCsD9DZUgH5EgBjCrEgDpFlB1BtGsKxDtBnCoBsByGnB6DlBDzDhHxEarCxB1BkIsB-EhBoExBH9CpFEhEvExHhEgE9GsB0BnE5B7BnDyDpEHBoBxHsBiB8CrEiEzDbyBzEmF_D6H1CGlD6B3BiKSmJlDiD0CmCjD0FbsCc2EzHmFoEgDAyBvCvDlBrBhCqJhCrBlMmIwH-D3BEvB6DrCJ3B9EU_BjB2BjGqFmDY7EpB3EmDmC-BnC8C8BmPjC_CpDlD7I4JmLYoCdW2CmE,2ZnE9CjBNrCkBhSuIzO_B5HqIhUqE5ChF6ejH4VgBkFzDoI_Be,2O4F6EsDuHjDzC2GkFwCDmD6C-G0HzBgHqEwCPmI6FE6C2BgB-F3CkCmB2CrDUqDmCeF2JsIB0CtFmCUgCiDgHdyB2D2CkB4B-E_I1BbyCgB6BmHgBsHnBqQnLoIiByHjC8I2DgEP4F1EDvCrExC0D9C6EUqGsHmGG0DpHgE1B8CnDGhMxEf1ChEhF2B5BtHwPoBiEzD4B1DrC3CnCyDI-C1BqBrFX1FnBlBjCWhEqCyF2C1BqCiB6BpCoGpDrChG2GkBgEhDctChE5CJnCwClD1IxPrICrD_BjH2K5LpLqBDwK6J-FjLnChBnBnDyGhDQ3BzBnBtHsDqC9EhEmBhDjC-BlBL5B3FmB3ChC6D9IpBV9DwDjE5DjCnEJtGzB1BftEyBlGxFxOkHoHoDwPiGQ6BkDiEhCsD6J2D4DkDuGsDkC6G4HkC_CuCayCuPuE0JuDoC6LvKtE9N5KnDxHrJgCrG3FtB7KhJlIlenLsDhCNhHtMMtH-BxEtFtI3BFxE8G9BgGyDIOgHvKqFZ8KjBAFiD9DlF_E8BrTuC4BxH7BvFhBZtDqBXdgBnHm",</w:t>
      </w:r>
    </w:p>
    <w:p>
      <w:r>
        <w:t xml:space="preserve">"DvCsBlDCnF1B7D7CBjCsIzDSxDsIvBApCnJhMxGuBnP5PhJ3NpKiC_EhDzC_FzDVyB2BsB1BiD9KhI9BzHuEzK0CkBoDwFgCa4KhD7EjHxG2B7FtDQrCvBhCvGflB7BoFpGPtFoBjBkI4FyCOoC4CoLZG3J5EnEXnCyB9B5B5GsBpFkII-JuDqHlBbqUYagE1EqCcuC-DH8H0EvByD9cStBgCFqFiBPqG-DW-BfwDyByDmF6N4B2DuOgIqP8GhG6MRiDiBasJ2DgK0DUqEoFbwFsC8KqBa-GvB4B8GyC6D3CyGxGuCsBkIkJ-BiFLiC1CiCtImGzCMgC1CuFgDsKZqHyD8D-CY4GhG0CNekB1BiH7DyEwByD5B0DlIpCtCiBwC-IhF4N-BiDoLyIqGzD2F-LuDP8B6B5CyEH4DzDYlBkEfVlBsFkCqNAsP_BoGsEgEqOf6CrCiCrEyMHwC2BoDzBWjEgGUoCxC2GgDoCqDWoF6K8BDsDiDiCzBsCnHsElCJpF_CQpEiDRErBnEPlD7EtJsBnC2DtC7C5G8D9BnCzGIxEiDtCqE5D_B7DyCvIarBRK7CjFLuBpDdlC9EpB9J4LpCoHlC0U8B8E7FkC4ChEf5HhCgCtBuH_H4FTmIqBAe1DmCqE7CuBpBuCzBOvC7DhFkClGxFpEe3F8FpCUjFhB_C9CtCITlDxH-CtH3BpM0JzJgD1WhCzazK_GJ7B5DySoFtElD9BrEpHxB3B0B7DnBzB0B1DvKhBMBkG9ItKiC5CtBpC_I7F3GxC5BkBjEpBrCnF2CxHgE-CwBqEiDD;k4D_xGtB2XuBFuBoCoF_BqDtK5BnLxEGjBhFtBDhB-C;hoB0OzFe_HqKR9DjBeqBuJvBiEzD2BzF-IQ4EmI_G0FmB8DuHoK-LehB7ExFenB1JjO2H5E-F2B8DvFQjDtEzEnCc5EuI_BoB5CpB3D2Bd1E6ElG4I3CsDlEA9BtC1CvCZ,0dx6FiBsMoIwBQtJ2FmBwFxDyO8Ka2FTwBpCOjBuF5CiCfwDe4CsDmD9EV5F2EjBgFeoEtBqCkDqD3D6ExDrDzEgHrDuI0BsFhCyKrBVpDgDXnH_D9B7K4PI6DkDoGrB4FvFzH7B3E7CpBzGCnBwCbN3C4IzCBpEvD4I3OzFxElD2ClIvE3GsK1O0GTwWLpW3Ce7FoFrIwC_DT7CiBD5CiI5CgYhgBiJmBmG3CoIA0GpGpMtInEZqB3B-GBiFuCwFmD-C0EwFnC6DxES2B2E_OnBDyBzIlE1F9IoElDQ9BzBqBvLsF1D7JhRoCJHxB8DxD4EyFuJqEwEhKmGiGqBKgBrD,q0ComB9E0C_FgLlGjDvEuGzKoBMrDwChDxCpJ4DW4DjD4D0BkH7DvB5EnE7C1C9CaRmVuN,-hC-lCzIiFjGiHrBLnEpD1BrGrIxJ_DpNxE3GnEyBzE1H7DZvC6DyF8JpCkBlG3J5F1ExLqEfnC-F7DtClJ8FnK2HlEqBjF4FuBsRgTyI8G0K2PkK8J4E6L,_FwmBrBkDtMoErC0DT-GmB0FsL1D-FjIsCTSgCFgDxJkOhD8GEqGwEFOenEmFpB8DmB8G9CyDAiCsCKmDsDuENwCwD2BxERtK4D3CoC7L2D7G3ErH0BX2FsE4B5BtHtccnL4BoK-D2F0CZ-E8IdsHiBqGjBuK3DsCwBkH9FwEnH0K2F8CsExB-FuHtBoC7GgBxG0I1IqHjEwO5BcrBhBsBlIsG5JN7DzBvBxNpDlKgB5CuChD2MxBTqBtGnCzFzDkI7EhCajD_DjCrFmH7D7C2ElE3BhNnEpItC3BrC_HlFzHsBrBmDoEwEasCvL3B0NqBwEuFmL0LkM4BEmHlJ_GtMwCjC8CeiMoHvEpItH1EgEtE0J2BClC_IzNYjCgGjBhLtJtCPhCqBvCfP1DmD5BvC9DuCnC-FqFToB4DUsClCwB9DZ5FnCnE4CjG0BEQoFqBkBJqHsHrGiGvPmD3DsDqDjB8Q",</w:t>
      </w:r>
    </w:p>
    <w:p>
      <w:r>
        <w:t xml:space="preserve">",_2F2sHI1E0BtBqJsGkJJlI_EFzBkCJwNsHqB_CtHrEkDXmH2EsIZ2JsFiCRPlFqGkFgFGK9CxGnIfnF6SwUnQNzBsErCavLlG9GoBhNpB9DgEhLyC1BhFiELI1B3KY3HhCT5EhMnI5BvCQpB8LdoC2KoIsF,00Bh6B6JoTiCNqE6Gc8LkB6ByCKmCuGtCyCHoCuFoM4Be-EjByB4HlBCxBzDzBQL6BvCd_DgCoB5GfxD_JlNrFrMvElFnBvFlDzC7EZjCtCCvEuB2CuBLqC5Nb5DxCtCb5KhG7KtB5LgCNoG-O0BwEHgJ8BqFuDuE,wxE--BkCkOwKkL2C6EmEmDgC6D0CiB8DnCyBWSmDhCuCMsCsHuH6DuJD-BxEiDEiHvDuDS4K1E4DpFkB5B0GYuBkDM0BkD6Dad6GgC-G9N5L9BbfoBsDgDS2CkFmDwBiFyF0B2BiIwEqEWuDKyFjCQnHxFvCxG5FVrBqBwCmG0E4EvD4EjFuBsE4FtD4G-BsFoBkBuDdwCpGiE1FuFR0ErDiHsIqDyJtGsCrE0EgEoB4KzD2DsElDmJO0BoHY8ExDsB_F4EvE8G5B4IyH-D-FA6F8CUgC2CPoB7IJ5G6EhGpCtF1GzBBpCiDEuJxLoJtE4F3EiCkB0C6IN-BjF-HxHuCSuE6FwBL0F1GqH_F6EiBMoDhIiFxBmDgBwB-QtHsBrEyHtGeyE6CiC7E4J8FoIjB8B7HjB1IkJ7EsBxCbnBmCzFuCnM7B5JwD9CnBzBzErBHM0KwB6EuCyBRwIjDmEpBgGrBVzEoDjTxhBjKrJAoD1LlJfrCpSrM_R_W2CbwLvJyBhG7FXb9BoF3JvDM7IqFnIuCpGkF3CzD6FpG-E_CMtFyIxIjB3GmDK-EiDoFzBBxEoInLXlHrFrBhCtEjH5F5DjB5GiETjD6B7D7C5DoEBgCsDgEwC2EcqBvDmJzDkE8CwBJ0FjGGvDxC1FoCAwChKzFkChBjB4DtE4DLoB_C9B1HvDqBxClBqF_EfrFpBXgDlDd1KtH3O_G1GUzDyCpCpBhDctFpF7C9FuBhC5B0OtCArCzBtB-GNqB0FpByD;4HwgD5B-EjD2DtEqCjFSdsBmBqC2I2DqDmFTiBlCNrDwJ9CwT8B6H0F8CgC5B4ChJ-C3E-BjNUrOnB5MzBnEsB3H3BhF_B1BlBuBC8I,3oTkgIpEyG3EgCKkCwB6BwFI0E8CGkI9NkE7E6HEuD4CgFGsG_BgFW-G5ET1BgE6ByH9DyGpI7D7EJhHrEyErOVjE5BxCxGrC9D7Dd3EqC5DhFPpDzH2DvFgBnEf7MsC9EsF7CLyCoCyCmEP6DrDqClE0CD2BpEyIbmM7J6ChJzCzP_COnBlEqBlC5GlBnB7BuCrBUvD0EOgHnE0ChEL5ElF5I-HjHlBrLgEjCqEyE-CoByDlBsIqG2H8CgEyH2E-DqFRyFiDuB1G-D-ExC-G5FmDiCgBqC4DF6E0BuE2CoB9EqY6CeT0tBsG2TqBNeiDkB5B4B4E6BwBmBXgBwEyDaSqBV0J6ByPlCmItBB_G9hB9BKd2D_C1BtHkMhFsDnCwON-QxM-oB3CXVzBqFjVPrH3ExJTtK5FvE3F7P2CtFiFK4DoC-CVmC3C0B_GjBzE-BrIgHnL9B_F5G6BoClCf1BvDXpJlJzCH0B3E8DtBuBvDnCxEzCSvCnChCWRdgFlDrJwF7H1B,iJ6uG7L0cciBtBiGlDgIiKuDReiX0K-Ixa4MsE5H9N4DnCqsBu8C2FlImIMnD6kBvKrWcZlK5U9F1G7X_yBpMtG3B4BhI4X-gBkPNmB3gB5OvIkZhDsCvBkI9EsG5DyCvEINsB_X_KnIkZLajB9BnB0DddyR10B3NvGP7ByHnE8L1CL1B0BbqKjf8KtX-BiC9BQ,47C--B2E7LWmMtCwbrEL1BvK8D5MM5CjBpB,tkBwhEqd0NsEjCuB6ZxYjelQ7GuBnBmEe,yyCzlT-uBumByPpD8",</w:t>
      </w:r>
    </w:p>
    <w:p>
      <w:r>
        <w:t xml:space="preserve">"ElCmCvD6B5JcgIrBgF4C6BMoDmEqCiCSoJtN0LyJ6E2B8Cd2DiBmS8RoDwLxKsG3F4FjCrC3DO6CwKoC-C0EPgDgEiDJqJwD6CXX3B2FyJ2C5CkE3BkDB0C0B2C6CzGwNZmFoBiDmJgIjJ0BrDtC3D-BrBqCpIjCtDoDkBsD_DExCrC9QpI3BGEpEhBVpKpE3E0BnC3BhB9C7GbJtC6BhBM7BlDnC1CAhC3B1L8C1HC_ChFnC9JpFtBxBevFnIjDZpDvDxEnBW7DpEtBSyCvFyFA-B3GsGvGlG9ELlFzElFwFhKoEIzDyD9CkEvJsEnDe7CO5GtBxIvCxJ7C_COhM5KjHzFD1JuCkB8B3DXiBtR2EmBqIgG6EZLsBsLqDuEoDqG4BqGRqP4N-HnBa1DjBxCqB9ChgBrZOlD,uvGllDlJ8KxC-E3DkDvCG3DoGJuFrJhBhPhEmGnEiQzBkBrCyDjCWrFyDpBGhC6H9I-FrBgK7G6BiBtKyJ,spDlQsLwJKsCxFzD5IsCzIV3H4BG1C-D7DmLV7B7DM9CoFsC,ggB2rCnLsFjDjDW9D4E5DftD2B_C0CYiF2HSwD,kFwZnEzJ8D3EjGnFoP5G3FoN4CuItCuEpDK,uiCnkC6DfiD4C3DsHnDrB9G2GFqEmCmFGoFNwBxE4B4CgN9DsKjCsCtBnC0BlG4DpC9CrGgB3CxBhJ8CtHnB5H8H1K-BpGqBgD,ihB85LpCkJpMwVjDpCpFuHzHmGzDwGjBrDgG_I4DhCwBpE6DjDwOhV-BrG8IlNNjF2IpBlNwU,n_OyqEuC0FlBRf0CnJqgBlErPzF3gB6SkI,0jGo1M6DqB6CgGsCe-BqD-B2InEsCgF4DEiCjK9CtC-KpDyC3B9BlFdpDgGJsPiBwBdqDyB0C1FoKqCwFXuE0B4BK2DziBoThDjBJnC4DhHoCZqBlFuE1B6B9DmD3CRzDiDTW9D1CjFyD7ErFxI4HKyFvGCrCxE_C1C4BxCvDsBnCoInBmDnH_D7DCxBwBvBgHnBgDxVtBnD-DOM7CwD7B4DM2B4C,g-E9hCmG8FlC4ESuG-CsBMuCkEwEGkEiHvBKwJmE4E-B6EsD0CyNCuIvG8DhGkGrFqETC6C_K4FvC6E5JgIfStE_CtF-EW0C3DuFgCiIZqGrC3NsBrLrJ9LxHtFzC0BbuF6BkPqCgFlDzE1C1PY1L3J9SBxD8C1H,pPu7C4D2FiKwC8ByBmKmS8G5BkDoB8T8iB0JoNBqE-BuE8M2OB0BxW8BtHiChJ0EtGkB5T4MFtD3IhLtEsDlBuDrCpBxClHoFNgC3DwHpGY7B_CCnCxDgKrIkFrNRpIzOzalDyCvNxY5H4FXxD1GnKqM3E8DiG2CoBgBJpD7EwBAoCyDUjG4D_C2BSEuD,yoCntC7D-GvIkFnIZQrHmBvB2HViI7GmDmF,80Dx1kB-FwJ2HwFyT-ZkJoCH4T6CyE4GmDqK2P-E-EwJqPsQ6L4F4HjT4W_E9I8D7NNvN_BpBhCYayNtF8Q7B1IzGrFFtE4BhFtEvElEsJhE4O7CiDZkEgK0IIwF_J_HZzF5BtBwHjUAnD4BlC_EnE3BArF2P_DbtCnDoGnNiFtDmGzH2ExM1BEpOkMrI7B1Be9BrBoCzG5B9B3C6ElE6BtEwE_CyMlF6FhFiDUmFqCsCuByEoEmCa2B5FYxRzQwDHxF3HqB9BkIoLsBvH3FhJzEjMiB5F5CvFL7DrKjJvB_CkC5HpCpJWvC6DXKwOiD5B8BjDoBjKnE7BJrL0C1CmCuBmBVrBzLjBlEzE-BlMpK8B1DoElDYxN8BvFyHgG4HsCuI6I;1J2zBlB4F-B8BPmDoD7BgCkCpEgEgB8BzCgFQiEyBxEmFjF6BfgC2BpH6G1CuEciDmDoByHnKuC6DnL-LX2EyBgLmDZ0ElJsJzIwB0CrD4CzCiHrDyEMgGwBtBuDC6NvTO1C1BhCkD9ESvDxI5DOvBnJnFhP_N1CQ,mY",</w:t>
      </w:r>
    </w:p>
    <w:p>
      <w:r>
        <w:t xml:space="preserve">"m_C1FyEP2EiJqU-CiDuCwFuD2DKxD4D1CgB3CiIzCuJsGwEoKsDgEtFyC3ElBrDrKvDzEzEsIhBmLhCqCblBwBpCMjFxC9DxDR3F8D1ClBwBxGtCvHhHrHnBpI1KtGHnG3CpDwFpCgEvFoEiC0ChDgEOlBwF,w7BkyCuC-FuD6ClB4FhEC1BuB9E8K5JpH_CS9BwEtGzCrGsQoKsEzBuE7CqBzH3CpCiCD-M4BqEH6E7CwCjCMzD_BlBuBuBqJmFsQ5B0PeoC6GoI6G6D2HmC6FkJsDyBmDTY4C9BcvN3EjD9CpBlDrEvBpC6BnB9D5ElF5C3BrDUN7bvExEZ5FelG3CxEwDtMtFpF1FlC2J9BV7EyB_F4DhIoEvEAzCnC3C0D5EE7CgG5E4BxEgD5B8BnD2DT2G7DmLpC4F4F,glCviBiPuJhCUE-CtEvCuB4C8D0CI0F3EpBJgG4BkF8FqEMxE2F1GiF4Fa8DuBDiBvC4BGnCgF6BkJ6CqC6GQuDkI5B6DauFlFPvC0CxI1C6DpJjF7EkCxFZ7C5B5BvEkBhEvDxET7FlFvC3IbvBzBMhC6CB0DqBuD6CmCxF0B3CwGwGsPqG-IwCwHce-C1B8DWM1D2DlBiMqCuN0EkGlCsCqDCsEboDpCoCbuFhHR9DuCLmEjHiB7G5J3B9KtCvB5JmC1BrBnE6L-ByNcTwQuL6G7GyJ7CkCvCqHsFiFakFiGmFuBApF5E1DhCjEhFnDiCvHwBXwCsBiG4LqDrByEmCoG3BQhDlJEwH5EaxE-BnBkDyIByGtGgL_BmBagCkDpD6BKrFuExEYIuBlKyD9GjG9DzGhGlDpMkBvI-FjJ5HzG_CIqEiCoDwGsD_EwDG0F2EkJwEwNwIyDuCmIoH9CiM1KkGvCkFtHmGhBpDoEK0E2BkBoGLCwBxI2BwB4DvEgErEnDzPqFpG-EoBwFgI2F8EjCiFoBqJH8JxEqHDuFzCiG0Rb0I2L-I4GgHjFsDyBiHpCqG5BJzCtDrH9C_BmB_DL9B4DyGc2D2GuHffgIc2ByBFiDjEqHkBH4C_EgFe-ByCD4DyD1B-EiF2DnEAtNzJ7GmExE3CpEA7D6B5CrBQmD8FgF-NgG8EaMyCpDwF7GnEpD6BlBmE-BmHtR8NtD3C3LjE3B1FjF3DlCxDtBxHhD_BvGiB5FlD8BuH7N3EjH8IxBtE7EZmCjCwCkBDxHsDzEzCnBnJSnB9BcnCuGjFQpBxBbmBlG2CnDgBMTuCmBzCiC7ILvD-DtB2EzFoI_FkIxDqDlJ5BLhGwHnEB5EqClDDNpBoElBmMvKmEP2EqLhBqFqEmD6Ee2CgD8CjG-FnG7B7HnEhDnDmB1GjHpH-EnBlMtBzB1BgBlBtCrNwGGgBrCbXhD5F2BrBqBsByG9GqBlC6EjE-ChJyNrJ0E7C2E5BiKnF2BjDjD6EtOwHxFwEwCgFtCalCjCxEyD3CsHpH1KuJrI6C7KqBnSxN_NtIuExDgE3bqBH-C2G8FZnBpTuGhFmB5L0EvKwF5GsGpEkBOFmCtHmM5DyM6GDgF_EgC_DoGpFkDmHvBwD2EqEpEsGvGsB3DqD5BmEmB6D2GmH8CqBmGtHgDjLoFtBOyBvDuD2C0E7GoLkB4DuC0B-C_BsFpJjC5QvD5IKrH_DuDDd2C_E3DrHGlFvCpHEnK2ClGOtK9C1FvIuL7BqGzF6HnEuCrCuD1JuBgDtC2CEsJvG2C9E4ChCgChHuElFkC3E9BlJ5FrJd_I2ElHRpE3CyC-B1HqC_C6H1DQtC_ErF3HzEpDL9B3JyCxB4IqI;mQ4jFCuD3FsMgCmC0DkBe-IgBAkBtBb9FoK5C0BsCqC7DmGd-BvDvH5GzDViB_FvJzK7EmM;0U29BjGkBewE8JbqC6GmDE2C3CqEoCiHZ6B_K3CjCpKJVpDmBrJ7DwHjD0BvG0G,xtGigCrJ-JzCE7BiC3FVzBrD7HoBtDwI8CyP9D-InFJnC8CtIoF1BrB",</w:t>
      </w:r>
    </w:p>
    <w:p>
      <w:r>
        <w:t xml:space="preserve">"JzDgF5GOxC1I1CrEqD_BhBvCY7BtDvCuGuCkEzD2CpCqBvD_BhC8B7DzD9BIpIoC9GiG9G-LmDqJ_B0HtBAJxDvFgDmB0EvBoDxFvDnEkEpF7HlEtBqH7CyBhD8CwCkDvCQ5EiDhHFjD-BRdxCzCtB4E_G0FzCsFvG0EXyBpD2C1ByFQkH6H4BImE5FUhGmFpGyEuFqFA8C3B0DgEsDNuD8CkCAsElGtGhDiG1BzB3HkF7LqClB2H-BsE3E-F-D-BlC-EGuCrF2D6CN6BmF8BmDwDnDT2EyIN6C8BsBzBsDWkFsFgC-DoG6DIuBgCoB-F1C0F2BuC0CB0BwEtLa-D8M4CeyBkDgFwEmB4EjFPlBkDyB4C4CkBXsDwC0GqCW4JzDeoB5BgF4D0CyGzF8EoCsGjD0IgC4B-CjBsB3FzChFsCPgD6BoDpBcpF5DzC2CpD3C1DgDnCGhK5EwDqFzB8BOgGiKoH1B0HhCkCuFDQwE4EhBwBgCe6G_D_BTkCzChCRWoCgHiDfgBqBA4D_BsBiB4CiE8EqL9C2IrImElQgPhUmBiB_EiK9H8KtBoJxD6IyMxC0EMmHlEoJqDN4B5IlC1GmDvFY3EyFhE5B1ImCrE2E-CmD3CiCF2B2DECgBlCazF5CtCiBmBkEtCsBB4BkDsE4BMCwEiLqGM8B8CMmF_GBlEgC7D0DRiC0B2CvBSsCgE7C4CyEgB4EyCqBwD5EG_DiC4D0BA4J7K0ClHF3F6CeiEhH6DcmBbHzGpEpEWvDsCSgDiK6BAoB9BgCiB8D9HFnK0HaxCqDCqDuGzBOoC1IsDvDiGqBsCmHmBqFxBsBxDoDrB2EwBkGHmDvCUwCeFgEpMiBQhC8FHiIoIgBkCkC4DCKwBnHQ1FnB3E3C7GFxE2E_C9BvG4B5DuEzCc3ElF7BI7C_B5CYpBwBRiGzEd1DsCiBuE5FkI0D-C7IoHhDD3CkDjDEjK4GtHkC7BmFoB4DqBOiIzE6FH6DkDBgE2D2EsGFkDzByC0BA3CgC1BuHFoJjSiEL0DhCtB0GoD-IiLqDsFyMmC1N1BxFIjJwBDmFwMzBmKgJhDoEAnC6CxK0F_DkJuRsKmD5B4EpH2Ihf0F3D-C_DyEd2NvMkBgBpGoIjLyKtGyC1C0DnE6QRgKjJuLsJgB-C5B4CpEyDkCoDhByDtEkE9P2GpKuEc6BuC9BoB1BzB1ByCzDwMnG6NoCyB0MhIyB4BtDsDtT8I0E0F6KuFic3LmG_JoEhEoK1EarDiJkK1BkBvEzBhMmBtDgD3B8H9BsCzcoOsEuEqGyDoE8H8Ec-BiC4EtFyHjBoP6BwFiCLkB9IsDvM5CrJwD2BoF8BsBmG7B4BrCgEiB0BsCD2FmFtE2BuFxEoCV8DrCsBoBkGyDgD4Cd8NvT4HtBwCnDwGzCyI7MuS6bS2BdO7D_E3FxD5H1BtEiBtD9ClDY_BjBxEmGzDM9C-BnSkW0J0DhFwFwC6EwG4EmE-GyE6B-CrCoBqEiFyCqGsJmHLyH-EsLxJtB-D1JwHxCPhElEnDES0G_BqIfNLhO5ETnFxH1H7BrBzCjIlEvD1E3F_B9EjLkBtE9D9B3DjEhEzLlF8GtE0CnBmN-D2HxFuIpBmGoFwFMkC_B6EvCoBjGiJlEiZLuJgB0D4DsEC-C0KkGvHiHhDyJhFxDhDkC1DyI3BgLoBuEoCiCvBiHoOuBgBoJhQ_JvJ3LsIrUyClO-DtLO1FhCvEgCnZ0JnVZhDtFpHE_FhFGvCgC3BmI1KmZ7GoMa1FmD3DgEhL1CrHoB9BwFhCoCpGFpF8CrN6EjC6E9GoHnDd5I6GrHuBxJjE_E5BxGjCflCsDnDvE5K1HtG5G_BqKtEqM9EkEvBfwDvDR_FuE_ETvM9EvJtE1BX7C_E_FjF-C9C1B3HOxB5C1DtB3EnEtLWpBmBxGxHhD_FhEkB2DoGmIsIrHgOjBwFsCgGgCyNuI0LtCY5CvE5CfrCnDzCmEJ4G_CmE",</w:t>
      </w:r>
    </w:p>
    <w:p>
      <w:r>
        <w:t xml:space="preserve">"c4FzB0D2CiFjBStD7BvCyCDoF4DwFfsB6CsP6C4BwB2DqEaoB8ItB8B9CjJxG8GfhCkE1H_FrIBxEvDpHzBdlDoCapLb3FyIlHmFzUXzD3D5BqE_ehEhEGrL5O1E5CxHzGVzC5CxIvB3DyDpDrBKoEvBFFhJ7C5F_DpCpFYzCyEB2B-E6E7GrCnB4FzBSE_GNhBTUjFgLwB4HduEqGsELwI4CuD0ByGqGuIrF5ClCMpBoM6FoOd8B5ClB7BzGpGRZgBzBfVpFmHtY9E1FUtDnBnE_EiDpDlGiD_DOnOoE1FvFvL3DnBrEyCgB7EtDnGjCjBjBwBkDgMXe1B5DayGxBwCjCtC_BDpDgB1DiF1BjDzIqBhGsEuE9EoMrCsEtDWpDwDaUjBzBlNhDUxGvG4B7EhB3EtBnBqBxEtCpD1EkFFgEkCkE5DGVkDrF2EpBqI5CiCL0FvD5BhFoGK0EjE4CsDqJC2ErCuFzCZ5CqDqC4EtDwOzC0DrB3CvE4CpI-MIuD8FwOhBgFNdxCcBmEkG4GgB6EjBsClDbvBsCQoGnByC4FuEwCyK8DYkI8J4CnCiDN4DmG2DAqBuBjCgDmFsG-BF-C5CkDKhGoGqByDlB2B0F-EoF6HyFzIhBkI6BgBuCpDmDwDvC0BqDoF6Bd4CsC8B1B8BgC4DtDoF-CoEnE2F2DrBsBxJ8B3QabgC8D0CxF6GyCsFiF2ByCfiCoCyFxBIuCsJtLgDlC2ByC8D7C3EiJvKwKkFmDgaxDc6CvT8F3IP1ByNgH-E4FQqE0EgCFyB9CkN5GoHqBN8B7ERlDiBQ6CxIsD2B-E8D0EwM-CmBsD8GtBEuClI-BrJV3FvCpQnO7GmB_ElF_BsEwF8MoFoF2CLGgEqEwCvCoCsDoIpCsCoCkErC0BvEtO5BiDtDrFxEqFNrIzDtBL5CpFvF9C6FpD4C9BN3C8BKkDvSgQuDhH-SzXUrDsD1E0ChBU3DvCjDtFK0D7D9BhF4BzEkElB5CjK1BHtBjCWjChIpKpEgErB5ImBvF1BhHzLtO5CPxCqFrBPEtF7JhPnCHjCgChBkCc8FxCUQhExBvDc3DnE3E4BjDBrExF1H3B0J9EvKzB2EbjF8BnGjEAtD3EkBvDtHvEyGhC2CnN9EnO0BxFzGvHwDgCoDtBP1DhErCe9CqE1DgDpKkMvF_GpF0GzHrBjEMvE4F5HJ9B7DJMhD2ItPmGxGmLjZsEvEDvC3CVD7BmIzBpBtD9DvCnFjIhEuCkD1ElClPa9C_EvKfRpDkDrDMgEtJvB7FvDLoCvEzCzH7F_EsEzBVhDvCxB1B7DsCrGxD5G7CelBderDf7H3DpF6DnHxEH_CsBuClD6EhCX9HZxBlCae7CnE9DhCsCxGpDfoE7BFc2D3CkCOiDpCkCGyL_B-BcsClCQ_C6D1E4NFgD0CsFHsDrG6IHiM1D4S2G4ULoZsC6ClCqBtE1EoBzGjB1HWrFtC9PxD3KuE5RxB5I-GhMjBzChFrCuK1iB3FKd_BqHnJ2BjGrCpCGnBoGVoD2CnCrCwCHQ5C0GrKLtE_DtGmBrD,2xD2pB_D4NmFvEgHRkI_GgG0DjPwHzFkBsBqFsEwGgH6C1D4DpE_BpGlGUjD1IpD9DtDzDwEpCOIoD5FQlF3CKkC7B0BnErClBxCgCKwBwC0C5C4DuB2C3DeTHgCkDT6GrG6FQ0B1BmGnSjBsI,sqC-MW-SbwH_B2DqEmDKkFnDkEnCoFCiD7B0BxBOgC3DV3DpBAtBoFxIoB1F5QlGxHqD_CwCcoCnCxBpCoD5B6D6BqDhC2GqCuEnIb1JmBlD,kEk-BeiHgFxCrDsNgC8FR0BnHxD9GnBhD_IoDnDUjEiDjDmF3JByImBE,8xCzpIzDiMkFkFOsD3G1E1Bc5B2DpBjFwD_HQ7G2G5GvBvIsImI9H2G,6gC83BqR2QzBuCQ4CuCCehDqJ4IjDgB5JL_PpChC4DZiH0C-I-DiCnGmRd9CtFpB",</w:t>
      </w:r>
    </w:p>
    <w:p>
      <w:r>
        <w:t xml:space="preserve">"jHpEmD3E3ClF_BvBXoEnBc1DrB3CvHpDxE0BxElC3CjGzBjE-HlEzCRlC6CR2BxDatG5DI5GzESf9BrBkC5RlCXtB8G9D8DlD2BtBtBuDvE3HlLwCjO4D1FgEnC8EjGmJDiBzChB5E4pBwtB;9SulBWyEsEuC4E4FiFAoDtC5C7JGjMpKjBnByEjFfjBmDwEuFlCU,-OwhFjLyO_GoFpGqBoH1N0GzBgD1C2DhB-FpGiDwCFqB9EO,i7EulB9F0UnBiH1F7EWhT2E7FwHkC,lHie5C4pBjKlErD0EvK6IlGyK5F0EduDnCvCkC-F1BgHsB6DfqEmCqD8DqBhCoCF6CyEwF8CsB1CuD2BoE3ByE6D6F9CxB1C-F_BsB1B5BkBxPvElMRzHrDnIbkCsBwEpEqDcoF3FtChFqD6BmOhE8LbpDsB_IvChGqBnDlBpF2EvF1DPhBwCtCwBqBtF6F7BF1C9BtC9CW7E-JlIyH5C0E5CpEiL1L8CnFlB7CwCBgDhD6FoBmDuCkDxDhCxEWnEoBV8BkBmD1BJ3C6C3CsBxDqGjF0F_H0CjBiM_TmEvC6BjL8E1HkCvI2D0D,poMiyKzR4DlagZ3BjCmHxIyBvE-SlP8R1CoBQnB6D,2T2OwN-EyBnCyGKwEtFqC-ByH1GyBDA2D4CAH5CgES-G5GkCMxD-I-BoCkDViD9EuGOgFrGauH6DMkCgC9LelBuCxHuBPyD8CwD6FqM4E0BKc7CWhEKtFvE_BE1D7L7DHL9B_F7C7HwCxFlBhByE7EnB7OE3BsBwEsFiHyE4FJ4CiNoGAsFmOzCuCgJkR2EhGkThKF8CoE4Ef8CrHDxOwF8B0FyG-CnBiEkEiHmEuBgJuG2F2IgDqCuG5E4P1C2DQiCsDzB2C7DuC1DtEpF2D4B2XhE0G6ByFtByIOmQvD3C8B9ChC_IQpH7GhIyC3L-D_CChH9I9ChDzC9EEqByK5KoKhDtEWxI2GzIb9FnCpBzDyBzIhBmB3EXrJzJ5OxElBzFzLpF9EzGsBhD2FN6FxGmCBwDlD6DrByExCPyChM0G5DuDnL-DnE8CpGZhExDtCiCzDxDHsBNO5CpBrCtCgEpCnCEtEzGtChCyChCxE9CmD3CgH3GmITtC-L1VdlE5ExGlDsD_CsHnF3DR5B-D1CmCzGd_BjIpEyC1LhChC4BrHgEzEmD2ElBiI4EiLwGqDe4F,rwBoiENzE2Ssc8BDgCgDb4BsFwIvC2CjYxnB,y_B59B2D9KyClCyEPyE6D4C6F3I-HrJ9D,wOkKsBKfkFvCR5CiLpCjBgB1NiEvIqHnGsCwF5EoD1C8E,y6IvwIkJ-CnYigBxBIvLtGsDhByD9FuEzDoBpF-EnDiE7JiEqBwChB,ssB0B7FuC5R3OiQvZmKjd8a6WlNyhBnPwIfiC,nnGu7G4VxE6GqGhC8HnJzC_BoJ9JhKzDoFZpE9D3EiDrC,7R6mDlI-I7QicrBnB4P7brBtBiBtBuB4ByHjIwCzFjE7DOvByC2B8BpD6B2BwFjM5BdSrBoDJwE7JwBuCX-G5Pyb,m2Eg8CwEmEgB6H6E2DuE-K0BuGpCgIkBiFqEqFmDyBoD-E-EsB-CboEmCmB2FpByE0BqC9HyFsB8INuJ9CqMxPmJhBoLtCsBvBQb_ElIqC9ElCnD8EpD4BnHEjErCzCAjFkBhI8F5BkJpD-F_CgLvImG9HwMR-E8BiG1E5EvEV7E4InH4DtD8FhCMqE3GpCf9C8ChMiSqF8I9FlHvDItCoEgCyGN6HxCI5BuCkDxKd3DhE3B1CiBvC7BhHmCzF7BRpB-GiCyFzCkIa6CjFkEhByDtDqCxEJ9E2CPkHjKoFS-E9DgEzI-FSiGhH2GhOoHnGSnEuD1GgDpKwF1I6BboCiD4IxCqEoBiF7ByC7EiEiByGyE0I7D7C1PxE7G0FvMmHjByM6UsElKUzOhDzFfrJxCxC_C5H3JlNYrJ1BvM7B1EvE5CjCrH1G",</w:t>
      </w:r>
    </w:p>
    <w:p>
      <w:r>
        <w:t xml:space="preserve">"mIrNjF5CuDjGgDnCyJzDoG0BiJ5KYvFkCtCyGrM4FoBsB2DmW9BlB_D3P9GT9D0CvBuDbuM1KyYuM0NzCjB7KzM5H-DlB2ImCkkBnBnCxC3mBzW4aF2NgCqF6EwEvFxBvEiFvBoDjCyPFvLvM4IhIqIgH5I4LzKqI7MjB9DClN5H2ExK2BxCd8MzCkHlE6WnblLiF3CTkR3I4N9K-GnToB7SlBrDzBL_B_CuBxCmBOzEtP-OvF4QxLuCG2CuCuEwK8E1CiG5FgCzHqH5DqBxIiDAyE8FyG-DyDpC2CvF5C7GajF-BBHgG;uZigC8CoEyB6IgGzCmB7MhDxBtC2B7G5BYkE,wO12EcuGxDqN3DoDX4CciEsD8CGqF5NoPrFanFkE5EwBtCiLIqG5O8BhK4DpeoQlBgC5RwMjQ8FKrBsJtCmCvF6C1C4K9FwEWkH1H6HlC8DtDhElC_EsBtErC3MiDzF0DnCwD7FBkBiFzHgDrEwInDxEtGlDvF6CtJgJ3CWzCyIOqB8GNfejKO_IrCgC3B3CjG6F6GqDJkD1DmBhG2DVmG1HoLhGiCQ4CoDkCFwG9NvB7CnEhBMxBkFDqDoC6BV5ItEtLvIiC7EmC2EgFkErCxH7EhEvCpF0E-BGzE-IoV0F0D8DCuEwD-B9B8DmB0W5CmHiFY5D1FrECvElEnEG_C2D_D6DuG-BiJwB6BiHvCsFMwCnDoHqBkGtDSqB6H9GxG3IyGDwCrCqGRiFlFsFF6F1FU7V-ErG4D7ToD8BzBkC,o5K93ViFrHkOoQa-G1G4HhF5D9CzKpFjJ,7zDukQkC8ErBoGpOOwD2HpH1IjIrByKANvEkC3CqFK8DvCiEI,s6B4nDoI8BkBtBCxFqGGiErBE2DmCH4DxE3DnB4D1FGvDgCDEgCwCQK8GjEuBzD4E1DgBpEkF5DyBWyDpFGpCqPtDbmBvQfhDjHlE3GxKqC5KgD8HgCesCmESuEsCoE,2K-3F5FqDvN3ImE1DsFDuDhEsCqCiG7FXpBqDlEpBqFiDsC9GmGQwI,ket4FmGgI7DiEnGQsGiEqDuBjB_BcDyE0CPpDkD1OwDtDiDIhCyLqB2CoEgCP4EtBuBtIjCrCmClChBH-BlCPLgC4CkCtB2DgD3BC7BkDiCtE6GwBoDxCsBhCXDgDmBU4DzBiDsBKyBnGkB1ExBY5FnCXnBlDvCD3B_E_DoDrBfnBmBrBwCC4HxClDW3TlE_CuEfY3B8BMDtEvCTNwCpGxB4HpI6DpC2EjGkCgB4C2H,wDusDoBnBkF8CAmGhDyBpCyDvEQTrCiCxCBjD3BhFnDpCLjCqB3CqDlCgCQxBuEuCkE,o8G1yEWuDrB2CW2B6CmB9BoKzCVWrChDvIkC5J2K9DmDwEuDqC_I7CpGkC,n37BywOVwNvB6DvGkL3EuEvBsG1FyBdgDjJ1S0H7VsDtQ2c1L3B4J_CmEnE-K,qsEm9BqMwD8EN-BsB2BmK8E2BoGwRjDqE8FuN9ByIiB-L7DPGiHhE0GK0I0HyhB6J6GG8C1HkLxIuGjH8JjF-J_L6H1DsGxEuDlGyI9CtB7NFzLgDpEvE1BrNlF7DlF6DvJoB3KwJRmC9NhMnEzGtGTnCtElEXTvExDvH6FnckTloCsY5IwGlD4F5F6NzoBgFhJqEvD4H_CqDM2BWA4D4IwE0FyE,ynEt5FTikBvFC2B_kBf1GehDzBzCgDzBkD8O,8iCjWX4CyCmBnCmJzHGvB1QyJsD,0jBhxC-CLvB6B0B8J8EjBMjCagFhLkCtBpBzDzYM1EyDsDkD6VqBHrBvJ,zcwvFG-I2HCG6sB8CsGlBuC3DwBtC_EzETrCoChDR1F5GgBxIhC8BxCdxCsCsCMPuBtCM6D0DjCyC2D2B2CwDtBoBF0C3E1DlD3HNxEmCtBlS5NzCzC7DhI8DtIXhBmCnGkCrBkDCMmGqBkBmMQT3PiJuCsDrBkHK,roC-_H2RnG4NhC4TvFsGLqD-C0",</w:t>
      </w:r>
    </w:p>
    <w:p>
      <w:r>
        <w:t xml:space="preserve">"CQpDwFD-D4B8DrCD3D2DpCWrB_H9ErDrKG5V0E3L4E7X-GlDoD_E6KtDU1DvBnGoCpFgGvEH1CWDkBpFhClC6B9GzCqBzCmEzB6BvD8Cf2FcoBhHtClIgBzB-DkC6CVkFnNiCL-DsDmFtL-LxD2C_DgQwU,y6B4V0H4C6BkEgF-ElF8VrJgOkJwGnI2qBnEzBtCgBjB3B_DPvHhEoExHK1FtC1CrKvF9Y62BvBMrDtDvCCrQwjBIqClWxKwB1HrC3NkLhBgLxDuBhC2O5FsGnFyBlL9DhLnErGLnFxMsFiBlGmFrGtEnBA3EsH2DtF3XelBuESqEwDiFyBgM3CkEvISxGyE9BR5CkL3DNnDmKhDH5FkLnDqC_D,qmB5gBnGmRiEiD1HOmBuBP0C3EmEhE7MsE9Ga5GoBlBjHtJmFjFmEqD2G9G-CRJ0R,3pK-qGqJiCoFqEoBwDzBkJgKiH4OoT6b8R2HuI0L6FL0FuGA0DgC4L4B0NtFyDIgFjE8GwHtN8O5KuRpH0GhQ6blDgJjBuKyOwE0KmNtC_BtG3BxHuBtBQf-CLyHtDsBrCpBrGCzBqG0BiEF-HyEgDyBtC8D7BkCvEyBwBazE8C_CoE-B-DtEyFM4B_EvBjFSxCuF2JtKuKxtBkdCkC3HqG1F2GtYklBnXzUvBmCpEnD7EC_E-IjCJzBsBvI5CyByWhB-U7I2E9WmItJ9KgBhKmCjGvC3D7FjD5DjLhCQY1CnH7TfS_B7DjJvG-Gha-BrDsZxM8E3E-I5EiNjnBqDzPnBzIiHvC6CIiE0BgD6DmG7D4DpE0B5JsCrDD_HjB5DvHjBIjDnDdxD9E9E7C_DgC1B2GrFmCvCoDkBuGxDlB5C2BhBnFkF_KlCbR1OuEcoCiDkCjBBqC6EmCalBlB5EuFxE-EnBiBnCE1E1C7DxFyDpF_BzEK7GyHiDvfuC7G3E7BvSuJvDNtK6CpQjF7NtInBarB-FnDL9BpIqGGuOsI8P6EmFKgF3C4EA8J1EsElE0LX1CjJlCxUF7EsBzB0PeInDwBRgPsC-EFwCzB;XgkEQ2GvLqFrBqDzCuB6IuI4C3EmEpDyBrE2ItCwFhJzBjCtFtCtJqD;kdmP_BuDCiEnCS7DxB3BiDoF0MasFd-D0I0HiE3DuK0QwEgFkCqBgK7JmCfwBekFvC2F_EgBpK9SxJ6GlEwB9EbpCvI9C9FkGhEoBKmBvHT6CjGkDsBN1CnEZ9ElH_COhBtDhD6DxCC,73C6vGG4FiBWzEsFhE4MlFdqL7XNtI4EJb4HjCoB,41BuEpJ2G2DqGwG9EhC7DoBbgDgGiD8BFiB5CH7B8C1BRbmDqMkNnY9XkJlJsGzI6PjkByBXyBe5C-CpHsSmBS5BsItIqL_BwF,2sC_6DuCqN4BQuFjBmHrF2LXsDqalpBiYpYpUkKrQkDgCgC1B_C5D2EhF2Q1L,riBymCtDgSxDkC_EpHqDEmCzDgFtVRzD6EnPoEkDjG-Lb-P,pU23BhD8H1EjCvFTEhCrDpCqEE8DzB8DnH6CDHnGtDtGc1EoD3J6DM-DjH4FuH7F0HN4EkCqEtGmT1BpB,28BvWvC0I1NuCW-BvByCiBoItBYzBrDSnKkChBsB7D3BZ0IlIgDP1BnHuBvBgLuJZ2D7Eb,qD1I7BgB1FjFqBjCjBhBG7CwDwCkFrBgDpFvBhHqK2HjEhCjJ6P,4kE1rN9G0FvBLVlD_EsKzB4B9DBE7DpGxBvBlHhCLe7IyX-C-E6E,whE1F5Gf1BoBpEtCTlBgE3K-HNwByO,3zCw6EyK8B_BiFrWuK_DsBnK7D6DzE-CPoBlD-MjD6CYqElE,nMm3CcuI6H0bkCkT0EoEQuEnJ2DrD0CpCpBsBlPjF9PhB3JhBNlGkIyBmFNwDzDODhHjDyDP2ThCkBzBnC5BCrDoDtCgGpBzD1BPErJ0C7C8ExMkL_MjChFalGkB9B8BiBc5BsB9J-D7HmDwB6BgD,5fgpDwF4",</w:t>
      </w:r>
    </w:p>
    <w:p>
      <w:r>
        <w:t xml:space="preserve">"LzB0R2BuBLvE6DI-DwDmIgZ3GoUQyYxB0EvBUyFVuFyFF9J9DjJmCAiEyF-BXSnCrB5CpFtEyDhHuCuBiD6FyB-HXiF8D6BxGoKjBuF0BwIuDwCiCiF2EpCxC5RkBfwFuTtFsDAsC4CmChH8FoE-IAuC1DiF4B2MgEsG2B1MyB1DkBD6FoJgER4BoC2CsHrBepDfjEoDfmFkBkCiE-B2BoE1C4FzEH_CiIbgHuG7DlCiIpEiFH-JwEhD4B4IyD8G2BbkB5HoDa2DqHuB6JkD8B0BhBiDqB8C1B4Cc2C2CqDmO1DSvD5B_C7EtEiBlDzD3BG1ErF6BnC5BjI5BF3BwGhBGlDxDN3DtCtBzI5DxF4CjBXZjM0BiDmBR4BvErCpGqElJxEjOuFlD2BiBGpCbvD1BfzF0D_BT5CzDA9BsD7C6DhB-B5D3CG1HmFrCAhCrCnIDR3ByBxB7BlDyD5D0DCiC8F-DgBDxJjH1BrJ0CKhGtCNvEzFmB1DgCNqHyFsHgDP9EbnB5FTvCpEDxD2FxBmH4EgCCAlCrE3D7J_ChGkEjGrBcxHuE0D6BxEqTkEHvC5BvBjHlBJpBiC9BuExBdjElBvB9F4FpJtDsBjC-Edc7BNrBvHGa7EpBzBvC-BzDsH5B_DiB7DvBhD4CtE3B1DjKwG5DiF5GxDbzGmBzH1D7JpEtGfpGzC3EjLzK8DoWjNsB3JjDnFnI3GvQzBpBV1E_DhFxD1M9JtRB1D-BxBwVlJ0BgBiFqQ0FuGgC2EkD7GyIxK2BrJuEzJsBIPwH6F3B-M2GyC0DmNe-BjBwBhE6B6BqBrD9E9HUlD6CJ,iyBkgCuDsCjD2C-B4H7FRrC6DekCwDUqBuEpB4DjNuGtHjXWpBiCA-C4E8F2CIvD7CnE7BhGiCzIiCpB6BgBwCToB3HmCiBMqDuFxDPkHtEGvDiDGmHmCAuD1D,omCxSlNHmL2EgDpD0CwBgE_FuDyD8ChE8ByCrFoGQ6DwLmFgG6PO9JqCzIqD4BkC9CkMnFiEqEC1EoD9CoCgC6BgHnH2C6C2CoH-CUmDZyHxFiBkFiF6B_DoKmJ6BsD1BnrBuTrjBUjX5GpiBzrBhb4CzJgHnOrD5IoH1jBqNkCqEtKoDZmT2nB2Wk2F9GwoBzhB7O0C-EuD0CyFEuVyJtGmW1HwqBhCZI8BhBIzEd8H8EkCkEwBIsCsDQiFpCmC9C_B_C5F3DDpErEvGVPvC3BmBOwL4GoBkE6KiFqE0CkHLoCxCYrFzH1E4Q-C4FmC1D8B9H-JwCE2CuCnNuFzQuJxMkF7BwJ7H4N8GuD2E6H1CuBawD_M0CRkFkDgD_BqBlE3FrKL_FoC1DsGSwEjCzE4BvH1E7EqCtBZqehb2L1QpFe1GlH9C7G6F9MgErE8CfnPpb-LjBiOjIU_BjCjB_B7EvCrBHpC6Da0EmD2C3C2QQuB8D-S-X8NsP1F6RxHoRvDsB9FT_BsBaqN3JsOtBIhH7HzDlCzEpGxNiJgD0H6DwBFiDkEiBS8GsD5BoG8DnH0UUiNtC-QXyUyMlpCmJjN0OwS0JQvF0Q2OpB-I_G-F-FsCqHFpGtBnD_GrG_C0D3GiEhMyC2F1PwH0BiBnLmLjV1BrF_CLIhF6CrDkB9DwBZoE8ImJxD2G-NuBsX7JkDmFyLwCmJoIgPgC8TqCoIpQpMjHnMwC-H_HqM1b2jBzMgpBOsMnT6a5hB1LwC9YsJtX9D1C8BpIzB5L8D1JyHhBqBrH3CgH9DV3HrFhIjLzJkHnE0GnHoBGoLnD2H9IsJpCiFjBsMqEqD2BmDX8Z8NyErXlF5M9EjMhC1b7HxStCnHe_B3DOpE4G5M7BmD9BNmClQ7EN9CwQxDnCP8BsB2HvByFtFGnD8BlCvCnDNvDuHrEyDjDtB4D9EejK4EpCsC9C_DGxB1B1GsBxBNblC3EGRpBpK6GUmLpC4J_DO3C_BvKkEvKK5GiCrD7CrJKAzEmCrDY9EB7JyG7VvB1",</w:t>
      </w:r>
    </w:p>
    <w:p>
      <w:r>
        <w:t xml:space="preserve">"GnGzFoD8MAwGxCwElBEvBtC-CxFfhI_BnDhDcpBmD_BkMmFwNbUlDnCAmFiDsGlCgB9DjGrKxoBsErN1C9HrBIvF1E9CevG1WxDgHaoE_CUZzEoBvHpG5DAhC-H7FvVpqC0ElGgG3BuDqFuBoLZ2FsCoByCxCarC7B5EgBrIvB7DgCjDwFuBwBpDvF_MCrB2BC8CmCUvC7CvFTxEUpB0DuBYpBzBxE6B7EDvG0DRgDuCIgDxDkG4BgMmBSqCnCxByKsHY-BxE_BlCApDiBzC8E_BFjDlD1GarCuCzC2CA8DqD4BTtErK6EQoCpFgK5HuFqDmCnJmGGnBoErDoDKmCkFIzBiE;86B-tC0CiBiHXpErDDvC0BrDyEtBDf5D7CDlHnClDtBqKxD6IDwF;jbzPlGvHPjM5DYvEmGnIjWnFoCoDgEnIsNJyGqF2FwG2OrCsExBiS_FoG4BiF8F2FqC0HgGqJ2KnEgI9EuB3NlFvQ6B_SX1J;3akNtC_BlN-I4InDY2BXkH1BSfkG9BchCmG3I8IkCwGVzGyDhBgE7D4BjCa1EmGvElB3CkDjL0C7E;_WvmCR6EmB2DgKwHoFtBxF1DkG_GzEpD5JpC_B4B;vS0iBiCgFH4ClG2DlC-C0M-GgJoLPgF3DuB9CvBnC5CPvF3BzB9N3EtCetE2GMqIf2CtFddiIpDGDjH_DaGsE0CqEoEmCwC8OuIzQgFyKE4DwCqF7B4DtIqE3C8D4Dc8I9B2CjFwD_M3E1E5BnLuBxJiE7DsE8F4BiK-B0B-DYUlE2C5C8E2B8BmCD1GuBxB8B1LNzBzDpCjB7GkG5HlBL_CzNsBtD9DyCxBmD5DLtB2BsBsBpE-D3CAQjIzEUnBsB;gdA0E9FsD5BjD9CbxF1DoDpHwKkDwM8D_J;kCyjBwFzEYvEH_EvE7D9BApD6KfAY0EgEyC;y1Gy1BuB9FjIrJlDxBxEiJ2GmN2DT4EiCOzFjBlB,hiFjtb_DETvDtFrHnG-CjCkDcvI4CgBWtDrRrGrDzDsMuDwCsCgH8BoD2CiElCkFJS4R,FwjCI9I0D5FgE5Cc1FgF7FJjDsB9B1IxC_E_FiBlDhBpEE9gBwDI4EiD6E_D-BqBmF1CT_EzDxDURqJwL2J-O8B-c5BHzBsCnDuJzC2C5HmE_C8EhCKMsE1HwHpBkGgCYG4FsBUgD2HLwDlEmDUsG5C6BkEiIM4IvCgC3K3H7BwClCZgD3J-CJgB1DH9D3DlCpBiCnCOlBkDPqC-BArEmQtEmHkBkCkHsBjFyIuB8CnCkCSwCqHoC0CmFtBsKvCyDwC0GlBaIoD3EgHpEqKrFpDpByDS-BrC6EkBqIlD4CSuG4D-ByB_BiByIiDuFnMiQzCuNiBoIjCsFwHUlF-FNoEnDkBnB8G0ByBhB0E1CwBNmFxGlC5B6OAoHyH0FuImUmC2B-DCzCsX1EgBtEuJlIhKO_DwJDrBrK5CnBvDwBgBtGmG3G1G5PtHrFjD5EIgIzH6BPgJhHX1CkDjBuH-D4I8J0LP0GgGsLoJ9DsDkBRkEzFuFyHqMb-H-GQgKuFsCoFgPvMwBqCnFqEpC-DQiFWkBsBpBiC0G6F6D8G-L8G3D-BkFImGwCwDgD0BuElBuJjFM_BkEpBchFmBScpDsBNhE7YtMjFnCOtOlF5DpIsEpFiXxFkQsfYqO7B4I9EwHvaiQ3HyCuBhF7H_IpL5I3C_I_GpJxFxBxJyJzGlItGqF1F0CSuE0O2WvH-BrfsOvkB0ad7E0N_sBqI2CjCiTsQzLoN7FmCjDkCrOuDxK8C5COtC4D_CmCtFFnIzG_GrDrKzF1D_JnDvClHGlO7MrHoIpb-SzhBO9D2IzQQhHoFYOlBmCqBkB_SXxDpE3DbmBM_vB4EnFFpE-MrO8GnK7OxTkH_Q9MjSZ9L4D_GT3HwFuBgCvEmFjFqFrD2HzB8F5JkFiD,2wF90FoDsCZyFgDsEjC4ChD2M4B6J4BiDlEzB1D",</w:t>
      </w:r>
    </w:p>
    <w:p>
      <w:r>
        <w:t xml:space="preserve">"pJ7F9EqBjGjDtB3E8CnDxFKlHgTrKQiD,hdoQvDyFV4DqD2EhE2C7DyIlCQ2BqEFmFoH8F7D8ER6G7F8MHuE2CyH7CgJaoBnCOV-BS6CoCUmBgCjE-DqHmDgE-EoC-JzGzK9BOxC7CtDLpBwBXuY6F8GlBmHrDwByB1F1DhEnBkBbrChCsEsB-ClGrB3C-CIlCbBrE8D7BgGRsRiBsCjBmM3C0HgBuCoCiBkIoJWqE4CqBlDkFR4H-CgJ9CmDdiFI-FoE2KjFyBhDjNxBjTnD5HkChCapItBzDpBuBdVxDjI9BvR6BtI3ClBZ3CsBzEgC3BapKuDtHuIzE-EjF6D5GNjPiCpF3FlDU3CwEaQlF_LjDqHrBW9EtB_B1Mf0CzF1C5CkEiCkDpB2IpLO1ClBjB_CiDrEhGrCgChDFqCd4BlKJ3DxCPxBwBvBqOzCwB1D-H6CwE5OoBhD-ChByGrEiI9CEBlEjCJiDpEoBrF9DTpBzBG7C5FxFchC_BehCvC1ImChGgI_EoEM6BxF0EpDmFuCuKT-BfHhC3HjF3HkHvOySpWkHzEwPlCwBwCkEfoB2D-IuEQZQuB-D9C0E7L1FiBhB_B8BQwG3E8H3CgEG8D-E9C6E0DoEtDnBf6BwB2BwGrC2DzE9IkCkD3FT5G2BjEvD3BoBrDrBLR3C8GnKkV9KFiDzC4B;nsCq0BhFqCvDwD0QmDfkD8DiE4B_EyBkB8IvDsDApE3EzGlDnBDHyDvM_G8B6DtDjB,-9B6oGyGwLgI2DoUgVyEyCkjB0mB_SmZ7GhHlJrUzInIY5BhCNjBxCxG2BpI1BxCiMAsI0IwEHoBxGgBLiBc2FoE_DyBUzE0F-C4TsCuGkEevCyHzCvDvEpBtD7HA7I1B_G5F3CCpBiCZY5D_BhRuEzNvB_DzDJ_F8CrFmGdDsCjEnCatL4KrCHPtDzdvdoP3WuLlLuWlHwD3C,wsCqyD4JyK4KgRuFmEtBkD5IlB3J8EhKZ5FoMhBmHlDyC1FL1C8FR1BhDRhB7C_CvBt6BvEajB2qBwCsY-CiHbqDlK-FxKoKa2I3E4FXqDiB7UvdjHlF3H1CzIrHafqFqE4OoI,gkBjhGkDmG8R-W8N8ZkD4K6F4pBwBwDuYsMiZoGklB2ZiCyGPiLuG_H0ClHwCM_EuJ_GoJ3HwmCTsEhC-CpBP6BpH-Fn8BwDtTTpHjCxC3mBlarEpCzRvEnVjK7EzDzHpyB_FnOpdtrBtNhhB3BpIhC9BiD9DqFiK8I2iB,iqFr5DyBuGyFFqBhEwMpSuZ7CO0BlGsE_JkBvFyD1E8G-C8K1L8E5BoHgBqGmEsEyEuB2DnD4D5JwDPqBvBkBpFmCxC2EjCsF1J0CHwBgEsB1BmGnCiFYiBmDhBsDtFOhFkD4ByLhCcrE1F3GqDtB2GS8F0BgD5E8ElEA3BwBewC-CWqLxEPyDnE2DByDwIqF0BvCiF_C8CpGIrEkEvIO_FkEbuFnE8DPoHhF8MN5CiElMuEpD-DlI8C_EwSwIGY0B3N8EjBmJuBiCyMpBwJ_GmIzCqDhGwBGNmE0BYoJjHU0ClD8BGkBoJhE7DmGuHsDqHuCsEN6FvDiCOJ4BpL-EpIvClDoClBvEnH9BrJ8BvD6BvB6CsEoFM-E_G5GpC_DhGgEgBqEpBsE7DF7B1D1DFRyBkBqBmHqDNoB9GNlPnIlDSoBkC2DN2CuBcuDoEyB6CkDE-FqBiBBsFmB8BsFXkCiEoE6DnHCiCwFNyP_HiU5CgBW_IkDnM1JwEwErH2D3CmBlJnDxI1BfrGyFBhE4ClFjF9NA3DpE7D2BkHnGzH2B7BVnC_EjD_M3M3BmCpDkBgCqFCoBxBEtD9G-FrGrB7B7ExElJvC7BB3B-EnHlOP9GjC7ErB3BhDPlCoBzBgElBAnMtTa7FlHvH1CiB9GtEnFhGT_C8LnG4OjFwKvBlB2HgC-U6BiFkFG,rrB4mExChDzGKhCiBA8CnE6B_F-HpD7",</w:t>
      </w:r>
    </w:p>
    <w:p>
      <w:r>
        <w:t xml:space="preserve">"MyKvJwE0D4BnEsD6CiDUoG9EPgI5CMJ2EhBQ,77IkxIxF8ExBmDjFJ6CrMI1IsJmByB4H3BsE,hkB8xDuDmP4CgZ_C2BxOOnQ4E4FiBhE8KzF7FtCxFlZ6EvGoDzL9NtC9I_BWjD1H5DrDpLlEzBhDZ7HBxCyCtDgFpDsOlEkHO8R4FmJkBS4BoKZuVrK4MrI4CyQTqBXjB,uoCgFiWqY3GuJhHjGCxD5CIvCtCrFzIApCtChC6E7I,4gD4jIoMjD2CchDkBgEuESiGb0C1HwFB8FtCmFvT3XzLjRwPQtBwH4D-Cd2C0C3BoGO,lC42C1CsDrC8GrDuDnCvBlD8DvCjE2E3CKvCiFjDoDtFyDxBsC_DqEZcoDvEgDHiDpDhB,-jCtsMlH0cR6N1F8NxEyGG0XpCF9BfgD5MPnIjCKzE-D3KSCfgLhBsG5EkChEmDrC0EjLLlJ6GrhBN5CuBhBoC6B,4-BktEzH8MtJvH2GtNsKiI,nJpLpE1D0GxGmOphB2HhG0BShCuGnEBtBiFjO0Z9DgM,4lE77CkBtRnB9DlEErE-ClIlHZgGhD_CbhOxBnEpCKjC0HrDwCyBhFKhO5CnNoBvBsJjDnCgKesC4C6B2HZuE1CcoC3I-IiE-GhBwDYyCkC6BkI2B6DbkHmGjFwNkBuF6CkE2F4E2EkBqBmCO6d3B2IsGuHsF-BQgDiGyGuB-FuDmFmDkJ8KqF7BgEyJ-GiFYgC3BwDAwD9CV0DsCwC2R0BrImCBgG1GrGhNvBvCiDAmHuC6GAgF4C4D-J1B2C5BlCsD_HU5B0B0D6HP4NsDgM6CqBwE1BmCgBpByDoBwBHsEtBddrGtFY2DsHO4E0CDkD7CiEGtIgFiEiFgOiHmBtDuSyMf0E3C_B9IhClGkElCwMxHgGKvHiEvJSxIlFhC_CrEY_B1BrC5JrHrClL7F1LczFlBvRlFXElDkC3CzDzDWzFjD1NzG1HpIB5EjJxDtM9D5ElFpLjBY2BoG1BiEoCyG3FP3EwBrBiFfHpBpDsBlCoH7D8BhIzBhGanFxF5DT0CpBIDlEhGvGgB1GqCpEjD1BuB3JnClD-ClCA7E1DnGhGnFxBwDxE8CvC2DjD0B9BLyInPZU,1iHq_DtDhH6CpExE9JwDHFgCgD0CsCjBkCsDK2F5EiDN8BgFgGHyBtFvD,mdqkBsB2BkPjDkH8IxEwEekEuBmB4GLAqDtCsLrL6EzCwC5EmBhLmI3CMpCmDEgE7BM1B0DtIjGrEnGxCpOkG_P8I_M8GvHD6BoGyB,qY5vBqG6FeyDgLqLhE4EN0EtEsCM0C4F8C-JqBUiCtB0BhFhC9JZ_FgFwIOeuEiF8BqEHQoE0FzBoDvCvFhNgFV-F4F0CbiE_FkCXyEkDiB8D2CsBsFlD6C2ByHnB4BjE8CqBrBWHkDtFqDnO4E5BpB1DmBP7E3CpBxFyDnBuEOyBuCUwEnBL2F9RnBnC2GxD1D3CQHnCrEhDhJ9B3CzI9CiBPnBEnJzKiB9OkErDoCiB3C1EhDHhC2DlD5B7CxD6Cc8B3BAAtCwB1D6G7GY1D6EwB8C7Q8LvEmIsC,8-E8jBAoErEwKpTpMgH9M2QwK,5E6hB4EhN4HkE7ByBhD8HvBgK8SmGoDnJwQsSgLsJhB2KrBiF1CuDlIN9G1D1B4C3MjK3ChEnItDhI5JhN7IjH3KhK5ExNpNlC9F8BrTblEpHhNOlE-XuZgXmP5FsS8IkFBlF,7jconGkFPgBiCvCcX2D0CyBP-BiCkCrD8DjCB0BlCb7CpI3PtEGzD0K3GPqFZmCpGpCfRgCjDmBnBtC8B9EmHXyD9H4C8BqB2H8DsG,iQywC_BKnDwEzE5E6CzD2BwBgBnBmCgCmI1MiFmF4EhBiBoBxD-C1B9B7EoHUapFiEhCtE,qzBnmC0K8QrDkCxCxDU7BzGrKnCPR5DhD7C3LoE3FqHVVsF_JgLvEuJ8BN4F,iDpUnGxLElD2BxC0DV0Ey",</w:t>
      </w:r>
    </w:p>
    <w:p>
      <w:r>
        <w:t xml:space="preserve">"BPoByBcSkR7BmF7DlDK5E,uEwrF3LmF5BpBxC1HqD7GuN8GT6D,ojBzR5BoHUmJuCrB-CoGVgB8DsDaTiJ0M5BiCzJ3FrByDxBZmBhG5G9FxBsElBW0B9BCrDxBNCnD7DAAmMxFApB7L4BAqG5HWvBpDnD2LhQiCiFjDuC,giB0-BRlCmEXP3C3BKvBxF8ClB3B5J2CfsFuRhF-F5F6CJxCkCV,3_D07CJsBgFkCB8BwCWM4BzFiDzGzLrShKElBqHZgDmByJEpCiChBwDsDyBLwBwD8C,8jFl1B0BgBhBoBzDLVuBjCGgB6H6C6D-IIaqCpE4C8B4DpBkD5KnG_FpFgE_RcPH6DoIhB,3Q4vDb4DtBJN5C9BRmB5EA3N2DnEXlIkF0K3BT9B4BC-H7BwFe4F,hgB6zD9ClBuBvBlEhFF7E9B7DG7BqF9E8JwE5F-Q3B8B,--CxoIvVlCvRmBAyF_BALlF5KyCtKqEiDqGxFzJ0OzF6OhCmmBkB6CxBiB8BmCEK6DxGNpFsItDQuGhJ,vRtKvB3PrImBsBoOla6EvOuG3B_DQtCoLnKqCSfe0BqCsDnDvBxDuEjE-BwBqC_BP9CqHzD06FtWiCuCa8HvEmN9mB7E1V4DjnBuLpiBgIlOwB7Rd,g-C4VYyKxF2G9DgI3BwHEkGgIuHwHxB4CyCM6D5DrBvFqJViHoBuD0KiLgKsV_EqWzFgO_MwQ3L-EnFuGhFgCvL2CvMGrCnFlG5DkIxLH_F1BzHjCtBPnDhDtDrDrJlBxGoClFnChOlHpIIpDoEjG9BVX1H5GuBtByFjD_B_IiDfjCoU3HsC3DqCLsJnRuB5FT3JhClDB9CqGjFSjFVlElFvGbhDQvByByB4BxCV7C0BFtF1Ko9BxRkBmBZsGoC-HpH6T,ytBlgEvI3K5CRB3DzCrBiB9E8CxDVtGgGmDa0E1DuEQ4C-CmDuCnFUSqEkNFkD_C0B,nD6duR0LkD-DkG8N7EoC9MiC3rB8DlHtOpL7CgD7FoCeuDzC3DvNRpH6CtEkKjHyJS4ImD4R8P,ylC2_BxlB9D8HnUuGxG0FO-C7BketDkEiBuClCoDQsX1DrEsJ9HwL1JkJ_GiEzT8F,9sDy8GbxEiCpChBzCvCHHzJ4F4ITmJ6FuKpB-GqC6GzC0DzF3GdtG0DrM3DZ,1eumCiFrMmE9EgHgGwEB7DuGnE_BhLuHxBP,0_B3vC1D0JrDctL_YiJVoD5F6HClFwPyDuF,9UqSmE9HrEtN7BhL4BDqIwTGyLpFiM7CxK,oUmNDkJrMmEpGtEqHrCoGjJ7E1CsIhMyHoDaiDzGiL,iBijBrL7N8N3E0IV-JyCnDsJzMyBlF6F,wtB7mD_Q-FjFvFyC_H-G1DkBwE8D0BwDvD0OnDmN0GxCkChBkGgCkGrE6CpCMjBhD1F3BhFrGvDjB,5kJ4gGsByD1BcyGsRlF4CjJ9E1B9KOlDqJvF,6oB5UoCoChLmBPzEpCGJ_D-Bd5B1HkDd6HwNVgBceWb,pqEkqHwUtIoCCV6ItUmGxMkC_B3E6BvCkLvB,oa4RgCvLsEAmD2NRuJrD0B_BhDrDR1CoBD0DvDrBEhJ-FhE,nkC0kDhB5CuDzFsJJLyJ_DGnBoD7CTzI6MtBf6GtP,gXtB-CpDGnC2G7BqC0IrB6BvHyCpHpE_EiCP1H2GkE8CI,uUtI0JnEA8D4CKMqBpN2Gd3CtCRpCyBlB_FuHF,jqB8rBchJoDnF2BiBtBoQ_FuFvFgBjChBU5BmF5BG_CoD3B,4jD2VA5XiX3RyE6MhBYlCrGrGoD9B8GzFrEZSvGwlB9BvBlB9H,6nFp3NtC5D6DjEhB5DoFzCqBmCkBHF9BqCjC-CEyEsE0HhB2DkCkFGsD6E4B3D7E1CvHRX3CzBZ_DoCnDVvErDuDtBpD3CpBS1DtF7BZ9ImCAqErBGT3FkEOoCxBBzK3BkH7B2BjDHrB2BqC8I1FzDV3FnChFK5D5DiGiD",</w:t>
      </w:r>
    </w:p>
    <w:p>
      <w:r>
        <w:t xml:space="preserve">"oBqC4ECyE_BEEyDpPmLtGiCvBbiHvOlNgKtFhItF5D6BxDRtB1ChB_DsBtBzBtFP8BrCkEZiHhEqH7JbzHuCzG1EnBtBhEjLzPuC9JqD9CoDnIkD3C8R_FsNdwPuC8FiEpEgO7JwHtFI3EiCnDiFFwFuC6CgKO-E3DgG9JiD9B0BQ9D-ER4EWqFmEmE3MsJbmI3CuG8HtCpD3DoIOpBtGiDDiElE4H7L7CtEJrEyCAsCgFsBP8GvR-HlLgDJpEsJVwE7CoD9J8UpFuQC4FyBasCpBsF9E0BpEuCjBgCKwBqCrEsFA4DqFuByFkEwDpKuDUkGlCPkGqBVoBtF2DmBsFyG5DmGpCwImDAsJ3G4FiC4CwCvC8GOkHxG0CwEuJ8EiVwBkBsItUqCLqC6Cd-GsCvDoC-C9DqCKwB3BSLgCvKiHnM-LiBkMtFgF7BgEvFR_FyFpCSnFhEzFPnJxFxEvRrD9H_FnEiBzE_CrKlJzH,4rD6hC1L6JtBsKwD0G_HmEnHjCsG_W6JxH2I2B,u7Bw8KnEVhHhJC7DkE3FgMqN7EiG,sxE_5X8GmF8DjB2Fc-3BqP4iBiMiJqE8DD6KmF0dwIuSMyUvF8CMyGvC0L1BsI6BcwL5EoD3Q2BrRyB1HTvBkBzhBiDhUL_sB3E9BjCjDyBn3B9H16CnYnZ4DsM5KwI5M2F_OsHzBsSRJ6CgEFqBuBoFf2eoH,vckqBdgNnDiQ6HkKsKuRkC2PuJsEyElIlC3B_FmBuC3FJhEuB1BwFpBqE7DxCVjCpGjH7BR7C2ChD1BpDuBhGpBtK4BjE8DvD0BTmfgIqvB-DzCyYtFkK3EwFVwIzIqgBpFvC7CvDaqEoF8HJ0GzFwMtGyEjHkI5BsO3JxJd_EIzG0DjKgB7OsE9Nf9QnFnDhDpGtC3BxCEgDyCO8F6DmBa-GtBmFSmIxEsDAgJxD2EKoE-BuDpEmHoBuHtBoM3N6QrE6BqC2DoGuFQiDjDlChL3BX2DrDoDT2H_D1MkD3S_EqCpQiDlGQhHlB_J0C5Ja9LhJjG_GjD8BrBoGnE8Bd_KgB9QtBhBhF8BMmDjFiIhCHG9BlC8BakC5CkFtDDjDkEtHuCuH_FyDvHhHnKT1FzE3GFxGxD5I1FvH9BhHwDpUxBhN1D5ILzS2DpJ2G_HjCuI8IsI6DBQ4B6CTlBuKgHmT2BoCyCM2K7BoC6DS4EqC-B2BpK0D-D0EuCM9I1HlNuEvF8DKqD-CsClDuB-G0E3DgF6GgLyIGtD0B9ByDsDsBN9CnKQ3J7E5BxBxGuC_NlC9DiD9NsBVVbuBAkLkDtBqHgJrE,wmE4jH4D8O4EoMpDkC_EhCzB1D5I1B1EtDtEP7ChDkM7KmK9GeBfiD,2vGh9GjxCkINlO-NtJyGxCm3B9NtB8H0BkK8DgE6BgK,_4B20D3B4QtF2QxOkVhCPkD_CnBhB5CkCyB8DlE0F3BJF_C2DpE6BxO4ErD-EhMyClC-BxEEjP8DvFZ_EyBpHNtHkBO-B6GoC8P,poC0lB8GsHoJgG4C2IuE6B0D0F8GmDnG2DlEe1D6FzHwC7BuDgB4FrCwCjExFzCPzDmFxF0E9BsFtC4B_DxCnKvXlE5SzH9H5FlClC9KiBlD6ChCapD2JRoI3C-Ha4ImGoG0C,xQ2hChB6E7GjC_HDxBzEwB7IiErCuGHwFyN,6oE7-F-B6IuDwEiFgOZ0EeiF9D8Fd4LsBoC9BSN-Bc4Y4BoImF6I7BS5B8DuCwH6E0EwE6MtCqLuB8F2EqD_BuEI2GfsBpDO3B_B9D-H-JgXjC-BuBuGhCoF4C-B3EkDWyGjDgEayDoSsJwgBmhBgK0IkZ5XyCjBMwB7DmIhF2CxCgFnJyEhCiE5CW5JwJjG6IjHyFtEiB_CqD7FiKpEyQ5L8NnJkP1DqZjRydqC_HmJpT2G9Y0D9HgT3Z6E7RqEhImC9CuKxEtH0CxDAnBwBtFoKjGgTjQkWxF0KvGmZrL4ZoB2SrE",</w:t>
      </w:r>
    </w:p>
    <w:p>
      <w:r>
        <w:t xml:space="preserve">"uIhJsHuDxEXtEwDnCmB3ClBnKkCUxB1GsEjHnBbI1CxBxBjFmBrF4HqBqE7CuBvClIyCvDjBnDlHB3EuB5C9BvDgCtGLRrBmE7D8CpGKhE_CnC1DoExGkEhCHtDrEP5FwFlEyBrDT1B9FvCPtBWzCuD9CmBzE1E9FN7H9BJzB-BxC9DjH6I1C6H1D4FzJwF5JWrDyBnDrEhEgBjChBZlCoBlC3BxBd4B7CRjD4DtEhBWmEkD4C_BmFiCWLiB9MiDjB2GmB0ByDGoGhCoE0CawI_EwItfpI5H9EjF7GzO9J1dhLqClFzCzBoF_EgChHvC9PS7FtBrB_MiCmCkChBsB7C8BtCT3BpBjFnN1CjDlDCpEoDqCmHhGiLvNbhB0CuC-B4D4GfgCjK4B5C2FxJ1DzH7FzBzC5F_DjEzFjBnEwIhQ0BxG4J_L8I1C6EjE2C3LmKzMhBTiMtE8BrD8FkC6E3D2DZsDoFgM0Dc6ChDiBoE6CuKvByGzC4E-HwDuNkJpBsNwGyGHgD9E-C0CyBzIzClHjDH3FpF3D9MB5FgCnBGjDyCI0DvCS5H0E1PQjGoE5IwBAJ5B8C5BsEqD2FuB-JvBiGrCRhOiIhG8RxcoFgBrNiS0CiC8DnIoOrMwEuFsEgOgF2DiOvEkFnFehD6QrM8ClE6EtCmHE4H9F1B3E6DpCyBjDCvF1BjBsB_BT9H6DhIL5F8CtDrD1FhEMmD_DpClQenVhDiD9CwH3BgBiEzJwErGUrH2ClDczDN5J_D3JrEvEpDA6C7E_B1G4C9DyC7JmE7DjCpD_CZ6GzD1B8D-BkD9IgT;lNs7F5DnD1DmG7EmCuKsKFxCoDxHjBrF;vU8tBnCxB9C8CvBoJkBsFdgBuCyDe4E_GoFuBoH8CPgEoG8F_CG8DmDE6F3C2FAiB-CEsGNgCE8D0CzM2FjJhB9H-C3QwHzLxHiClCwE1HMzGlExGpJ9DnBvC2BNoH;joCumDrOUgEwF2ChCyH-BwFiU4BIzB_LSxJgDzByCmBuDsSiE-IzC8DsC6B0BhDmCRQjGxBF1D_F3B9IOjJ2F1BkD9CyDOqEiLuCpB1B9FYnEmC5B0CT8JwEQhC9ErBhD3DepCxNcDvHpCa9CgHxKqGzGV5G-B,jgHoyHkDX4C3DqCqBf8HewDyNuDrB0EvF1ChEuBtBBH1B3CI1C-ESsDnHCZ3DwFtEMhDpHpNlFhG-BvCKoD4BAmC2FqEqC,svCvnCpF4EL2EM4FuCgCsKwBgFhEP5EnF9FV1GgC9F4F_CuM2BLlF9CdtCzEwL9KYwNd8E4DmCW0H7D4N0C6E4CxD0C_GgFnFoMbSlDtCzEvD_C1GhBevEwGxC2GuBkG8E0EqQAiJ6BiHyDlC8BzHiEnCmFA0EoPxCmX-CwBwG1B2BnMAlNgC7G8EvD8DmFqB-FuH-IoHyCqD2ChDuLqDa8B1DwD0BwCZlCjKiB9DmJnB8CwB4D2GpByUxC8KtN8RvD2B1BVDqC3NiQXgE1DuFrBhBjBsC7DCoC6DzHwNrLiNzUiUxGwOvJT9HpCnNzHhGrFF1B2ShO0EjJerFtCtC_FiEpFyLhE7BlD7DzE5CrFLtH1IvGpOzM3FMtMnBxCvErFpGdtElDLnOzJXxFoEvEezE1D1DlLrFb5EWxDuCxFGMtF8CU2E3C4B1CC_ExHnFxP1CtB5HiF7C8O9CwCzDjCjOuBrdsJzBiF3CoGgDiJG6FrBIzE1NeP5CqGvGuKxF8HeyCuK6EyCwGWqCqFQuRqC0E,s-InZkcyM6cqFohB0Dc2DvGIrElC7FR1FiDvLzDnFzD7Fb_BgD9PzG7ByD3BXkCjCRpBpDsBnERZ9D5BOrD_ClCcoBhC1SlG_M4D1HkFnD0EpDkLxB1EvBAjDwQ4BM8BrDKsBxE4IDoEpEuDtCAIhK0E7JY7FoE7I4GtEuG_KgKhEiP0C,2gDp4tBrBmG7DkCnD7XvF1KzGtCjBsb1DjFhCtZzD8BVpI0",</w:t>
      </w:r>
    </w:p>
    <w:p>
      <w:r>
        <w:t xml:space="preserve">"O6EWzFgb3GiF9C6f9C1TmK5HtC1FsFqPwSvS9R1GIlOqEqCiI8RkNjKtCF4O,stF6zCgB6EsBkB8K4BJqBpIL3C2BzEOpCmExDyBvC8DhFsBlEkNgL4D6D4F2LiHqFuI2DmChBgE-B2DvB4GoCgF0CuBLuFvFxJtBpOjEhHnO5J1F3GxJNF4E5BwCjG2D5CX7BzC_De9EhCpJ0BlM1ClCgCqHwLgDsIoE0ByFkGkCoGCwHlDhEInDjC1CRlE1D7DxEEBwG9BcrB1E6BvIjFhKxF3Cf-F7D2H7GhBuCtPxIDMuKsCiEGiDjC4L7BUKrJzC1KoBzI3CEV1BqEjCEvExIzDvH0C1CrE1ChB5IjB7G2BoD6JpBwDUgKtBVlCtRvB5B7CT7MG7B-BrHpCjByDtD1B7GwChCsIoE-EX8B5DhE5DrHlE2B1DjC7EPrCqDxCrC_P7BzIuDiByCvHnB3B4BgB4D-E0CeiG2C8EMsN6DuHyB0I4GiGmIiO8CqGoByHqIyE2MW2BoBmCgHxCnB9GQqC6C2CiO-KmI5BwC0BuFwDMTyCiB8B-DqBmIKoLnCwKKHkC5K0DR-BuIgG0DmFgCiHgEyFiDU-L7FiCQHuB5H-FyB2EsCwC-HkD6EtGwDDiGkG-E6BmCkEMyE8EgFAuE0BuDrBuCKyD6C6H1B6B_FhHVtDjDkDKvDoDhHxD_DzC1FjCB_DsEzDkBrCvCxBhF9FzF_CdlB4LtC1CjEvNzKlGxGhNpBU0BkHZenG_KhExDnBJ7B8BlFrGlEzCxHgBpBvDjG7GzD5MlBItDmMlEqH4C7UhDvShEzGvGoC2CvEV3BpECvDjC7BhK7D3FhElMxDzEnE5CvBxD7E3O5BzPrL3Q2DpEqE1BkG9F0H_DsCxFoB4E8CyBqBqFqHWyMzBuE5DwJsByI_CsOzBgD2BwDD6OjEqiBiEkB4CzBiG2BmCoGDkFuByIlHqK8BwKnCkFyBwEViGmD2EtIC5F4DtEsB5F4LjHuGhIT_FuCnJ6BD8BiC9EsI,8Wk9CsBsK3C8CWwEoEyIc6H2G6DCsD7F6D3EoFnLxM3CrGQnFiK1f8CwF,yNmqB4KsC0C-CwDoByDkEK4D6BiC2F0BgFzB-JmFkLUoHmBOiBjD8CzD5C7ID4C0F0FkDjGsEnBrF9EnHrEpC3DEvNpE_D_GzF5E_FvC1BOWyC2KsGoEqFQ0E1GnJ7FtDtDarGtJ4ClC,ybn6O5G6KxM0H9DmGnN8N_BJxB1C6MhM6E9CFzCvD3DXhD0FQW-BoCP8R3O8B1F0NyCxLqCtDyC,-zFweA-HiJgMI4CnC0BQkE2FmOWiI-FoDGgEuCyEgI0EFyBvBHvH_EpDhJ9CN1BmB9C3OpE9HvC9PzBfzG-C4E4IXoC1DaLsB-EkIlCwM-C2KhC8CkCMgCqCQgDJmDhCEvDoDCgC3DmGnDqlBiDsIiEyEtC0J6D8NkDuF3D_E1FnN2D3J9CzBhG7KC3KgC5F0B_VsFlSxIpB3C-HjE8BlCiDpG9B3DkD8BlFpCZ7Be9C4N9C8D3FyBzB2CoBoHvBoEe-FxGkQiCyC9DyOsC4E1B2JjCuEd2IuCgC0CqMAiG-DmMhCKzChK_OkGjFuFlBdpI0DlJ0MMmE4DwExE0FnD9HXjKgNpS-C3BuLlByO_D_C_K3D1DG5E1CjJc7J-E1IkB7EJxLrCPzOoExKqH3FM3G0GtI4DjJsTN0F9CiFMsiBpCoL9K2T9BkJMqKjBmCtDBqCXEhW-CtDkEpKkDpBwBqBezB6BxK2BhCtDzDwBxBJjGuBjElBhExBHlE8C_FsHjH0EvQoVlBjCtBa3BvF4CjBkEjG6CTuE5DoFxG-F7EmCQmN5LzBzG7FxCyG5CctE2ClCEzCsCvCjB5KWrB0CGkDlHpEpK-BB2D0GuCnB4FCkD5BgD3FsHjBqYtI_H_LkCtBmDoFsHuG2B_DoFrF6B9EtDlLBnF7BnD0EjCkE3L8C1CmItP",</w:t>
      </w:r>
    </w:p>
    <w:p>
      <w:r>
        <w:t xml:space="preserve">"kFuBMqC_B2EmF0C2HhCyC5LmDQuI-EG3E7FvDftGS3B0D7BgBnEA7EnDpIuDvD3CnEdpGmErI7B_G5F3F6MnCa4DvCuD,5rBy5GMkOuDkCgBqC9CWfgFmC-MmIgV2GwHiH4M_BiC7C9G9C9DtE_CV9E7FlKC1D9IjIgD_GxDjV3GwH9EI5CgH7BmBzB6GAwOKqFyC2E7H9IH4PsBkHdWpBhDGtNrCL0FzPGlH5B7CyCxHuEpF4HtCoCpE8E7EZzM4BNmBGyBwG,o2CunDiRkIFgCoF-HuCoBa0DiNzBsxBUsD3C6Df0C4BF3GoE7JmD_BmB5CqHxD0D2BeZtCrClFxBU3ByFGgE-DyLlBuHawJ_CqDxGZ9PhFxBpGhHnInFlC2C9BmJ9FE5D7BPnH2B3HqFnJ-F_G0CrGvDvCoDlFsDOnCgG-IsIgInGmDqE4CRkFoDmDOvDuDGuB0B8BuBpBoCO4DmE4K1G-Ce-DxEkD4BsBT4CqD1IiKlG6E9OtERhE9BExBuC1KkD7EiEDoFsCyD0H8DasRrCwKDgHsF4EsDiIDkBtEgBlDwFfmI2B6CtG0JvBrHhF7DzBgCdmH4D0DhC6C7BzErDhC_EIhDyCsD6MDwGuFuEqFrBeoDsCwBAiCwCcnB6UcO1D0IpJ_HqDxIe7HlBvB9CY1B_B-BlCN_DtCRd4C7Bf1B3FqBzDAvHhCtJzBwBzBgGO-DtCqChD9B5BgDkBiD-D2DC4GhDPhGmCxBXtBjE_E2BlGyJqBkDjB8C7DhChCqE_IBpC_B3Q9DFhBsB1D8GjCqD1HoDtCvEpFqClF0Ee6GzBsCrCqE-EkEqBkCkIuD3CwFeqB9I_B7E1DhCUzB4HqEkF7FPlE4CnCY7EiDgDyCK0HvD2BtGoC5BkFsCoDjBiFhM_DrHuBrGzDzItEP5DoDzE1B_JQhCkDtFThH-FjCNhCyBhCXsB0G6EqL1UHJyE_IiFzCElG_C5DiBjDrDlFQrElDnH8BpBuC1BtDyE7C9KZrQ6C3NzFDyDwBwC3EBV2DiF8CIiD_ClBxC6FhKgB4CyFkLkG-CwGBwDxL3HhBaC2C0F0MQ2EjF8I5BQ7BpC9BBnDkFlBzEvC7C3L5BwB3DkGlDIvDrH0DzBiCjCL5CtDb9CkBrBmE9C4EpBoD_O5BrChMsCRlFuD3JgGjD6B7D0GRuGuD8ElEDhCuD1BxBhLqEjFzFrB0DjB,51B4hEwMsBoFpB-IM-BsCM-CvD8Ga-f9CmIesH9BwFiHlH2B-D4bjLoHd-ChD8X_HckB3MmD3HiDzEuDhIwB9XgJ5C-DtEZlH2C1B4IgC8Ed0HmCuE9ByIBkJ9EiQI-GkFoM-EjBwB8BlBiGc6D2L2bpB4G0IwJ6CkB5IqHvJzDvLpCuCzPtIlFnDkD_DbnD1DbtD1GnFzD1GnHxIcnHoFU4CrF9B_IYtDrC9G9BhCPhG2BtD3HnGA1BaxEiD7CuB_IkCxChBnDxC1BGxE6KpK_EhI1CuBhElBnBiB7GxFEtDjFrF4BrIN3F9H3O3CuECkHtG9IyDnFN9DyEvNElFoFnF6GlEoCA-EmD8LwM0E6C,r0HgyP0WuOxCyEzF8GnKtFrG3FzCsC9CjBlD8DtDzCuDpEqEf0G7L,wsF7qNiNyXpCK5D0F1MyMMkEhGqSY-a1BsUhFwKPmF2BwK4DyGoK6E4D6F7dxLoIhKBxNyEhOT1JwBjM5BtQiG9LwDlS-GxFmJnK5GzO_F9G8DlCFgC,ykDysLIwB1C4BrBsE2QvCnDuKzDoFxCjBnB3CjF3B7KVvHqB1GvBpG_EyOzBqFU2G9CwCgCC9CtDvCpGoB8KxEiEsB,8vC54X2DoC4I0PA-JsMwL8DrB9NmM3QyLtN2F7PkE9HGxBrG5CvD2CpMDpG_BrFatJuCpHlB_BxCIhBnByC7DIrFkGtC8GkDoCtBY7E4EwDBjB0DrBiD1DwE0BsDhDyGe,gqBynB6FsH8HmG2CcyC9B",</w:t>
      </w:r>
    </w:p>
    <w:p>
      <w:r>
        <w:t xml:space="preserve">"2LkF6F2DuBiD_B2B1B3DvG3CzC4CFgFvD0DiD7JnB9BlEiFvFB_CwEnDhEtBEZ4C6C8DjEkD_B_BLsE9DiHPuE7F8H_BgHnC2CmB6ET8CnCiDlBXnCwKrCKVwB8I0OnBwE6G0CP8DiCmCb2BbYjG5CViDtCvB9EgLlBENtCiC_FZ5DuCnBczEjB7BxEqCsC1DcrJjDnKkIvSlCdhG0GxB3BnEoCzF1I3GpD7IuDpC6GyB0FnCgCH6EpCiC9BfjB7G5DiD3GbkByENmHlCwDlD2BAkI9B2DQwC8CdoCyCjB6CvExBlB5Ee7L2GtKpC1IzfqC_EAPpBuSLtCrDM3B8BJ6LYoHlBxB_LsIkG4K5DkCjD-FzB2B_C4HyBlByDwF2D8DvBkCmB0ClF6FFgBzF8DpDtB7CiIZkB3H3DyBD_BkDpDgGWqBnCjB3DzE3B5EWvD_EpJiI6GrIjD3DUXqGyDqDkEoBJhF1GxDvCnGzK8IgKkDSkDwE4CUqCkDoCY6BlBUnDwCpDqEqCuF1CiCxCvK5GlJ_KkDzBEwC,i-EtoCtB2EsCgDkB0E4G5EiK5CkJ9EuH0BB6CvJErPkF5E2ClDyErFqClEiGhDmBjFd5HkQNiF9K-OlG4WuEiB2D4D6I8W8CoRV0B4CIgE6EuCyJlDmGvDpBzHsFduCe-HvDuOtBXHe-BsHnB-DeuLf2DyCuL9D2J6BsIwE2IIyEsB8BmEAkBoBHiKnC2D0B0C8DEDyDnD0BX_C1C7BEuInCoO_CgEtB8E9DiBjDtEiFxHvBlH6CrFyD9BatE1EK5EsDnCkJpDpFSpD8FjG2IjC-C7DI5DlGrKrBpG_KuGzB8D9BnFyNhIlElOmD7B6B7G1D9EB3J5E9HetCsDrBHpL8C_B2BtQjKiIrJmE_B_BYiDpBmJlJ8D_B4NCuRiC8DKyFzCqNvDgFO-IrC-EFiE8C6CiJ2C2C6C0GZiDwBlBqGtJpBlCpF9I3ElBqL7BWiB9LhC7BxE2B9DDxByEgBoG8CuB4DoHjBwDtDiB_EblB8DeiD0F0GgBwK-BuEgF6CWwV4C0B6F6HsH6BmBuB4CZzBgDesBoRuCK6FlEyB_I9DtCzCzDP9E7GjD0BrFtGlEDAzFjEyChENCzEoFnCvBrJqC3CtG_FlDzR3GpMkBlE4DeOpCjDpS1B7BzB_H4DnCmCjD-HwDSpHgCpB4B_DfnF-B7CqBhJb5HkDtJxE_H-E7GxBpLuBxB1CrBoK5HiE3J8BTC4F2CakDrBwCvBnB3FiJ1D6DnEyG3C2BtD1BnRrEnSzOrXnCpBzH0BlC5E6C7BmCqDsEfR1BuDzHoE3DlK5KjByB1BFhGvCxC-Ba5DkGyCoFR-F0FwG1SgD_DqEkB6HhVmEpCyEmD8CzBvG_JgCjB6G1KJvDtCnC2EpDoBiE4DgCoBgE,psEw7DpD4FnHkGE6BoC2DqFiDhDgKsEiCoEd0BgBKiDpBoCrC3BhPEnBlCqBzDlF5HL7I8CRiBxD0C3BY1HuC9BwEK2BtB-CaYiC,pbqkHuHiJkE6IuDe2Bb6DqCgDtBmFuBiFqEwBqEhPqSvLwVpKktBvInL9BPxJ4FvF6GrG3CpF-CiEwHXgEgB2F9BvFQ7EnD7D7CNEyC_EqHlHgBqDqC9EoBlB-CgFkHhDJRlC7DlCrC4GKqL3BpD_BoB2BgF0BIuCmDR6I8BsHlBF3B5OvE3FRlE-C9FgDtSxBGhE8FO2FpEwSrD3BtJgBnDjDoBpJpCvOU7H8BzBc8EqCoBiB7HkC5BtD_EqBpDwPjKgH_KlCzEuElMnB7G2D_ECjEkF3BwChP6ChChBd2H1C6C_DXlDwBEoCzCsDjBmB0BsDBsCdejCyGCmBzBtDW7CrC0DUqEhD4ErN0E5B,ssD5sH3BmLhJ_GxEmCpCFpBnE1CxBzCxEuJ3EqBlCzB7CuBlBOasEvCkFxEsCDkBMSuFH4P,wpF3nGxIOlC-BrC2EjBmInHiLrLn",</w:t>
      </w:r>
    </w:p>
    <w:p>
      <w:r>
        <w:t xml:space="preserve">"IOhB7CxCkBjCgF6CJuD0GyDiEtDblD2CyBI_N3C9D1EnD8T1PkKiNDkE1F0C,0DquB7IoEvEBnK8C1IpBlEoC1EpBjHtIzF8BvClB_C_C3B7FpGjDRvCgDzDlBjDwN5Lg0BifYiD,9iDs1C4EyK6E4C9CqI0BiDzC-BrFpH7BuBVjBqC9CsB3F9EyGDnDkEjInB7DB-E5B3BQrG_B1HvC9CV3HkBpGkExKqBDlDuS2CsEjBsBiC2DMuI,0sB5nB7EuS8CiHzCmFyByDdqJ3C6EsC-H_BuEc8D3FgGMiIoCIsBiHZoE3CvHzF5EpCcpD2GxBFgB9FoE5DgDrGYhG2D1EzDjG_DXwHlDe1IgC3DnCnE6DjGrBzI6E_Oa1JqC4H,68B-6C7B8I9DO1C6D9CRjE-BI2LlElCqBnHhFbjCkBJmCnGgHLkF8BsClB4GxDJWzG7C1DsBrDlEyC_EqGZiDjFmErCyLnEBpHoEOrCkFvDkFnKM7E9CN7G4D9CiG1G5Cd5B-DM4D3BpC3EQrDhE0CT5CzCZ_D2C_FtBM9BiDhBoMM_D5E0BxBoFwFqCyFmCqBKrE2CU2BrC2CyCkDhB6GxDK7B3DlBuCVmBjCwEyBuC1BCxBhH1CzB9B_DF5FrC9EiBKxC2DrBiIsCXhErH1HEtBkG6CqGuJqEK6BsE-GsDQ_CwF1GmElCiFaqFpCyCzCVpDuHzF-F1BfiF1C2B,-C7bnBmNvE9EtFoD9EI7H6FhGF3ByB1CA5CqDlBPwChGsDY-CtC8DQ2BlBHtC6ByBwCDzB3C2ClCwGkC2E1BgBbGjJ0GmC,2kDhtFwQ0H8CsF6HjBuDsBQgExJlBrJoC_D2EuBmGjBqD5CiBvEbtHgXoFmGdkNrXlItDCnCoCnB2WsD2MpD0QmBmKhB4FpD1C-BrgBX9S5FgHtFsCxMgPtE8B_F7FuG7D4JjK2FhD4DpFuIvCNnI7C3JxDhClB7C7FPpChDzJjEsCxF7BjDqDrE2NySuFiC-DPIoGuHsBwN6GyIuBpF9Qa9H2D1EiD9LdgBnD7EjB1M-BtHyCVmC1E,7jCqsDvKgBxM3Etb5B_FiDrNrHpGGpBhBCqB_COvPhC7ByExIiChD-D1GyE5BlCRexCuLEqH9CmE4B2EMwKvD8FzCzCpBrEoC7ECrErB3DsErHpBjEqC9BYpFf1CkCnDOvH0R3IwKtCyBhCkBgEgEAmDqC6GB8EtD8IkF-IUsI3C6M-E2ExEMnFoDjI8H6JiS2PeoCpD9B,_4D-3FS4CqGwDgBrBTvG6BpBkCsFdoEkEiDlFyDlD0EkC2LtB0ErCI1BnDuC9TtBb_BBtDyEnC6GhDsChBhCtJTkM_EmFlIhD3BMlCtBvB3EkBjBtCtCAHrGyE6CgHKqCnFO8EpBkC,o4B6L1J2FrCiDbRetCrBHrC-C9CNtFgDZ4CmB2C3P0XrGwD3EfpFkBjB0B2C2O6CmCmHBiBiEwE0EqC7C-I1BwJjLkE8C0HlEwB8C2DyBpBuDwGkFlMmGqEkEiEvB2BW-D7CqGhGHrCrDVoEvBsBoI5JyGhDoG7J0I1BqD-CuK_DuKmBoCuDeMkDrCmJgB2C_BQhB4EsEgHY6ElCYzLpDCiC2C4C3HmToDwH7CtBnBalDxC4C3IP_EkEtSuKnNkBnHlB1F9ChFWlCwD3BgBzDhD1L3BsBnBqI5DGxB6CrBnJ2IrKsEciG7DkE1DB7C7EAtFzDpDwFpUyU_CiH1G6Jc4I0EsEoB-EiBBInD2ErDsCyDLqB7CEhCiElE4OzHpF6B1F_E_L-B1K8IxNiCtHRtChEiFhD4B1GejByC5FI_ExDzBI_ByFsD-EyBqGI8RlEZ_EwC5G5CvE1F3ELVxQpI4G3E6FjD4KTvD3BftDwE7FgB1C-CNpCoHrCqBzD0F3DcjF9B1CpEJ3HkCiFvDgHvBVvIqCpDjB1I-ElBtDjFftH5CjEkBzFjDxCBtD2O8EiHzF2B6BZmG8E",</w:t>
      </w:r>
    </w:p>
    <w:p>
      <w:r>
        <w:t xml:space="preserve">"eUzElChOuBzFrE3GQ_BkMGoMzDkDqB6EtDuDAuBvBwDM8FnFkBhElC1BKtB0EOsBjFyCpB-CvKuEVwCrCuKvB6GnEwDP8BmB7CM;_V0jCnN8UxBRyEyEkCQoDvBEjFqChBoDuBqEhEmD5HrF9G9CJ,v_BwkCtBwGeqEuH2IxB-CxIiCvCkEhCtCnBUI-C0DiC4BwDiEeAwC5CkC4DsBpDQdiC8FyFjBe3EnBlFxEMqOhD7FM9E_BCqEwfiEqFvGtGcyJ7CSnBiDiB0PsC4DhDmBNwKsBiCjCkBF6E5BrF2BnErBC5C6D3DY7DmH3DmCjBpB8DtBYpE1EhC4DCoDnBoBtCwCI8B3BIrEoDjCyBjK1B3BDnG3EGuE9IjEDjHyD9E4GlGc3GgD1HI7DhFqEfiBhC4NpBsB3CgLLwJ7HNhBzFFjD5DkH-B-DzBuB3CPxJ7DrB-BzBWlDvEDiC7FvBFtG2F9CdkCtCN_CmI7D6HzGuB1CVpD3DOrBzBNrDsBxEwDtDevE5CjGG9GnFlEiBjBoC2BwBhD0LkB,kpGmUiHmIJuJnEoIqB0Jd6G9CgM5BNlB8K9C2ElB-FxCkCnDLtFyFGsGxDsItDQxDwG_K7BhC5DpErB7QkG3EzBtCyFhHwF7BoJ5EkBpCvBfwG_DuHfLH3DqCnGtBTZgDrDchD2NxDlBhD8BjD_F8EpDEsD0BCN_GrBvCnB9BpEDnF8EyBvE1B_C3DjCpCc1BgDvBDqCvIiJ8E4DvB6D2BkDsDoDFoHjF4IxCqF7IoFtDenChBR3G0D1DBb4CvCrB9FoC5BNiB7BZzCqRvCkF7E-FlD-ByEuGRkEnE-CdwJ0D8DnFwEtBuH_EqC1F-IlF0EeYrCxCtB6D7EyB7KmDjBElEmDjGEvI5BnBxB8CXnB2F3TxBhF7D7EuBtDTxBwBF,p2KozCZyFmE4CnCCrFyDtBwE4EhEgDsFoFyEf8CwB0E6BhBFsC0CpCzB8HyFCjB-EmFe3B0GasFxBsB_CVrE7GnBayF2JuHhCM-I6CgIzEV9ChCKmGxIvHvCzFrH9F4D1DCpBbI4BrF_DxCxJSF1BwBVlFzCErBsCIH3B9CJxBkCpBtBfYCqGlFlCqCoDfiInBqBG7C5BiBSoD7DrDgDxMJlCzBY2B7DzCjHxEKxCqEgJ7iB6CFmByCiCvBkC6BkBd8H6EgCpCnBlFuGjBgEjHuBuC9D8H,93CgqDqGgEmHCmCuBO8Kf2BrCB9IpFxDvE3DJcuFgGY-EiFwCY5GnB7BgCkBwBhCekEmCqHjED-C8CyB6D1DwCNrBuB-B4B3DdhCiD6KsCnBgDwBmCGuGsDqFvBkItGApCiCrBHlJvKjFU9ClH_JtJMmEyFmIvBU3CjEzD9Bd-BeiF2G0CgCuCgDZ-H6BnB8B3GAvDwB6I0C4CmDuDrD5BsE2B0ChCuBTuCtDRBuDnDpG1GtDpCsDCoC5EsDPoCmD0B4CvCiBuC4CrBF0EyIgEmD-DhDY3F9F3CVXoBmC4DrCO9DvI3BgDF8DOsBoDsB1BiBK8DhBApC9FdrH1B2EwB0HzCwB3BpJnCqCe4DV8CvBOkCmDqCPwEkCvFJ3D0CnEzCnCuBxCF1B-C7DIpCwDhFiCvB1D3HKpE1BI5EvDzGB1DwK0LkDCtB5EsClBlChCpEL7BxDPxFpHpGUjJoF1EwCVMvBlEzGtC9G_BJR_D6GzDZlE4CtDiC2H2GgCsC3Bf5FhG5F6BnBiC-DmHyF4BIgCjCU0D-CkE5CnCLsBuDgFwE3BA3D8BkCoEvB2HtKjB9DuC_Id6J6BoC6BtBrBnE6DoC0DJdhE7GxEsBvBF9D0GToEmCuBjBNjCtF7CZxC;hQioBtEkCjB6D1CGC4B4D6EjD4CnETO9EzDhBtC6B9BtByCzDuDSQrC7D7F5EUZgCsC0CPoC9CKzB-BhGWvBqDS-G5EkBNwEoFsTkFwB-FnBoGoE_CgDxHoCkC8DmJhBD3EuClE",</w:t>
      </w:r>
    </w:p>
    <w:p>
      <w:r>
        <w:t xml:space="preserve">"hDAX7B8FzCZhC3D5BwCvCAjCoHqDoDtCqGJNhC1BqB7CV2CrB-B_H1BlFzC9CmCBuBlC9BxQtCGK6C,wtCxwCOgFT6D7D6G-BgJoDiHuEAJuB-DsB8CP4GqF0C8VuBsB4KmC4E5B6CQjDmG3F6DhEL9EuCfpGpJVjF7C1BKuB0B3EECvFtD1HmDC4C1B1D1C3C3FtD4M7JXIwE9DyE3EoBzFXvF2C_ClEgDhJL3LkE5E0EetB5F2BhL-B_DkEf5BzEsD5HyCMiG3DkFsCwChFsBS,u6Dp2CjHO0C3GyFnF0C_HmCK-ClCwDwIlCuLrBe7CvC3DkGjChD,jmCymDsF8F1CwGqBiD_B8BW2EpG9CJqD5BEkBiCuE8BXuDsBW7B4C3B9B3DZd2EhCDwBpCB7DHjClC5B2BTkB4BBd_BhCR3FmFjCwB5H6BlBoCnG,yqBklB4GlByI4CuGoD6E6EvC2CtFRlF6E7F1C1DWzD7DtErBQkErCaH9E7BkCKnD5EtG-GlE4FuC,5lF67EtD2D_FhEAgH7BiDlCsMuE2FsBvCrBnD4BlCFjE4GJKqC1BkCSmCvBwBS2B8EXyD4DAuD9HOxD1CtDmClIsBlBtEjD9D7JetE-HhEHjD2C8B6GtDO3B6BZmEkBkEvBwCrEsCxBoMtD0CnEiB3BuItC3BlC9ElEBvE6DtKdlBqCzCY7DsE6ByL_DgBjCuD5DiC7DyKrE8DnBzC_D9BlHE9C4BrBjCvEKhCrB4C9D-K9FXftGS2BzBkJHkEhC2BpMwC3FyB9OrBpEwBrDvGXhHqCwByJlCmOhCJnBjCU1P0B5EdLpEyCE6EjDuEsBmI4CGXoDhBGtDlE5BYa3DhB3GnB6BH0K3EhDrE4EkCpETfjD6D1GkDrBiDvBhCsBlChD1D4D2CS1C6BgBqEXoC9DvB5B5CAmBnDkIiFyC7BLpC5I3F3CyCxGOlCiEvBElBnBqBjEzB7C2CnC_GQ7CjDxDwBtE_C8CrC-EWyJjC0CgDyJmBO_DiDlEqGMmDjCKzDmCXmM8EoEKwBiDmE8B-H_ByC9I8EhC6Ca-B3CsCGyCjFoD3BxBpDpHzBrDiBvC9EsFVyN6G0CjEqG-BoHvE6DvD4B7EiG0GkBfEgBiEO-B9DH9DtChCpCD7BxD8BHuH-EsBHwCnJjEtETnE0GJRzCwBrFoDiC2CHmB0BpD0EGoGjEuDiBgGsEgC-F7IgBxGuC1F-BbK1DgHsB8GkHc4D;1_B0clBiC5EYvD-CrFJnDkENqG7FUG8C_CoCqCiDK-EzC1CZe-DiJhCsE0DuFqCpEiC4CUiEsDnFJpH8CtDKnC8F1CqI5I2D4BsCLoB1CgFhExErF7EjB1CnIhDU;lhB0UHqPpCEWnE1DvD5B8DiBkGxCGC-BoCuChBsC2BoE-EIJ9BoCTOlEgE3G_BxHiCvL7COxCgD;wvBhBvFkGzGvB3Be_B4DM8G3BqCyBqGsDeuF7EmBjEtEAfjBgEf-BjCL7DgFzDS_E,i6BulBgJ6DA6E6C6CiKmDCvBzD7CUXyIsG4BmDyFoBgEsF2DoBqBzCkEoCBsDqFyE8DtBe1CP6ItC2BzHzI9J7D7FxEhDL7CvE9C1B3KjC3KmFnJnC9FmClC4CsD6OyDQZ2E-B4BlBqCrBlCvBEpB6FTlDlDyB0D3DU7CnC1FxBZK1D1DvEnCEhB2B2BiJkDkCQgCxD7BmC6DTkD1FiFfVAzJ4B3FGnHxBL3F8DM6ExFhHlBiD8B8CKmGqCuBoBuEyCwBAmB9BGoBkCA-FzCwCnEBOxC1B9B0D3FrCqBlCpKjB-CRlD8B9DlB7EpEnBvDiHjByGpFqB6B-CiF2CgB-D1C5DbemCuDlEnBI_CpBvBxH-I5BrCWtHyBf2CWoB7F3EJvDpCxBwDhDwBC5EvBzB4BD8BsCa7BpBzB0BvBwBkCiBlCyCkCqBzC6BiD0EoD4BxI6D_C5BtDxEjCVrFhEhEtE2C5BlFzC",</w:t>
      </w:r>
    </w:p>
    <w:p>
      <w:r>
        <w:t xml:space="preserve">"rBYvBkCbqJqDwBT0C0I2D0B6CwDyBNZ9ImD7CmFhC2CiMsC4BmD5BmBtCkDEc7BgFmBoC1FzD9DdvE6BqBOzCc8EyF8F8B7CmBlJyDtCsDF0B7C,mjInsMa0NtF6GjB8H7FsD1BwCjBkHrDkCnDgI9FrI5CuB3BhBpBhHkBpF2FjBmCvCrCzJ8CxH2HtElC7DvHpBxC5C6C3GEhEmG3DfvGwK_EqE0J6HgBEyH9CiK,9O-iGe8XtCvElJjG1H9IpB0ChBL7C3FlD_BpC_FoHlC8VsJ,4gFnIgFtByB6FzHmP3DsE6E9X,zxD8wE0C0IqFS2B2C8GCyDvDuB0BjDkDN4FmDiDrF-FDyEyB4EuIiKdqEyD4HpByGiB0FhHSrKxD_BSnBpC9BzaarE4FLLlEnCnBkDrJT3FtD4BjCrBhEgIhGvQtSqKzCmG0FoEuCsJViHhD6BT4CoBqBsIGFyBrE0BXgGgFiEyKuEkCiJ9Ba_BtFlD_DrH1BzBQtB-CC6IsF6B2BuC2C_B2BoC8CWmEvB0C8C2ByG_BiC5CRnCoBVsF5CsCXsOxBoCxBtBcvD1B3BvKuBrEkFlC4J7CnCmEpP4NtFuB_BZzCxBJ_I-E5DkBzDXrDkJpD6BlB4FjEsCpCmDvHqCvCpDrGdnElCzB5HrBQZxDtClBpBjEpHlH5BT5BkBsBtHwE5HmB3GfpE0DjCqCwEyI8HiE5BLiD-CoBuCrEmDEvD2FyCmCmF3DuCQuCvBanDgLlK4EvCkCxEhEtKiF3VlElJhCTI7IsBnCgEvBfzCwLzB2FxEmELUlC;1pCo4CsD0E9FrB3BsDuDkF2K2D-JwFmFkBcvNjQpJ1ItJfmK,y2FjtEjCwEsB-B4JmCF2C1IUxKrHqBvE-FhBmDgB,g2B98B2FsDqENnCgE-D8FkEmBN8DiELuF6DwGzJ6HvC4KVFyD2BYwCzD6EdW5CwDrB4CzDcpE8BI0BY0BiF2CuD5D2HegCgD3CmB3FFuDoDiC9DgItHgFyJUuC1BgBrDcoDmCQSjH0CiBiBkI_BJzBgExCI1BuCEyFsCuBZkC_E1B3D3HtFmBxCdvE6NgB6F0BqC-FwDamGvByBEoCuC0FgEgEP4BlEHG2EnFxGbuG-BmBWiEuCuBuC5B2BK-B8E8BarBgErBlDnH3CByDiE2CjC8EOmDzGrIzBpJxCgB7BzFpEvEmFtGMxElC5BtBqE_EdtCnGmFzKTvCzChCzDmB-ChFbpDvDnBzCsDuCiJrCS5EtGwCnGOzFjF3ClCK7CuCrB8DnCSX7MlC9BnD4DMnFnKvEpG9M3CbvB5E1DvCpBOvCmInCSVmG2D2DgC4FiCmCuI_DaU9HoF9FkB1H1JlCXkClF5BtDiGpEwDtHiF3BsDkE;69B0U_BsBhDlCzBQpBgEcqE0J1B0B7D6D9DC9E7FajC0F;_ZjDrFdzCyG8HoC6EJqB2B6D9B8B6BiCXW1EhCnGnLNjBgD,nlEihGDwHWR9BqMlEwC8B8JRclDrIvCgB9FxJKvBkFhB6D4BuEddhFzC9Cb9FoJvDzC0D,kgCl4C8J4JuJgCoHsDqGgBwFpD6LkDkHjCoC0B-BsE8EDsD-D4CISlG-GoBkE8CwJkD4C4DE0F2CwG3EqJToF9CmD7LjI_BY1C0FjDlCVnDlCtBlBsG2FwIhC0D1D8CBoFtDlBvC5CVhFzK9CToC4B8DhBQvEjHjD2CuBnF7CnFCtD3C7HnCqEsB5MxC7JlCIvB1DhFpEjFtBvDlD7D0BzCuH7B9CkBvEvE_FX5D9ElEzBKZiC5EhE5GuBvBmC8CgHoG6CzBoH1E1CrDuBU4CqEwDzBgD-BkFzI2GvD7KnFhEzDmClEuFByCwL-JM8HnEkFzI3G3FZR-DgGgEuB0EpDgHvDMrB4BlB_DwEtDpB5E5B1BtEmC7DtB-BlDbnD4ChDtCjGsDnE5B9DgBhB6C0CqB1CiBS0D4IB-DwCL8B7BIxC5BzD9CV",</w:t>
      </w:r>
    </w:p>
    <w:p>
      <w:r>
        <w:t xml:space="preserve">"YxCvEjGyHrCwD7DGzEyB6C2DnBqFuGuDnCNnK2C5BtC1BJ7FnC_CclC2CBqC9C6FMmClC0CGmDhCuCcdwF,z5bymLrDWhB2EmD0KJkE6BkBazC0C-C_CkFYkKvC4LTgWpEmGKnKpCxG5BvMsGtZ1DzGLnG0BjJ2F5D2BUvBmD,mRvTpMwKxIczD9D_DuByB_EqCUkBnB6IR4MzD-Be,-LrCoCwN7FsEvF4GtBqEjFejC-FxEG_BjFiC9M6EnEwH7JgK5D,s4Ez3G6QyDpBiFgFyDLmBxEFoDwB1QV9GrCqD1BwB9J,tmGohIzEuNlJmOYhGoHzNmB9L6GtCiB8CnDyD,kGqrB_B-BC0BsD1BuB-CtB-KzBoDuGsE5GkB5DjCtEnOqBrDNxFyCxDkF2BI2C,9E4hBzDsNuBiDAmGmL-PjL1M3GkCPwEgDoJR2D6CiCfuG6F2D3GkC_DlOOpH3C1HkEhP2BtOsDzFmDyE,yrB33BhI4WiBsNxD_B3B1I6DrOdrIgBtCuIH,qO-vFJ2C_BoCO6E2DduB2EuCwB2BZIhH4E7CsIRHrH4J0OzDkInHsF_DuFH-FnEgC1HiB1DiGlKsJhDa_G3B9F-G7BE3BhCP4P9FsB7BnD5HhF_HsCzFqDpCNhCnIsClC2C1LhBhHrDxHWzI4JkhBsE-ByF_BsEjGNzFqD3ErD_FuEhHF_GjErG6JhDoBzHsD9E6GC0DyB6EzC6EmBtC_DiD_BqEoE;3LgXrBwFzCBX8ElD2BO4BwDqCc4F4ChBS7C1BlFqD3CkCtH9B3E_BoC,ixBuC0BkBsBgEF8HyC4B7BkBIuBiEwIgIwIyBiIgHlGOgCyDuCiB4EwHuBzBnEcrJwJvO3ErG3CsBlBgDauG1ChE3ECiG1NwEhDqEqGwDzB4CeF6D8ByEuOsDVsHrFqEcgI2CrB7BuEQsCkD9BuBxEiGvG4E8Fb8ClIuBvD2GX4IuBhBU1E2EzBsB9C-DtB2BqBgDiHJiC7F2EzI4CvI8ErJkK9BiF1DwEJ4ItGvBtCqCwB-CbyB5MiCxKgNpK2TkCqFkJ6GnLgLpD8BzO5N5FtCtDjDfmCsJgFmG8GqBoEnH2EpKgDvMjFqDoKmF-HlWtEtL3GjI5IlCrG8BpCcpWvEzGrBxP1C1LlBXvCkBvFnC1ByBnErD7CmDpB3RpGhQkC_C4D_L2K8GkBsE9BsNkCuD2BFyB9GBrLnBhDkGoDoC-EU2I-E4E0ImT4CHwBnCX5IuHQc7CsFuCgFvCoByBjE0B2E6FqCmCyKiD_DjV3L7Q0EhG4FLiBjFuBhB6EwBwMjBwBqB4C8IoEAKjFtF7ewDxFiCrGCjGyC7GgB2F,ynJr6LcqDtB2D7EqB_E8FtFmBtDmFjEnEhGXvD0CrBqH9BoBjBnK1GvD1CC5DkFFgFvDHhDmCtFFb2EpD6E1FjD9G6FzKhBjEoFvErBrIiD9C6C_EJzI6I1BjFpGNpD-B1BPkB7FxDvBtCqB7E2JhCErJ0FnBmDyCiCsDT4CgDpCwI-BiCM-C5D6H6D-KuDgBF2LwEmGvCmDHsF6EwJ4CpB8H6M8FkBeqBMyLnBuErBa5D9D5BQ1B8J0FyHoEqB5C-BOqD0B6B9ByCIsD6CHkBzEsErCoCwDnDqHiFmC_E6DhBmGjCwDE2DoD2BwCiIrCyK6C8G9GuCzBoEjDwCPqE2C2CiBoD5FkCF0EpGDLzBiErIStFuC1FyEjH7BlF_CTvC-ELwET7ChJ2KjDLnBrCWtCiDgBFtGlGRgGxEyLtBsC7DkBhIgErCSvCtBrQlDjJqB1FzB9FtIlFvD6FwCmNlDqEzBlBoB_DX9CvBZzB0BQrGuCnEPpDzCIItBgD_CwDDuD1DyBpJnClF1BnLtJpU5D1UxClH5DxG5EwCbhBiExFA9FwEzIHxElE5B3C7CvCkCpDN5BwCrDuMnBKrBlEI_G1DMrBnB0ItDnDxBjEnHrCXhD2B5DjB_L6F1E4DB-",</w:t>
      </w:r>
    </w:p>
    <w:p>
      <w:r>
        <w:t xml:space="preserve">"CrCuCfrBnDsBxCjD5G2CrGvCpHqClDfvDyGvF0DlF-GzG-DjC6C7JuC7DgE3DwFdkEiC-KpCyE7GuExCoEzB2FW6J1C8D-FiNkBuGdsE4CiGlBgGmFmEgB2Eb8BxHuEpE6Hf-GgB4DgBiCgCE0C-GxEGHmF3GuJLqEyBA6BgFxCNpD4IoBmGvCsDJ2EtF-F3GqCpCyC5CgGK0J7BevD2G3FiDtJ8JC2FjC0G9B1HhDZpI0C_HuJ3D8BtKV6B_BwCcfzEsBwC8BRoCmCX-BgJxG8CrENlBoLtFgD4CwEtGvDlEWzCqGvCsC6CwH1FwFxHtCzE7BfuBjE4IjGgGpCyF1FG9DgC5DjB_F8C5HAjKmH7MxBjNpM0KhCgBvDb3D8HkC4B9DsHhBCvDjKjHgGxBsFzEkCPpB0NtNyHrDwC1CkED2GpEiHjIoCxJiD7EkHvFXpE_D9CpCnFiCxDhBtC9CzB4BxFvBlI3ChC5DAsDrEjD5FmC1BsBxDrCtMkFdiC7FoHnGxBxPqG1IyVpNmGxH4DJuF1H2IVyCvBwGiDoHrCkDsCuIxI0NnH6KhB0CyB0ByDuChFqFxEuGYkBrCkD6CqDIuHjFkBzE0FjCoEsD2BkDsIyB0H9GyCtE-C6BsJpC2F7CU7DyBrByKwH6N9IyN9EajCtCJgEjB-DzEuFRyGiEqGtD4KoBiFVmGrGsCnHkF-B,hrE0lI7DuIRqJzEmGoCG2DnFkEzBLmJ8C2HhC0DbmGrC4C7EoMvD6C5DEazFfhGwB5E-B_BiBkCoET2ErDTxDzDP_CpEG3DzD1C0CpWxBvGuB1BuGXwCyE,nBkjCpC2D0D0CjCkO_GxGoB_HuFvIkB0C,-OtOTiDuCiCyEa2E-EM0E4EJyB4EzG1D7GzBrBjErCnCxNnHSd0GOmBxDmHjBC0BxCyC,rsG2lK3G-BtC6CxDuFcqCnNOG3B7FJ1FejE5B5CO7C_B1BapB0D1X9CqDjD0QkB6CuB8FjEmJqF8D5BgEuBqFjBqGYmJvJ8FpDUgD,suE_-DjS0BtDtB1H8H8D4MeNIzHsFfiCkI_CkLmDqBsDjD0BiCvb-OxNgE_FgGV0GwBiF3DyD5C0GAwHjCkI9EkGmE2OP8E-CuLH4O5B0C2EiHciEwFqF-CmR8LkKuBHXrGuBWuF4EgGuJ2DiDuN-EuCwDqG0SsD2FiEYuEpMF9DwDtGqBvOpBtB6EM8E7E2E1HuD9CkCB2FiTzF-HNwCyGyC8E8D-CB3GiZqDCgE8CqG6O2CUqCyOtF3E5J7M9RpHsLvFxCxHpGpHnDRxIwRoC4BvB0C1K3HV4EnHpE9DhIxKhMzDxBjBpC_BmFtCjF5FzCtC5GpH5GnC7F_O7MnCpR5E3DXnK7GnPJxG8CTjBtFkCxEvElSDnFoHtOEvIuFvJlB1N2B1F1ExJyDpQ9CbpI6D0D4K9D0NxBH8D_L9D_LiClC4K1DTvE8I5EiW3DyD9BsFzFmPgBuGrCQkD;3hBqIxS-CjD-C_BwJsDW6BvEoI_D0GjFoEqC2B1DpChB,yIq4D7OrPwCpEgM5KjF3J3P8HnDFLxF-LrIhBnEtLiGjDdnC_VwCnH-UhHmOzImCwFuGrHuHwClC8R2EwfjM8MyDmXxFgLnLvG,-N8RlIoC_B0DvDxB0BtDjCxHyBjBqEKqCvErHhFyV2MnEc9DwD,gnC-uE6EToHiIrCiHwCoPAyI1CKP6ExGZ9B5BxDPF_DjH3FnHnPrEYP9ElEvGgBnD-CzCkFKkGtDwLsE,8xH92YGwNjCqDiBkI4DiFqECvBiDa0F_EpBkB9EvF3FbjF3C_BX3DqC7DFlF8BrDtB1FvDpBZjD_EhC7L6E9ByG_CCrBqCQ8BxB3DxEvBtCyBSiEnE0LlB4BtDezCoIqEwCcoFtBuE5CUBoCkCkN-CyHhD1DjBzGzBSrBqFQmHmCgGmC4D6CwBrBqDC0IVtIWrChCzBH_BnDjC7BxFb1KtBpBjFsC6",</w:t>
      </w:r>
    </w:p>
    <w:p>
      <w:r>
        <w:t xml:space="preserve">"ChF6GdRhCvDUmChDpB7D4BpBYrE1B9DA_DsEpPmBpCsEzBoCjHzBqBzDf7CanH1F5C7DGlD9E8CvFWbkCpFgDjC9B8FpB6ClDwEBwHtDwCuETwD2D2B6B0CkGB6HtGwByB4DCgDpE8GxE6BUyCpDsU4IzD-C,uEg_BhDiWyFwB8B1CgFgBmC8C9C8BAyC-GgHK4CVgBzEzBtGApFsFQ6DxDuBtExOwFjH3BxIsDxUyD1IHlF5B1DoBPqDWC8IxEsK,0rCjuE5BoDtCJVpC0BlE9BhBxH2NuCgE_BgEQiCoFgCmGH0C6BJoDtFIzBoF-D4RzBDvCrDlEJU1F9B_DjElB7BuDpG5HlDuEF-E7CpBxBmBe0M7BoBvD3IUhE3D7B1BlDpCrBvCMtCmIcuG5BvDyBrHRvH5BVlCoB9E3B7BnD_BchC-HhD8COuC2E2FrEDlFmFAwB6GqE4F6HpEzDxDZtC3DvGjD9CtEnG6HiC4JfyD4C2DlOtGkCxBuCeSdpDrBAlCkERSnBGzF3DzDwDA4CkC6GxI4DAwCqDsBBwBtE9CxGSxDiH3HtChKpCgBrIlC5CiCnD3B2BlCsBSkD3BqDsCoC_B4CyBuCVwCxJMkEoBahC0BdqE4DnDkCMtEmEwB8EqEtBiCiCsCKcvBdhFmCqEmDFmBpB6BgD4F3Cf0D2B2EyByB4CCyF7FrGvJIjCkIBqGmFiEiBN3J1BpD4F_CiD1E_DhGwK1BoFrFoFyGgB-DtIoH,qgC47CnN8DuCnFiFtBKlCuZgB9H-ChMiB,-hDozD3JqLL0KtE0GlBcjDjC_BS5FgIpF0BZwFzEgC1BxCIzCmGrDqHpL8CX-BjE-GlBM1I-BtDgG5EqFjC,oftbgH0CiCdsF6CBiDfqBpJXrBkE_CgBBiBiQoFP2BxNnClMkD3FrH1BhHrCrCK_FmCxBmI0E2JrC,4MyZmDiE0HgDwCqDvS7CY8BqFuCuB8CoE8BtBwDnIgCyCuD6DJ-F1DnGmGzEoChDvBjBnEtCTpDjEgBhCoHrDCxBpKoD1FhIlCtH6F5D2P0D,m3D_qBzC4EjDJ1CnDxB7FiD7FwK6FN4DjDgB,mEoUmIcmEqEiHjBkFmE4ExDmDWkC-B3B-EUmE6L6D3BoE7BsBzOvF1D_F3LjD1B1EjGDxE_B5ExE1B1DoH6D,vlE4gCMkIoC-DPxQiDlEyC6D-E-CX4HiCaSfK7FsDUmBqI2D4CmBoF9D4BjD9KxFqD5DlB_BkDnFsCOoClC-GjDDLrCmCzBxEzC_GyBsCqD2DhCzE4DpG7DtEOzF5CTvB8BjE6BpLgDnC2E5I8BqFXgE8B6D-BZ2D4EUTzFnKQpFwEG_EzDN3BkE0BkI5D6CWoCgFpC-K,6VnI-HckB8BrES3GkDhH5DpC7E4GnEmD5EuCiEhDmFkCiC,uPyKvFJAyDyDYWgF9BwFFsG_CnDzBI_CrI4B3B8G0BA1DzBiBhHZN5IoEjCkJyD7BuB,q5BogB_DwFrCK3C3BhDgD7ExBRkBmCkE_DwDAqBuIpEyCKasBlD0KnB0K1DsGhD3DmCvDV9MnEvBK-K_D3NT3J0B9B-DHwG7DKrCjBXpGO-C3EiE_B4EQ0IwFSmD,6Wx2BA-C1EuBjDjBxDhEjCmD_JkCxCoCMsC-GbqM4BiFuDtD6IhP3EX2C4HoDM-BrIkBnJyHmDsBoG5DkGCc6CdkD7FYmFwElB0EpCgBjEZ7J7G1HuBpEpBT-B6B0Cd8F3CAhDkFzBCf3C8BnCQzHyJnIgDwBqBpBgBWqKvMgBnFvGpBnC5FmFhHkFrE4BpE6KYkEtBmG4E,sYicxCJzBwBxD4JlD2DjK7EN8BuEyCqB6FxGoG1IkT9N0KDuBuDsB9B4IpD1ClCAvGgG0BjDpBzDqCtN2DvBvCvCSvC4C3BgEoDmD3CrG3Fc1DoEpE2FwFqBfCrC_DjFqFrIqDUxCjG0BzG6FRsBlGuFsBHhHoCNmCkJRyFiFj",</w:t>
      </w:r>
    </w:p>
    <w:p>
      <w:r>
        <w:t xml:space="preserve">"DG5H0C_E-CX6HkBjDiI,zzJmnJayIlCMnC8C1HiOjE1BvEoDhDrB5DiBIjD2F9B6GtE2FhLSzDuCwBkClGoD4B,kCnYE-JdoDtBO7ErKP7EkB_G-DxC8E4DpCuH,stBzxBpB0L3JuItEyCDdlEwE1DWlFpDnDDCzCgCJiJ6C2FpHyFtDoDxI1C3DqCpBmG3M8C3BqB4F1D6J,5jC0hF6LiF4F0HlBgBzJ3FhGvF1NxGT5FkF2FuDnBsCU2C8E,6iC8XiEgGxI6JnC0OrQie6D-EkEqOiH2FoC4E7BsIjFmIb-E4CwGiE8DqD7C8BtE-CF0EuQmG4E2LyDgByO2FgDiL4M3DgR7FrC7DtEvH1BhFvEhGlCxH1GhE3B1DpFjE5CrBxB2G7HE7DjBF7H6IjFmBpWvKf_E0EtE_ChL7HlQnM7IvC7GG1EvP0FqGsF0E0IkBqFJ0HlDmE3CerC_MhEyC3CvB7M1WxKDkCpZ_GrUiF1CoDlL8FrGqOxGwI4EKqDhDvCJgBrHtCjGgBjB2C3DuB3D-LX0J-FiImMmKiCoFe2I6CAwB6DI7G-DzLrBiI8DmH7C3HuBhGyBb7GnIzHhG1BlFrHpE4BhKkHrBgGgCsD3BsEuDiGZ8FiB4DPiBjD6BfoH1BuEeyE3J8D1E3BrOmCnD-Y4D2D-B;52BwtCtFvBrEiBuByEoDtB2FgD-D2F0CwLoG-B3DxKiB1D1IrHoBpC2EzB8BrCOrDhHmDpCuFbjC,7DozCR1GmEnJuDb2L8BmLgHqG-BwNoHmHuI4BwJiDjCiKH6I-EsCiDoFa6B0C4EIlBwCpDmBvCnByByE9CkDiByCoHkCGlNiENmBrBmH0BkGzDgGFwK9CQ8E6DkCGsF4C-ExCmF_CqBnHkKM2B-DWDkGrDoC0BgEjEyC5FXtI5InPiBfvI9BzEkD7I1BZ5C6BvImBzB1Ca_H8DxErFVzWsJhFK_GnHT1DpF9IxY5G9MlN,ivG1iC2GqIrCiJkHsExE-S6F0LTyDsBiFrFqG1GoC_C9D9DhL6B_C5KnSFtD4BhBnCpDhCxJqD3FDtBhDjCsFjF6FxB-CMyBgCwBnC,0B-sERtD4DjFrCvC7D2FtBjBb4BZP5EsItBiMjCfGtEpBgB3BlDkF1O2R9VsEbkGyRzI8I7JmH0C1D,2ZhX4D8DoBuDlByHkGkRR4HwBwF3J6SxK6BvGyDhBhCU_DyK_E6FzEgExFgDvHIlF5C5K7GrJiE5H7E5FzBQNf2BtFxC9D8BhC0D2EWyF,lhsD25CyEkNkCYa4EpB-LjDzF6BzDR7D1DvEhHvUpBKBnDkBBkF4IsBgBwBnBpBiC,kxN43TqJ4F6IXiFvB6BhC9H2M3K2NpfgiBlBnBlC6BTZwF7F-F_RjF3IN9D2BNuBtE6CjB4CkCgCtFtHzJsPzHiDxE-HzFvG4L,giCv1CrB0Djdy9BGrD2b76BEjH3D9KkGwDnBwDsBkI,yMg_BiJhC-D4HgBybsBkHiNVoKpHemBkBgCvC-DjBsFnDyC1M2DrBjDtGDHiGzCSIpb1BxE1ElDpUSH_EqGlH0EjR0CM0C-I,zH4_BwF6G_HQ5BlOnG7O3IxPyEpE0B6HyJoSyDyP,y1Bvf8OiQ8M-D6J0M0IiR3BgRG4WjE8G1EvN_HtKd_C_C_B3IoCehKuEZCgE4DpDnDtCF9BjFKKxEyEnDwHvC8DzDlG7HrUlSnBnDpBB5G7J-DlC,55Bo_FpDlB7CqBvE1B3BeF8CzBjC2NrN2BMoEuGb6EvE0B,lnOqt5B7wBuuC7yCqB9kCwrBEyBrMgBzEwC7BoEQuX_P3D9IA_WpFzNvJ7EpNjFjW2JzFsM5B8P8FmYfyGrDiGxFiL9FW4B8InE-C9BZ7ByMxH0jB9M00B1W0QrEmVpMqDgKhEqIhCIHhF7CrFzBbrEoBgCuFrCqC6CqHgEmFmMnPcvE1C_LuUnMsO9EsH1EqHwG,02eujEXmCrCDmE2GlB",</w:t>
      </w:r>
    </w:p>
    <w:p>
      <w:r>
        <w:t xml:space="preserve">"wBrDFV4EnGuGxIrIvC5DIxCrC5CnEGzQhRBvByFtD4UwCqI9DsDsH4EoE6B-H,w4T9-1C0DqS_D0HpT5FoK5Z-EOwEoF,xiB4nCuJ1C9EsNnIhBjF6CnDHSjI0IlB-C7C,0-EziB1FzEkBd0HsFuGkI8F0N3FwBhDiEzBpByD1FpEnFoE3EtIjK,ujG6yJqXkZyQ8IiG2GmIqc4J08B-DmGkJ4GsMiV-BmIfwPmBiHsGiGwS-KnQwMtCRenF7EAtBmDvJrExEpKE1H_F_E3BxK9CkCxC4E1HyI_C-QjGuDmBoChB6CagI1BuE_C-BrFFTRoFnDvClGrDjDxGBjBrDhBIC-C5DwJ_GsLPkIrB5EuDtNRtCtClBPrCjCPJhC_CpCN7C2C9E5FsBjFjCzD5GhBvF8B7JwH5H0CjGwD6BM1D7FtB_J0MtGLnDjGSlB3BHjCvDYxLpBApE2CY6GhGkGtDsGjH8B9BpIzHjCDrBqJnJbpErE_D_EkBxIiG3BoE1EerB3BjDN3G2FlCzF3E3E-RzKkDjG-DjDoDFuC7FgMpG0BzCMlJkGjH7ClDoD3I2FUmChByBpEB7GkFtKuPlIgB_CjJIJlEoFnHlGVpB5BwBtFzBpEG9GrG3FgB1F7B_I3FxIoKVzExCSnBmHnCrBhHuKiD,u1GxuLlFhBxDwFzMHhFsE9FgBvJxCxG9EnEMnCpBtHrG1EzIuBR6H2L2D6CoHYuFtB6BxDzB_DmD7BkFkHU2DiCcyG7B6C7EuDdwB1EsHNiI1D8B2MrBmC,ianO5ClD3BkCUoE1DOxDtChEVzBoEvDX1C9DkGtFsFbmDjCqGoB-DzDgDFdqH9D0D,35D0sHzT4X6HiKnBkG9D0IhG2B1GoI7BFvCjDrRkJlKmB7DxEOnF1B_B9BI9E6EhMM1FjD9CjFb8IlH6VkH-I1EqXuDkNZuHqDwEnBwDWuC4FgI9CnIgDBgIzDwC5B8BjEyFN6OiM6BuEhDcMsG0CB6B0I5ErB3EU3D0ClJ-K_S5KhTpV9DvHPrKyCxfiH3lB9CpI3GhH3BjF8CjOHtFsG-DkEU5BxF-C_GFpDqExE-D3I0DGHnDkCrCnBpCiDrCAvDwE5B9BpMnC_E1CvBiB_G5CxK_BpDhDV3B9C4ChEgDlB9C1MyDvNoE5H6EOa3FkCC2DlD2CnKxC9FgC5HkCFqH-E8BrG-BNkDjLkIyGmFqH8EnIjFjHkIh5BG_YxLhC2FjLhFtClHftFtGqC9EdrFoD1JlDvC9HpC7BxCApCoBhB6EiDkKqCKyFzEkLkF6GgF2D-G_EoEuBMlByE6DkDwF-KiDiKwH6H5LuCsM-G6FUpB3GpJd1GkBtEiPmNwCD-HuIwJ-K3C8BsBqB2XuI3C0EvD4BGsB1HL7G7ELyEpDtHtG1DftEzDlGpF3DrB2B1ErE9CLsCiCvF0DrPpD_GgOjG9IjDuCzGGR6BuC6F5ByN0B2KbiDmCxB0CqC4DakE6GuB4KlC4JtH0L6B6KkBHRqFwF-BkCgOiDuHyBZkBkCxBc-DuKsCyCiEsLuE0G6D8BuDR8CyFoF0D-G_CoGqC0BiDsBKS0MsC0BgEH1C6DsCXoC8BuEBoEyBkEgDrBuCeiC-BzBqB5G4BlBrElLmChI6E7D3DvK-DrXyCTerKkFvC-ED2B9ElD3ZsBNa-I-GoVuBvCwGP3FnJM_FlDlJErEhGnCkDD0B9JoCXsB5E-DzEP1C9DTtBjI2HpP6BImIkN4EqEgTwH2ImLUkG5B8BeiOwCyEiBoIsE-NqJ0TsC4IsC6qB6D4jBuPmb5EiFK-BxE0DQ8CrES9ByDoC8DgH0DkC0FD4FrGgM2FwFgBoG8C0E6CiBhD6F-CN0GmH0CalE0GyC2FtJoEzCmDkB4DsG2IzCgNXkMoDqGoM2IkEmHoBmY_BuDsC9C2DiEyDwLxBkFnFsEjEgBiBuDqDvBgEaI3E4C7D8CsJWqI3EuKCgKY0DuJ4OsCqLYg",</w:t>
      </w:r>
    </w:p>
    <w:p>
      <w:r>
        <w:t xml:space="preserve">"SmC8JsB4QkBciC8kB-BiE3C0R-CoFWgG0C4F2DuDPiHyBgBEuC2EvGa_FqElBYc1Ca4BmEyBPuB9Ca2EiDsBsChCyCkBkEkEagEJ0FzB4BpD-B1EjBnKwOzIkG6EbkIrIiC6CsCnJ-CvBsDY8K1JkCW6C4DoBwEnBwDaoBwCxBJ3D-DUNzH-CpEqCyB2C9FjC4Q-Be0DsKyIyB9HmD9D4DjD6FnG3DvEoBxG8GbmF2BoFZoB5GtBfrB5CwDlDsIiDkHBwG2DiLzCoFhHgBpDyN7CuBtEiGhDhCjKoGhGrC1B0nBboH1CwGqCkFhByM_BsB_FvDnG-BThCtDLNgDmC6BlBkGhEoDpBoD9DnC5B_IvDK1C9E5EmCCuCpCgEYqIwCmDgBhHsCxBwM0MuChB8B5D0EV-G6DwDmHpC8CPoLpGsBC6CqBYPuDhBRbmCHkC0BMJgB9BLKkCtDqClGtJGzB3EsBtC0E0BmFmBZqC8E2DkCIiC-IVjCjCaVoFwC7E2H2I8OZ8CpGgFlB2D2CsONiGtGkEB0G9FiPnCyBN2IkFkIUtD_C5JkB3C6CrBmG4IiDwIXgGkCkGKgMxC4H-BaiC2G1FgH9DpExC0EsCoBuEsHaoLkHoF-BjDuCQS8C3CgDI8B0DjDEtD6DmDD-C7ByCzBXxB-BKqDvBsC9DSjFgJ3CmBlHZ3CqEE2FqGAmC0DoBEYzC2CMhBwHtGiO-DiLjBkB7KU5GNhCpBoDAgD7DEjO9F5XxBjCwB7BuB2B6ClExG9DfxCwBtNjCnCRhKvD7FKzB-CxBG_BvElEF3HlC_H2DhKkLzEsDK2D8CBrFnHlBnFhDnDuHPjDlEuDpE0N4CiLlB0FiCiI7DzEpCyFkB2DXqB7CHnG4CDwD0CuEuFYiD-DqB0E2CajC-HnBDV7D5EE5BqBB2D3PkCtGsD1GuGpEhB0BrEqElFBlC_ChCNmB3Fe1CnDK3H3CzBkBrI_C1D_F6BpE2D5CkGMyHtGxEhBxDqFsCyE3LuCzBkK3SsE-GmFyCcmIuKoJmC5IL1FpCnC9EFhMtMHtFmDxE3BGkCrFtCzD5D9BvBWeyCV2LjCsBZqEvSmY7BgB6C1NfjC7E_C7GuJrH8EnEgGxBnBmCxI4F9FvHgBtBdV3CwBvFrCuDzEsBxC0CpB0ESoFlCwEjBDjBtNyBhE4IrDqF_HHlC9B7CjK_CtDnM7DrB7BpD9BSL1FvFpL0BlKzD1IF9F0BrEnDrFKzHnFvHrGtC9B4BwEwDkGwKoB0FlBkKwBqGjDmIyEwQzBqKhJjPpCpIzDvF1N5GxMpCxHzFPbgGhFpDvGUvD3C1ElEXvK9FDqDkCwExPjGftEmB7G7B3EQ1GpDlHM9G9BFnB_ErEtHkEnI4CzKiC5NX7Eb9B_CU7E9BvGc_StKzBvEhElFfvKhCnD1CjBG3DrChD9D3CrLpXFhDnFtIgC9EqKiEkBtC-FrFUgCiBnBU9CjB1B_G5B5B7C2DjDWnO2F9C-EA0InEwBvCkClIlBlFuBhGb_E-IrLM1H-B7FyFnJmGjGuCjHiFsF4GyCkFIkD3CoCiD8EoBqCVSwBzC6DYiC2J5C6ChEkGJmBjDmG8CyIIgGoFgCmF0KsGsCiH0E-FvCtENpEUrFwCXZnB1DKgErEuCxKnET9FnK7BtS2B1JrG3D5D7PvF9G2BnKrBzCjF5C1BtCLzJ1CzEtBxMlErCFpDnCFBoDzCsBV6GjW_NnCvFc3SzC5J5L7TnJ5G5D7F1Jx8BvH9a7C7EsJlLqEpCgDDoEmCB-N1CoLGsLuCmIuEiIAwTkBwF8CmCsB2EgKuDqFqHyE5B2DWkC7B6CKwCqG2GCuFsD-DlC-EmBiFqD0FiHuEzEkHiB2DlCgF1Jb9BvDvB1BlH7E5CtFpJQjEtBvDjCpCnFlBIjExB3C2BhDzGhN_DjDeuE_EkD_F7IvG7DmB1IhC5E6GjKkChHwLoP6B2H0DiE6DiImI4HyCkBuEfs",</w:t>
      </w:r>
    </w:p>
    <w:p>
      <w:r>
        <w:t xml:space="preserve">"NsGqD4GoDgDsQqH6Q6QGmG1FoMxHsJVuF_D-CoDiBQmCiGpFoCwBfwEhE0DzCSEoCwESoCyC4ETwIkFmBAmBvDwCe8E-DK0BvCsC2BkCsEuD-HqD0FLqC3BmFrL2EJqHvE0BtCiCGiGkL8EiPuFQsEyEgEyB0EHyHlN1ClQzG9I4CvJnDhMhCvCLtJ6BvK5B3HSzI_ExMRxH3CjF3CtOOvF4E1FjEnJ4F3HqC9KpChD8BpB-GEwElR3C1B3NRhGjE5RrSxFnhBoEzPjGcrGnE9D1F1B3GoB1C4G0CgEAc6BtDiBPuE6BiCmEkB0CfkBV1B3DoBrG0DxIhBtE6IPNhI-PzBrBxF2DT_BrFxL7ClEpHW_EnDX0D3CkCzEoG9F_ErFzCThE5DqCzBkBvDiF_CnExExBD5G3M7HvJ_EhFpFlDxEyCrC8JxW-YvPoEhHqLTlBvDBrM2E7B8I_EVnBvDtF4CxBsBkBsC7Ea7D4FlO0K7CmFPtH3IrGwC7IoJrK-DxKvJyMlF6E7FoJ;-jCwqRlLS9CmF5E2B1E-D0BsGLsF5E8FuD-CoDzFGvJ8HtEiEmBjBmG0DyBqFoG6BrBX_ImFHcpCtBxC-EvCTRgDrC5EhFbnEpGINuC;gNoGyFmDd4D2IrDmDAsDoCyC6EqHS4D2JmDGgHqErGmB2DqFmDjBuDwC-H5D2B3E3BpCrFrCxNnMhJblGnDzDP9G3D1D5EpDsB3DiE;mhBklC8CmL8E8DsGWkC-EQ-J4DyHgDJgDjDoH-EgEGE9F1GhLyBxMjBvC3BThBzE1GvDMzC7J0CjIKjDhErB2E;plCoVjC4MxDuEvEKtC4BLoMnC6BV0DqBiCxBqDgByKoFoHO8D_B2B0B0EyEJoC0D-M9LiDvIK1NlE-B1I-NvDGP9B6NrQWzCmGvDapDjEjWhHbjCvBRlL7C1D3CR_BkH0DgF;uzEoF2IvCDlE6J0CjD_E_JxEvFuKImD;_9DyhBrDlFzDkFHyQxCyLvE6LtC0N2GE8JpPlEjHqKlP9F_P;k9DoSS4ElItE1C7DqDsLjC6N5DsDN4JrD2EE8RlDoKcsC4BH-BiEmEoD0F9BlDhLgEhKpDQ_C1BTiC-CwB_BkB7BXN5D6B9DW1GURiCgKkD7BThL2C3G7B7C4DfkD9FnFkB3BrFO3CgEA0DxECtEqDzBmBtCqBWtB4C2CmD8B_DnClJpE8C9FyB;v9D6vBnMoDbmMmBqC-CI0G1GqDXwCnIyJ7F-DxDJvBxFZ9C-DjIwF;wqC0RkB4EoFqFwG4DgC8G2CM2DjEIzFrE3BhElG_BxFiB5FxDxF1CT3CkCjDiM;l8BobbgW_CqO8EuDkD_BerC5B9jBnDS;ylCqN3E6FiDwGCsHoCTRsGqE5C2EvRhD5MpFXVuI,rqBjnW9BqBTkG_I0F_JrQsEjHmFtDqEoBiE6I4CAoBuBLsC,q2HvpDzDrIrCpB4BlClBzJhDpE5DAO1EkC5C2BPmD4ER1HnCjCCzB0CZxChC3DV-EFiEsFqE4XkEuGQ6CzG8F,zkXovmB6N4nBgFSvrBkQnBnDkChCenLsB9C7FnF_C5F3G9CKrToIqD6JY4SzH,kzRvvKfGpBpD5BmBkDyFSqG6CjD8BgBe2CZ8U9F_L_WlOvNxFyKhF-E0C6DwGyFjOwHrD8E6IagF,k9B0S5G8U1H-MhG9B9KtPgEe4DhD-CwCmEagChMPtJkDxDkGe8FwG,swO7vP9F9D_BnD8FhB6CrGyP5EgFUTiGxELtDqF1M6H,4sC1uD3I4P1DVha6R5EjK2MtOpF9IoBtI0HtEuF2DY2E0KlC-J2BK0F,4iBs_BhJmQpCwB1V9EpOpFlNtMB3F2BpCmDNsNU8HtE8KayJgD0H1C0D2E6CwL,5G4RgGvKiBcgC5E0C1B6BYmD2D4BmG_B-FrE4GtExChFbxC3D,i1D44CiJ2IgF8HmJ0G9E2J7GjCxC9H9G3HjJtHjF7HtHqCzFt",</w:t>
      </w:r>
    </w:p>
    <w:p>
      <w:r>
        <w:t xml:space="preserve">"F6B5H7IPhHjD1G_E0D5F4IqGiL0C6MU-JiQ,0tB3PA2ClCa7F5HhGDzFyDzCuEE2EjH2D7HA3CXtC_Q4EvF8DDqEqG0EG6QpDoFlC6DIiCiBYsG5D4C,5FwYEmC1CaDyBzDE3BsC9FxELrD4H9LsB8CoD5DH3E2FZTqBwCjBJyF3B2B4DKD6C9F4EOgDrBgB,rsB2sDxHuHnDrDkHnImC5Fb5F0D7JrB_LmCZ-C2BA7PiEjJ8DyD4C7CoDsCnEgFxBuWrEmE_D4HnB6NvDyF,ycjzCmBrDwF9EuG1B-EhEqEyHAiCnBK9Hb_CejGmDR-C3BU3B1C,2qF38UMsE1CoCJjElBN7DiBZ8DoFoCkBwD4E2EkC2FyEyBF2CvN0LxE4HlDkBjFtCXpI0DpW6ChJtC7NoCbiGkC4GuFhBuB,ktBuGmEsI9J7I7BI3C8Ea2EmDEOoDwD-BWwEtEIOqBuDmBuHJ5I-G-C6Bob-B0DbY-BoH8DHkBvPsE5JiB1qBPhB7PuCnIZ1C0E_ExB3IWrIkZ6BGqBwBAfyC,qlBxjB7CpBtBmB0BoENgF6B9BwHlByF8K7B-GwECeiB_I-IhDKImDtBmB5DpCrFCd1FoGlC-GjLjChEuBlC7BlBxJuPgBiDvCYjCrI3EOTvDrIejFtF9EnB0N5BwDtC0GHtC5HhBnKiK7HYmK8BqF-BmBN6B,w4H4gRrB2BqE4FtBgDzCKdhDjC6BuDiE5C8BVvDjCOpE0DhEeItD-BMkDvIzB3BfhKnDbsBxEuLoDwC0I,0B05B6BoFgCgBJ2BnFjBhDoCpC_CvCtJ6CQiB7DgCTgBsDkEsCrB0B,nic00Z3C2EkCyD1BgCMkHnDwH9BGwD2HpCkDzEpGnGM1D_BhCnGvFxHYrI0B_B4DG2BvD-CX2BhEyFf0BrDmDhC2DyB_D2EyFyE,2kEm9DzGmN1MzMxBxDF7LezCqEGoCzByFoCWrDmI3DgM6Jb2BlEHkC8HzD-ExDa3ChB,ytV7iKIjB9BjBN4C1DUbvDxBC7F2I7FGrBlBHtB6EHuB7DmDtDUtEqFA6HgEqBiDP6CrC5B,54BinJmKdwPuB25C4PwN0EiU0B0FoHmEayNvGsFA6d4F6PzEoI0DqP2BkI7G6EmG-DgN8D2FAoGtDmNmBkHwIlBwNtHqEsBqC4CkDgLMydoEgRuEmIoEb6C1C6DvH8C7JsChDsDiC8CuEsCLkFlEuCBiD-CYqC7BuG_GoLnPuLnCiHyC2D4D0BmQ9JwHnC6EK0DtE8KvByDpFgDxLyBX6CuBkDqMsDiEmCqJ6C8CO0IhD0Dhe-O5GqHbuF6CgJgD2E8BTuFnI-C9BoEL2JuFsJzDyMnNmB3MkCvG-EvG2ClByC0D-EoS6CiEwGb2ZjK-JxC8O1ByKhE8GyDmIkHsKqM6IwN0ImEyPqBiC6B-BmPlFgKtF8FWuO3OgFxCoEmBiJhDCxFjEzFFxEsNhH4N1DTlH5FnHtCtN9I5TlIpFzI7CIrDyE1Gd_E3ErHvD1GFvR-O7R8J_EyEBoEiBKyN3FsFdgGcwB0B9J4KhLsRZwLyK0I8B-G1B2D_UtB3QQ1C8IkDiOuM2G0HiG6JoLB6E6D6HqGDqJ3D0BSwG1E2DPySqF0OjED2IgC4LsF4U6EgL6GwI0GkFiKiE2I-BzF8X_MmoBhByZjOksBhS-MrI4H1FsK1C-Mb6ZxJyIzL-QtGyM_CqNC0Q2CqR0DiM6I4P2dmfuGsMwIqwC1QiH7D_GhEBnD-BtCsHnCyC9JH_RyCnpB6CjIuChRiJzGI9F8C9JgBnCqErDiC1LzBtSgDnNJ3RqHnwBkGzNrEoBjYkDzVLhJzB7F3H3CxIZ5GnD7LFxdoFjL5BjP5EtHxF1ClG9LFjGoCjJetDtFOpIrTsJvdrBvLzK3S1XzO3M5MrJxmBjX_J1L7uB3WriBlgBrT1QtMzH7O7N_G5LzO7M_FrI3RpRxHvTnJlNnJ1jBxN5oBpL1",</w:t>
      </w:r>
    </w:p>
    <w:p>
      <w:r>
        <w:t xml:space="preserve">"NpPnN7TtK5UrNrXlIvPjCtRxIjGvF3I1OjI5H7TjLtJtC9UjMtEpE_I9PvFjWsCn0BuEpUShQjEhVlEvLpErHgCnsBlBxUuE_OoBjLb_K8PjGJnD4MtHkEvEuGxQoFhGwT3C2TD2RlE6V-C2NJgE_C-CgL0HoEoEnBwEkEkB0DjBoTW0D-E6GKmDtCyHiCwNlKwKsBwJgDiEWuFZuarEuInIqIpC6EgBuFgDwFqLuLsH9CwFzGmEuBwC8KsDmDoEZG2LwC-J1C0C1CB_BuEKwE4DkEiLicgBkI_F8MWwEkLkBkO8E-CgJ0CqC-Qd8DxCsUOiI6DgD0DmJIyHsHuI8CkFgOiM4NsI0FmH6HyJuCuGmESoLoCqC8BuFI2GzByDW4GuBuFmE8B6B0D4HvCqCQkBqCgF1BwJ9PgPoB-HiGqI2I2F4DyGUyS8NoCgFgK4rB8EiFmV1B1G3G8GnLoCvHCxH_D3YuE3kBmJpf2B5KlB7J_G9WXlVpGxT3NnVtCzTS5SqEzZLnNyC1Lsa_rB6CnHAjS4DhW7E_oB-D_XHhFnDpTvL5nB_BhOiD5C0CEkJwC2kBgE;80H4iLvFpD3EtGvDCjIsEhGmFjE4FAyI2H6IFgC7R8DhQDxI6ChD6CyD0DsNsFgEnImJxB6QpG2CzBiGtJyChCiYrOtFsB3GjB,6qG_-qEmCsevBkN7LqB7B4IoI8rB9qBtUpBvK0C7FjB3KwHjMpCxMkDvFA_FuBlDsQDsF3F0FpC8GP4B1DI_HzFpWkE_CwKrBma6XrI5E1FC5D-B3GsGjBgCmCyCtC4CzH8B,t6GssDBnGqDjIkNiG2DyG-GiFwCiFmHkBpMwE_EzGxFtCtImBrFjG,qM3R-F6C-B8CkJ3FKoGnDkC6FsEiB2EiKpDmBgItDyC_BhChHN3OxNrMpHuHnB,qNqhB0B5BwMnD8DqE0BoG7H6ClFvBxG5G,rSk0CtCEtEsEnB2DlEqD1DiShHmMHyL3K4N7BqF0F2TasJpB6JgFoJzCqD-F-T4EiE9SiCgChMnCiFd4IjDKtB5BY_H2D3EzBvD_D3CsB_F1B5HqJ9CuC7KKjIPrBLgBtBdnBzI1CHlB7ClE4BvBuDtBJyBjGyGpC7BlEzHjJnC7KiB9BiRzCgEnCoCxNiIxL4CtOxC1D2BzBgFQkGvFhBlF-HqDQa3CmD,uZyHO2H6BQoBgDlDwE5BiG7CRrJnH6K9N-CA,ixErjBiQ1C3F0WnFgM1EoQiDwBoCzE-H2EwC-CR6BiEe8HiGuC6GkJ8FImC3C0iBnJ3GzB7C8BlJdVrCPtDuB9G9DlJMvD-P3D2KM4BiDwBEuGgE8CfuBhEnBb0BpuB9Y0D7HoGzB2FiC-EtD-H_BoB7CtGjBvBpE7DzC5G7OfxDyCjFhB1B-JpLhDnC7DkDvBPpE_V-C2CQ-IoP-D4CxFChUPnL7CpDAtCsUkE;3ag2B_B5BrEwElBsD8CuC5DJoKuKgCwGuG8JkFWuBrBtG9LLtKnCxHGlDiDrF9CpDpEjBFmEvDuE,9PjhBYiUtCuGzG9D3L9LuIpDiDKgCpDtEpGzBQxEnDmDf2IqBkDtBmC8F,jrF0mFwC6L_B4JkEkCPoDvE4CmDgG2ECwLyKOkClDmJ-JqKqB0DyCkBakCiG2C8BzGtBpBe3CoEmCPgCmDRoB1C4CTmJ4HuDvDmLsO_DkElBkInIkH5CmG9KqExD6ElW0PpBvBkBxBsV5OVzBrDbW_FlBNf4ChBD4BpHPzD5IsKzDkBvBjIlFlExF1B1D2FcoCb-CvDvC7GyGzLkbbsHwGsK0E4BqGLUoLoDiLpCoPvB0BqCxRtHnRvF1B_CVzBgE1C0cxDpB6B_G3BhYsElBKpBjB5G1CtCHrO3EQjB-CnGtBSvLuCpF2K2G-C2E6HzS0J3MPjCpE6BrLkN7L5BQ7J3S5Q9FtDvHZ5C8BgB4EZ8B9EiBQ9CtD5IxBjKzB5B1FrBhEKzCqClCJkBh",</w:t>
      </w:r>
    </w:p>
    <w:p>
      <w:r>
        <w:t xml:space="preserve">"E0JOTjCsB9C7ChF8DpHgJMmBiEyEjRkC3DwBMqBxDoCCyD5FuGxCkb1RoQ3FjD0E;vkB2TpEmG9CiJnD0BzBqH1F1D9FkPjB6MzCyF0BmE6Gf-KuCmKuG8K8L0B7CgBmBqBtE2DpDrG5GEvH7B1GWnDyD7HuKtI3J7JMpHuFxFoC3DM5D6D3BiBzClE3G3QgH3JwG,wwExmDuL-HsQiIrNiT7O6KvGPDoBzRpCnGqLhBR5BgGjFmFXX1CkCiG9GoJpR8CxBsKqBSvEvCzCjDJhI1FpG0C1GtBnF4D7BHxBtH9EjH-DtHefiJgE4EjBoDsB6C8DGgE8IuF4HxRqBjGuDxC2BtDlH3D9BcRvB0HqB0HwD,66B4bZ7IgWsOqL2KiH4EmCQyB_BwC0CT0BhkB7MjVnTgBpBgL4J,lyBm1FyI-ZsG0FlD4BbqC8FmBSmFdqMhCgErG-EhEOwC4JsF2BuBgE4CoCoGgKoD-BuBnCgEvBsBWU4B1B2DsC4BIqC4IvCMmBxDkFxE8C7LSoCsI7I0CEyEgB6B4DzCoLNsCnE4Hd0HiB7ByG9GmN5DlB3EvE5CO1B0FEuFmDYDyC8ByD2DmCwDtE6EbsI4EyCvDR7CzD1DatHpDzC6CrE0BtH2CmCsEPqOpGkEoB-D8DR0I5E-ChFSrJuM4B2CiKnH2DoBuHrEkD2H5C8PrHoJzDmBxDgG7FuCpH7DmBoIV0FqE1D8DS8CyCzByI4EyEnBiGoEuDIuF5E0IZmHOjB2BwCBnDmEYIiBsEXsCVQtC0BJqEBPmCgFCduE8C-IR8BjCRnDjI3BvB3CGnCoDzDyBgCqI5CmChDlFpCxIpFrB9G2FzOuI3EvFmB5JnC7Gb7M5C5FtDd9J-DlCzD9E1CPkC1BFb9BlDNjBwB7DlBbyCjCL_C3DkChDe1EzBtCvDwFvFkBxCnB1CzBpMtRXpC2B3C8E_BpBpBUrB-BQjB1E3XlVrBnDiBtE2H_EiFoD2DiK6EJ8BpBkB3D_BlGoDFsBnC8J8C0Ia6LiHclE3EZlD5ESlBsDPkBtDhKyCrBXiFtNhDrF7CuEe2EbgDpEmFnHlDlGsBjD3EJzFzBA3CafkHvUyInBOXlBbzDgB7D-PhRoD1B8C1EoCf6KgEkChDnBvCjL1GmO3ehFjHmEzIyG7D4E9GxFzIPjFzFlGwG7I-B5FgCY,y9CtwBoBvB0H4BrBwG_N-f3DqZnC-GLgB_ChD1D4FrLtHoBnC2FYiD9JqBawCxGkDa8D_elJxEnF_G4NvLkGyD2EJ,k3Bp4F2ViR6FgDqPyNiCyC_BkFoG-D6MkNkF-1BxM9I7IzEpHGzGtET4BxClB6HxSzFvEMpChBd5S7JP7E8CvIhCEjIxElB5DpF3CjC6D1DG1FlCuC1H0BziByKgG,0wCs7C5BychK7GxBhG9D3uBqGuGS0G6G4DlDoF2C4ImEK,jgD-dI6CgD6BE6ExFK1D0FxI1GwF3NGiE0DwBmDpB-Ba,9P-9CauHoM6EsEQqFkE_ByEnGnDhF2KtDsEfwCoGgEjDEhOhGlPhODtGmC7GqGvFyB3HmL6G,ygFjgEhCtOpBGhC7CvD7BzEta2Z2DsFxvBuEY0BkCvLq9CtF9C9CE1DhE,jCgViB2FvD8B7EMkD6HKuH7KQlEkK9E9B6HjWkE1EiChNsDTcwE0FkE,wa9tCkLsBU3GyFyI-J0WjevD8CpW,2pE5-CL3DtFiI1HiERnGzCvEEnC4EhC6CwC0HvEOnF4EhD6DoMzH4E,0nCiI9B8CtFmB_O3ItOzRxB_MmC9RqDlK4DtD0qB0gBoMwHPgGvHyK5CiJ9OkB,mxBCWuCfsC3HyLbbkB1C3H_IyCzFxD1CgE_H8DoF2IoH,kpBsV8DQdsBvCnBvGctClBAyE7E7BvChCiDlCnB9BhCLVjK4D4BsFsG2HyF,xwGguBuDcJ2E6BmC-BI8C9B5CiGwBoC4CKA-GuFgFlBiClH3C7Ee9BwD",</w:t>
      </w:r>
    </w:p>
    <w:p>
      <w:r>
        <w:t xml:space="preserve">"wB-EnElDhDejCgMdBiBlKmD3FuDvCkCtHN9BrDtClETpC1ChDsBHxDrBlBuDpDpBhQwCrD2FGFqIwCmG,4zBurB1CiDjLzIGtBwEqB4CdgD5DI_EzB9EnFlDqDvHiHgLgH6HnB0B8CoE1D6G4FqE5BkEnJ7I,-7D64CkC4YmDyI1CgB7C5JhD7W6CxRiH1QyE1EsBwB9E4HxFmO_B8N,2oB95C1BqB_C3E5MhESf7F1F5BBvKkPrCtCkHtMgCrGyDqBoFxJuBUnEgJO6B2HsI0GwBsBvBoG6I,gwDqFwI-FEsD-EsE8P6HjSxHvG5GrCN5HhHhR3HhEQzDgEpEPUvB8CgB6E_GkVgK8D0DkB_B,9wDyyC2C6CoCJ0B2I5BWtE9HpEvCpL8BxEvEvHjLrH1G6C3GuBgBH-EmEuCqHsN-GoEkIfmEY,ruV2vK6O2EW8C-BuBlE8JuF2DxBoDxB0L_I4DpCwDzLlEvUhW2MpMwBxF6C3CN_B6LrBPyF,ssFhlH4O4HqB8BEkU1Cc9FhDtJyEjG7BpEoBtBsMgBoDmCVgEgC0HB0EiD8C4DiEKmD4BiHN7E8DtFOtQzI_FgCzK1DajE7CvC_BQGhDtClCvG1CrB-C5FnBoBvFoPmC-C-BuGzX-DxB8D9FgEiB6C_G,lxGw2OiChBOiE-E1DW4DkFgFf6BW8DnDsDtEqPiIqMEgEqCyBwCNfmFpBUjEtBlCgBvCvErCgB3C-PrHpDtCuB0C6G6DVejC6BULqF0BuDpD6CCuDmEuBkDuGlB2GY6F7BuD7CWrB1D_BAjE1FnJjDHnDqFvE4BhFd1FtE3FrEhCvCtD7CuGtEoB_CV_C3D9BJTsD2DmIB6DyJiFuDqF-DmBWoC3EM_F8HnK3BvEsBhBwB-BoIHoFhDyEvF2C7B2EiEmF-FmEuBgGXwCzFO7IwFH4G7IwP9EWvF6FflBYvD7HmBzBZ5BgEtDkDT6C3CqB7C0HzDgCnGkKnBxBcrD8GjLUnDrEvDnEqBnD0HxBgJ8ByEpBmFWwD5E8CzE5BGhJ3BCyB_GtJyOtEoBN6E3Ba5JjRhC-I2IqKpC4C1B8FjEwBkBnD7BxCiBhD7C1LIhInBlBzB4C_DNnBkN-BwJvBmFnFNmD1Ja9P9EzGiI-BwEnC-CUwE1FchDxBjDjDsBkCtDJvH_DX5GoDSzEiLKiBvBlG7BxFQvBzEWtF0E6CsDG0EiGUbtC1Ea9CiCsDwGJvG-BuBmC0IxDpCvFuCI4DkFiDZgD_C0E6BuC2DqCfG8DmC4DwBdazE6DqCoGkHStBtB_BoCBblI3BvD3DB_BjBfnDkCBI6D-JA9B0EG8I6D2CgCtB1BfUd4GpDPvGcYsBtBMkC-BJyBiCgGyB0F7EuEAmGnMO1GwNxGQ5BpD1EhHxGzDtBqB9EiCsB6D7FmElB4B9CavF1CxK9BxBWnDwBhBmDmEcnBsNoDoE9DqB5ExCpF5ChCtCZnEsBxHxBqChC2EgB3D9LtCHkC7HqDAuFoEkFN4B7FhBzI-DvQfzH_ChFtCpCzBMzGrHyBd8DSE2D2J8FiDD6BpC6CFmFkDuB_D1IrJErB-C7BEvE8E7CsBlHoCXwBgD;vhE-0FpBkJ3BnCQtG5BHtGuIK-G2CkDmFwCBgE9CwF-MpHiEHyB9H6BpBLjDuDvCTrCtC-BZpElDuB_BbxB3E7ByBvB_B5DkB,4nKzmM8I-HqDiBlF6PxEsD9DAxB4C3FxIiCnEOnFqG7M,8M4uB2D6CtD2azDhDjDuBrFnLe9BnDtL-B1M2BDiHsGKiDmDE,yqB35FlE4XwCuGd4G3C6G9EgB_C7B3G1S2BrQuE9K-NkD,4yDqtEqFqBqCpBNnCmDoB3BqDwCiIsC0C4N2EwHA8EmDuD4FEuGrIM7N9BqC0C8E4BDe5FTR8D_H7ShDxBqB8EzBwEwEsLrBExCrD7FiGxBwD2I-LB0C0BoCHmE4BgDjB0C9CrF1DrNlEjElBlEe",</w:t>
      </w:r>
    </w:p>
    <w:p>
      <w:r>
        <w:t xml:space="preserve">"hFrC6CjEajCkElBBD1ChFgB_CkEVjByFjHYiCwCpBJnDoH2B0BlDmEEqDvETlQ4DjC3FvLtEjChFGvF6F8ClGvFGtC6ChB9BpCqGdDUhDtBPxGUjEsDd5BwCrEsEY4GjEoHDGxCxCtBzMuB_LvB7JuDoD9E6DsB2Ed2ImBoCpB-GasE_BgEwC-B8DsGP,imB4hEtH5EgCW0FnK8C1CyKAFkEuD2M7QI,52L0xGPiGyEwQsDoDyDyIqEb4D_DsHlBD4BvCcb6C5DiD7DDvC8B7DEMqB6F6CsBiD6EIuDhC2DmBvE0CpHYOyEwCwC8CO8BsE4LEzOuDgGiC6HXyCtC_B2DWuBmEG-E-CuGqB6D7CgBShD0DcgD3B4BpCrChHfnCxCrNnEhCaLqD_BwCiC-ByGsC0EAekBLwB1DkBa2CnEmDY2C2BMoFrF4CEA-DlFuCTmCA4D2B2CkDhC6T6G3D-CtD_C7QrBHuBwBgByKYlFoDlBsEqD8BoBoDrDvC7BwB5BvJ3D1BqEmKP6IoD0E7D9BcmCoC8CkK0EgEEyBwC8F4C3BgD_ElEJqHlD_HpCP5BwC9F_GlEwBXuBiCkDZsEkD8B9DHPwCsCyG8CoC_DFBkElDlC-BqDB6D3HwIZ_IyF3LQxE9BlayE9FHnDjCoB3B7C3BzK-BnEbhDhHsDxD-GXnD7BMhFiJHwDnDOU9DjBlBmChC0BtExCpBQjCwQtGE_LpDzEjBwEHxGxCsBZ1BanHrDtG-BjE5CpBnBkBCoK_BlDvBGmB_C3BxE6BxI7BlCnByDfAflD4BvBQ1EtB7BhDBQ3FlCvCexE9D_BjDlObzBhCW8BnJdrJoBIFmC4C6D,s9FonMqB8HhCQY6DgCHkG4biCsb3DkCgBtSnCnT9UvzBsFrDsKsX,oDKjCnBxLnaMnD4rB5WkKxEyHjBC4DjPgEllB6RnDoFV8H6HwRIiD,05D98BzGpC8Ma0JoFyGsIgF8Q7GvL_H_JxMvH,yc3tD2MjI-DgHsJtEuEpFiCmCZ4FjB3BlCOrUkML6DiCmIrEsBtCsEzDMkBmDxC0DlGlDrBWjBkCuB4CY0I5F8K5IuGgG6DqEjB8D9GvBpCavCwJnEsDzF-ChBwD0ByB9DqHhCgI1PkB8FxE6GsB-FnDapD2DzCtB7DcV6C2CkEzGoH5D0KEmEwM-JwEyH8G-HlByEtFW1N0c3EoDlMlWzFlEtHrC1RbvnCyEgJrD6D_CuBlHuI5EqHzLcAHkC0BAMrGiEtEoCd-F0CgBvCLtJiI0FsF9ByLL4CgDvBhRqBnHwFnK0B_Q0GCqCkD0CvBYoFkDkCkCmF4CMkCxDRjHrCxB4CjDgChHvD7Fe5GfzGmEzC4C0GaR2B2HsCC,3EwoEjBM5B6H7DoBF4D_B-BewExD8CpExEtB_ErCjBLlFnCEwB5C7CjDBqEhDsBM9NrBpIpDjH_iBUrF2BpWJlC2BxBxBY1Em4BhDgMqBoLkF6DmD8IgJ4E8J,suB7pBTyIjEdwEqCuB2FK6EvB4GrBakEoCvC-FvPhKuKpW0C4BmCxF,wwE3yRuFyBsBpCuBAnEuMxI0C9F6F_F7EcxGuElCrD3CqBzIuL0C6BoC,-SwJgC8IZqEnDSZxG7BxBnCoBfyCS0ByD8BM2KxH9CjFNoC_IyFpKArBrCZ8CxHmDoC2EyG,4MZK-DuCrC8CqBrB8EwGgRsDmB0D_E9D-J5IhHxDtHxFtDHgGzG-GYmBhB-CtCbqBlEvCDUnD6BrBkB6DsDlF2BrEnBxJuG1LkD4C_BiE,46Br6B_HwG7DrBpBwDOmEjDGbsBF2N6D-C2CjBIoCjFgDhFyHtB0GwBmD9BAtBrCgE7OtC1DpDlB5DpE1BmHkBmGhBI5EtF1CkCIoDkD8FK4FuG0LtCd9GxJnD_HvE3CgBoHkEqF1B4HwDoOlCuCxEjGvCwB5CtDmDpDoC5IHbnC0E5BCiDhHhDhZQ7D2C7CrHyE5HiL9FmR",</w:t>
      </w:r>
    </w:p>
    <w:p>
      <w:r>
        <w:t xml:space="preserve">"pCrDE1DzBdyF7D8BnGnEqCpFtDoG2BiDzC0CIoB7BZ3BxHpDVzBwBT0F2CBtBtCzBO3BgFkDuEtDjHpFjC9DiEuCsB_C8C0FuDkB-B5D3DnBlB9C6ErBoD0G2BeVzCkCnEvB9EhErEsBlByEmF-B4GiDMqCqC2B1BmDLSpC4HuC2DF8EvFBrCpDVsEfiCjDgEyCyGvGc4B,kX8ViB0F-D6Bc4DmL7IxBkGO2GoDwJnNqKrHY1FhC3ECiCkIxFEtD2DvGL5FvEtB_CqJrW8G7DiB9E6EyB0CxJ8HuB;nc-nBmIKPnKwDtBEnCjCtDlFhBlHoPmD8C,wE0V1B0DMuGhB8CmD-BFgF5BkDxEmCxIiL7B1DnGzBfwB3CK_HxExIyBzG9DhD1FjJV3FnE5KnEsC_CwEQsO-FtFlEJvByImDuInCsDnD8DtJgO9EoBiB2DZ2ErC4CiE6HjFwEqBJ8J,ipDxqJiGuC_BmLpCoCvHvBnLsCnJ7DMjLwLgEgEtCiChH2BU8B-F2E-BblDexB,2a0b_EFnBoGhJ_BuBnKsC9C0FDwM8EzGsE,yUpY1DJnF8ClL1B4DlNiTuH1C8E,stB0vCgDTkCwE9EyMjIzPvBFvDtFpCxI8CyBwI4J8DiC,2jBkpByDiBgDkGqB8EbuDnGH7BrBhGlYoGHSwEjBqCwB4D,zyEgtDkK4csDiJ_KlRvDD_G-C7I9FlGhPwJIyN1C,29BjqBpGqbxQ8BoDjM4CtEqCvMkHiBuHlB,qLu7CzCoNnFjGrF_Ca7FwBV-KuC,qjBlH0E0DqCVqIsDqCbqF-B8BiCyBNyDsEfgGnE5Dde_C7E3Ce9BzB9DDG6CzBciBuCzEmB7BwC7D_CrBzDnDrBb4BtCY-E0B2C4DjDkIKgD0CpGyE_C8EgD7EwJpI2LbmLgkB2BqD2DkDgB_B2I5ItD3CoD7BjB_KClHrJfApByG_E9BnDuEGiF5CWhDnBPoEjW3G6HpYkFvDkBnJ2I_XwCLmBpHiDhBrCpEgEAmBhCP_CqE9C-B2I7ClBpBuB,qlB1WpChG-DsEiIiDwBuDpBwJ-BsH5D-GgB6E3BkDH8ErBpExHxEjD9HoCjDVrHsCBW0E2D_BFhE9GxBlD5IU1ChElBgCxCwBamC7CcuE-D6B,a-2ByGwXxGgEhCDI1D8D9FlCsBVhBtB9O1BkBP1F7ECnEhE2CjDkFpC8DsByHrDzE6GhBiG,zvLykDQqW7EiDvI7B_DpCoBpUlDzB0BjEwD2EPkD4DSmCtBqB6BoD1CxBlCoB9BgE-C,-0Ci2EoBqG-I-BqByCsF0BkByBN8GpB0BzJqClEsD7BfCrFzFhGI_C5BvDiE7DY_CrB7CkDQ,x_DunGxFoFS5FuI3H0P2XtB2DkD-FtIexBzB3KpY,oL0lD3T6Q3CIzBvBArCjCT2DxHoI7H0CzBsD0BqCZazB1BtDqC9B8EuBJoJ,spL1kIgGJgI2XjDQJjHxDuBQ_D1G1HZvG,iV2zE4B2F3CuFvCgC3LYxCqG3G8ErD2GsDmMhCgD2ByFPmFlBVUtGpCZH_L3B5C3CFxBnDtBIjFiGD6CsC4BgBqErE0Df4CwBgGyBkBtBqBQwJjK3K5BM7B4GSgDhBiBrEVvBoPzB7BAvP3HoGP2BwDkE3C-EA2JzFwIhChEpCoBWuG-BwCvC4E1HzGmH1NsFSuB1BjFnFAxC6HxC1CpImH9H8CzBiEwB-D3ENhBhDa9BpBpFvGWxFoCtB8DmB6DT8F2HiBV8C9EmF3EpDhEgCxJoH7EiF4EsE9LwUtPJ7FsC2BEtBiChBTtCwB3F0D9DAlEuDGiBiCVsC7BoFjDwCpCmH,psZq9I6LmI4F6BR8ByF0FoOoDChCyFUalClB9KsDTcQhBgK0BqCEiF0NsC-D_B-EKmI_BoBiBpHwJ1ElBlLkClH4F_E0BetGdpC3H9CxJf3PtG1DrC2BxE5B5BzDJ_FwDrC8B7C6HxCAxIzC_FvD",</w:t>
      </w:r>
    </w:p>
    <w:p>
      <w:r>
        <w:t xml:space="preserve">"fqB1ExCvJ3B1ClCtBzF5CtBb_ClDWnB9B7FjB5M0D1BdYnC-OpD0K2E0GmKqP4EmB7BsEmEgF6B8CB4J9JX7F3FzCvClF2DrIKgCuCmBoE4F,4jD-oD2FwIK0HiEyG3BkHjDrB1DhF7FP7C5DmB1D-FoBmCtB5HnHdvEoBjDuFJ,mWj4CL0G9QaiBrLkCHwCwC0L2B,jkFstEuBiOtE0DhC0DxOoCrDjJNtI0FFsL-DwDyC2BhEnB9BnKhDrErEjB1DoS6E,yfzYkGrBuLoDxCsNjGTpCjG7ETViBgC8E7BsHmBqF1OhDrD9HsCTiJoEwCjE5BlGlDrCf1IsCtB4DoB2BuC,kdotB8FNsCtFwBOoBkJ3BiHuC8BmC_FoDpEMrG-EmBOgG5GmKrIwE5DlI1C5CvD_CzHvCNnBsBvE4GvCoC-G,oL5kB8GkG9FHzB0DaiCkK2GKuJhI1B-CvEC7C7FS7BmClBPZZqC3FpJvBxC7Da1J4B1E4BbmCegDqEqEiB,trBmiD5CoJ9EgD_LsNjC8G3EuDzD-EpCqEUqB8FoBqLlBgHyBwBzM6EiCuErDuF1BgC5FsI3ER9E-BjD6IsDX-G-BgBBsB1H4JY6EiIAiD-BA6DnEgHnF0BzBtBPrD5G_GzB8CtFtHlD-ByE-JhLsIrILzHjG1LA5OrDuC9CRjDuD5L8EQoExBnBjHgE2EmC3BA1BpFpG-C1JsErB6EvEwDqBiExEoDcyD_B6CyB,ukDhpDyI2D-BiCgBqFtC4G4BmEmDkB2EtBsH8EnD0G1K-G_CV_BjE8C7DoGsC1BvF5BnC7F1B_BlCLtDsBpD_GpExB_FnBJStGpEjCsGyBoCjBqB5H0BKfqG7CwE,rFm1B_HuC9DqDjBlE7DzDDpDuBhCyR4D9B2D,5F5iB8FqGxB4HuEiEIuBpBiFGbhBgB1M_C4BxHmEVcrBlF9FG3D2BhCsCL,iwBhLQ8M_BE_H1CrErEFjDgDhBwEoCsElGmCmC,mGob7DwJ9F4CtDb_F3I6EX2JlI4EqG,iJ6uBnBmIlG0O4CuLwDyBvDuHS6GpL0G7B2DN-IwEqEmF1BxDvI-C_FoV9D4KxQsDgDwFDqGoJHsNuEab5FcrDsH7DesE9BkHkBkDoFsBuHsM0BCc9D8BG2JkJP4D7G2I0DmFciF_D0KzF0EGwKlE6D3FSnFjD5EEpH5DpE-B_H2LtIkC3B3DtJ7CnCzCxN2I5DmElDCjEjCrB6ClF3KlD9NTzLmClF2BcmFrDoGjPFjM9CzHI_K8ClEuKvGEvClE1EpCDrM4D_C2CnE7C3FekE1ClEVWxD5G_JtOhOrItB9EvDjC3CFrD4E7DkH1BgFnESlEyRpG4MvGuW4LgCsCnBkFoD8C,8TjV9F4CrMiBnCzB5GO1I_DkFhDqLzBgHoB0M6E,thCi0C2D-OyM0CiB0GbiG4BsChHgGlC0H9FgDnIWAzCsHB6E1B2B9G5LmG9LqC9LrELpD6DtF3BnCpE3BjFgE1JpCrF4CrGzBtGkCpH1BzH_DqE3HmFoBkD7B-B1HsCpCyGjBuFmFE4BxE0H2B4FkBD-ItFsH1KgWpJuF3DmErGwDxCYwB7B2G,_G5amCgEAyEjEuF3DyKhC0C_Ge3CrCe_IxBzE0C_PmDpD8DJuIwH,w8D9iJkORmC8FzDerBwGnHzDiB7BpDjC5BjF,40Bt0C4CJDtEgDTjB6EcoCgCB-BsN_ILJzO,oW8cmHyD6DhBexD0E1GcnHcCYmGyDkBpHuPjIU9GkD9BjH2BtE,hGg6BYtClBrB_E4BmHrJiFjMhElJQtDlE7CkBpC8DrBqEgFgBiEqE2D1Nge,0e_coEqB5BsG3EoCjEdlFkI2EvOxCtEjE9B4E1JCsJ0CiEiE8BkC7B,8MuJLiG5GblB0BhEkB_B8CtBvDOvFkF3BmCxDE9EnE1EqEpHuHyHiFgJV8B7DgC,kb6MQ6G9BAAzEvHAA4DbAA3D3JAAqEb",</w:t>
      </w:r>
    </w:p>
    <w:p>
      <w:r>
        <w:t xml:space="preserve">"AApE1LDZ8D3BItB1F7H6D7JoJvBqFSuE0CuEqPvC4BbDtBQ4BX4B1L6CvFfzDmB1D5DL5CxC9BzB7DU1BmGtCoHpG5BjE2CtDkF6B-EvFkElBkBzBuEgCmBmDuGoBmB3CsDzCZ_G8BwGwD0EwEkC0IG,n3BmvDqJwPzFiC_H_J1GhMyBxEuBfgIiK,n4D-yCvEoE_FYnG8Eb-HtIwH3K2BnF1D5BtF6ChK-ChCiFmENzI4DzE8C4B4CuJ6BmBuCG2BzMuClC6JtBkFsDa0D,kvGwzC7DoB_EuEsDuGqCmBDmC_B4BT0FzJqWoBqNzFgFpB4DoB4ClBMtBhCO_EsD1D4C5GrC3GQ7C2JzWS7FrC_BBhEpDEJzB4BdSrCkI_FNpJgCYQmJoByB,3vMy5EyKgJoHjD6FsEkK0J-FgJgCN-FoCuQsP8OsHuD6DyC6I3G1D3BiFnDmCzDK7E7FlHtD3QkB7CpGJ5FWhCiCmCyDjDnBlD1D2BpD1HlF4ChD2DvDkB_JpEpF9EpFOjF9ClCItCgExB0IzDjFK_D8BxD2GvEuI8B0BpFvJ5L7K9GU0DzBgEpN8E1EhC9JhI5BoBXmB2C-CM6DuFsE5C8GoD2BvG6CpG2K3N9BrHqBnHnCjO3JpI3HwC9FuDzB-DEkB8HqD8ByG3CkC6DPuB0F0EoG4B6PPmDzGiD5BqCtE7FnMCzCqBOsB7BiP4FgDLsIvHoDiC5BjHQ5BuBL4HwDkGA,4_CoXzC-ElFIhBqG1D6CH8CM4CgE6CSkDoILMgG5D1DvCqCpEa7HzD9CpClC_D3K1FtErFkB9D-DtFgHHG1DgF9DmGtI2CoB8DqI4BxByB5J0BL8CuCiCX_IhRapGqNuYeiFZyChHyH,ye0gEga6bnBkJ5E4B5CoF1G2D1BqE5HoIjL7CuCxB0HgC6FnHGvFyEvBsChEsItEiBlDlBpD9CLlGkFjCvDa1FlDvD3CFjBxDnC_B1D-DtEiPhD6EhBGKhE_CSuF1L_B7UgCnHmIwE,4kByqC7G0W2BgBsJuBmExFA_EoFXwB2BfyE3B4B4B2HvHoChCiGpDwD7BJpJxJ2B9GV1B5G1D2BxEiFDuGlMyClC,9oB8f4D-L6F8HsM_D-CqGDmIuBoBpGyIbhB1FB_GuCxGJzKlH_GDnF_CRlCyB5CyIKiHzCqC9CL5C9BPxG-E1DTsD7GVhE-FlFiDgBE1B1Bd2D9D-CE,6yDxpD7EqKrJ-B3KiF_CdhH2BX-ElEZpCpCBlC4DpEoPjCoMrHsK7J0DlBOoEpD-C,1mB-c1FqB9E0DnCN-B4E5BmCzE6BIsI3BkDnGKvElDxCpF8FvB6H_IuCpH2H5GgCbqBoBmFsFDqC,lCysBvG4FxCrFpDqB5E5I6CxEgI-F-DKuCuF,6nCxjCxDN5BmElBrB7CIjByCnCFU4CuHFQqBnCoC9EbpBiB_C4HOsCjC2B3DexD9E_CiCtB1KZ-EmBqG5EpCrDSemExB4CqCsEjCkDlCIX8CX-E0B8EJ4F_F8I6H5BoBhDwDjD-K7HyFvBoG5FIvCtChBtC1GqB_ImNxI4CXmFoH0EhByBwDuLZoGiBgDlDfnC7CTcxEsF5F-B6BsBoKvD0HnEkD1GrCzEyC1CkHFuJvCuFpDfdzCjEnC9GX3H8CjB2EsB6DoCeqB6DT0CtD8E3F-CvFqOjCU5FpF_MmJ7GHlFiDxFnBlEsIZsGnC8BzKxLiNrTB1B7D5EP_CkGjIqDhLpC9C7CelCiCvByH5CrCNcnDX3GgGnFxEqDlO0BvBoB0B4CBY_CpB1CsChEkHlFuDpG6ClBwCA-CyD-CmBuBmNa-B0CkBgB1GnCrJkIaYhC1BlFC3GyGtD-FhJgEwCqItBiF8BiIrEmDwDMsC,xK4rCXiEqHwICmCmEwCqDxCwI-HJwD7H2ClZ-OpJsKzDmG3FzB5ErDvDmDxLtYDpE2CzHmFlB8HwBuF9CWzGkClC8IlEmE-EkH5Bq",</w:t>
      </w:r>
    </w:p>
    <w:p>
      <w:r>
        <w:t xml:space="preserve">"CrHH7EyCjDmDYuBwC_DwC;vlButBoHyCkC_D_CxD5BzG5EzDtGsDoEiM8CjBNe,w3D_qHKgEpCoBzDyGhCgMrHmGrDb5FvH0BnFoFvExBnCqBtBoHgCoD9CR3ChE3E1C2C3CIqBnG6DjC4DgEqI2B,4MvF0LoLHkOuCyHZgP9E6ICiH9BqD7ClBtFkB1FT8DlG2BpI4D3FkCnJ1D_FRvD_E3DUzCiDhDAvCnFxBvC7CzCyBM1B8ErDiBvHgDhFgDgF,rvCg5NX-I-EyB6BvEqECsIsJI2M5BoE9D6B7BoD7I-HhEuKtDsEY6qBvFoM3B6TjQtBwCrUkFnQ2CtEA1OqEpTBnB3D7BJ9CuDhLfMHhC8CnD2BtE_CZ2EpHhB1DlD1CrC7I-CtCgFhN8EjDuDJqBgFlCoF,8hHnlbhD8CAyF7B3ClB6BFmHoGwEQ4ElCsEuD4GuBkCkCSuBvFDsF6C-C9BRnB2DjBFkCnEpBF_CgEsDqDB2ChGMD0DoD-E7CqCpH_CnF8E4EhJElDuCDwE_EvB3EBzIpDHf4DOjIpEhCxDQ_M8F3DmIVuH1BW0DkGjBmBvCPhBtCnDUvF8IH4CrBSaevFmCrHtBjCYrC4DxBmNqCmIW4Q2D2JNuKiBQ_CmC6CuB-CmFwBqKlMhGnBM1EtDxBaGwBwLwH0D8FRmFsBwB3FjCvKPVwD7C8B9BQlC9BhHyDU8CuCPHuD2E8CE4E7DuGE-B4BwB1MsUzBZiK9PQ7H8DtGlChDlEnC9D2F1FoE_BeFbkHvGsDvFIvFqBlCwLjFT9FpD1HK7B0F9FgBjH5B_E4BlDiB_H8E9C0C3HF3OxC_FmFzQkDpCiG6BcXC5IqE7CNjHkB1B6DvCiHByCnIfL-E7HyCnBsDQ0F7D3C1CQtD-EhDMtE8D_DbvFkBrD8CKY8BuFoD,wxD5jDtElFT0JtHkH2CgInC-B1BY7F7ChDsBtGLrHiDvBkE3D8BZ-C7DnJuNtEmPNArB8CFgBxH4CHwC5DgCPSlKwBjDsCU0C0GLwB,_tB6fzCURlD1EkCtE1BzBuC5DyBjDxC3FzBxC-CtDM2B2FwDxBYwBlF8ExCV9BrC3GwClC0IIoDkCmC1CkDO6GtBzErF_B1DuB0CuFjCvC5BETqEgD8B0C0HXuB7EP7BkBpD7B9BsCkB4F_B6B7BFlBwEvEtC8D5GuCpL4D1CsEhKuE9BkFoB6C7BSpI4C9GoDzCoEQ6BsCwCIhDnIErDwKtEoE4ByJjBkDhBK1BrBLehBuBa0CdwEgL1B1B,6ag2E_CoDqByD_C0CYuC3B4EsBwD7B1B5CsCcvDwBd1C9SgBjF2G4D0B-D,3zE4pDa0FpDlChCnJhCxC0C7I5D5HkIuBoCjBKe7C6X,igPlrJyF_T6F-BcuBtFoU5GzD,5Z06DxLwHD7B2G5DgE3EkCsB-BnByKzUfnEmI9GQgCjFwHnBuHxE6E3C0G6BwJd2E7E0FnE9EhF0I_BuImCiE7CwNtD_BuClDsB1G7BtG-BxHgDpD-D5IgBnF,jLurD4D2KzB0IkDVgC3EsBRwE6LnCkC5EP7B0CRuCuE0KTwCpDkBKiD4DgDB8JL8BlImIc2B0EHqBmO4PwK1DTlP9J1GvBnCe5H6S1BRiB7DmH1R-JUexCFtC7FhGyB3EgE_CgDjGUlFdlC1BEjErKsCxCwDoFDlFnErFU1E8B3D-EOS1DtBhC_BApEoCRgC7BLb7B-DlMzFxFNxDmBjEmDtDYkB3ByF,tgFg8C1FrHmCX2DtFqChBkMiGhCoHvEmF9BSjGtE,yS1GsYoNlC2DpVlD5DpE-CtJ,q1Ei4E-NyLqHF-H6F0BiH_H2JvCiB5CTnD5FsDhKtC3BpFkH1ENV6BrE1BtIpTyDjI6CI-B0D,-jBgQwDxBmCgDnBqGiB6DtF0HAgDuBWqGvCyDrG-BqB_DuMzE4GkCE2FxE8EwChB9DyB5LgEmB-EuF7BiHlH2CrEwGvF0M",</w:t>
      </w:r>
    </w:p>
    <w:p>
      <w:r>
        <w:t xml:space="preserve">"QqDqCL6ClD-CnHsFiBlB9H-BxC6DjBsBkLfmJeoCuEmC-CrBsG7KrFefpEjE_DJ1HsC_C2J6KsC2HkFkD8BoDMoI5ByC5DmBBoBoCwCoDAgCwBmCqO0JrKa5OgClEwEGX3H6HpFyCH8FqFnBmDlE3ByCqPV2DnFuJ_EkBhH7CpCoCG8DiN8BsC0CBoB9BnBO4F4EwCiBiC2FwCmFnBsFtE8G_CZ-RwDWwCzMhCnIkCpHyHhC-K6C1BuEjFiE9C4F_BqSB8LiBQ8JlEjDxOyB7FuJ1F-FVmFwGoH4OnLkI7LfE2DpC4GAoIqBoGwBmBN3MqE7GuCwBsB4LoBesCnLqDQuD_C2GoEvGyavFgNdoHrE5HjF3FpG_DnJxDhL7BnE9BrD1G7EO5C-ErDWjDpJcvG5DhGzEf5FiEhBkGeqC6EyBaoF3EqBpH6F5BXlBtD9DsDjEZ_ChDxE0FpBsKgEStCsN8CyC-EaOuB_D4CpDqFlEqDlJ1BvD4BjEyGK-DwC4CC-B1LxB3SiBxHzExFlBrFzDhHpB3I7E4CtGlEjNuElVkFbuIoCqFkE8CsHuGmEgFhBsJ2B8BpHgDhFjMhH_I9C5E7DlGtB1C1ErG3B3EIhC3B7B_DtBpOmCrIkQ4E0FoEyI6DO_FlCxC_GCvT3I5EnPsFjHkItEpFQjGyC5GOzGpHlD1FUlBgFpBnClI2CxB6DCiG3EoGO2K6FuBqCzBmGsBsGtBkE2DPtB1JoErF0RiK4FyH4L4ImFwG8D7DiJtB-BtB8D-CyCDiEjEuEzHnJwFhW8E3CXzClEpDzBzH_JzCxB6B_DkDEgC3BiB_GrBvD1OxFpDc9CbhB1BgCrEmB7MpC7BvEH5C1F3DhChBhCsNhQ5DzKsD3B4BiE,p5O07HkC4K4C4CT6ErEwC_BpDzBAmB1L1D_CFrGuGyD,y3GtrE1G-WzB8OjJ2JnKmG5IrDrDpGiB5M2KnPiBtF_BxDyIhGgLxBqFjCmE6C,lB5VyL7CqCkD4BwHlCoCtFXzGyBlFlB3JtInBxHkK-F2EO,gK6WAqEiGgFqIoEsF3DsC0BzByC3DmBtBqHkI7GwCOqBgBesF-CRiDgEgDI8CzDK8F3ImJtCW_B_BOzDhIkGhFjBOsD3DkBpBiChBuEoBqExD8CV0D4BwC_C2G_BB7DtD9C2BrB9BlHD9C6DvFnI3B1I4CpHoE7EiCtFqCjB0DyBgE-FcyClBQzB0HkB0EsBaqC7C4BD-C1C0CJjB5D6C5EmBa1C1DzD-B1BmCC6FzBsEpB5P5H5F9BtD0BrRuDlJkEpDsC0B,jqDyhEvH0C7ByCxD_B7BQ3LsM9JgBd4CzDyBsBiCtB8OwIiS2DrEvIhTkCpG-HtHmBEuC8FoJgG0F2SnCqD1DzCzCmBiClFjCvGtB3B7EBCgL9BkDYgE3CyF7RwQqB0EnC4CwCmE-DKqJvG8SxSiCpFsBKjBmJrF0KuOqQ9B2KyB6G8F9BmF9GvBxF4F_NuBpf8K5KgH1OiFc4C5GsD0G6MmEqF2JnB-GsD7D-CH2CyBxBoG5DtBEmCrF1B3ChHxHL1B0EyEsDwC2G4F4EwD5BmB9CwIiClBiM5CgGkBwDuJSkCoD5D4KnE-DvDgI8C2JpHNtHnCrElDgBhDoHU2FrDhE3GnCMtD-G_ItCrF7GzBtH1CqBvBqKoCgElF8HUsHoCmB2EZ2CvGmCbid2GoHd2DdsJ5M-CgDqByDhBmW9EsDpGyJ9fmU3J8B3CTjExDtBjHwGzFHhJvJsBxLvExCuBA-B-ByBCyOgEZzBxGgF-G6BVlBtI0BSgD6GyBqIpEwC4FmBiDqErE4K8HrHsBQ3EgVgBkGlEqDiDoE2CpBwC3FlBlMsF1GN3FsC_HsKhImGO4IjJiJtFiCAmKmZI-I7DyHqDXiDyBuKkKsBpBXvE2D9BuBsC5B2O-G5F6DpF5E7KoHtCiDsFzC-CWuCqFkCiErG0HoI2GGgBoGyEsH-GxFy",</w:t>
      </w:r>
    </w:p>
    <w:p>
      <w:r>
        <w:t xml:space="preserve">"EkBasC0KiFqGuI5E2UoDiC6BoDgBkKmCgCuKjE2COmEmDJzIsB3BYvI2D5E0LqC-B4I3CiJB2LyFoSiDFjGzLnBzRuD5LiHtEyXuDoWkIiGNkNgE2ElEyD9FyDegEpCgCrFsB6F1CqFtHzBnC0FlFgFhVqD_OwQ9JguBM8lBvC4HnG4IxH0BrGhB3MpInGP3G9CtHQvIpFjIiBlGtBzBxCVhHwBvRzEqOxCsDSsItB2CjFkE_TqHjOmJ9E9B_C5G7CoB8DqLH6CpCgIvEyHpEoE7H6DzKuB5EjD9CrFd_P1B9F9DvG7I1HjG9HiBhDoGgB0CyDiCM4Kd2FxCyO9OiC7FX7DxBSRrCgBTxCtF5E9DzGRtF-D9C_CnBFrB-BH5BuI5D-KbiG_FqFlCiF1H8HvC2F1E_N0FtF0HpEsB5H2GrVM3D2C7BiGnIuJ_F6ExDFlK7IxDT5DkC5BLnExEb1NkF1EVtIyBzJvF6DtIlB_B-HpDevDsDxGOzCgD_F3C1ExN7BOzBgN5LWtBrBjB1JtBrCIuN_P7D3R_GjqBnM3WlN9mBpR5e3Hld9c5UhZlDzMgCxE7HH5LjGgB1FmKzPkCtGN3coE9K8BpS6F3FiG7B2C5CoCNiDhEsMrjB6CnBqG8D2IgJ6B6JOsQmC-BsDtDvB7O2BhGoChDWVqH8DiDwGgD5BGvHwH3CiD3CpEBpIuD7HjDtBenQ7MiC5E5CjGxBd2K5DiOwLCvCrClD5IjHoKnGa6HgCmFXwLyKwE-BwD-D2C0DGuBxBmB_G4L_BqMtEqG8BiIrEqBvKgN9T-DnDqM2BsTnGsR8C8NtG8WuDgHiCjB0C;tuGyuCZgSzB2DqBkC2FnC6DrE8D_OjE5DhJnE1BoE0C0B;qjCmzEzLqG8D0CkGvCyC6DYtC4BcUoC0BxB4GiFqBG2BvE-DcHxBpD7ByDpDLrBxCgBzB2CFhBlI1BtG5D;yrB8KiDoQiL5D6CyCcgEuC6CwGBiElCmDG8DkFnBgFcuE8CwCsDfhB5FqEnGYzExEjFlFPxHlFtL3ErCkB1CRhHjDjD7C5CFdiC;moKw0D1F2IuG4GqFkBmBgGmBDgChD1BjLhHxI1BK,9gH_vKhIGxCyBY8GhCsEc-F1BiBtDpBpBwB_CzIhJ_IB7BiBJuGgBqNjIkMEwD1BmE2E1GuHpE5D,28C69BlD8E7D8MhD8C7EAWlE6G5I1GvL-MPoBsE,oNpjJ6HPQmBgDzB4DUmDuByC8DmQ8HZgGhGyF1BkG7EiF5O8FoDlIKtLxHlFxCvFjHOG5F3CxD_BjC9CS9DvBajFwGwBCwBgJ-C,-jBzV7EqD9D7C_DK9ByB7CuF6BuFgHgDiH9GiDvG8D3ByCqCRiHtHjCtB0DyH6CKsFqBImE1F-H1BkL-J1D-H8KnLiJwDLiOtHgOmBgEpC8DqD2BwC8F3CwLhBqBlDP7JhJpH-BxETrC0DS8BwFmBuB6CgB_C2D9BsN0GuDKDgFrEuCUkDzFCnB3CxDyGKqBsEiCmCuGrOnBvG5GPvFlKhGwB_DoDE4BrCAzEgD1GP_FwDlDsDDxCjEoEhJxI2BlEoFhE-HLoHnE-FXlBsD1EczEnG9IZrDYzE6HjM8FW4C7BqMjBoBlCpQsBrM5B3QrL5OP3J9C8E1DC-B2BGmJb0D_BatCjCpF0F5FyE1C0EPuImCuCqBE4B,rH6lC5HrB3FmD8C9JuLtEgEkFemE1C6FrBCzBzC,lUmMiGiOwBU-C_DgH9DwBzD4BVoEqE0DQ4EgE8GoK6BoFxEuGrLqB3ElCnUlQ7FhIlEjBQ1GkE_BqE4B,-OikC4FwF-OSmH-D6CI4CsCpCqDwB2Ed2C_C_BzFtJjGcnEnC9TwHhEsFoB8GvE3BpE3DV5HiC3F5C9GmHpGoH3CiDC6C4E,8sEh6C3D0FzBKzCnH3DhBxBlEiBjCkHhBsCzEQ6F-CoFVqD,3yCwxInLgU7CDpHvEtDkIsD-KhCF1C",</w:t>
      </w:r>
    </w:p>
    <w:p>
      <w:r>
        <w:t xml:space="preserve">"pG1BfjHwE7DiFJyDvC1BxE2GxHjCgBrJ9BpDqBvDyOnMyF3HsK1I6CvB4CQuBgBP2CuDsByCtE4DhCwDXyG8BpDoD,0T0GiE6D3CsEkCmFkDoB6BlBwByDsDSd8DkEsDsGwK5BwFpH2FdmC2CmPpJyK3K8BrI6FlLiElE6JoBuJrBvBvCiDtO3BYvC5FhNClCnGpB0FlSsO1QyE7B4B-C0BI6E_FwGhC-D_DRhM-BpGyFxHmFpNsBpB,ooBLgF8I-F3B7ByGO4DuHyPakF6FqEzBkFa6DuDmFqE0CoFgI8B6D6BuGhEpJzK1I1F3G9EnNlG5JXtL_BnHjJ_KCrG8D9BAsI,9IqyBxBuFnDhDpDgDgHgH5CsD5EkBjGxJwDhM6DjCyDF6F8H5BZ,svH_w2B8EAqC0CoJ2MqDyGd8B5FxIvN3KzJzF3C1DItB-CP0D4DiGiD,91CqnF6FwI7LmFvBMX1FzB_BxEUHvErCzFmEhQwL6E4DgEB-FnCuE,4nC90BRmBqEwCTiDxhB5TgFvEoDTyF6DgEvBiCyIyKqH,moEktCiG2DuI4M4CwB1CmDjBzBZS0CqE4ELJnCuBBmG0FM6ElDMxDrE3ElC3B8BxSzUpG9Ec_EgFjD-C2B0BmE,qzHv6D6C4CoBiI1FgCnBZnFoDnHR9ErCtLrM2B9DiEWoBvDsEkBqBzDoEiBmBtDuD6BsCxDRsD4FqDoBhB8CmFvB0C,vC4cvG3E0B9DpBlB0HjC4E2M6GmCxD4GvBfU9F_GnExByB,x4Gw-DqMmNsCU8B9E-BjB0BmBSyB_C8IiB0CwGtD0ByBG-MlJ7G7WxayDuCJjC4BC,yjBvBa2DzBsBjM5BiCjIV9EyBpB2CYqHsK,2Wy-ByFsBmBwCtFFtLpH7K1D1oBQhFfxDuC5HoUtCmDpEEwC_F0D-BqG5QlBhBe3C9Bf0CpFu6BwC2EkC8ImI,rFxRwRWArC-GG5DsCjFgB9TcnbBZpCwEzD0K2EsRtB,-1CnyCmBH0EhJsE0CxDwIuEsElBwExEvC_CsHpBXyDzKxElE,-oBzvCjD8HtG_ChIoCzBpF8BzC0FM8G1B8EkC,gnBksCgDwC9C6EtK9GiB5C7EnDxB2C3OvJF1BoB9BqF4DwCpCJ6FgQ8EIvBuF2BI6D,4BqIuGjK6mB8Z_D6I7BrBjDoC_EWzN_NzRjM,3tDq3C5MhJ3NtCGlC2LGkC7DlD_ByCtF9BwEgLyHsC7EhLxHiBNgTuNqKqF3GGX4B8DyEfuEjCb_G-B5DjF,1FsaBqF4EuDxCsCL7BnEzCxD3EG1LJvB5BP_H8M1G0H_EqB3TB5F6BnRkV1CwFlEiD5N2Q_DkLyDiVoBwDyT6RduBtT7SzF_Y7EsC9C-GhBvFrJ0C3NiO3BpJ1HG7JhGzEJbgD0CqP7CjKpBN3FiGzBhO2CSmDzBsBaqCtCJjC-EN4G0EoGwCsBViElKwCDC1C_BVoB_JkCSa1C4BMzDgSmDI2EzCmGgB4BlG-GtEqE9I6BnBiHsHgDvC8ItL-DpCalC3CrGiH7BmH7EmDxGmFpGsHhCgUA8F3C0MzTxBfhD2EgB5EdpB9EoClErBlBlFmDrDmEE2KkEiK0I2BqC5CqBrD0J,giDpfH6DaK4B6E4EAmB6EsCEQ9DiBgEglBDAvP0D5BwCe-DuJ4FkB0DzDyBuBnCoD_BHJyFvBU_hBEpDoL9FkE3H3FpD9E3FzBxDhOrDGVjBkBpDiT1EzQ6E,lqKi9GX6LsBoGqBU2GlE-D-KqBqLjEOxDsHcuCyHoD4D_ByDqGYvEqGjBMzFhF7K5BxBnD2CtCTjBxH7BjC4B9I-BtBkEaqE-DduFkBuC8BaiF1B2H8ElB-BBkGhJoCJoG0BqF4HmBoH4IK2FnBqB9JgD9P_GlO5K7ExNnGB9BtBhCnDwCxMiBAHzPqDhMkDiBmBkCxB8B;mFghB8BlDPzE1JZ_BvBhCwMmEYmIjD,ykBu2BwMwCD8",</w:t>
      </w:r>
    </w:p>
    <w:p>
      <w:r>
        <w:t xml:space="preserve">"C4DLvBezD8KxDSDwC9EiBjIhJ-BtL6DN,uNrnCrFkF1IdZ_BzE7CftCBtF6B9DqK8COpEuD_C4BqHoEDtB4J,1uDm4HtRnBOtItMb4B1G-CmBBmB-BCEhCyGoBK7E0BAc2JsDoFkDNE2CwGAIqD,6iBwIhD7FlI-GkBtGwNhG8EzE6C9EyFsBsBzE-EehGmHhMoG5E8J,3XytCzE3C1EoB4D0EpBuB1IjKyC9CuB2B0EvCqB6ByHM6GxFsDxJwKnUWpJ9CtCBxBmCtH4DzEzB1JyBvGuCpDgMjGsHpJsEtByDxElC5BrDiB1ExCzFnU2FiSyD4CyFxB2BiD-I7EyG5FiC_G2C1DwIjF8CpEPhFjEzHZpFkB3H8C1H1C3OH3JpBrBrCGrIwG5KqBiCvByIT2E7DnBvCgJXatCiCO0BzDnBjDmBtDVnFyEAId5CzFMlC-CrFsHiCkC3G1IxEDrCoIyDsD_OpDhBqDzCtFrKtEsBdzB7Df6HdnClHoD5KiErF6HtBsSoK-DA6EvC4MxduCzP0CvD-H_CuE1EsCxNiClFiGhEoXxDuKhHwKiC4F7FsQ7anGpDqGYuFzJkL7IoJ5D6DtD2DhIiFvTnG_QDvE4ErQzBpJ5BxC3N-RsOlVGzJkC3B6DHc2C5BRhCsBXoG2CqQxEgS4C0J6BqCoF2BO-DrEoP9ChBnB4D6C0BvDyMhCnB_EoE_C8MTpDxD_CzCUrB2D1C1DpF8DPqCxBJhF2M0CgIqBcN4C7F-CRuErBU_BkG5CoFpBZjBjB6CEmBzGkD5D4CnHgDzBrD_HrS4dwEkGwCrCxBqE7GiLtFkNrJqInC6GkDkXlLigBuB6HkCEAiD7BqBTiOmF2QyCwDrCsCbqE2GuFmDCuDwHyBhCnB-D7EpG7KrFdlDkCvDQ5FxC_G9FyBJdkF1CnCjKuBpHvCjVoKpZY1HxC5O2B5M0IlHkJlS1CjMtJhC7CShJuG5YmEvDkD5DuQtCmF9C6C9G2B3CoD7B6OnQ4mBrF8RZd0GhVZdvHgBvO5I7HUpFsEvC0HS-D-FqLkC2I_CmR2CoTVgEpEqFpN4HrDoH-CmVpE8P8BgH2DuGBqG3BsC9K8GnBkIzBrBxC2FvEqE-BgD9FmFZuE1CoB9BpCXYiBsC3BkC_EtFrKqKnLsFjCiDbyE2B4JvG6LAoByDwCSyCjBqJ3FyHxJ6V3EyEpCiFzCmC,qjKnrMmhBsMd-C3drJvC9F,0JowBMzD-DgB6B1DsU2KLajP9BLgDjEV3CbEvC7DlC,hkF-0EzElHA9BuB9DuBWhBrBwGjT2DzB-CqGtI4WjCfNe-C0BnC8D,0CqF6BpIuCkBOrB1BnB0E_PqCvBqC4T7C8UjBCnIrN,ouB81FsHyIpBkFvDsFtIlGzFqBlEjFsE3HIzC0DqBuHA,w7F7_SxIX-K1UyHgI5G6HhBzDrF4BwB-FgCEFuB,qlBlzB2H8BY1CkBUnDoIbwHjI5CShHkC1F,uUp2B_KqFlBZkExSLrLkDuBhB-EqFiC_B2GeyCqCLhCsH8BY,0YygBpI5DqBzIoChCiF-CgBpBvDjDO9CjCEB1BgCDRzFwCzBkF0OToGvEgH,o6B2lCjJSxH1BxLpGoB_HhBzE5TpnBxH9I8F3MxI7VqDzOyEtG0D8CzCwJ0JqewCsP0FqO-JoRuQgYkFsK,wRwlCnR_BxMpDtO5FNrBS9B0N0FoU2E1E3KuB9G4EF_CmGKmCiFsH8F-DQqC,kuBs6PxB1F2BQsB0C2Bb7C3CDxDhCZPlC3FSlBxBc5BqBSIzBsFiB8InBzB0RvDiBnC7B,8rB9lDVgMnE6CkD8D5E2LiB-CnCyHlMxKwCzH9GMrCsBjEpCalB5C_BnC9EapBaU8B8DyE0D2FFCzMtFRRsExCBnB1BF_E2OxG6BiCG9BqBNsN6B,uzD3uCuBjDd0E8K8KkCrCzB-C6F-GoCjC7B2C2B2CsLkIV0BzGpElBQmCgNyBalB",</w:t>
      </w:r>
    </w:p>
    <w:p>
      <w:r>
        <w:t xml:space="preserve">"8C1E9SrFtIjO1OlOhLtK9DMtB2BSqBjBmD0C4H8CP-BgG8DqBlDhBsDyD6B,ohByTrNhUnDhB7DyBwCrDmDFkU6PM2BhD6GzClB,2HlEkCBkPoIvC4ElStGuDvG,nDwzBjByBO4CcL6E0IWbYgB_IiDvG3TmIvDcwH,4LicgJ-HsBvFYSrBoG5HwO4BjEvDrC2D-B8D1H7DpCf8BrFhCtMcA3CkEO8H5CMtCvFpBsCCgC1BxGzLuCfqFoJ-B3B1BoCoCwD,_V-4D8HwGBgG7DqEtEGxCnIiD3I,uwC95CkLyFyGBJoD4CX7EuN1BpB8B1BQpFhI3GpHxDjNzKhKvBxFpCiDvC8HgEoE5BoG-F0B1BYalBiCyF6E,hxauzDc0BjCwBcmC3BsBO4C9D_HnDsBW8EnC6H_K5IqBzCgJjIkFmCmCgE6DjC,2EynPsCwGhCwHkCUuD5FoEB8BwFzDgGzH4D3KrFtCtD4GjQ2Fe,4gHnmPjE-FlEvB5B_D4BlL1E7B6EnOuDN0GgHhC4K0BgErByF,uUhE7EsC9C0D_E1CgDpL8C1C4FFoB5C-HwEe-C5BgHjHX,nqKusQ4LoEG0BiCqB4DlBoDuE7E-I3DqDLyMvDgG0B7F5E3GhCcM1DjChIzDpE3CpIM_E4B7C4C4C,grBgW0NyJgB0Hd0K_P0I7ECjErCd5MiLnUmBhB,oM5Y2DmNdyCrEmDlCjB9DhGYvFpDlIqBlCgJkE,nZqmE2BsDkCKGlDuDpBM0CyDsDsCsGuDpCqBsCsBnBmDkD8C6Hf0KjF5E1FoC9CNYjI3FQdmDzBFzC3DArErCtBnCGpEkDlE2EpCVtBlCPnGxC_CuC1FuE9DqFnC4GoB,upByBzB0VzE2CvFFb_MavEkC3BZzFqFtCgCamDsC,qJp3DdyG7BgBrLpBtCiCjCxIsChCqJ9BiHoE,mRiCsG0T0BmBsFrGqDXS4EsEsBMgD1CsDGuIzCgH5C0CpDW_ByF5E4C4GuGuB4DiGfkKsC-IHfyD8B4BAc9DxDlHiBxEkDnFmItFgCnB5J5EpMzNtT9C3JM9FmEtPqG7I,o8CyyB4E0E4EvEyEesD8G1D4HpBiP7D0JLqF5EsDrMpFlInNrD1J8BnDgH1BgE5CNnDrDrB5BnGlBEAyE1BDO5FsGlFsJoE,59Bo0B6DqIyD0CTiL9GjCvDQlB4BiE0IjF0ExCSpFtC9CxF3HjGtBnFyFnQiI_JqM2J,wFwjBbyDoEyB0DpCoER-E8E8EhCQoBLyLnCsBL6ByEwD0BuErBkCvFiChBxCvCLpDqI3F9KxBGb1BI7DmDjCB_BlHH0CtD5HhS-DeoC2C,hQ0IMsEvI0E3DT1G_HkCpJuB3BsD2E-IqC2C2D,m5Bh3B6IgJ0F-B6EMyE_BMoYjBoMwBqCsF8CsEuG1D0EtGNjDrBV_BtCQF4E6FkE2D_Be8BhDsF7E8ErL2G5BpBHhD6DpDVrDnFZpC8DdxD9BDBsGjCoChGfb7BsBnGwFlC6BjCfhErEWD5BsCnJ0CxDmDrBtClCzFVvCrC2L3IoB1D5P7Q-HlGpC1GgCrCiEoB,tX6gDgFsMnHsHrH7C1I4BkB_DgCEI7BgHmCB1I8CjGmCnB-CgB,h1CkzCDmN0FmMuEgE4EkBwGkK8FmP6FsE4FrC8B9D5CjIYxC0DpCwB7JkGiF2BpGoC_B0EdoBhCqG7BtE4I_E6DA8BlD6DyD2FuBY4EpCwDgDIoC9B6CwBkCgFuCpByEoByJ1B8BvB6F9DoCnDoGhGuBpEAhC7B1CzGhCxB_CFzDgCvB2CgD2LsC2EsHqDViBvI5ChdoFL_EsFpGjFhCpFvGxFJZhB6EpM8E7DAtEtFvBxFUC6MxBoDvF6E3N3M7BhF_CP3BYnC8EhL0O9EgMpBiJvEkH1E1B5FuF1ExBrGtIG1K5FzD4B1DqlCz-C8DgC2ENkC6B,lWu8E3C0DS-CzHqIH8FlHoEvC4E9CmCH-Ct",</w:t>
      </w:r>
    </w:p>
    <w:p>
      <w:r>
        <w:t xml:space="preserve">"DepB8EjE8FpGuFzD2I7DOtDrCLlKtE7MoB_GbnIoBZ4CkCqDA4DjB8ExE6EkBM1X0DkB8UtCgFhCiGvH6CIqDgDsC2PzEjFhHyD,wPoHvD1TtChG3C5CiCtGsG3BsB_B0HrD-BtCiChIgRsFgDhBOnJyNtBsG8BxGoSvfialEmHzEkEnGwB,inBhhGQhIoCf4F-BI6ExD-IzIfdrEsEnB,6kJklCpK-OrFgDjIyBxB0BxDsFzCuHxEoElM8D9JqGhN2FpUyOpOoG5MoLpLkRtHuSzJmO3JoLlC-MhToiBrBnBgSpgBwE7P0J3KgmBllC0F9PY_G4RtHmD6CqHlF6DmBoFzH8I0E0EpE0EvB4QhPTnHwC9DTlEmGzC0C_C4UiIAuD,kjCpqYkM9hBJzB7C1BwCFfrHsBFwFmC1Uo3BsDtM,01BmkB0BEQkCyG1BmFkBSqHvBIPrEvN9CpC4B6BqFkCY-ExB2C8CGmClCDP3B1DzB7B2CnNlN3BCnDoD9GnCtB7B4BnGyOwG0JzBS-C,0jBosDNmEXvBhGiBA4BhLkH9DpDpBiC7GlEoS7QyF5CuMsHxD-BTmDzBA,kgDsZkDsBuCzH4GuDnEwQqEqLhKYzH2GlBbwGxf,p6Fm4HjEwC7D5BD0C-G-FqEmB9B1DqB_C2E6CuBtB7CrBjBpCkBtBvCA7BhCKvBmLiHSyB_FoDoC8GxEE9EvClGsFnM9K1B0IvC6EjBCSrUuBCG2EqB2BmC5DmCxBoCM7B7BQjCwDEkCkDGlMzC5D1CoFK0F_F6CxBNJpImD5GoDdF5BqDU8LwNOuF,--IpjFxC0F4FrS0NiK3CqJnBlEjChC1FtC_EiC,xoI25FmTusDRgfzH5Y9DrhBqClEnBtC1CNhC9JnDhRkBhMhCjJzDrEIgD7CKrEmInJtHmErDmD7LsBGsBpE8BtBZxD7CHNvFmBpBkD-DuEfuBxF0CsI,7C2iC9DZtCxChBmEgEyBsB6CoBPuCoCWwEgCwByCyP3BUCyEwCHT6JiC-DMoFhCPzB_CTjHxBpD3DT5B-FuFqCPuFwB8DuDnCyBOY2GvMkBxI2GtDjEwChEmEC0BtB5BpJYlCoDvBFzCrD9DNpEmDDsCkCY3BLpQdtBzCwB9BhDxCVK_BiDbjElF-BxE9B3FkC5DqInE2BmLlB2BJrB,u_BwqBVuKvCSzC9BgB1BqCL9BzEpEsEsB6EB8GzBwC_BCEvNkC_LqFRwDiF,63D0TtD8JwB6BwBKSrCoFoCoCiD9G0DrJNlDtB2FxJmGjH,2I8qBoR-CjBqDnDoD5FzCPvCjCuBpD7BjDCnLwRrBFH9B8IhN2EzEoBUCpC,vkDmhG4JmCPsCuHyDefoCkByB0DxBgC2DN4B0GgDmDgHtCoChCsJmDTqCcArRyH1BzD9MnD5KJvD9BjDSxB1D1EtC7DrElB3C0BtD3JtH0H5IgHiDyBoDwFsD,90B0hCXyRtD8GxCmBxHI3HhHmC5J8B-EkHrC-CkF0BUuDlFvDhFjB5G8LjFrE8E,8I0kBhCuEOgFzE6EG4KjB-C1CgBzI5CpC3CzB_PcxD0CxD2ClBgDqCqDXsFnG6DmDYuC,qI2M0DsFxB0D-EwCXiDrCqDxFK_BmItCF9BmCtFpM2D7Fb5EqB3GuBzC6GnFuDqBpC-H,soB1gB-C-D8CPyC2BgD_Bc0BjDsG7C0BWyGlG6ErBrCJ3JpBZgBjBtDpEU1CtCnJ-Bbe8E4BCH_FmGzC2DwFqC0HtHhEzC2B,X-d4GwELgDgBfiD6GoD0B2DoGkHwEyC2DSmBlEgDjBuCjBA_BrF3CElBtBxF3KxL9Q3H1GyGnB2C8CMuD,oa9nE2FuBTmD_FuFnB_BiB5BxGtF1GRpBrFuEtDoLyI,6F_pBqBkHiCQ3BiBQoHoEkB1BgN8D6EzDclIlB5W7F0B7P-O3NwG5KoEgBnB4K,9NumFzE9BVzCwB7ErB1CuDnE6FsBgCwFhGwJ,",</w:t>
      </w:r>
    </w:p>
    <w:p>
      <w:r>
        <w:t xml:space="preserve">"i1Bx8C-DsLhCqG5FzExE3MnFbmBvHqEiBoIgH,qMwWmFZyBiDPyJ1I1BvCrCFlJyBlF4C4Ca8D,6Y2V_NoCrLrD1JTTnCa5C6Q8B6CzG0D6B8IE8EsE6FxCM4BpIiG,3EvauCWP-EiC0D6ChD2BQyByFhBiBnKjBXvD5DQvFjC7BxFwBxDuFK2DiDuCDElB,jBwiCsCyBiB3GoDxC-C1FqD8EfmDuF2G6DoBwBrB4DS_FrKE5B6BrBgEGmFgIgK8KkL8I1CgBG2BjC9B_DkF3UpBL4GwC-FsDyCmIWyBuI4CoGmF8C2E5B-D7G5B9HyCe4C2EZsJqC8D6BGlCgCqEuCgGaqHmEgFsGS6E8DuB8K2KhD6E3D3G_E4C3BlBLzD1BLPiF6CaUkEyEgF-BsEhBmCrFDzB0DBoE5BwC7EuCoBmDoDwByDtBuEayFlC2BuCoCqMxF0CjHwLkG8KcIuBlD-BL8D6GrFsGlB4DtEFnG-GlE9B7D3FP_HnDpDhG0RvE4F_OgM1B0FnE8ENwCClEmE_D2B5F2P7N4JnVhE3JOlElIL9EnE5CkBxCuI5E8GpBR7CnFX7FrEEvB9BahH2D3CD_R1BhB9ESzEjF3C2DuCyDL-B1MjCmBqG7GiIpC4GH0GtEyHlE2B1EwGnHgElFaI5E5B1BlCnHe1FqCCwC7B6GBwB1J-I1F0C1FzC9F7EjBpB7JlExG4G9BoCuFiCmBeiFa_IwBrBvF_F_EhDzCapD7CzB1HpBLhBjDqCnPgCA6G-JpBtE_D1FYbqKsBgCpHhC1BlIbxFrEuDHsF5EiDK0N5DalDjI5DZvCI7DmDxDxC9G2C7H3EpF9GsG9CtBdtG2CfzBjE2DtC5GhIhD6CYnF5FtIjEahCqGnCgChEVrCxC5BzFoELMhBA9MmFrBkIQmKqD-IN-NvF3F8MnCC1BsCjEsQD4J,mpCtvOakGgDmGHuI0C6HUiNoFmK5BkC3GhNU5J_CpGIxKnDpIgBxMrB9J0BN-BgLpBiG,krB6mFpGoD_E_NhH-BatJgCzBLvBkCxD1CvBVvJqCnD2G6CXoF6C1FwNqGwCsT7JkL,8wG5jbtJiC7GhCjFnJ_H-GVsCoDyFpDwCPjB2BxB7MhW_ByBbrBgCrB1DnG8C1CpL5G_ChF5SnPuBdgrCm1BI0B,g0Do9C5D3F3G9BN4DtCZJ5DnIlC9DBtKwDnb_GtNoF_CCvDpBnLnJtNxC1GzC3FJrM0DnGIBnBiIRwBNH5BoL5C0RE2JjCyDgEyLPkBsB6KWK-C2DHwB3B-EYRrCsGaetBgJyESrBqCcetCuFiD6DAqC3doX0JiQ6DsBiP-FwWsLkFO2BuCXyG-BiFxG4DLsDgD6E1DmGoFyItCiD1BuE3F8EZoFqJ4CjCuC3EuCRuEzFoGrD6EjGiCPqH2CLuBhIGhPkN0G6EpE8GB4C1BepErEjIjBnHoHrQiCJ5DoBpCjB_D7EtE7HkCvEd7GiG3LmB3G5ClHV1NpJ3DgB,yxFv0GhC9F1EgEhGnMkMnFB8CwCsCvBkDyE2BQtBH4GzEiCNgC,jI2xDmFgXzF6IhRkDvTwdlCvBuEtPkRzPyNhHTt5BsIvF-EyF8KhHrBxFgChByCyFsMlE0I9LCtelDrTiLiLuCsNVkKxEqG8CoMrFyNgG6G1FyL9M-HtRArH3I7IsW,gag_B8IlC4CgDb0F7BYNiCKgE4BKiBwErCyEvPvGiB7FoFnK,isD-8CqFiCJmP7BwFxHrE9QxRoF3DsJyD4GT,8zDnhDmE2DyByJ9DvG6BiHbgHoBiLnB-M9DmOxC8E_BSyGjQKthBvCvJ1GhJiI2D,joCgpCiLoIsRFuHqBqDZsCkB5DwDxE7B5BqDhDiB_OmBiBGT4BjGSI6EpD4EhKE7C5EpLiDrC7EkG_JsCX3BxGO9GoGnDuEJmEsF,28BnOd2IpDTtMuClDgF3Eb5C8B5FczDRjL5JlCNjBxIkLyDuH8DUrBkIo",</w:t>
      </w:r>
    </w:p>
    <w:p>
      <w:r>
        <w:t xml:space="preserve">"CiOtEqHlEuF3FekC3D-F,quBnNhDsTqLgDhG-PjD4BISVM1FEjE1BSzCtI7B7G9FqElcwE7J-CajBxE4BxEwClBsDQiDuCsBmD8CkB6FtCkE0C-BqG1BwGjHlD1CwB;_UgeoU0KPlBCzBhCnGrCzEiDhDvC9CiD1UjI3B9DzDzCVvDgHnCyNV4MkCwC,9hBy5BlBjBAmBtHuBd2BcsDrGoF9KgXzBebqJ5CYJmCnDuBpB-ExBeoBuD_BlBlCjCN3DqazwBqF3GuBuB8NrCsUsOjDU1NvJ1FvB1DU,snDrInGoe1NufdVwNrf2BtH1BvP9L7I1CyBvBjCTkBnDtBRe3ClDhCiCpB_B7ImBtF-F7F6KZ5B8I_S6IvB8dsFwHoE,nK5uB_L3BiBrF6ER-FxEiDpIoG4BU2B3JkR,uoE15CrIoD5CHnDpFezF6HPqF6EM0D,-LmdhC7HkIlEuBqFkE4EgCEbkIhHQ1F3G,s5CwhBsEyEuMoEHuB3MrE9F_GhClGtDlkB2EapB6HoBoagD0I,y4CymCoFhMsFwBjG-MoC0P_FnFyBvE3BVyBnGjCpB,pxbqqFqDgHA0ChM7B-C_PwE0BqB0G,jjDugF7CpCWlFqGxciBiUvB4H1DoI,o-D6yEnFnZ8DlBiCqJ-HpCqD6P9L0D,mkF7yM1FLtNjByCtGoEfiLW2BmGNiC,-lE0BNhRjEhG0CEqB5Bb1Y2BhCyCu2BnBjBrBerBlCoBP,5zBoyEUqD3GqFtBuDxHvCoB3N2JRmE4E,5ciqBdwG-CiBFgB_K3BAsBvCdtDpGlE9BK3BgV8B6DyB5FV,xnCkpFkB7D8GxC4B0D3CmDqCyD7EwIlFZW7JxDPBf2DH,6L9iBwCsBGvCyCRAnD7D5CjCPXmBhEzd-HwIkK8V5LyJVnD,hOwzCtBN8EnHyUhZ6EkH3I4HTwN7Q-BxCuC,r1F2rDmDuDnDiCfwD_DzBsBiP5HOxB0IjCRzClFQ5EzDtIIpE8FnIC9BiEjEFnD2EiImGqB,onC39B0EIkB9EqDOvD4IhD2CgBgEpFqExEtDK9EgFpEiB5C,tuBgtOhH0CVuBrCN5DuDzELzHmGxEuH7BxBvBY_B2DiC8CLwBrCgCjBmEjC-CRtBzCsE_BhCqOvfmJvGyJhDiJ5EoIhK2CsF3J4H-BoF,kgCp6DG3IsJyNtCkOpExG5CrM,6vFp9E3K4IrD7EuIxI-I1DnDsI,0iC5P_RxFwC_RxFXrCjDuBlDPnD8J1JwByEV0B8G-PtBgC6H0LtB6H,7xBmyECzDgD8B9ByS5qB5WV_BahCgB6BuDcYvCHyC0CqBWxC8ENoD1LtCVY9EiDdgByClE8OoFqNsLmG-BjCwJQK7GrBlB,ulEjoXiB6F1ElFnBiD3CU3BgWyDwKoC0MoEmITmB6F-EgBuBjBItGhE9GvPzFlX4BhHnB9HiL1QoOlRgCXmCuBjPkVzBsE,_BwlB6CyLiEjBoCmEwCWgCZ8BxERqEoB2DgCoB2CZkC1EcQvBgE6BmE6DQkCrC4BsDiCe2DhCJiD9BoBhJ3BxQ6CmBnDrC_CvFlClEzHvCzNtD5JoBhUU9B4CR8FwERoB1F1CvC6GqE2UyBYOmCfO,onD5fnBMvDnJvCX9FuBJtB8GlDsB7CfzIoBNoByFuC2DoEkBuFxBGmBpF2BnD8CAmK,8MmiBxHicrJlGuIlbwIqF,_0CoqBlH3GrBpEiCtF6DpBiFoCgB8CrD2M,0-B7ByDiBahDwBU8D9CoCjHyBcH2BsBElE-QR4J5CGzC4EhH_GhB_C0D7M,tIkkBxM5FVuCpT5IIjB_DBEfmBJWlD-yByWJc1P_GTuB,xFkegDtDRlE0DfwBjEkEqBiDjCV5FgGmDnEiK7CwCjLyF5B9B,g3B90F4G4GvFoLvFS3B_EnD1B7NqDZ9DgB5B1BzBRjEuB3EsCnBR3BkF1I6GyFwCoGuF4BiCZ,wnCjqBkGxMuPmCpB2Xr",</w:t>
      </w:r>
    </w:p>
    <w:p>
      <w:r>
        <w:t xml:space="preserve">"DkKpWtSyB5C8DlC,wVwOsUkEHkE-CQJoDnXlGQ5F,vUuvDzC6B_E-HhCsGvCRmCvGTtIiIvJuCiBwBtD-D5DoBGkClEsLyGyB8CvCkDpKbnGsCxCgF,tXy_BNyH1DgHuB-F7B0C5DMS_J4DrH7B_BLxCuBdvBpCShCgDwBsC-DO1B,1xE-2GsDmFxC6BxC9D5HkBBwEdiBzEHXsC3IlFoCtHuI0EkFrL8IwH,6lE9rBiFgCd-FpG9BNmCxIzC2CtQgFvB-EuCtB-J,ygCiG3PzFHqH1HDNpMuDlG1C_GoM2OkLoJ,ycn6EWiI4BLI9CyGNyF6UHiCrDqDftBjE4D3ElHyEzEsBaf7E3BbFmBnFvCzDoMV1BnBMxBzGPhUyIgB,-nG1nF3CwI5DMjLGjDvCtBlEoT_I6ByHmBd,xqC87K0FqHTcxPvMoDnB2B5F9DlJzF5DcjIyCwD4Lgd,g8B3P9C0C_CwJxCUxEarFvBBnB8GhFArB5GyD1FSnE4C3HzDyHlN8EjByIhG0ShFsDkG7G2L,7kHw6J9BrEYR1D3E1C3HqCxGyCtB4CM-BwDT2QrB8E,8D3IHpQ2BxB0H3B0D9DqDdjMuV1CwDlBN,15Do4G5N7F0GnEwMxCyFpE7KgR,q5Jz6G5EwC0B8DsERK6B9ENb0CwBsBmBxCyBOhBgC6BiE9CtB1CxDpC6CK-C0CBCuBrDPxCwBF_BsCPRrFjCLrB2EpCmCe0B_C1B6BC0D3H7DnDI7DhBtB8KxJ5C8C4BmFwBW8D3BQgC,sToeyE9D0Ca_BmCuB4BhF6FzDnEgBjB3CpCvDNpE-EjBrDyDjDuEU6D9IAuBiCYyC4D1DuF,rlEk5EiB3CgLoHJuF9EBJkCyBsI0DGCgC_CWD6C8HCAgCxDjBBuI0DApByK_FI3D_kBrC1BtCvFnCpBhFGxC9BEpEkJqF,sV6jBD1YzDCC9FscmSA0C2FD1EiH9BuI9amET1F6DjE,ucdaoFhCeiDSlFqBqCvJwF5Ha1DyIgBiGjC8HrJ-BrJiDGzCqJ9EiItGmF3GkC_L-H,09FrjfsC4CiC8G3C-EjFpCrDmI3C5CWvDhF_CZqC7FX3GtG7FDXkD3InDJ0BjCPkBpCuDAM7DjBlB4EhCkKuH4DgB0D1BoF9GoHyC2DhB-CgB,2xC-3CsFuD6BzByCuBqF3CoDkBgH6E0K2DyDkJtrBpR_K9HyBpEyL0G6B2D,p2Co_Bd2QvRjFpEjDkDpFiF2D-B5CxEnEmBrByEiF2C7EddalB_CrC8B3B2DwB7BkDiC4CkGK,pqByP0GiElHwLhGvGtGtCiB1C8Ca2D1D-BtG4BBqBtJwC2BGoDnC-J,oR5BkIFoP4EhFXxCmD5CaX2DnNrKiBjB,2wBj7BwKsCzDwL1JhF6C5I,UqyGqB7FwDO2B7ImHMB0J4EMJ4FhS5B,0sEjvBlKvBGpN2HAIxH2COT-V,rlGgsCkE7BuE2C4FUjBketBuDpXQ1G0M3YtIdvB6G9SsM9UyIvI0G_RiCxBuF4E8FzEyBQ4B-GXuKlIoB6BwK,8G02CyIwDrFyQN5B9DrCpEqKnI7CPnD7FzEpCjLyChNqHqCHrC2J-BkCwBgBsF,-gDnxC8DNE0GlPYUrBnChCnI2DvBxFUrGrBtBqKBI-IiCHAxI2KMA4F,rwCmjEkBwF-BLxFwNI4EjC-DhGrBNjCjExBZtCejCnBrHiBrI6F_H6EzCmCLqBqFoCkBpB0C,qnBOmCyBUpDpBpC0I4JrCqG9CiUnB8E1HkBdWYiC_FoD1E3DahF_FrM5ElE5EJgC1G3DpG_BXtEwHkH9SsBEOnErBFqExagFyUsG6LkGmF-GoB2BjB,67B9sDzLuTzQxK8CzH2DvE-ErCqIByFuC8CoD,2RouBlFWIoG_EsBTqC9CNmB9EuDFiCzHkDxCiG1CkHaxBkElDb3E4D,8RuJTyB1CVNiK_BnBqBpCExHpCBHvEhDLuDxLsB3",</w:t>
      </w:r>
    </w:p>
    <w:p>
      <w:r>
        <w:t xml:space="preserve">"ByC4B6B_EoDOBwBhCDH0J2BBAgB1BIN0FrC4C2CW,4gB0_CoEoGAkDrGoIK2DlEZe7K_B9CNrEhCHGxEiCAmBgDuDS2ChB,kwD1kLhBnD6BtCkBnHgRsIjDoK3P1F,0uB-d-ENCtB6BPcuC8CoByB3B1BHkCjFoG_CgD0E7F-CIsD0F7C8BlDKkB6CjBzJ8H5ELtIpDrGsB9FgFvD-IyC2RsB6a2D4ZsJgkBsKwVE-DvD8J3DnHxBtNvGhNjC_HFpJmCLJvClCQrBzF5D1GzEhgBElV_CxQB5DuCEBhE2CpG6FzFdpCoE9BcsC,iGirBoCojBqEsV_CmCzGeK0CwKX8KmyB_B0DlGRA2G4DgDgDsHuGmCoDgMvC-H8LoY4GkJoEED6D8CtCvL8S5C8GjEwa-CewD8DkE8KiFZwDyCgCgMzG2BS4B4FBW-B3C8XesGNoCjCHvBmM0E6M8G6N0DdiByC1G-HuBuDwE6BmCiEb0J6HxBgC5CM0E_NqC6BjFE5FhCnDpFnClCtCc3KpD5DnI7TkBjQsDxSB3KhDzK4DZ4CuBanBd9BrE1GlEnBvCvC3BlG1ErGlDgCjC-GvCHrCzF1B3KpCjDjDFlG0H9EwB5P_OrC3DiB9DgIjBmC5CqCzPxB3C1KrGhDtGd1HyDjKuB1JpB1EgDwDiC7IoIuCoFNoEtLMzW-BnLTlE5JjUzDpM9FhZzDpaZxRG1CmBDhBVFxaqBzCauE4CGDtEpClBmHlDMiBzBGoCgHoC6arIyCCsBqHJcmB;nD4kFhFWR8IoBsI0DiDqD7DMtGiE_IQhG7DevClDtFuBqCoEsCJLoB,uwBnyG9DiBPsCqJgDefxBrGkDEoBzBwBwBL2BqBMyG1FwCyMnKjDnBwE7T9G9FoFN3BvBYnB1ByBvBWeKzBoBiBFxB6CVwHtGuHyCfoC,8OghE9CdyB3CVrGvD1GrCaV9C6JNyD6B8C-DkBiFvGAnCwI,wzBxnDqGgEkBf2DQ4FsDoL8DqBVS6B6E-CXiBtLxF1BQtByC9KxH3EHpE9DxCI7IrE-LwC,xHw3D1IkBBnCsIlBUhBtCpK2CRL1C_DUNpF6KyBTiI5DPJ8LyBK5B4JpBAFtJ,z2DwcwGuC-FrB-ErEwF3LV8WnDsJ7DsBhKlC_EgB1BiDKqC0C1EsCgBjC0DzBlBMuPlEyLsCyKwFoG_CwClF5J7C3OkEQsCjK3FAhChE3E3CjTqEvHhPoHFO1FuCbhD5IQzB6D1E8L3GyQyM,qhCw4BlGxHCnCtBE6B5Bd7DoBd6B-B4D7BiHVbiH7CwGtDsD,wxCnbgB8C-XHgLfCfiI6BmCjBqE5boFrThBTSlImHbU_F6BROyEkE2BlE8GXwL2E8DgHkKnBgapdkCtlBRpHNpB7BM3B,_9Bs2C0BsD3KBpEnBH3B7COFnB6CRNlF0FNZjEjCd1BxGmCXqEkM8G-G,xYwsBnEwkByH4SoE8FZgLqI8EqBoEnE6NlHkJyDkPjD6KhCOT_D-D5EYlDf_C5BbrBzJ0HrK4D7JExFlBrCpH1ES_K5DtFxHnSQlP2DlXL9GnD_Ka_BoDyMAoI,m4B23B0D9CsC4CxGqI3CSvR9K1OpPmBtBkXkU4FauF9B,6P9QpCfLrB7FwDhBuBegE3CWClDjCFAjCpIxDa7CmEkDqDPwCpGuH6C4GRpCkFbgB,xzNikEnD_BnCelYAjB3E2EFB5EsGJB6F6T2BC0D,gYxMzBqBXnBxDyChChCyJrJoJ_CK4L3FPrDqD_B3C,8ViQlBhEkEhBrBpO8B1F6BhB6GsZtJwBzCV,3yBqvB3PoCJvHiEHDzEwEqBD0EsBMAuB2GzBYnIpDRuBpG4BKJ2BgERlD-PtB4B,0LgP7DmB_EZ_B1BnDhDGtH6PHiB8H9CmE,w2C93ExE-NrCb0FratMxDQtD2HmCiC7BoCyByBoFpCyMgCU,3pEi4H-ErCOkBoB6lBzHegBvlB,krI56BwDR_",</w:t>
      </w:r>
    </w:p>
    <w:p>
      <w:r>
        <w:t xml:space="preserve">"BjI7BCIoDrGeL7FsJdsF4DIuJlCsBX6GjBBIvGhEdHzC,yWgFdSG7CrCPC7BzDAXxDjClBGlBoCQWnFgM2BRkF3EEHuI,0xBpqBuGgBIwF1BoDnCmB9U1DNhDrCH0BjI4DSIzCgNyB4BZiBYN4E,TuX6G-CjBuE5E4BzFoEJkDvBHiB9I3FT9B9CGjCtHJG1CqOsCqDpDMnHgCKIoJ,l-B44G0cwHImBlJ5C9MuBzM9F7DxFvIGU1BgDUuElB4B3C8DoGyE4C,k0IlxXiyB-RgE-CeXT8ChCXnDoLoBODyByI4BmB4BqEwBmB2ETmDhTpDlN9D9b3PDtG_C3B3BuFpCvBd1EjBmDlHzClPtBYzI7B1C3CFPhE_D5CUzHuHV6WsJuB6BiDB,_fm9J9ET5EQ_E0D7D-F_CLE5BxBAB4B9BJCnBlEICvCwGY2ClC0F9FM1D8C7B-GmEkBrBR-B8B4C2BI,oWrYsDkB1D2L7BBtDjEIxOqFBCgG,2qFzHqF-FgDNWsD2EqHmN2E0BoCvBgBvCZzL3GrDHpChF3IzJlBwEfN8CvQc6K,qnBl5BlenK_BjMwBzCsGoCM1C6BWN0C4RsG8BwF4BVnB5DsEzCwM2dhLrCxBvPhDYoB6E,26B2NzmB7JiCtP8nByKpD4O,mD0VeqBf6DhGJkBnKnGrBuB3JgIoCavE0DiBzC4R,yB8DsC1UkCdmQ-DpCoW_Q7CrB1B,yqF1iEuY8LsTsH5I-RpiB5P_EiO5InF1BoCncjTLiBxCtB9BpCqBD1EzD4D3EBxBoEnC4D7HyE1BKlB6PkDsG6FyGiDgGO,9SyqBsBmGuBbuDmBjDwInEabqE_BwB3JlDc3CwE2D-B5CuBLesBcrEzDnDqE7ClBrFoB7BkBbqBiB,39Nw_FwH4HxU8d1EpE4RphB,o7CoJtEuBgBnJ0CnF-IkKwMkEJqCvCE5RzD,1zCwgFvF4DrB4E1CuCpJkGqDiJ8GlEmEYkB4FpE-BCwC0HiGUoEkDWK0CmC2ByFvB4CqDxC6FY6FnCyBlDR7BuCzFkSC-FmCsEyFT-FyBNmCrE2BImEqEJ0EuDsCqGoC2V_BSJjBX9NxDxL5BvBrGChBhBRpI5GJ7E3DhCuC7D6LgCqH1CqFIsB4GqE6CsFhGoFrB8DuCmDgFtEgDiDiHagBuB_EDb-C_DuE2BwC-FwCzBgGfoBlDpBVqErC0BZ2D9EuCzDL_ChCvB4DKmC0EQ8C4B0BkKgFuBC-E_HjCV3KpJXmCtWgEgB-CZyF8ByB9QtEA9DnE-B7IwE1DlD7C5G7BP5EqE_D7C1J-BxB4CjIP3CkHlG-BvJkDjEFzFkD5GV9EoCtBiDyBoC3FtBlB7EY9FnBxC5IjIrHcrCuD9BHxBpLwE9C1JrIJvCtCjB_D0KrHqEyD0CT4F_DiD_EoHpHzCtHvExEjM6I5FtFGrD6DpGuH3F4BzHvFhDfWOkFjE2JlE3BLzDqDsD8BBmC_IR1FgGnH2BkCkFgCqHkOkF2R6GkGWqKtEhCzIV,8yGoQyISoB6CpBsCOoFxJxGlKzLsFLWwE0DCkBgD,x9EmqD1N6DnDzB7DiB7BNAvCoCBmE_C-EvI0MvFkEoHuBhBqBmE9H4BH0E,w-BvkBxBrBT1RUlBuKlBoK0SjT6C,stF3hGqH4ErBkC5B3BvCaJrBrCWBlB1X5D1K_DmQPAyC0CABqB4QM,w4D_zBjJsBFsMrJIZwHiBwNrDJ3CuMtHrCpB9CiEjNV1EsBnH0NxV0FvEmIxD8CuEiCPWkEpEkBF2D,kdq2DJpIrBzBwCWH2K0D0C-BvDxB4DgGuESpGiBOP8GkEgCPoB5DGV5B_FxD3CAAlCnDdAmHsB0B_BABtKzCXtBhC_BgD6BlDzChCpDAB7FgEqBI5EAwG8H8E,6M8hGmCvfwEGJyG5BD3CgoBjJRMhL0FLqBjD,7U0Y2B5RpDAMzDwFWT4IiT4ChBsJlBetUhB,n_wDk1F9",</w:t>
      </w:r>
    </w:p>
    <w:p>
      <w:r>
        <w:t xml:space="preserve">"F8IMsP3E-LkB4P5FwRI0KiD-EJyHxB0DdpBS5HvC5Gf3JqB_HuCzD8CrJrBvM6ExMbzOqCpJ2GlJ-CnNyEtInIse,9XgqErH2I1FmBCmCtH2CzCuDtG0C5EoL3L-M3EiD7BDrH2KBlDzD3F1GdjC_B7CmC7HnB9DsDzHlCtGxDxElIAzCuFxG3FThBvD_C2SlB6BlFkBrL5GtJlOiPlckGmDqM-BwBkGsFuE4I4De2F0EqDwGRyInGwX5KkE1E2H-G-FuDoKlC6C1CuGnBgFrHajFqDxG4FrD8CzNjBP7CqEdjCkClE4C8BsB_C3BlB-BMEtCgBCG2H1E2PpEC3EgKE6C,0GkgBlCyKkEmMwE0f0J6FkOgDmLvC2MiCmFsGiCoJwG6Ea0GxCmIQyH9BiFiD-HvBqHzG-K5E6B3RrK9QvQuChEnC7BvEYtNvFezCdpIVuKhC2D1BZlYvXlIlQnFxGjERtG_KlE-FjIoHNiC9G0DtMvD_I4DxT2CxEzD2BnJ5G3DzB3D1ErDNpC5BNXnCwEzD6JlDqFoCkBmE4IA4CmCpDkMDsB8BE6BjCQpFiD1EuCO4E4G2BCpClI3BlBsBxC6E_C4EGoHiF4CdmEnHkG7DsEhBsNlMgE4F-DqB8BtG6IrIkC3EOlFgK9N2CkCoGoP,w_Bh0CjQ-GrNFzHrD5FQtGvEjDtRzBzBehQiEvPiClUqJ9b2BvK6EtByTgNwIyHgFgT5CqEoDmI0DuRyIoYAkJtOuI,k6C6zGqB2FL4I7K6CvBqEIyF-B0BmHrBgCwCmHrJoCuFX4MnB6JxD0BnC8FUyChCwC5GFB2CyME8F0BsBpGvDtBwB3JlCjBDvByB9FoHhEyEOsE2CkCiG0E_CoBjF6BtBoMf0I1LsEgHyFxCsIB6C2DH-H0FpBuDmBoDkIiG-DqD8EQ-EnGwJkB6IrBiG7SjBpE6CxHsMHqC8BiBKiGsC6D0DIKjIrBnIyDnH4F1CqPiBRmDhD0BfkEQmEgDwEYyGyHlC0DqDgB0H5FkPnRvCjBGV6CyKsDoI4FY4BZyOvDwCvB0FS0CyEEE2C1EyBhC6DyFqJgCoI1BCnGzP5N1R3HR0BrJd1CrGhIErC9H_FzH9LnFUzI7JhI1DjR7E_HhHOnCtGxCzDpD9JpF7B3LlFjJkEjKbnN0BzPpBtIgBpL2DhG8HvEgF-C-B4C,7jO-sLrCpE3BQtCkFlCY1BfpB3G1JarD6BfHQlD6H7DqGmBwCVkC9C3B_EkNtCU2CuC4BAuDhI8CnBgCuC2Ef6C,6pC_oC-DkFuFsC4CsDqC0HL0I2D-J6E8D6BwR5BiT_J0HvHqK3FmN3DiWzEoDhQ_MlClGxHtHmBpI9EtS9EhIHpNyE1HnB1G_EtCtCnFD9EmE1G0B_LnDpCmB7RgG7C0FlFsEsIoGsFXmGuBuE-CjBuE9OgOuG,msEo_BgEuByBgKgF0IH6D5HlDzEnIAzHkC5E,pxDs0B3EiKjEf1FgI_JYnCmGrCFqCrMA3NiF9M-F9JwM9I3B2E6C2KoDqESyFvB8I,mQmbhD6I-BiS3F2C3F9NrD2BPlB4DlQsE7LW7J_ErJiBxCNxI7D3FpC3Gc_B2DgI6E-FqGI4B-BwByToCsIlEiCoB2K,zP6wChDysB1DrCxGxSzJ8XV8CuBiCCiF1B2F0B8CEuGfwDtDuC_DxD7E5BjBnEoBnXmI5SkBtFhChJOrMuFtG0B_ErBzEM1FkDrNuGpIuJzRkCpCuDVwD4LnF0I7KwNVgJc6D6D0C8CoF2C0J,0mCzhDnPvWKvJ3QxJCpI4C9BwC5G4DDTsEqI8HjByH4IgBe3HsLhB-J3MiIpBqEeY1FwGf-BsBKyWyDiGsF4CwJ8BsFiGyHkRuEuR0I4IpD6Ke2LlFQxBpDuB9DvCjJvGhHjG5KnD5OtKsG1L_EjGlQpE1BU9B0DAqB_COpFrCrBL_D0DJK7I1DpC_I5BF4EyH0JEsDpFnDnCGnBuC",</w:t>
      </w:r>
    </w:p>
    <w:p>
      <w:r>
        <w:t xml:space="preserve">"2FyJxIqS_DcxEsKrElC,8wD2rB3E8BtD-H7LzBHpDjDdxCzCevD9CtBpESb9BP_CsC0B2BNyBzHQtD1EpCoD_LoBHqD3G6C3M-DQKtB-CRiC3DJxDuD6BKoCN-C_D-FgE2CyD4LbiG-IuQnC8K,8yE-_BbrC_DmChCgGyEyFkD2GjBwCvBfRqB4BahF8IrD0M9BLNiBsByEjBqP1BWhDvHxG0FhJuCrD3C0BviBoDvGhBxS2B9CoDMgBqHwCoCgKaU3M3D3EoCpKgOnGR2HsDnCuFkC2BsF1BgDsE0C9CyH7BrBtBkC7ExD7BI,kwGt-YsR2LgCkFoFqFiCgN5Ca5BjK3DfbyMnD8F5CmBzCvBPlC5EpCJoFnCkBsCyCTkIgBwC5CmEjJ4HxNSnDrL4BjCKpDAjS3CFDyBvJND2TpC1DdlF1DFLhB0BCOxCmCpCvDzBpDoBvE5GSlD4DlDMnJ6DzDkNqDqBU4FqN8ELuLnLjEzI1DoFvHzFgB_F2FlMmDzC4DS0G6I,mDo4CS-HtC4T7JgTvFoWxClB3C6BxC4GtJjG_N-CzEnCG3BlGzGlBpH8DtIa9K8CxL-ClE6CdoEuBgE_BmC1DctIsCpEoD_CoEdkCjG-DlCwQ5CqD-M,98D0-DkCasCrC-BC-DyDVmBtGItBmEqBwF-J_D-BmC2CtB4FzIkN0BVmFzD2IJyFzDsJTmGrCoFatLpDVlGoE1BoFkDuEhM8O1BpChEfb1HxFvC9BlEtEjC3HmD5BVZpDwB7G-KlK6FvJiB5KkDnFQsD,rYozBtBoXrB4D1JqJ_DoBtLpF9B7CGrGvBjChDDhC1GWxJ0BlD4EwE0DcgBb7B1DzDvBPzBwH3CkR7ByEsCuBoD,y1E0D2MkB6G6F_DiXiCc8H2KUoJ3B4DEsD4MkHwCH0CrC0ErK4P5Z4EW6GvNiKvK6B9FyDxFoCoGxDgJpGqFhFsIGmBwDcvDmGnFgQrCoOhOsXpI0GhX2G7IoHjFwN5DkFCoHrIuKnD2I3QuRvDgGa4DnE6G9BJ3EuEjFiBV-CvJtDlB_B_BArElDwH5Q7BIaUfqB5GfxDgCjCTxL_NfzG2FvDiKhCgO-DkE0CgF9GI3CmCmBqC9BoD9HiBnJsEnIyEpEnB5EhCUvGpGnGnBzCzCmKzH0DrKiJ_IFjMqCnF4GzI_B_MvJ_HrBhE8B_PyCrH0QyI,msD_xFgDkCmC-DwB9HpC7DyG6D8F0ef8MnCiGD0EzHiCrFwgBlO_F0ExOoGzgB4DnJjBxHwB7CnG5OmDHHlDS5BuBFCqG,gUtmB1DqKrBgOxI4D5IkBCjD5DVpFrDHhF4BtF2EtIsHnG-MzFmHdiBKOyD1D8F,46F98CjCoFEqE0CsFHwFgDgDOoGzKoHtC0EA2GmC8JsD4FbmLkEoF-EyLQyI5MwX_DuMuC6C2GKqJ3F2BSsDiF6C0I6BkB-FF0QiKuJ8IoB2MsEyEqGrB8K5HoIjKmHlBGgKxDoBnGuG7KkHN0E2C-G7UkJ9CqNqEkEkK4BkCjV8BZAuC4CS2C4M-DuE0BG6N1IS_EvDvERvE6BJYrC-JiIyDWyJnIexFoJ8CzDqJ_CABgD1FwD5J0BkB6FqE8BtBgBaoB9OoFgFiI1FI7D8DjE4BxDUrHzCxHZlP1FjHdiCtBC5D5BnC5EyBhElD9CN9BhG_CjBrBkC5DgBxBqF5FIvS5I5KxKrVtHjI5L7F3M7C1PkCnLvBzHhDrD1I1D-HIsDuFmGX2HhG6BpDiCL8B_IkCGkB1EsEhDyBlJ-FxJJxB5F0GkD9GrIjEpIvOxGnDVxD9B_B_DVqC-CnDrBBoCxFVMxOwLA8CvDjNtF7FnRW_LmElLLpErC5DqB-BOhD0E7Ee9CNxBzBJU7C4FdqD6B9CiSoCkMqE0KiHwFwEmGkL8E2FsE8BoDuDkNCgIoIkPgBuL-B3DxBnIzG_NWjF7FnTFtEnThJhInHxClDVvF5DpIR5HgCnKkDh",</w:t>
      </w:r>
    </w:p>
    <w:p>
      <w:r>
        <w:t xml:space="preserve">"HkKUuC7BuOnElBwU7BkKwBgBkErBVxbsCxF8D3CwCE2EsK8CgLL6F;n9B-fiDuH-JbAxH1EzLlE1FlFgBAoG0B8BRmJ;skCuwFwQ5UtB1DnE9BiC3F9BjBzG6GRuCjDaPkLhGsL4CqCmDxB,tkGo-EqDhDoF0EhGwEFzCXgBP8KuGiH4CohBX6CqFgNhCiGoEIgD8BH4KxFkIoB8IuD8EsC-GiDe-DbqBkBmB2GoHgHHmH8B8CiFIwE1BoBqBgEKoFbiH7C0LlCyD3CoI4ByFjB-KoCxrBwGnF2ClFwFzBjB1Q9BsDlPvG9FpC_DnHTtFtDxC7IpDqDlChD8CzDnCjItDlEnFmCpFxIxBE8CrDsE_B3L3NxB_MShEuC9CyBlFZ3K7B9K1CjDnC1PzC7CPvEiBbuCkBL8BkBSQlH-B2D6BKiErE0BuE8BB-CyC,w1DxuDVuDrItB1EwI3DgBnE8JkDqDtB4B7B_BrJwN0FwHlSiJWnHiEhJ2FvD2EtHsF5LfjDsBnD4CvEoCkB8C3CwIhMI5IuByBe2NgE2C,vVytDRwDxH0G5CE3DtDiGvL8F7D4CyI,sd0xBrCAE6EnBBGnDdE9DwThFkHxHbhFkCvGvEiL1EHmB1GqDccqGzDuBtBLjC2DYyDlDuEhI-CnW4DIXsNsCU,yQhehD8CR5C1CxBrCiBpIkIjBwC8BoB_EJ8EtI-D9L6BMkC8C4BNwB3DoDctBwEkBiDqC4B,mMykB0CfuBoGqCuBpByDjFqC7I1iBC3BgDtD6EqE9B2IgDqO,h5Ki9D1B-EsKycjB4LkB0BkCAgChCiEoL-FhD1CnNC9HQqH-FyTO0IqBEsBvFuCWM7E7E7E9DjOH1H6D5K4BD0FyN0BtBjErJf5F4BrE8C3CsEnBoJA4B4G4BgBM_H6E3B2DqCuBLiB_HkG5DqBrD-CfwF0DiE6WyCwDWmFxE-QIuGpB2C_H-FpLkC3B-BvC2IxG-B9B8BxD0PqDqFgB4FpBoWwCkHAkFX2DtFwE5I1B6CnEB9DxH1N5DxMrH3D3BlCrE1UnF7J_ElSjR7uB-B9OtBhEoHFwDxFkINgEiEa0GxDsDhDE5EmD,q4BoB7D2BvNetB_BgKEmG1DiBlFyFmB-CnB8BlFlBtF_B1CrEV1JkGpLa1FgD9D5BxFK3EiECzEgDtH-FxEqGFmKyCiHZqGtCmFpGsBOsF4HqCwKPiD9M4L,w3B1oB1J4PXnHiFtHzC1CmEhH1GrEoINoCwN,pEqO4C2EiFCKqBpBgDAyKvFkLCkHzBwDK6M6BwDmBgByDb2C0C-Drf4B9CgEnCM5G4G9H8DX4EqIEmGvBRB7BqBP3BlE5DbzCsBhCwCmBwBd6G5C-H6E-JNsC0CyC0C6IpCbnB-BkGyM4O-E8H8GE6D0E4D2DqJxHa5B2BagI8DQyBiEWsF9B8DciGqBvD4C-CyCpB0Da2C1CiJyQyCsHkH2EqCqPiCiF0CsClBU5I9ClF8DrBxE7T6EvTzI5FgB-DmKmBmHMmI1B8J-B6NPuGrQiHvCyGqBuE6EmGJ6B3Ba7F9B1BwB1C4Q5E8BzBgElD-CnB2IpIwHtGuOqB4E6KsJQkGxBOFuB6E-HkDkLiD2DhB2BW0CxHwE3Bb7B7EiD3CjF9L1GVvBjHrK5BpD_TWjEcbgCagFvOtC5BMhDpEvNqD_EuDpCyDlHrIjQ8P9WgF93ByDMSkDyDhBWxEzBtJ8D3IhD1IR_H7GfpChLoH1CwCrECjIvBrCpEGvJ7IlD7jB7ElIlBvEkCzgBgNrTzCqH,__F6iL8ByEXyCnBERzCdwBhD9BL0EtCiD3C3BiChErB7InF_FoC3EsCkBZ6B8DsHqCf6EoE,w_E3_D8D-GlBqDtI0HvDgC1LhI7D8BrKYlCqCpBsIhH_GlFvQpDrSwBxUoKuCsJtEmQZ2LiK-FqJ-B-EvIoS4CtCkDA,vjB-oC1FuD1CXvC3C6B1E7FqBzF9DVhC0BJl",</w:t>
      </w:r>
    </w:p>
    <w:p>
      <w:r>
        <w:t xml:space="preserve">"JhM8BnNpM7S_FVxGqGvJ9MerF0CtCiCvH2I3HuN8V6N8NsEoO-D4EewFgFwBwFgHrB0HwCoFjB2C,42B3-BxF_O_L_EenC8FqB4PvBkHtDVmKhCsFtNsSPjFyE9C,_S6-FmLyU_BjBrCYX1BPmBrFOJgDoCMmCyD2Bf2F2C8BpBX7DsDuG6B6S6G4Yd-IuBS_CuJKuE-BuCwG2CwCkErCkO3JoQiDyQ_CkIuB0CgH8C-C8D9FrCzLsBgB9DxBlBnB2ExDxHmCxFwF3EF7E6CrFWvF9DLhC3FhGvYxBvMtEtLWpFgExIiB3IxD3IGtIb7C5IpI9B1DP9W8GrD,8H_1DqCiFmDiUjCffmBsCgLnFmE0BoGtFgGI8ByCesBqC_C8KjE7CxFQ9B3EM5DoH5D7G7DBhN8CvE2GbCdvG7E1DnG-C1ElEgCxCzEN7JmO7E2EuC;2DwVzB1LnCJtB5DlIoB0CuQ8K7B,89Bx3L3FiZ8H4gB_F8ExDxH7EzFbjF6BnG0EKyBrEtChGL1GgIpV,olDk8B6GhD8KoKgL-D0IiFyHuLkK0F-N0jBoD-NO0IJ0NtCoMkDofjB0buC0IqE2GsFmN8BgInCmMxEwKN0LSkDqHoMoHkpBqHma9CULjD1C7DzFvD7DnG5b5V_JsC5DnHrBjV9BxFzG_C3EoCpFlI7B1FVjJgMnWShGxD1cnDzF_BjBnB1SxC5DjEZ1DhDjB3CkC_G3E3CxGavDtDCzIoD1BmC3E_F_EjF-BJtBnE5BvDCDjGlJhMyFzK7HlIhFnBSzGtC9JpGjChB7BX1LqC9JsFjH8B7J8H9WgGuHuG4BiF0E8EZcvC,iYxsCmN7EiB2C7CsBZ_B3C2B7DoDvEqH9FkBjLsHxCpJ4CGkF1CqVzYwBmBfmD1K8MmBoB,2gC-wBzKiF7BsGwI4P8FiFWkEoCNZjDhHrM5CxJmDzEuJrG2C1FsDtBoD-BuPuD-B6C4BKf2G2CvCuGLiK3DqO6FiJCoDhEkCOyCiFIwDhKsaiEZmO3UwDnDqBiB5DmKKoCiBdiXsQsGlCY3GgClE0LqC0GvEgMxCVoNgC6NiEkL1DzK9B7NSxL8KiIsCAlBlBcpC5BPK1BlE5F2B_BwBOiBnJnCxF9E1B1BrCI3D5BLChC0CpCsB0BwF3B4EsB8C3BwDuCwBgJ2B-CvCqEW4CqGvI6C3JsDxB0G6CqD1BiB-FhD2H4B0E3BwMoJvHfjCc7BsDjBiEU2CxDmGoC8GlHjBsEoBSmCmHxCyLtCoDqDjB4BjCmBpFR_HmF2B5DmQhDsEzIC9BpCA7GtBlDvCxBzEA3HqO1JsE_C0D5HwVkBk3BgGqV8DgDmEzB0B9COpIyDjD4CK6IiGoCsE8DsXuC4E6GkFsC2KhDuKrBgMvEtC9GpJnHyLIsLqENqFmETmEqCkI3CkQ3EAhDwB_DwFvC3B_BoF3BkBgBoD1DQjIxDnBcrB0CJsIlDgElBrBuB5G1Da_D1G0CvG1FzDHgDkFe7C0F2E2LuEsE-BlE-CoE_BuF4IqCxEkDtM3K1BWmEwF3CMX8DjDqCVwD2DZ6CzCqCkBcsE0B2BVgCrDxE9HkCpE6CEsBlJzCa4C1BarE5VwBzHKzP2BnHxHpZbxLpDzF8BvM8FhHyF8IelBjClEIjCmE3DbnEmFzCyDUwG2FkU-HmCqavBscG0B-CyBsB9CZ1GyC9QlCnEpB7IBhTtRjGtO_JzF3F6DlFlE2EpCE5DmE7GiDxC8C-B-CJgHrFsQM2BkBrC4CoHcmN-E6Sc6R_BqVtBiC7BC8C6D5BsDA6FpCoDzEJ7BhExPX9BlEkCTLpFqCFvBxF5GrE3EpHlD_BhCyDIyDjD_B5GtI9BpEOrI2C7M9B8F_BhBTkC9D1HtH2B3DkavL9BnC_EwBgF7G6D_C0HLoNIpJyDlKsGhE-JiR6CuZ0FwQJuMvEyJWkW-BiIvBsDnByM-BkLgGyItBgDnHH3BuE_KOpFhYrC",</w:t>
      </w:r>
    </w:p>
    <w:p>
      <w:r>
        <w:t xml:space="preserve">"3V5C19BpJjJ_CCnCnDvGpE7HrMlKzJ_E3VwB1EiFtGLtDvG3IYtCmGxGNjBxCwD7E-CXkEmBiK1C8DOqDzB4DY0DxDiBmDzNwBvOgCjDwGvFgFnR1B9FlI3JH1CqD6CuCR2CsDsEsB0Cb4EiE4EQgBtDyD7DDzBlDlC6ElEB_C1C3BJxFjDjJnC9C9EqFb6CtDhD1KAanFuGzK6CrMwCCGxClBDsC7N2C7GtBxDuBlJmF4CK8BsExB8BjCgBuOtEwYoDoDyE51BwIx1BjKqD9GjClK3HA_BzC5B3BxElCZS0I5BTOyEvCiD5DwChDI_CiCP-BzCHlBmCtIFaiF5I-JH8C6C2EuC8IpHkKSuHiRkhBhCuN_HmH7C-EiD0OIyK2EyLmL-OiC4EfkGhCmCC4HpDoHHwLjDmEpBsJtCEsBmD-DA2F4DAqD3BmC3BnDlBgB8FkJrBcgD4F3BOgCmF7EuB9F_HhCM_CtD_BDzBqCXuN1BjHvG1JjBnFExIyEjL-B9PzGjS3ExHpChIuBpZtDxhB2CzLgBjMR1LrD9M9NtkBpClC_I3DjI5LnI3EzLtExF5G3CnG3MlIuExEkQrB0BoBiNzH6DNoFiDqEE4C-FjB-CkBiDlCsBGqD5DnHPnEjCsNxFvHdWSwD5GkBjC8BKyBmEiD8GAsC8E1B8CyCqBwDlFevG2CDwGpEWvF2C2E0EsBkBXZ1H1FfWlE4DmBIhB3DrBhGGtBpCwGtDUlBvBhC6LrJuF5CyHoFsFCmEsCiBoDjBqG;u6Ey_IejElCzF7DtCTxG3E_E3D7B1EF9H8DJqHmHmN2EWwCvCwC2CsFvEcuG0D4BtBtB8B1B"</w:t>
      </w:r>
    </w:p>
    <w:p>
      <w:r>
        <w:t xml:space="preserve">]});</w:t>
      </w:r>
    </w:p>
    <w:p>
      <w:r>
        <w:t xml:space="preserve">(window.IRL_BASE=window.IRL_BASE||[]).push({k:"green",d:[</w:t>
      </w:r>
    </w:p>
    <w:p>
      <w:r>
        <w:t xml:space="preserve">"k3vhG41h2G4B4HhEoJ1ByJzDyHzD8G1JHvBrB7C_IzK1ENjGpBZ-BxBXlBgCN5BvGsDvE2DkBSjBsDQmGxEuClIgFvD2BEgKiL,6oDjpB4I6L-BlDgCAVlCeGkDwLuFsCwB2DcoQmC-GOoKmF4XGyS4LojBZqV4CqC6ElBrH6HnG2DxDqI9EiGvDvNzInNsDhMAzGrJvRzDzOxK7N7E1OgBpKtC9IVjLzFlKOjJzInJ_DlOyDmBRvDoEZuJ7Fe9D-IkIqCS,plTwiLnBkT2G4Nc2EuB6BiF-BwC8DqDuGoBoHR8B9BUlIIrMgF_EShD1EtE5CrDuBR8C3DtB9E7JzBxK4FvQhBpEkBpFwF7GyE5CS7FuC3E6BKfmFqBsB4C3D8C6CqDzB,gyDoyErLyBAxJ6C_HmC2H4HqFrBgD,wE8HpO-NkCwE2DrE-EhB-HjIgElCXkErDyEP6EjBsBtFiBvCgD2D0F9BiIIwH7HkT3BoC9DK_B9B3B7G5B9QtEvPUpEiJ7RiG3DgIvBiHG2E2DhBqC9EiCzChE,-xCxkM-E4F-LlEvD4KkQsPpF4Z_JmSrK2D1BpSvEgH5TrMtGgJUxG3F5ExF-BvL1DrGsDzFjLwKrFXvNtYwCtG6C5NvDhD9IvPxM6PvNW5C3I1GiIhDoMxLwHvJuKnBoFwd8ElOmGRgCpF3BPtBuCpB3D4BpDkI-DLuD1ChDN8BsC2DtH2I2E-KqDeqG5C6BnPsDWIvFjE3EoBvCkDoBkBmEuC0BqEjLoEzBtBtCmBtE8HuC0F9F4E-CrKuLtDXtI2OEmMrCsDE2IoD6I-RrHoI0E,2GsiDzG0BRnCnGtC7K3B4DzG6P7BuCoBsGmKSjDjG5M2O-BoG1J2ChBkF_IgLzMiC0FF2M7EyD_ByDWmF3I-JhB6FhEoIN8F5D2D5BiEF6JrDsE5HiV5EiD5CuIcuB-DrCtB8Db4B5CaXqC1JvCxB0BB6D6DmBuCsC8D5B4RQgCgE7B6FkCtD-EmF7BqDyCuHwFjEUlDuEF4D5BwM1J2GjIUnGyGpKuG1GoOzIuC5CUhEkE3BkBnEkEvGoEzC6M7ChBgXiBiF1B0CrRwJlDoGlFe_KoH9C2D5BwGxK0I_EkJ7GjCzHgDxF8FhHlB5LiDxKnD4F7DyB_HjCDDyBhDuBDrBxGMnDjFxCxBZ4BtBhCzCEAoC_HyBb1DrIV1B1CqEtBzDrCiIoCH8BwEKkDhCKtF7BnBjC8FjCeE3CpNpFZlG_FjFNlDtCtCwCrBsBvEsEnC1BpD6CtHP_E4B7BkCsCHfmCdpCzEcrC0DEsF6IgHyCtD-DnGuD9EyM_EiEsHkB0DlF4DzCFdzG2FyBnCJvEqCzEemBsF1CZ_BsF_D-C1E0H4C6GnM9CvBCxDpGpEpDxE4F_C8FYsE3HkB3FnBpB7BqE_ElB,5mB2xDXyEuCOQmExCNPpCzCVxHUzIlFrCrDmCoByBLJ1BwCP-C4DyCjE0BL6BmDmHiB,yerEDqEpCCZ0CjDmBhCiGxLA7DhCSzGmFgBAmGmGBoB1BJzEkGpCkDxGeoBzCyDuDpC,45BruGkC8DqCJI4B_JmSlItIWpN8DpE-IyC,scuDgE8BN-D7KwQlD4ClJ6B_GxBnExCyE3LyEvFGvDiMrDyJsB,8O0B0H6GvBgEtEyBHkG2ByB4EZiFmF8CwL1CyEvH4FiCqClGsC5DwD6BsEzCmC9DpDuC_DB1CyFrFlIjE7H9B3ChFpGkErE5DgHzBgBtM6LxR6IlD,vU4kC_CmgBsCqF5BtDZYrCtC3BCVoDjDkDHyGpIiLhF0CzCuG1EMzGwFhCVgChNkGlVoFjF0CzFFxIsCnGdvBzCqBiEtI2GhDyJM8DnBgC2B,o0Cz6B2JmDuF9E4EBGyGvBqBSiK5B0C6B4Q7GqFgE6LpCoMwB0BsHhE2EyEFoK1C4FnDgDFqD4BgD2HVWoBhC0EhFyC3NsM4BkBmHjEgJcgDyCwB6GvFi",</w:t>
      </w:r>
    </w:p>
    <w:p>
      <w:r>
        <w:t xml:space="preserve">"KrIkFxEyFnI4GlB5EjDaC2DjBrCpEvBzCsJyCsWlC4BtCPZsFkCmEsD6SoCGX-DnDiBjDqE9G8EnBmGvEuBxCuDnDuKjIkE5CjD3GjDnEXpGwBtDhBfzC3HrDTnE8DrI3DvCzByCtDErCiCpDZWpD5ErB7QxBjD0BPZmJ9JqG1E-SnHoI9F4BjDmKrF7C1EZrFoDrBL_B5B1DzDTyC3DmBzF5KmHzCCvDtChEgHzU0P1EwI3KuMxFgEZlB3BWnClDtJpBvC4BkBsD_BDGhBlFpBMhCnFTpBsJ_BHRlLwBvDiKvD8HgB6F_FmH5CwFmCqCR-E5IuKvIoCnGwDtE6JrGiFtBuD3F-R3K8BlJuFyI4MrB2FuCkCPNlCnExE7G3DiDlIlDlQgJrO-CnO9BhG3I5EZzDwD3KsF9C0BnF-ENV7HsB1M6E_MVxNwF4EiFqI;9Ci2CF8Q-CCbuDkBMFoC-BZSwDiCBWtEiG1E0BvDT5ClE3BvHxLtDkD;pkB-wD3EyExK0E9HoGnB0EyC4B-BFtEyE3B0F2H-BgEmDE9B-BxBmHE5B7BTtF3IjB8MvDA3C2DZmFjF4DhOrC1DrCsDpEuB,lkCjiC-B-B0BqHxGiO1CxCuD_DpD5ClHqFxDGmDvEOjGnBxBmE9HsD9CoEgB8BnBI8D,slB7kBvE2F5FqEnGwB_CTmG5GvBpEiHpB6HyB,t4D4xF7E4EtBjC0BnC7EnC5EwD7FqBzBb3CsFvC9B-D3EmOrGgIVgBqG,zZ4jB2BgR_GoDjDH_B5BlB5FsD5M9FnCzB6CzCMrBnD_BXtBgBF8CjFJhSrE7HlExBkBZ4D1J2C9C3BD1BmHHEnCN5BtEZdrBgF5BiDqBU5DgFnB4E6DkOiC0H3EuHxCuNZsJnCoEuEa6F1EiGvFqB6CqD,yiE56BwHULsO2FmFwB8FqG6D4CrB2JOgDwL7B6BrFjBxNxG5E_D3EzG5DtBzBpDwE1MpD9CtBxD,2rFpgI1I0CpStmBkUoErBwPoIiQ,ojCjIiE-HRoN2FuFqJ8NiDcgIhE-HTsGwBqH6FUmGrDgIoHsJjBsNnDuBnDlBvE0B_IrClC0DzHyD_BmDtIE5D7CL7BwFTL1BtIYjTxIxKnZ_C3BxEjM3CC5E9FjC_KiFxIuCfBgD2EjHsC2BQxGwDrB2BkBI3DmGpC6CnD2KiI,86BwoC3CDrB3HzFhFgB5BoIxDqDoE5CiO,r8B-uDgDqFtCsDegChBYd9BvCGhCxBvBsBvB5DK9JvBpG8CvC7E_ImBX0FuKN4C4CsFsDc6D9BtEsDSiBlBc,-hDtgBqDqLlEynBpCmIlLmTjDiD3EnFpD-BkC0ECuD9J8JnEarIpEsBvF3B6BtBL2BjEkDQY1B3HvDoBlE-CHD5HsBhEvDtIxGlBftEsF7C0Fc4G0Q-H-FYjE_DtE2K5D1D3BhDM4DzE7C9NK_KwE9DF1FoGpHrFtIVzIjF1D3FsC1J5CqFhE8FdkJmB8F1C0BaAoE3ByC4BiBakDL8JsFwHwIAqBrBHjC_B7FzClDXtHwBkByClD-BlEOvF4Bf8B0BvEuLW2I,_0Gq0G7DvClCrDuFlDqEmB6B-BsG5JqEbayB5BmP3HsRlCPnC1C_CpO,jkD-mEXoDxM_CrFlIgClHyF2BwGsF0EiI,1yB8nMsHmG7CiF3FkBtDkDhCmE2C8J-DkDmF-BHyEzGyBvHhFjD5EZlJkExLFpEhC_ChDxBjGI_B7BkIlEuOyE,-0Fl2KlF0NlHvDzBrGkB_L_B5TyR8E1CmX,UkU7GOb1B0G7M2B3J2ClD4BaoCjDoBGlCuKDkPlG0D,hTuqCyG0E0CgEzMsHnFB1J7D7EvHW1EuNrEmD5DqBqBsD_BsCkGjB8C,wnGmxI7J6GW0DqDpBIwBmH_C2PwC_BiFpCV_B6FpVQ5InEIhB3DhDRlDsC7DiL5FsB_B0M3FnDFiB9KoDtFMlCdD2CvLtEhP0B5CmC4H6BJ",</w:t>
      </w:r>
    </w:p>
    <w:p>
      <w:r>
        <w:t xml:space="preserve">"0BuGzBegBkDiEiF8CtBOiDhH-EhCqGwBmCkCBFuB9BNP2DqDkG7BgB7FxByGmGhBkD7JjB,4lCr01BtIuIrFdjC5CvBtK_ExGsDjFqCWoCuGyDoE4IkB4ChGkBhQwBVgEoFyFVkDjGoL-B_G8PrIGjF4GxD0DhDe,gsF73DYgH2DX2DkBcuKnDsGpCC5DyEzF8LT0PnC6O-EgEzE2NxCmDnGmBrWP0CzFKjGVvD5ElI6B3DpCfiBnHiItJ2JUyElRoIjJuDnL2E9CBjF0ChCiDjK6B_CrEsM,poDurE_JqBjBhBuBpBalJkKKkCzCIjJhEnChEDcpH2ExJsDsFUsSrDgP1BmC,0hBoIvEwEY-GqB2C3F2D5JOhC4EU4CyD4D8CfqDvE8DIS-IlB0BvDmBjFPtJkDjL_K_BjFHpG3J-CrB1L6DhK-CtCoKnC4E9ND3WtB9EkCjEdxYsBhBuB5F7DpHyKwDY4CN6BvCoBE0BkE6C3HqSeCqD7CwDMRjM8DxF9B7FkCvGqRG2EtCsL6EmEvBwDqBlB8FiCkCtBoEkFgJPwIpCuFsBKlJoDNyBlHrEM7BtBvBQ9CjDnEV5DYnBI7Gd5BzBJ7ByI_C8B7E9BjJ0OwDyFqG9D6CjE5BxF_CzD8GgB6C4EiCqBzBwIvK2HpFwJjDZHUiEUkG_JmKhISjInF3H6CvB0CxIkBmBX-JUiD6CyDVuD6BsBZiC2NiJyB_BiIhC0C_B8HIoE2F4CmB-BgHTkEbyC5EBhBzBvFmFnDTpFsLtC8BjK1DmDsGqDS5D4J5FmGjCsFlHwK1FO5F5FxCrGLtFwEnEPdnIN5D9CO5BxEAAkB6DVQ6CqD-B2IW,rnDkwHoD2HtF4DhCmExHkCwBgB1BOjClBnGyBnD7B7C2CzBIa1B3BsBG0BhDoD-DRxEmDnB2D-ByF9BbFqClCiBL8BF0B2DlBqBeHwDpD2B4DMwCjCsBkDqBB4F5DclEwEqBmEjBuC3E8DJ4EgEgMVgCrF-C8CEsFrEkCpDtC1DD1T-FnG6EjGuHf4DlH0DrGCzChCZjDlFuBlGnBvFmC9DPkGlIkHlCnB9J0B7CpDzBxChE0EgBiBvD0EnEgG1DoDkBwB7E2CnBsBhFgF_DXxBpDwB_BxB7EmJXLIlNsFmB2B4BmC1BlJvGJ7H2BzDmGlDmH8EgHD8CnBiFhGgGuITsEgByE0CA,mtC95E9BwG9I1CnIe9GgF9F8H3CoG1BmM9B4DsC0GR4B_EKjBvDW3HuCpG2CjDHrG0EvImK5MuFnCyDyCoCFCnKuHyHmFgCzBO,yuCwkB6H-VpJoEmC8GuIrEZmD6ByElCCBwOvDjJ9CbnI-Cf5BiCzBhDzDuElGKvIqH_C9DvHmBrCbvClN1HZpHsOmI,36ByN6FPAwF9CqE4BkDBkNvKxC-F_W,3JynCJxLqCrb4CMJ6G4DwEjEYlCkE-B-IgDoCvEuMpCnB,kM8ZjM5HCzHmHsBiR3BPwEiBwB3EoDpDjD9CGrB6C8C8CnD6D,w7CpnB3H4WIxTyBzIwDHoCuCGoD,MzE_E3GlBjL7C9DnBlKqQgU_FgM,4mGx1MyH4HyEoN2C8BwC6EuBuHyL4SiCuIvBuKvCiDfyFzDwBH-DnDyHrIqGrGgC9G7GpCqBpC9B0FvM9BnF0I1D0BtHyEzG2HmBoGsEG9C1C1CpFtBD7H3DrByD9EdPtCqCrCNVlExDjEhH2HiBsCqC5B8DwI1DgGnDTnC9BNzE4BWwC_BtH5DrGrKkBjTjB_MqHpO-CwEQ6E,6PzViK4CoD0S4ENQgBImFgCmDJ-LyEiD8Ea8B6D9CuClDajExB1F5EzQrlBtBtJ9BdtDawG_LgBkE7B0E-BsD,we0qFwImMzBmFnF8DtBid-DwIH2I4F4SlBoF3CuErFgCtIwFrHrB7EajC3B9E2JZ0P6ByCiE6BqFiH9Eoa_FiJvHqIlHuFzBTmBvChB1BrDUjCgCvDJtBjD0D5C",</w:t>
      </w:r>
    </w:p>
    <w:p>
      <w:r>
        <w:t xml:space="preserve">"5BbtCxEhExB1I4B8CoMzGvDtLiBrCiC_K7G5GiD_EMgBmM3FwIjDwLTsInLeDqBhI5H7FORgCgD2E4B-ImCmBR0C6D2EwHwE2EzCsC3DmDfkGYKmE7ByCYyBiD1C8BAqC7DyF6B8D3JkD5BpB-EsBgD9DSpBmF8B-CwJmE2E8E6BtEOlJzDGrCxBjDvCbvCcrBoCsCcROpEuC7DnC_BIpD-GrEjCjG5DzDoChD2EpCQmGqCwCfoBqBuBoDhCYqBuBhFjD_D_BFbtCoF3J2IvEmC0DUmFkEgEZa7G_D4DwN3CsYyHqCgIlOkDuDnM4MnDgFlSutBjB-DMkIlCqEtIgGpFDxFrGiChEpBjD5V5JnEyFgC4ElBkH0E0EkBwCJ0GmE4E_BuE5D-C1QwDqBjCjET1GtDCjH3GnKclDqDhCiDzEgGvD_G7IHpO1GxHdnIrEhK3C3D7JxDtD9ClJ5CkBjRjLvJ8ClN1NsB_JzB3DxMqB3NzCnI6DtBtBvFYxH4EnB2B5BpFtDnHT4D9NNpLyG1FqDVsB_F3E3BhB1EzEnJ4D9I0CrNiJjEkC3C1H3IGrB-CpFmElDD2G0KuKiIkL0F4NsPuCyDoE6DuC0EeHaoCVsQkDmBpH2CxB6CtHgF_D4DnL0D_EqJhD4CrDoH5CiNrJ0I3BuBkBzBmC4DVhFwGFgDiG6D0BgExCgIjCjBlCaL4BzHkD2BoGoGRsCvDyF5D4LoDoBzE2IwC-GFmC7BwB_G6JpNwIzRkC5OgEpML3CxCdmB1Df9DetCkDlCyBoM;tY8oClUkUpK-DwCwL2CN8G8BqHzGiJxEoC_C8BKY0DwChCa1LpB5EoDvED5B_CS9EtC,ntGwrGzMzToBxEkBJkDqGuE0DoFwLxCiD,r2E86BtNkO_CkB1EhBhD1G_CnB7G8C1BZqE7CiK7C4CvH6HpI8J0F8CrH4BhB1DiQ,iH8T3NmM_GuLZ0E9EVCpFlDhLqBzEgEdoInF0BEoC8CkFPsE5KBrE-B7EwDyDH6GtC6G,kuCwVkBxM_B1VpDjG4BXkDmB0K6JsG8XnDkE9IsC7E2D3FiKpDZWlJ4H_D,yf3hBQ0DiG0ChH5BgCsHVuBhEtIV7GuD3D0ChH7B9NrBtB5D8CpDvCmGlQwF5GjD-H6D2fjEoL,tyFqsJ4VuW6BwFCqIrDkCrEsQ6D2ROsQtBQrBLvC7JnG_FhFoC_GlBB9KqC3DN5C3E3L_ClD1DxWI7DwCpCD_D6BxBmBlF2CjDaY0DvCM2C,mIw_E3IgwBpEoJ5BgIrD0F6CjM3BjClBuC9CwB1B1CuErR_D0CZpBoC5DwBeqB3DtEhQA_EgDlC-EyDqJ4DuD9IkB1KeM,sXrMtJ0NWoM2BgEgHgC6C8DUqHpDsM4B6CgCbwHzM2ExQ8HzD0IP4GzEwB4DgJqMoDP_B0CHkB8GuDlByDtBQnBiCE4QoBmD6E0H-C8G2B5L-ErB_Ec5BwLlC1FvG3LExQ4BdsCvEhDzC_DlBoCvDNTjDQnIhLrCvFuVnRmJxB8IwGgJkT0F8CyQ-NyNgCuMsJ8HwOmJ4KpF-DzIzC9HpPpCrDxD7BtNtC1HahE-C9C6FCsDuD-ITyE5D4GdZkC7GlBhBzBuDhI8HsB8HgDS4FrGgFyFiB7DkCHoB-EtCkGvIiEhHnB9BiBzEvBU1CFnCrC5BgC8BJgF9R0GpNQ3EkEvBgGe4FkE-IyHkJoCyG5CkW7CqI7GoF9BmDL2FyCgKXgF5D-D1FsB_FmF1GwN3DqNrBBpCgIN6H_B4BmBWkD9BkC-C6D-BiT4D6NqL0FwGkE0KXgG9CoElG4DzUzBrFnErE3KlH3DpFVjLuHvE4FzB6GhC8B3R-BzK5BlCzKvI7Fb2DrFtBpDwBpEsNvLwG9BjBfpG4BjD9C9DMrByCHtC_GyB5BnDxI9FkB1BxCtHHnDxEAvDuE9DzCtBxCDbgCnMJ4EtDyEpHwGzSqE_oB3DhOIxFwGtT-BCd2",</w:t>
      </w:r>
    </w:p>
    <w:p>
      <w:r>
        <w:t xml:space="preserve">"OzFsFG8EoBoBiG3BVyC6E0BA7D0BEyB2FtD6DuGuHiB-C2CM4LjBDvB4CDoBzCuFpB-BrCZ1EuFtCmMjCuEsBuBnB7C_HsF3S0BxDmLlKwBzFpCrE2CxFsI_GiHrLvF0F6B9C9HyJtFmDrDStD2C1FhEjB1CoBhC2HrD7LTuExGvBhCFrGjCvBdsCpBEzDxGDzDuDhLhB9DxBToBhElLmVQgD5CyH_J8DnCzCwDnE1B9EpCSlEzB7G2GL3E8FtHyDjIiI5FiJ9LuGjTuD9TsDQwB5B1DpGoD9S2EtJsQtH-BqD;nqCyuHUgF1DiD7DhFwBfP7BzE7CnB2KyBvC-C-CjD0EEoC2FgBpCtB0CjEyBNqDkHgGgE6E2IyFvCgJCnC1D2C_CTnDhHjH5OlJmBzKhD5DtDU_BsDE4FqDqD,ysFniLHkChE0CHtClErBqBjFwCKjCrExCUBvIwBhChCvBGtC-CyCN0GoBtF_C5EyBvFhB1HoBLiBDsBuMC8QiFyH,46ElmKmDuMoBEiD6FTmEtCThDiUzD2GpEqDrB6EjEoFnC5B_DsDnDqHyCyF6BVwBrFiDrCgHpM6C5CwFgBkCwCUqE7B-SgB8DkBH6BneoB2dmEiIIsJZoD5GmHuEoELiCpD8EhGwDYsC-EmDlCiGLwHvGoHhJfJ4BegEyCyBsBbciI2FuBmBwayBiImD6F4L4ON6b2DkG2HiG4CyFzHyC3CpCInBtE5C9BxDlCjBrEYwD_JflBsB9FN1ErBtD1BiBf8I3G-LJ4I6B2DvC-C5BvBjDBd5JlCSnB0CnBwG0B2IpD4IpBoPgCMyCpHoCQmCtMQqFsCCEtEsB2ErJ8cgB4H_E8HnByG0EsXA0M0DsK1DUbuBtH_BtEIM9KtKzUqB_UnIvLzEUvBpD8EjHAlH6B7HwIxJN3JwElQT1FiB3CVxHiB5K3C1MLjI6BzU_Ene-BtLJ_R4B_LflDzD3DnCxHQlN4B7GlChCyB7GpDpE_I1ErCzGrCfDvDqCHsBhCNvIapCkDrCArFvClB9MJnH3BIhG0H7CmNoDkEwDgIsOiDwI6BjL0ExHgG7DK_BZhDrOmBH7DwD5EctDrBxBzCBBvEwB5C-DnE0CtB8Ce2GxFalKqBtC-E6CwJgM;9L2QjGmP4CSTmEpF2M-B0BD2B2EuB4E9MjCjBO3BkDI-C1J1DXqBlEuDZC7EZtBtCDjBlDQjBkDOMnDzDlMlDqEU2PbT,xmCimD-F-MoBwJxB0H_FmFpC0EoByRqD2FwH2D4GuF6I4XjB4G7HsQxB8JvEgJoCwSxDsFvFc3QhO1GhDrGF7IqEvJyH9C-EZ0GiCqGmIsJiYsOmLiSwUmXqGiNiI8GsBkIzD8E_HwCxJ2FpLiL7FaxGlHzCvL9C_E7T1TzD1BvDUlDkCtC8DpBqO7B6CpCiC_KsE3E4F3I6Y6B0V4HsOiZoRwMgHsG0P2ImHqBwHPgBnHrI1H9N5FnGrLxGhLlBlOrMrGpDtKhU7HnGxCV_IyCpbiV9IiBvIqD5EyQrIgN6C_MZ_GrB1D1CnCjFXhCxCR5O6H9J8FM2DPsBuBiCb8C_BUXzFiDfpBrJJGpFsHjSLtB7G2QrCgCqDjFoFnN_EvFyEkBpCjF4CtS0BOciFiBrFDjD7BEnB3DtCpNkCtCHzEnCjBsCnIuCf8DoDsBgI0E0CnCwE7COL-LtBiFQsHvDMOuE-EcuE9JtCjKYrEkFzJR3D8LhByEiDiBhBtL7OO7GkEoFyF3HxF_E4DlBuFyCoFkLyNiMkCHWhDEyH-KiG6BlJgDkDgC1JwEhEiCtFmElHlFsMtFiFxBmJ_EqHsBMwEpHa_HmFlE2CxHgDvDe5HoG1GHlDtFtINjmB4BhP7B_J-H1K6CtUyCxFF7D5CzL1EjDzDlFpE5Y9BxD5I3G5DX1EyD3BiLxCyB_D5C3FrUOhbpBxbiJzWgM1GoF_LoDlB2CcyBkCeyIyC2CoJDqDzD8DhR0GrM",</w:t>
      </w:r>
    </w:p>
    <w:p>
      <w:r>
        <w:t xml:space="preserve">"yFxD-JzDgCnGhEtR3EpIiEmBkGoNgCoJI2M0B0EpIT_DWvC-BF4D-BhCmBqCdiHpC4EqG2BoB6CpJwNCiFmCyGyCgDwMC2C0BuDvBmIIdsFuBgBpB6EpLoCYtDRX7EjCnEU9D9CtHjChEtG5EzBtB3ClD6DzCN1EmIjHKlDqH7JoFnCoMsD-HyBd6BiF2GzEgBiB8GN4B9CwBc6CjDRzCiBCO2C8IuF4C3GNzEmBL0BmKWgBsBrC6DW-DpCUxBBrBatBM9BjBxB3CjBgDX0BtCmDnB0BwC8EEe6DwCyBlBmCpDuBHyE5BkBqB8CRkE0C1MsCdgBvCFbpCpBC1C5BvBpEM_BhD3BehDqDlCCTsB6DiCpBuEEqBlE4ChENhBiCpClQUjKgD5CuI8CgB7BuFJiE2BB0EmCK0J1CyBlFrBdWnBmF8DuHcmCFctD4BDrD6Q6B-K;9jBoE0CHO8DjC8B3B3CtCTNsB4C-D9BDd8DrK2C2CwZkDsFgBqGwDe8EwE2DQ3B-EO-BjCmCKqCrEsBvB7CrB7BU-CrBkH_D8FDgEwEiGIwEvBkBxEkQ5FuF5J2EnH2GvFiB8BgFd6NkBsFzBgJwCqb8J2KEyFlFsE3F-BtBgLrDyChCqGrF8CCkInF4IdiEG-CpDyK9EmG5E4BkDgBLkC7Kc5FqCvCtFZTtMmBG-HnFkIMc0F2DzC-FYKoC9FRdtF1D6ElHc9DR5E8LdwD8FiF_B4LrBUrCrCToDdwElEqClFwCnJEjF-F9KE3G6E9CoCtG0DvDmBhKoHvCkEpEJhF9FxH9D5CxC3cqB5IApT3B_DoFbuJnI4HpDmG9FiB9BsBpIgDnGBrFpEpGGnDgE1GmBnHQ0BoBuBgBWoEvCZ9ByBtB6B9H_DX_ClDhD3BjCVhBzGvC3EhD7Y6JzC8B1D8BFvClFgCUmB4C4CxBP3E3CJyBjCwCyC2B4FtBzFxBxC_BJfyBGsB,i5DgtCzB1HRje7BnDzDxCkH3GqD1F-BnN5F_E-CNCmCuCsBgGjBuB5CPvDqBlEjI_FgGxF0BhFFrJlE_GE9O3BtN0BJiE8DhBlDsBOAdhDvDvCgCiEnHgJ8FoByGrC0EiCmF0CwBmDd6BsBPrDiFe8C_H-OsCogB9CqUe8aoHxN6mBJ6KmH4P8CiTLmJ_DtCxCsER6EhF4B_GyI9EiUtGkPsDiJxBiKJkrBuMwR4IsiBvI4b-C4OvC2auU6jBzGsNkP4XpDoLhJhKpLd3FxD3O7EnC3GyDvG6N9J2B_DnRtQK_G1B5E1O-BpEzDwE5KPrDvBxC7IPClEqBzE4LtHE3EzK0GjFoFxBkI0BiD4DuBoFhBkB4ChDkM-DgGmOlByBqENyG6BqD0O6LV6CvK4FnG2GFmHhDpFiH6N4GQyH4E4Q0CkEiFgC4EnDspBnB8CYiHiHmPfgKhDmDjGwB7EzEiB_CbnCpE3B_CsD1IT3EyBiBgClBkChJfOtDmFnCoBrDtBiD7DchBeZsCJ-B0CkB2HEevCdlBoBbyMVyCpDqDgCc2BVkBKsD6DqD1NnC9EwDrCqE_CgUwCyF2J0KkCgEgBqHZyHiC0K_D5FhCbhINhH2DD6B8B6ByH-BuD8DlCkD8BgCberLkD5BMI5B7DYd3CpHmEyCvIvB9F7RzKDtEwHlHlBrLvCKD5BoCxHkC-DsBLxDxGgF2BiBnBoC2C0B7B0BwCkCjD_EnHlG9CrEHkChBcvCkG3YsCnE2EsByNjD2GrGiBpDlC3HjBB5G1MMxFlEjJwBNnB7EjQ1HrD8BnBsCX-GzB4CwBmFkFgEGmDvCoCrBgESgLpBEHyFhIoYXkJ1G4GiBpWyDxK3BRMzJf1KnFxXiBVuE1M-G9LrH4LzC2F3CyHiF-WakU5HkgB0B8cjF8L5B5DiC9JrErLmBrG_CyBIiG7CEjC9CnFtCVtDiD1DoBtOyErHlC1FtBrC5EB3D0FhHwC1CbjBlCzEnBZjCsGpKwBzJhHhKHr",</w:t>
      </w:r>
    </w:p>
    <w:p>
      <w:r>
        <w:t xml:space="preserve">"UnCRtEkCuEjJ-DzK3BnC1BHoD8C7D6J1E0J7GiHpCD1GpLM5EuH7ThC7LyHnGVmE4HR2B7CU3D3B9K5B1DErGiJrJe5RkD5FrDxPqHwBiET4CiEkElD5C_HxDkDqCkGvCnDnFSvFlCZlCmE7NwE8EeGEmEeuBqFLoE8KVAvB8CDgKpB0C7BoBZsB7CoIC2FxCkEjB2FEyBiCqF3BuB_EvB3BYDgBsDwLkEgFOgF5CwCvE2F1HkE_DqHiCkCmDnFkFxCoFjFqBzB_DmDf_BkHxHMlExBvDnDtDlDjM-GgBs2BzLlKgoBrEqJyEhJ4C0CiC8EpB4EwI0G6CuBiF4BuDW0D6DsDkKsFiJHoChBcpBwDJoBiD7FOpCvFlJtCxIzCtD3ClCzFfrF1CnIpGuCxDtCrGpDtC-JznBwHgEjI1E30BiLG5BJnB9BzDYzEgDlGI7GuC9G8C1Ce5Bc9DPzFqC_DD3BtE5JrFKCtFtBEvE3EgFxMzEnGvBlL4E3LOrG2IvC6C5BQ_BnIxPZpHiBnRlBpGvCpG_I1HnCpEFtZ3BxEjNzS,kJi_CrEyPnDsGQwCpH-PvCgTiB2iBiC8CsBjB1C5XqDiJI2GiFJ4DuBvLwJtElHzCxIF1M5EtWyBzIwF7HkD3LoJvSmBnFgP5PE3F0BkBwHrCayEhBD9D4IlLiJlDiF,4ZwO4BgDZkCpGiDzDC3BoCrIoEU-HgFxCgCxE9D6KCoD4BmKqEkGvJyY1JmDrIXLrG1ChFZpFOxUsEnO2FpKuDhO8G2G-DnH6KmHmDlBgCtC,nK9OuDqB4GuNnFqD1K1G7D4GrH5GqFnM4D1DqFgB0C0D,xkCmhE6GzEgL_OnB7MkKNcwQ3DqrBkC4XkM9DJgGtCiHvI-SzEkUwEuLxC-ekIqOpF0Txa-D9GHxJlE_I7H9DnLzI3NiDpKjEpJ3OnItCpRsB7G7JpK5GpP_VpTvN7HzEjHpDhN2D_W4ItO2GX0HnH6DlRkDfsSgV0F4O2JgG6L_ByY4YwF0L8EhFiFjKhB7FhD7CLnF,orFv6E7C8JpCQpB8DzDiC9B1HOpJsDgC4ElHwD8F,tGgzDiBhGlBhByCpHkGlB0DmE_CiHlJsE,iyC9scqBQgBlCsEIqClCoCeC8KvBoFjB6CrE4D3GlEvDAArC9FtHNxIuD9DoJwELgC,5jBo9C0EoK6CHiFsE8J-MsJmFjC4F_DcnD5DlIgClFxDtJhBvDzBjFnMhD3NErHsFvCqCcqE-D,0sCtvBR-E1DkC_CuE5EtCnF9HwCvDqJ9B-D2ByB0C,wVrLlCWd0CpDuCzD9EhC8BpFrBGxGyEhImIhJsFqE4FuLO8CzBgDzFgCGnB,O2TtB-EgCoBmC5BoCQnC6H3ByC7DLpBmCoB6CpCqC9DtC5BmBzDsOjD-EkCgTgE8DWwO7GqEjCCjDzF5GvCpBxDxEkExF1BkHnvB0CtImHzGkCI4B2CwDlCiHmFgECkBnDnHvD_C1DkDxH2ChBsHa8B6B,yRiPkFNsBuCjBuGjCmDjDb7I9IpBlEWpFqBL0D4GuEqB,xJ8H8DoE6GiDVuCnD-BZkDmBgCiGmC2BxC6CPgEkCmBwEiGkDyC9BoBE_B-BmCmHB-GoGgM0C4C4C2L7C-DpBPxD0D_BYpCxBlFoDtB9CtDjBzB1ClB7HtEUxD1ChF-GIqCwBUkDrD2EgB0DoDmBkH_BkDpEUvB_CpEgBjBiD7EONnC5CZ5F_H4C5CoEB8FpLzB7BhCCpDmErCTrBoEvEyF1DpCsBL5B7BFhEkC_DlEhHhB8B2BkJrC-BqBkF9IAtHuCzDF1E8FiD6DmGOkBgRgE-J0G4ExBiFkD-BqEzEwD9HrCbvDuBhBmDvBazB1BO7DwJlL0BgHoQhO-DrBqFqB4BuE8FpBzKobpCU7KlE5BkBmC6F5BiCiDuE2CBmClD_C1DyB9B8EagCiD7C0JrFqHpCyLvGoI3B2H3EkLFuEqC6DTiDoC4I",</w:t>
      </w:r>
    </w:p>
    <w:p>
      <w:r>
        <w:t xml:space="preserve">"3EoD1BPf5BuD5CTtB_HgGjC1C2DtFO_C7F3MOtByEpCsBgDXuDVUtClC0C6EkEtGzChES_HiC9EkMrH1FUqBpFtD-DnH4BzBdpCvFiErDG5C1GDnBoDe4HiEeuC-CKmDlBoFxGwFzBLa7BjB3ElDyD3E0BP_CoD_DvFpCvBnCzIoE1DlBkH9Q8ExFoCxF1CxB2B5FlF7K8HF2CzCxDXxChGzHhGCxC-EIiB_CnDrC1CmBtC7JpH5CjBhFe3BkG6CsCnC-C8CwCjC6GrMMnG0DuB-C0F8CDiH_DZxP9DxDJvK5BrIiD_DqCuDiB3CmDdsBhCLnCmG9FErD8FsBwCb,nyB8vBrD4Cb3CnFlDjCzHtF3CnCwE1FqBJtG_BpCE1B0CRE3HnCtBpJKtBpE8ElGsC0D4BGqB_C8BL0C8EKmKyCe4DiIMnF7DlGD1C2F5CgCqBwB1CY_HrBvGmCnGwCxC0GjBkChCkFuEQmC_H6zB,31BisDgBsSvB5IpCtBRlHiCtLXjWkDpHhB-nB,uZhsB6E8LlCgDzHUU8DmLgBmFzClB1C8DFoH6CqC0I1BSAjCnKjCA2FhBM3BkL3FpDbgB8EgHiCkGXkD5CiDpJHxC0BV0EtBmB1ErBO4GlF-D7HX4B_NmCSsBlF9DPVvKkCBAtClCAE_MgBlTmCrI0DrEgHLwK8E;zRsUyF-GNwH8FnFqCY6F0FYxBrH5GWpDlEpHlJWG4C,0wD5kFoG8Ic4DvEmHtEwC_E_ChENJvCsCjFnDnBtEhG2B5DsDlDiCJiFuDqEB,yHnsByMyL-CoEsDzBnC-FjDcjD9ElHvE1DlGpD1B_C_GfiBO3ChCtB8BvC8DCU_FkCNgBuB2C6J3CiE,oF8oC4DUgGuR1CoJtDJjCxDH5GtFtGT3E5CTjDvEuChG-DGoCtD_BrC9BSE5I0GqL5D4FkDyC,-lD4ZkK2C0B0KxEI1E5E_D-E_DyC7DtDoBmG5EyD-BhPqDhEyCnCkFlB,11C4oCgDwG9C0LjDrC1FbvBlFpEsBkD0FnBqE-CuChEItBuFkBsDqEU0C_BkH0CxC0S8BsLVyC5BqC3CNrB-H_CmC9DxBlC5JjD_EDhE8DVgB5DzJHDoBqEuDCoDxBJ1EmDnDXQ9DjFAjBmBMyIxB2DrGuCYiC0BkBoGFgCwDwGmCkD3DGpC1FrC9BnDapF4CvBuB4BLwE2FoIsDlCgC-E9EqPlDgC9CPzIgGM-D_F0C7CP9DpDzBpFwExEpB_GPhBlCEVyG7DhKgDhJPnE2C5BsEpNwF8BwBvI7BnC4CtBmDxFXnC2DlKqC_BoBtHsFzIerK6DnCiIlBiH6B,qO8enIiBzBtB8CvMJ1MmHqCmCyHlBkObyB,udtbyF4BMuF4MmIwEhEfvG8DyBqDnCiDqCiFsF3C8NHd9FUnCkErCrGlCtBnBwCFyItB4C9CIvOlJ1J_JzE1CmB_EhGhF6KpFgFT-BkC,zLw9BXoL7LuCjDrDtHzDjC3KiBjO0ChFyF1E-M-QkDgL,r5D2OqHuEZwGyC-FtB0CgD4G_FqRhB3CrBHpG0BjC6C3BDV1D-KzD2BxG_BrB3FmDtCFrFgFpB9CwD1BBvDiCvDfRjG4EvFeBkE_GuCAkF1FoNgBYmBtC6ErBoCcnC-H1D2C_JOtB3C-B5GqE8BwGjSE9ClG-BhEdwBlKblG0BpDkIzFyF1IuD_CoFbgEgB-CtB4GkB,6sBsqCjHgJ8BFyB_BmBYrKkOoCmQLiQqEkC4GViKmF8QawFsCuBtE_FlE1EzHgFnC2KkB8B-UsB4DoDkCjG6NtDsDAqMhG2G9B6N8B6GrD-ElD2BpCiFxKC3BqDaqB8JiBiDjB8ElF2G6BZuHwCgILgE2FmLkFjBsE0CEsBPgTxH8gBwB_MpFjCAzDlBTjG6IjDgI3FiGiDqMHuD5CkL1G-GuB8CiCVkBkDrG8DrH0HxH8B9F2DA6BnF8BQ4CpC6G2BSXyB1E4CzDGl",</w:t>
      </w:r>
    </w:p>
    <w:p>
      <w:r>
        <w:t xml:space="preserve">"F7B7RvM8FAS2BWnD4H2EwE6E0CQoC5EtTjLlBxDkEUjBrFhH7C_BCP0B1CZ6ClInD4CzCGd1J1DkD7DiHhG8B7JxBnE3ChC7GF9LsC7HwBcD7BuCwCsBH8D0HuBjBtFtM_BiBHpCsBCrG5LkC7G6GlLuJ5FwK-C4H_HsEAmCkC4BgH-BsBTiCwCiOZoNgFae7PlB_DmCdHrCsD1BiCzEpBpC_BHvEoK5CpGbiDH7G0BfqDtS0GhFyFzH4BuDyCI4E5EuHlCsC-EoDvC2CzF_B-BlB3DY3E-D3HAvBTiCtCrFgBThBlDiBtD9H0ChDzB3BiCGhDwC7DrC5HvBdtEqKrCKyC5GdzBjGxCkBqGhB0DnDlBRhDvSoGGoBrCmBtCvB-B4BgIhBkDlCqF2B2Hb0G6F4B-G3MqR7GsE1F-B9IsOtIiBpEkC_EtBtGiI1GtBpE4BLwK9D0GxC4BvI2DhFlFzPvGpGoBzGlBxG-BjE0DPc2BayB1BiGKH0CsBkBZ6BgEyChCuJwIsDoFR2B6D9BsBPuCgEqByEVuH_FPrB2BrB1B3CoCoBKmC1DwHhEgC7Jc7GxFxB-DgB6DqFwBJ4B1CwBzB4GpOoD5NlCqBlD6BTpDxEpF9D_HnCtCzDpEVrCgD3IvB5M6DpFIhBQkGqCtBwB4CoBBmBtUmDIzBoE_CkCcsC1B4DkBiDzB1FzC7CgBnEZT7BBpPsD7IsF9FkDxBpD9CjEflF-DvBSlE7BjB8BxBRXzE3G1BpB4B1BxD_ExCpEsDPiEqDmGrDmDjDzLrET_D3KE5FyDnDiT7DuElLmDnD0B4CgDCeiDiF3BuBsDvB2CwDgC-H1D6B0BVqCoDyC8BBoDxDmDY2B-C2BX6D1HuCrBAjDrHgB9J5E5DHkC1C5BJiEtDqD7FcvK6DzLiQlmBiRlSyFlJmCI-FxNsDBmDgC-C7F6F_CwGtL0FqCqBqGwEuJHoG8JZuCpLuDOoDgFoE6C0C7IsD-G-CpGvDlC8G1FMzEkCBS-D0H3DgEOoChErJvLfsC_CWfoCnCcvG_HmC_GgElHwF9CwFgC-E1DmFmF8Egf8CiJDoHkC4EqI_DwGRDlDhJtEBjC6C3D6BjHXjB5DS5FkIhBnLtDzL6ChDAjCqEuClBqBiEXmGyCqFqFuBM2ClC0CWyCtBqBrDsC3SSqBsG7FuDHiG8CPqBrFGiB8B;91DoiClDjJlFoH3GwOxImHdoG-GU-J1F4H_U;ruD81D1E2DN8FqEuCgCkG4CnEyFsE-CrCgCKrCoGmCciBnBUgCSzDsEb3FnEkI2BuDyFqDzBhBxEjFrEhCoBzFxFxJqBlEzBrCrH,2xI7mIZmE-EuEE4D2B5CHoE_CyGlImJecnEmMhDmE3GpBzIyGfZzCoFRnDlC7B9BXjBuCzBPrBtBJ3F4CxCL_DuFzB2DMgEnD8MlXgD1CoCnI-EnHuBiH,4zBqjE5BsBpBtC7BT1ByChIJB5J0ILuEgGgBfcYD8D,8EgMvI2HlCQ7BlBpBpFuDjDEqDiC9DrC9E0BjFwBaKsD6EiCwBgCc8D,2oD5nMiJqJuCA0EuJ8F2CqDTuB_BoB3DrChJmG3FS0N7BQG0KeKxDqH1G7BlN3LFvCiCtBClErD2B5DTLkB0C6CToB6DgFXyC2DoJjHyFnHpD1BaCyBsCduCcxDgBZuChBEXzC9CQvB4CmFoDVoBtBPB5BtCBhFpHtCxBVxIuC1D6BHPe6DwEgE6CgEPkB7DtBvCrDbIrF1C5GxKzFqCvEiB_GjBhClBUlDtFyFvBqF2ChBjFyLmQ,qtB4gCoE4IlDH5FpH_BUDsFqC2I5BGtCvCpGBsE9F3BrC9E6GbxBnHsC3CiCqBoG9EgJFsEuB6CGzEqD8E2DzDH0E6DmC2E7E0BiE7B2BmBwG0CBkC7GiDiB8BoJ_BbhBkD7DkBMwG9IrN2BDLjGlHnDpDEnBkDzD8BxC9DzDlBkGxMShKgCzCiDpCuBWoKtC",</w:t>
      </w:r>
    </w:p>
    <w:p>
      <w:r>
        <w:t xml:space="preserve">"8GnI-G_DkDiD,E6ZnB8GkDiDmJbT2B9CoB-B0F2H9C2BoClDkCCsBiEtByCoCD2DlEiKzBL5B7DvBRjE-DnETTjCyB1E1EpBxCU-B4GZ-BhDiB7B1DoB5FjCrGV9L8BhH-C9CmCiC,85BgUiD2DkDxCqDuDrEyH8B6FrBuBrHe_C1FpFc-B-IyBL8CmHsCdYwB8B2EJuE1JhGzDvFdxDqCxC9BxEZhIGrFwDtHgGXgE-C,7V0-C9B2KxBWzBnDtCCtBiExJsGNqC5CQrDxEItBkH7B1ChFBzD8FhBDjFoLhByDsC,wlBrRe_DkF2CsDwGL8H-CyElCwEwC0B4BlD2ElBmH_Ea6C5EqDqDiKnHkHzFP7G8EO_F4DtFvB5C7GyBjNX7OoMjDsE7JsDnDsDMoDzDqE5FuBlDfmEqIgDDwGtDyOlNwIrDmD8BjB-F1G6I3H8E3G2M_F8YnDsCpB0DgBgD1IuRZsG4B0B6BzBJ4C1BD1C7Be_FsDzL2DnHG1D2B1DwExEyC9SzClCxEqD9BwCJgFxDwEtEjCgS3XKpDyDvG_FsF3FuCzEf_D7HDxC5ClDKxFrErO2E4E0D9BiByE2CMsBtBgBgF-DI-I1GmBxD1D3H4HrGmJtQ6M1MyCUiBmDyFsC,rxFk6F5CyCvGkLvIwEjFkB3BZxBtCyFlBqB_Cb_E4GrEwB7EApJlI7BGtB6G1C4E7IuEG8C6GUoCpCgLmDML-F,wKssBsFyByBsC_D0NuG2EiFDsLnJsENE4G1F2GdgDxG7CpIlBxM4DvNlHvF5Q-C1C6HxDoBzC2D5BiHkG,u5BmdwBsD9DoG9H3C9HNlElCUtDkE7DuJlDqIoG,g4Eh_EwDkDI4B9FsfvI0W9DgFzD0I5CgCjEyIrD6DrFtH9EzCxIqBvKqDD6NpNhClIoB0B_HUoD-CEaxFsF9ImJ1JsDuCiBnCnBdiOrJ6BE2E3FoDBqIrE6EjEwEvKiDlD0CLiD0D4BKiDvINxBvCjByD9DJjEhHzJXhKqFtBgDmJ,xvCygEqK8HkBmMzB8BDmH8BkEjB-C0FwC3EyD9CrFhEtDjCiDjLkEhG3GuB1HZrEhClC5CE2N_gBsHY3CoHeoF,3CxiB9CE5C9BnCnHgEjIFtFgN5TkCsB9D-J_Gkf,5Ry9CZ8NxBEnBtUlC9H5CBDlD0DzGqBM8F0L_BmCwB0ExBuF,8WmKoC0LpFyDKiC5CrBbuB7DbtD9ChB1DiDhFe3LsBvBuB4CyDZiC0EsC-B,wwBvRvNHnEhCU7FiFHiBrBblCvDFrBtE3DvBG1B6EtB3BxE3CNxDsDkBiO5BlNyC_E6EEoJiSqF_BgDxDJpBkEhDoCzF7FnRTpFEpDuBGJ3C8DCqD3S7BrDiBvDX9J8OwMe1B7ChE1I_HwC3O5BjBqJlP4C1HoDuCiDnCiDWyCjBNpI1DGpDwJhErCsDrIsCO0FxKgE5CsB1H5BzBCxI5D_B2KhDRjC3G5GtEjXqEjBsGWsD9BiDuBsE9B0FkBqMmIlBkCqC6BmBhCyJkFXuFkDwC8BiB0EtBamD7EFJ2EwDxB6CgEO0RwP4BgFoBcuBqF8Y0BmfqEiPrFkEhW6B5E2CxFoFjOocjC8BvFqChIlBvF3C_C2DrO0D_MoIzDmF7BwH2BwNhOOxH8CrD9C8CdN_B,r0MspE5M1DnBlGiL2CkFnB8BhCuFgB_DuClCyEnDwC,zemzBhEkKhKkOlC2LnBvFzJjGhHyR7H8FvB5FxHjBuJnMyG_PkB3GoCH2CjDO9FtQ3duFjJ3FjHxC3H6B1DwFjCiJQ8GpE8JAoIwEmEkFmd6MqO4JpDmI7MiNtHsCtRiL,kf4sB3DiJjE-Sf8brCiGoBiBzCqF3BMzGiJlGoaWqFtK-QnCOTzCZyBzCZLnFtChDeiEnBlCpDpBwBnG7CvFpBrJnP6J_G7E5CtGrF7BhGpJyDvHpB_O1DzGB9EiC9E0EoB2BjG1B3DwDjCsD6IoC",</w:t>
      </w:r>
    </w:p>
    <w:p>
      <w:r>
        <w:t xml:space="preserve">"sCyE4BgI7ILrJ7EpMyE1BgD5G_EpHiH3RqHyD2B6H6BkBoEpP8KpPmChGmSlMkFhCmK7IwFxG-B5GOiEqCfc7BtCxDGrCiTkO4D8MvRqfjS6Y,unBjjCsG8KlT4e7V4YlBf0OvTmStfOjGzC1H3FxHgL-G,ywB0SoDuFzBsD-GqDmUyX-OIrLxFlKnRlGvE9B5DjEPpB9JWxXsBtE8G1J-B_GJ7E4HrF2FGyC7FvDnEoBzG3GzK3F9E6Gzb-IrC2B3C-PxKQvBpKlG_G1JzHrCXhXgC3MqBtEgCqB-CnHmGzJ2E3DsCFsCpCI1C8jB9K-NzBgB4B1Cf3DwFD0C2E4DV8EiGjB2BoBYsDuElCHrGwE4IuMqGuDGwLxDkKyCyDmCtCmCC8E9GE5H-LW-BqDKkC-BuC8J_D6IpD-CzDyK5F-EW0G2EI9CyHaiEuI6GiCoDD-NgFnBqDmCjBmLtCgBF6B4E-R5CqEpFwDT8EpEoIRoEyMmDiEwDKgDtF4EA8CiDqGjCgJjR8MlEqF_D0B1DqGjLsGlCV1ErF5B_F_BjC3JyB9DXnD1Q7DnG0HnLhDpItBBxIoIpBgDQwKtByDxE6G9CYpE4HjD1ExBlN9BlDd2BlCB5DqH3CW1D3BI8BjCoDsBoCiE2BEoC6BuBLwCyGiDqFDGuDtDmEtC2JkK-NtBiE1F1EZwBjBbjDjEsCxF9E3ChC6GlFpBtC6HduJ7DwHqB4MjB0CkCyEH4DzCkBxB-D1ES1FsDiEcsC2D_EwJlBmG8BgBxBe6C-DxBsBQ-B2CsBzI-JyC8LvBoN_C8GlKkJjIL5BgB1EyOV0G0BiHkJuH1C6TIoFuCiHJgHzD0OQwI4I3BxC-SxG2KqCoJvB2EMqJvC6HiEDvBgIqDsDuGpMsDpB2B4CgFP6D9FlB3TyErOftPwEpMmEnHkB0D6EyGsBqFtBuGegHzJgS7BwHAwKhCoG4G4DmC1VyBxE0JrMiDPdkFuBkB8FlG2BnDSlHmHvHoD7BgGJ2K0GyFZ-BjCUqB7E2CjDgFxHEhGwF3GmM_B6R7F6OhFyC5FlJxJgI1DzDcgHrE0J3D0D1B7B5EqKAmE-GgEkFmVQmVhGkNrF6FxFmVlKgCjCqFEsG7C4EtCmO4BkDyCXmG1KfwGgDkFmHgErB-Q7GwJlByDQiO_DkJvEmS2BmG8LsC2D6DwBsRsCiD9DiF6E4KiG4BrH8N9K3GjCKxJkNXR5BgDjBB3DmFMmBjDuBSuBlC-CGiEzFyB1DsMkB2C5EiChD-EnB1D3FoLfzC5BR9B-I6CgByB4DY6MvG-D3H5C1Ba-CwO9HoNsCoB2GhGwBOBoCjQuOnEqOiBmB9BiL7DoLa-G7E5FtB7DrItFtDpEC3EuIjF-BnEG5ExDxF5GjDdxK9BlE3FjGvD3BnGiEuEkE0ClBlBmNlDmGwCqCzC0NtBLSxDTvCjD_ClB3EAwDsE2EFyFlI_DgB3BzBpBiBvBjFrDOnEpD_BgDjS3BxHvL_BvDiEhCEpB-KrChB6B5QuJ7SD7E9DjM2B9Ic7Dge4qBajBwByBNsCoF-D5C1F8B_BoDnUrBbjEyB_HDzBwBxE_C3BxDqE3F-HuBwF_Bc9C1FpBvHtEtIhB9BrBGpFkDzEkE3C6MhBoKjDkHuCoEsGiBgErBhCC6BrDiBRyC2CkD0CIB7CkDS0BpFmDtCpC7IedesDsE7HtB_CpCZUpB3EhHf7FgB9DcpB6JjCyFKKhB_FxCvDlDejJ-EjLzC_Da5IIeaXRvHsBnL2DuFmBByBdsD_IqE1BZ1DxHtDxCsBzC6FpBrIkCjDgF3BDpBsFwDwFkNuDchGmDkB6B2BpBmGrBwCxDtBtCDlGtF8ChElFLvCfcFlDiE3BtB1C1HrDQ9C_CCuB6DoG2BlE-CrGVPjG7DQa5CjC5CmFrB8BoBA-B2IehBWUgCmGyFyBA7EtHoBpLhB9DrF_E7B9DrE3CyJpF_F2EiDCgC7B0GkBmCX",</w:t>
      </w:r>
    </w:p>
    <w:p>
      <w:r>
        <w:t xml:space="preserve">"B3DvCbkFrBqBwBpBoGxDBF6G5C2CmByGbiDqCsK4C-EBoF-EiOlFqE5GsCvCsEZ-F-CoF4EqBqF7BsBhHe6BqDBgH1LazDrClCCtEjCO6BlHoCIiF_C-C6B-G1EoCpCYtFlCtJ0GuBtBjGuFlJhBvGpCxF7CRtCoCxEARtOlDjDuEhNMlL6C9HwDvF_GoDJqCxC8BE2N7DuKzB4M1DkHrBM8BhOlFhCvDgCTpBhDuFb0EtCERnBtC8CvDvJ0CtJpEjE_BlErBKfoFvCEfrD3BwBAmHzGnB_G8FlBXFpFiGvCkCrEOxF0BQ6DnVZ9D_BzB9EOnM4G_HpB7BuBmDoG7EoJ9BuB_GMzHhFtBiHhHjJ1DHkCvKhBhQWlBKqCgD8DgHwFgD6BmBE0IxIwNhEnM8C1KqJzLzIrBzCCxCiHqDsF_C-EhHA7BSiBmB_BkF_BgMjC2I_M2C7GqBnH_Cb_MmH7KyI7EER6B7BXjBebxDnBsBQuBbPoBpH4BhCsBG4C3NvCXOzEyCqB4BzClClCL7CkC3GoEgEEmBjDUCewCHkCoC6H_GqEtIwBkBevBwB3IzCjI4D1D6CgD7C_DjFjElBxGiCjG4G1GsH6CwFDwE4HCuCiGjD4FC8BmCrC4CkBuB0BfkBsBV2ChDqCjC2GxCsDfP3DoFlHoBexBHhBnFHHpG9BPjCO1CxC8BkD0EAIgGmFMZ2CkHb2HhIwCnH-ClCWhDlBxBvBYXjBmCrCrC3C7CL5CG5F8CA_BzE3HvFAHbgDQuGjC-CtCiB3ESqC0G_BwChJ6F3KmBJsB_CqEhC-B1GpEvEuGZA6CU8CaU4DTkBuH5EgLlE4EtD0M9DgHN2K_D8HjEgS7CgFpByDF8EyBgI9DsR7B-L_HmH5DyEnE8G3EuEqD3B0GhKkK9J6F-MBzDvE3KsF5aE9EtB_FiBzEZA4DxFsFjUkDxFO9KiFnJmD3MkDtEiEtIatCGhDZpF1EGfhGnHcwEiF7BsGrEmCxCkDpF-J_C6J9FgCbtGkExJrH1HwGjNgI5IlB5E1KwM3G2NjGuFtDmJhFkF7HkCbuDlC1GrCuDtDMzFiD1HwI7B4DyEyGXsBmFmE2B6FvByC_G8DpEyKVyUnF6PW6BqGwC3BiP1BStCF5K7HjC3I4BnG4CxDSnDrBpBjCRtByFjC-BkB7EbnBvBMhB6D0B4D_CuEhClBrBkBxEDnCjDG3PyCxLElNeDAjFiD9EuDHmB0EtFiHmHuGEiE0E7I5D5LC7I5CtDzDTb3BwBpFmDzC1CTnE-CtB9BkC_D0GpFyEyBwCyDWnG-DjE7I8D5EbqCtJ5BxDyElNmBhN8C1H2T5jB6CrHCtIxC5LjQljB9BxJqC9M0M1XwCnhB8EzS6FrJkW3Z4PxYoCzCiCIiDjDgDfFjC2H4BqF4G4D7DmC2BbpCiH1G6GrByBwBa0L;ypBvId9EqBrD2FxF_BjHwIvFAjBtLRvB6B1B8JwB6F1BqPoCzE;2axrG9G8CR8EtG0I1B0EUwE0CiB0ChB1ChDGjCmH7JUvEoDjCgI6B4BjBlDtDrFhB;44B6tBuElRxClElEzC9C-C5G1FxD-DzC-HP0TmJqDmI1LsB0D;5kC0qD2BuEyDAqEgFiEjLS9FtElCqElFHzCjFjR1D3CpC5DpC1KzCYZ-BJ-MiCoFiEuEL4DyC4EnCqHe8I5BP5BwC;-hByaiCsB-FjKgD5B7B6JoDpBiD_G4EjEsDhB0EqEqEhFHrJ3E9ElF0DnB5C8BlGbhHvFuLrB7FoDpImCzLDnDtCZnGqRsC0S8C2GjDH9HsH_FuK;uyB8IlM3CnCmDzDjFvCPTyDkByCvD6C-M4EgGV6E5EF_C;_xEgpCJwR2LjJSrI9LA;3R0zQhCoInCapChCxETpBqDwCsDjBgHyIhJ4D-C0GsCoDtDuCrJ_CvBNxBzFWtEjB;vewmDkB6GlFdXlHjDnFrE6D3JwBlDmT3D2EoDqDgGO5B0F8CqB",</w:t>
      </w:r>
    </w:p>
    <w:p>
      <w:r>
        <w:t xml:space="preserve">"mByDpBKqCwC2G9BwD-B4CzBU9D2F4BclK8B9BNtC-BxFrB5B9FsDDtBwFlEqDgD4DCiClDlDzDZpEtC9BwBvG4CVtBnDxIQ3B-BoB4EvByB,9xCr0NuL3C6C1C_CmEX4ClFkCB2B9EiBAgElC4BhBsBKqDsBA2ClCuDRYsBsDqCoBwCjDsEiB8D1BWhBYnD2CXWAKrCexBqBAWZELKPelDIpBxB3FiC3EzD3BMS8G3C-K1FMSyC6BQd2CqJqBIxBpBZyDCUtEsBL4DiD2EV4BiDsChB2CrKqB8BoCjF9HhFf7BoBXyB9BsCb6GnFd_DiDrErB1CjExDtDM_DsCJjDqDjDB9D-EhBC3BwDV6BzB4G7LkD_N5BVpCsDpCUxG6FpD_BenLjEgLZ_BwB1EzBVpBoCjB1BnCErBiCHoJuDyGjBoBxCtBvB6BkBzRnD1C7CqB1HoITiEqByD1E-DD0B0BFhBgHjI8BgD1G3F7JPnGsB5HwCzE2CTiBpI-G9IyExCuJ1KwG9EsKnEuLnT4G0L-EyFsF-L4EwPJ4KnCsG1U4kBnHwVhIsBJSAOW2BUKKRmBa9BgDlDzBzBE1BgBqDhBoD2BgCjDnBdVMTxC-HpBzL0erE6GzIpC3C8C3G_CtGvG5CpH4BhJXnEvBfalD_D1BiF3EwCvMsCrF2BuB9CwH8B4E4CuBsDJayByE_D2B_DlBpG6F5MQnE1BDSnBuBFoFwF,g2CgkB6DzDiHwGIuDtDmJ7CjC_E6BrB1CiB9C3B5BoC3H,g5JhlN2I8qBoJ4RuCkD8MmFiF-F8FyOkEuFzD-GhB8IiG6IoC2LkFoJ8CuB8IGuJsEiEiE8IyEuE2HuCY4DzB2BrLuGtHyCtF2H8BwGRLmEyZ3C_ByFR2J4CgKtR1F9CkI9G5BvF-LuBqP8DwDoFUqGnDqDnE2ChNqEwB7EuQtF2FjH4DlE-GGmE4CqG2HsDlGW3RjChIzE5J9C3GhIzHtOtDrDrM_G3GzJxBM_MzSWlGhGjL7E7F7NtLzCoBH5ErMtRUhBsE8B8Bd2CxGJ9EjF5JlBT1ByBrDkG1JjD5CiCrEvGzCxJqEgCiDiFgBnK2B9BgBtFgGxGD1BPlEpDtExFfHhDpEZA5VP_BtGnDB7FvC_FCxFwEK6UkI,9-B2iKySydPyDjI-KzBiE8BgOiGqO4BgIhByI3C6BD0GpEyGlB-EYkFrGyNOwFmC6C3CiC8BgErIkGtCqHTwGoBuGdsErFoEYmE_BkCxE5FhI9S3BzTmKtd8DnDzG7FhItEzJ8NyBwFdwFnIoQD0F5DgHKmDjGuIMwM8CgHoFiH4C2JLiMrIqEnD3E3EvDnJ4Bvf2gBxL2B_D-BpBzDsC_FgR3KwD1Ee1JoFrJtCtPiGtToF3d8CvGuGtF0F9LdjJexEmEjNwBAsDtIrMxN1C_EN3H0BrC8CkC4ENuE9NyEjEkFmBwBxCwHrCuE7EWrE2F5FmHnCsFakBoC8F_GsFzRqDqDKwE,_sUomH_EpF3FyG1CRnB7HiIzHqBpDiBcrC-GwBkBiEjHWnEwDqQ9BalBuD,uMlkB0MciE2NqE6EuH6BiFyD0I7BxCoIoBiGgEmDsK8D-C0E1B8F3JyIrLoPtBgHO-E-H-MY4G1E2HpL2DjB4GoCuIsB7HwOpCgGlCwDQ0E_I4BhbrFpG7CjKwDtG2K6J6C2JiG0GgSsK0ED-VhHgHZsEUmFoD2LyIiC6C4D4H2BsKB2b2I0dIiFlDwR4DmUNoKzBMjB-EsFoKkBuGhC4H3F6CtByEmHwjBhBiBhEbvNa7EyQtRgH3E0HqByLyP2TEiKiH-H5BMvCVrJpI9H4C3DlKtInL9FlC8DvYuExJ9C1GiUpTrDnSpR7CrE7PtFrEzXmCrBlGStE6D1LvCxZvT9RxbnExDrHiKnUjLtImCnMlI6JlBiEgBqDgGpB0FoCqB6B1H4SY0FgDmFiEmDgO-E6GI-E6BuL-HgEgEsB4D2B8VtEu",</w:t>
      </w:r>
    </w:p>
    <w:p>
      <w:r>
        <w:t xml:space="preserve">"O0BqGwEkDuPnCoEO-EmF0E8NyBsBuMlB2FuFoBgIfqFlHwErEwGxIoGsDuJ3BgD1EyBnD_ErQlBqChI8GzDiI5GiDrEMxD7DxDxB2DmBzHpC8DA8EpBUBjD3BGajEeY-BrDPtFhDCpDjE7KJnE_B_C4CMwGnBoBjLuDhFgEmBwBVuBzCZ6BpDZlBwCvCsDZR1BrDa_DnDIpB2LrPqBtE7B9E9F4FnBnE-C3CEnF6DvEZ3BvGxBrEgEnFkJSwE7EsBf6Bf2G6EQvG8E0CqJ1E1F3BcToHsCwBoFtCiDqEgE8PpBqB0CkHekJwDaa2F-JT-C3C6S5BgHsC4C0IpC4HH6OiD8D4CyHgHgCyCoDmDoGoBqKgDmDqEI-DmEyBoGxB2E3G-BnF-DA9CnEvDhBsHhCkE0B2BtEuB3JoH3CNrB2EhCB5B1E_BHApBwF1MsBADvJkCSsBlBWjDtBjCoF7KKvG9CrDyB1BpBzCxEhFxCL0B5BnDrEtBsBB3C9CxD9BLvC0BRiC0B8GzBNjEuMhDmF_CjDvDxI5CrC1L4DpFCtE1BkDrGVjBxNgPzH7K4CnCWaqI3P0CoBU9C9D1BvFgCrElBzCtEsEzCWjEhEXhDkGxH9FqHnFiB7Ef1D_K5DU5MvBkCFrDxClCzDWZmDcwFrBsFvBG_DjErEcjF0B5E6FmDkF0GqF_GuGxBgI8DoE4CVgCiB8DjEAqJiCmD2EG3C4L5C5CpElBpFgEhB0F9LMXsBAkDiBQ6MCqDgD2DUgFtDmCAW0D1EmD9B2H_DsEDuG-EgF3KzE7BvFsB5JnHxC3JArDrD8C8DqKC4GoCnBsI4BgHiIuE0DS-ErCmDAuByL-CwHmB0C4E2DlE2FiDgEiF0C9EKHgExK8FduD6BwFnGpHgD9I3DhB1BsBhE_F3B7EVnJ_FnCnC5CrM9GT7HwGpMhCnClG0DlErB7ChEQhE3D5IA9H0EoCoB-CnBnD7DhDnDiCzBnBlF0EzGiC3EgDpCiFyDiHtEwEvCmFzIzQ7B9IvChFpIvFzDlHlFtEvBpL_DjL5E9I0K3DvHaLxB4GtD2O9DmCvEKrPvB9J5GrQhCHzCnKwB5CnBjB8BrDR1I4CvBoDK2G6LmDiDkDYkVrC3BnG8HzB6FpIIlHrC5GtH9J3OlL3S_D7CfxC9CM9G6EjJoC7JsBDqFrLmDjEoLjF-CjE6CxKhDvI4C3EuG5CgDhJjB5FuC1INrOhJpQ1CuBc2C9DtE_CtIgBpHyE5DiDJyEECqCuHaoD_D6N_EgDqBoB8D2DO6InFqJ9CqBzFpBtGnCrBjIhauBXgEyBjCrE0ElF2HkC;wiCg0G3D_CjGtDhErBnDY_BkKtF8G0NoK8CpDY1GqCGiFrK,pnFwzCsCwOzG6EjCuDgD6C7BwD3EoBjER7C7MkG_B0C5HlDzI7F9HsCE0C9BehF3BXGlC8DO8DwDmFsP,0tHn-IwCT2FzGyG1CJsU4ByD6EgEOgCdsHlG0IVuD5DF-B1CNtBjE2BkDlEoF3CyBnENxEmBAlDzDrDWvCxJerB2CFZ9ChEDpDmCrFfnGvDjDrI4C3E4HwL,nIwC2FuDwKuDyBkEpCsCIyC9BsCQiCyDA0B3DsBP4DqDnBwHlF2CrD8EuBUmD1B_BwD0EWmBuCc2D7CiM6I0N4P2E2D6C4ByEe-NwJkRsEuUvCzHhF5BtCoCpDwI-G6CGuLqD6BM4C2C0BwDoJG6D4DoCrI2MnKwEtO1BhEiD1B4HWwI0GgOO2G_GvNvClPE7FwD3O5J_iBazV1DvTjE_EpQzL3GzC-E7SrHzNkBrRsDvKlF5P-CnNsDyI,uhB6-ByFoCuH5BpDuFSwDpKjD7JjMZrCuCtOiFkBByBwCayEtBeYtF8JYgK,isEl8CyEDEkFhC2N_E0LTiJuFkOjB2HyDoHawTZwEqC6cvP_DhDvJnBG5D4FSiGoC2C1CgCjEflC5CpE4DhC9C_DkBR2JiD8DnDoIzEuD",</w:t>
      </w:r>
    </w:p>
    <w:p>
      <w:r>
        <w:t xml:space="preserve">"rFInBtHiBzJZnIhCnE_F_F_EtHZpGyE1RoE5C2LkC0EJ6F3C0C7DC3LnF5IjCpKyB3GKlV6F_NiEjSlOzX6VsNU6FgCsEyEwFmCIDgH4D6E,ziC86FlFoDoD4EqByHsC4BrBmBEuHtCSFwDiHC0BqCSTU0IrCuG9E2F7FwD5ERmBgE1BkD8DyDwDzBiFSKmG7DpCrD6B3D9D1JtDevFlChEtEjCqBxEiIzBkE1H3E3IUtKrD_EftGpIkBVnCgI3BqFxDsH1C2BzEvInEArDvFvD6HsCkDqDavBoC6DAzDiO5DhIkR,mJzsBoK8CyFqJlDuH1UmJhI2BG6C3B1DnB8B3CrGQ_BuDpCoDnBmByCoDhBYgC8NtErBlC0BjCJpD3EhDnFVpCpC8D7D-DhB,osB_NwFyJOsE7CCnC3DnC-BH8C6BsEmGIAiC3C0B-HuBMmBkCEiBgDsBNLhEgC1BrDvDJjF-EQ6EiBMkLP2F3EiO1CmEvFqBhDqE_D9CVmC0CyE5BGtItJ1CcgGuKJiCnFmFyBgFLgEsDmDiDWrCiD8BuEB8E9BClC7BzB4CvD3EhE7KrCjCFzCUtDkEnG8DzB8CKS5B5BlDxCrD1C2BrDhDrBIzBqBBmC2D8D_FK3BiDyB0D1BkBlDTGiF5FQrBpDnDzBRxKjC5CIjD6CtE0CwBK6ByC_CtBlB2B_BwBqC6FpCmFvGvCmB-BtE7DpFL5FvC7B9ByC7C5EiI1DwE5IpE9IM3FsDX-BmDkE1D6FsGiEM,_4DomEuEuJuBqK-FqK-CiEwHgDsCyDsCNNwCwC-DiHsDoGoGkB2MuDkBgG6FlBsDtOhExBxCzBnKnOzOrOvB1D1B5CrDrDhGJlD2EzJ2B7ItBxFxEnIDlDuEwD,12C8wFdiF5CkFtJ6HbiL9CoCxJpBtMgFoO5MS_BlBzF5EvE7GHGlCwEhDUnCI5C3ChEnMkIPwD7CAvB0BC0ChES0BnKlC4BE1CyFjJwEO2DhFOvNuHL4LuCoHvE6CyB0B8DG0F7BECyE-EEyEiC2B4CmBqI,uiB6HyH2G2C-ElCgJlE3BvBeK-M5DpKvCnClD6F7DxB9GgG9C3BlD0IpCexBrBNxEmBVIrD3BLC7G0CnEkBMQ1D2CxBF3CyJhH2ExBuDvGbpG4BuCAiDqBS6ClCxB4CO2F,sWyYhKoNTbpFuEJ1EuBdG9C3CnC3BpJsBpB8D0BiD9IlC7FpFxFK1DyCFLkCmCkFuCuC0DJ2C6FuDqB0DkGjC0E,wUWLgIlC0BeiBdoG0CwDLmDmCwGlCuCgGkLqGmHuDkLjBKLoH_BgCYiDnCyJA8HoF5K4NlH0DrD4CsB6H3DsEkDqDhBsB9CzBlItCF6B9Ea5IiFrJ8EnC0OyNtDqD2CwCkLUrD-JmJyC-BXLsBkGsEyFkGoC5CyD0D8DxCWsOoBEkDnIpClDSlByCpC0CDsXqXiEuLEqDpDoU-B-F6EuHc-G9C6F1M8JjG8KnPgJYxFxBrE2BtDYcrBkDuDiDkEFwGjDsB9HgC3DwB2CqOvLoC7HxB_FzHlL-EjQzBnMzDxG7ErDmBlBtHxGxIjCJrCxD2BzF6JEgapB4I7EwHZ0OpIqI9D4JTgHxC0BiCkCDiCsBrBLqClCgCjDb3BhChIoEjEnCyG5H9CjJoC3H9DxGvBvF8OFuBf9BvF9PrE9ErF6DjEwLnH8F5JIrG9B9FvLxU1ExFvH7C_CevGkNKyCnCBhBvCtIhFnER9EUhJgE7D6E9BkJoEkD8B6HqG4K_C0HcwClCQG4DlEsFyCyD_DtF0BzHjC7DvCezGiIlB4FsB-BwGU0C-BgGmIcsG-P0gBP0LjC9C3B5JpDnElGvEhEtIvFlHxDvL7EvDf7E_EXXwChCYvGhBzBnJiF9CwB9CvDzFnH_B_DqEjEoCZxB3CKBrBrBAE0BtDqCxE6G1BHKxHDxE0B9CiFlBsCkCgEjBiDhFwH4BjC_Db1IrDjFXrIgBxC_B",</w:t>
      </w:r>
    </w:p>
    <w:p>
      <w:r>
        <w:t xml:space="preserve">"1GuBvGJ3GrBrEvBQzEkM7BqG4CiErDiFrCiHiF6FiBgE3F9DuG4FauErK0ErB-CLuBHsOnDlC7CaxCd3DhD9B1IkDvGqBxL1DlV8B1LpD5U-B7BlD5N4GwM0Bb_ClQ6H_JiBkCwEZwD1BdMEpE3BPNjCrJkD4BzEsR3WuDkDsH-BqNbnC2BnFG;9fukBPqD4BdaqBjCiKiBwEd-IO0B2CIiBpJxBpBmCrFqE7D3C9GkCLPhCkBAkBnDpGtB_D8E,wsC3vH0BpGR_DjCAkD7DyJlByH2GXyDzEgDE8E_DwDlCgE3HnK,4zBy8BO-EhDkCjCpHlGjJzIrB_EmBnEqFPoHqCiFkFoFVcvPvO6M9KoKbyEsBkEqGqGuE,6O7X9BoFF-NkDoBmCqEsEyLWiDhBgDT_B1DgBrBpB5CnK7CxD9CE5C3G3CjDTtDtBCnE1HtG5CpCpE2CnRrGpF5CB7ClCevCyExCyJzQ6B4FpGgMiHuJTkHgHzDuCwCFwFoCmG-EtEkDkDS0E,BzFjK3JzFnKJ7EmC9I6EpE6KE-N6K-BgCxBkE0GqM3MuI9JK,zhB66BvDwH6CwClBG8B4GlBc8CoGmGWnFuJDwD1GSxC6CPiI8E-ES8NgD8B8LsBmBuB6GjB4HhFkEN0BrBwBoBnBmBoByCoCsCzDqB2B8EXoD1EkIfjCfU3EiLGkHd5HiGzNzBPzBwDaxD7BEhF4DpEiMS2J9BjJrCpEhJwClDnD1MjDjFvFhBc9KjGvMhBvKsFpF0EhBvDkNzLvChJkDjDzI9SnE9BhD9FWzH2E7L7ItExJgDnMoUrF0LrD1DpB_OrM7MjDnFZlGwBzF0D1CqJtCoHvF6DlLkDjEqGzB6IYgBvFpD9K5BlM-K4HsFwB6GTsI8G8H4JS4I2C6C8RkGkNyN;puByEkF5C2ErF8FAwI2OoLoF6EhBoBVV9B2BGUxCtBpG-BpDrE9E5FTlG9H1IxChGUjLrF_DyChCqEgCgErBkJiE4E,1HmhC_J-DhKtB5EgBjDwCxBdWfwG9DpILlKlD4CnCavCetJd1E4GlO2JzQqKrD-HmE9FwOOsF8CmFoGqG-G0O9HqG,-P2W2H2DyGwKyD8MlDDrCxIpGlK9G9BVlC1H4COuCyFlCpHyEUkCjCkCVZnD0DTThD6GC0E6C8CjBgB6C2EtFUN5BrBK5IiGkB2BlB4CgCsG5BiBuCoFoBGQ6FRoCpBInE_DpGnLiCvChCpGoC1CiD1J-F1C4BtF0KhOzPkGfV2FnHjBlBzCKW3DgErEE3BqD9BgCoG4EiG0LrHgEV,u6Br3CzF0BpEpD8BvFjC7B2E5F-BeqB3CgCiG3C8BqCuGsBKVgC,8oBkSvEmJhHT1EuBD1DkBV-B2BsE1JiCzQuE8P4BhCnCpLQvGtBtDkB1DlE1JvCnLQ9N_B1F5InDoC7F0MxJ8D6f6DuNduGeK_C4NmBUxB8F0BQhB0Q,7OyZLuQsC0TFsHnBQxBfpB5P3BEoBnCf7DpBGDiCnBUjEvF0EhBe_B0BlM7DxJ-EnBekC4F_FH1CuDSQgCtF2FxC8F,yOwJmBsEsEsCwFD0BdD5BsQ6De9CoGmG7BsDzHFpJ2D7G8IZPlEiM_BD3C4LayGwBByEvFgB2D-EzCYuClE0OpDlCtGgHXtBzJiInGmDrBzBpC0CuG_LxCnD0E9H6E7XuBIU3DgBxLhDlTc5DRvCpCjBoCpKuCmB4CdgEgE3CmK,50NsjF7KoEvBoCxFtFKhB6GRqGrDkC5EsElDsB4BPsG7C6D,5XqJkBrG8BsBqCwGnCoD3E4CYqMjBGlChBA1D1CtBrB_GYvDiEzFnB3J0Bc6B8GZuGkCjC,k1Bx2B8BNuCiCsD0JnH8D3EBX3CvC-BR0BwB2CwCrByDwCsB6C7GwJEtFhGoPzGpDN1DepC6DAwC1C2B9K7E9CyClBkBvDyE5C8B5F1H-E_C0FxE0BlCpBgBjFbZzDuE0ByEvNzBsEX",</w:t>
      </w:r>
    </w:p>
    <w:p>
      <w:r>
        <w:t xml:space="preserve">"FrClESpCxCjFsG0C2D7C-GgDeLiEzPMhBpCwME9ChFLpE6E5I6ErDBvBjElDsBzCoBjBoE2BgElBwCYwF9C2F1FSlG6EQ0GjC8F6BgDwCnBsCUwI,gTknBnDhBgR_DsHrFsC0CmFkCAwDnDuB7IVxQuB,mR-sC9ErBlDoBxF4EtB6C1BGC0B0BCjBmC9CnCEnE1CFvB7BgJjFoEpEgKwG,luBqX4M-FoLpB8GyBkDpC0BhF7BpCxDaKxF-DZD2ByJdyClESzFgC0DlByF3BqBvJqC4B6GP-DvB8B5FyCnMXzE0C_J_DTuCmEqEbMvMpIrDiBXxBhBWrBrFQ3EuCjE0DJkCgBEwC-DqE,q2Cr1EpE6hBsC8L4DuEuS4D0BsBXoLpDqBtBdrT6BJjBgEjBTxDxHjIlCAlEvLWpdoDlCsFrQgHhIvDhGsGrDe5EuHZ8IrFuBeAhF6BN2BhDmBaPuF8F6GiE0CHsCjBVpBHuCkBgBCB0B8H1BoBmCoFBtJ2CnDkDzGrBhF0BvBgEtD-ChCsGxJyI7EmPhCwQ-BmGoFoBsFvBkElFoCwEjDsBtCyD5HiB7HlCrDlC1BpDlBxIoEjbtB1BmBjHyC_EwLjMjB3BgDxEwPgBzLzDpCmCrCFlDyEQkDhP4O8BqD,1Qs3BxD4CR0EtCECuE4F6CsJ2M4E-JwKiIQwC3BzBtBYoC0EhEuDjDrCpB6BrKTWoFvGqCtIlC1H7GrC4BtDvD3HgCrByC9BA3DvBtBtCrCWnD5BiDwFQwH_DoDtEPkDjDalDb5CkBjBjDrDnFvBTxFkB1BoHKaqC8EmDgBtBcaYrEuDgFyFAqCfmBnCsCG6BjD4DtC9D5KW_GvEzGyClCqBgCgGtDmDrIpCzFlHlD5ZBlEoClE6FKkDjKsNyD6JpDyCjB9BjPgFzEoFjB-JtGtHuBzMiItEiJjCsJxE8ItMgB_DyC3DyEtE-D3BVkByESgIpB0RIkE5BG_QiFDmD2CG0K8C-L,owClgD1DE7BtChFgCnB8EnD4BOsB-FwCpDqD5GlBpHrFBxByCrCkOlI4GE6CiF,oX6_BjD8FnBuP9CyErCgB9FvI-IzSTpEgG4BqB6C,94B-xBgH8FmO8HtDKlMxF9ItC0CTGjCtCLK5CnJDhJ0BzDyDPkG-J2KqDqGfoB5D1HlN1JnDjGfjGqCxC4EiBgI7BiTuD,3zF0zH5GiKgD-JqF-IqFoEuBlBQeJ2EpFgCxBnCsBzEzHhGlB2BXdqBvBjE3GfUzBvBUxFzBVW5BsD6B-EnL6DzDHhByFpBKlCwBU3B4D_DFkB-BnCoB,mcmDiFsD6B3DoCoChDwCiJsHkClC0C6BjE2KvI4GJxCiDlEsB5E7C1G5HxDtKmB3IpJrF3C0OqFuCBkBtB2FC,nB24B7BIXxBCnByBEA7CpFzB8CxDyC-C0CJ6D7CiDzGjCjC8DnGjBlB6FrE7BgDGuFjCuGhEwHlH-I,-qCvSjD0B5FpGxCNqCzGwGPfxBrF9BmBlDwDL0CzC8DZEySnCmE,6P3-BqEtB8H0EjDwBa-EpBuG6B0CRgGhBeHlGtBlBCnIhElBjDwD7FjCrCexC8DjBxCtEMtP8VSgCyHqGpC4FiB4DtCoFwCMoHiIkF9EFmHnCoDlEjBetDvDzCvBpDhEjC3DkBhCtD_CDhF7IFpE3CvDQpNoDrEmJ_EwGhG-C2CwB3BlB1CwKlGuF7IawD2EkC,8uC3ckQqLySuP4BkIhQrS3TvOjDKvB6E5CHe7DxDpBV6BpDhBiH7D4CnENpB5R1P9B_CkBPoS4QuEuJ,tpCkrDmBgVvBjCtCkDxEzC-BvClB1CevH_CsBjF3FmB9I_CzD6EM8BlHqEpDyBiLgDqJ,-LqRWlPcpBmDe8EhE6BI_BoGqH4GhDoEzCDAvB_DnCpBrDKrE9E7BRgG2BqG9DiJEuDtFVP7DfJZjU5D7KoCqBkD-EkBmU0GI,gjB_JjEwDauD3BoBnD3D",</w:t>
      </w:r>
    </w:p>
    <w:p>
      <w:r>
        <w:t xml:space="preserve">"zNwE6DpFiN_LuH-BnBYY6ChBlB1BacoD,qgBifgKyJEmK8DxB8D0BYXsEuD3G2D0CgE4CpBf7C6CzBkEqRNYrD_EsBbnB_B1BsB4EqH1K5B3E5CfAtB-D7CuB3CjD9BAjB2H1CuBLmEvE0E7D6IzBO1CrGIjDyCgBkDxLuGtF3CnCmD3HA_F6BhCd-GuCTFvBkF7BkBpER1LlCnCGxB3CfjCqQjBpB4BzV,kzB7lO4G0COyDsEsBJ8B2EsE8E8JQ-GsBtDoBCjCkQJxBtB7C3B_BlBUWvH1ChBb0EoCkBKqDqBbqDiFR4GlBgDK7GxBtC5BkBjC3DiC0JnCiEjDkCjJV7DjCzE1I7DZxC5C2EZiF0BsFrC-F1HK3DnBpBtKXhHmCvHlJjD7IhE5DpF_BzBjE6EtHuNlC2IA6CnB4CtDIxHW-IxEqH5EyDiD8B4EK,gtB22B0B8N9BgJgEsVjB8I_CqIJqGnBlF8C5IoBxJpEjO0ClBX_B1CsB1BlDUzD-CQqClLxB3ErDtDYpJgD4G,rsB46BtCvET-F9JgE_DoDtBsDpCZ5DwFTZ-WrcsByIkEkDnDY,8gCp4CIkClCM4C-GlE8DnCsFyBwBhBkJxCJStKhBvEkChKdrBzBcQ3DuErEyFyB7BiD,mKiwBiCgHhBkHhCuBd7KvDXpCxCgCrGsC9CElFmDnEsBwEnB8M,zmBurFmInBoDgBGsBmKM8NmDiC2B3YmBvHyBP3BlLuF9FiGtCzDjCxKIjIuC3IgETlC6HSuEoC6CuDI-FvC,wqC5uGoB3BQsB-EhCkEGI1BuF2E4BsDmBZc8C9CmIjB7F3FoF1BkDQwE_B2CzI6BsB9E9ChBJxB7BAJqBX_I7D_LGhEyF0BWbQmCiDwC,8gB6gCP-D1EiCtB9C_D8B5CDGzE9DDF3EgBhC4BiCmDxDVpBuCJJgC6FyFgB9C2CQWgD-BRjCqC,shCtuCiPiP0DAgByBfqDpFzC1DwEnCpCrF1N9E3FkBrF4BqF,vjCgxD3F6FP-EwDkHyCuBrBwF7EAWvErHnE_D_G0J1PxHpD9DzHoD0CsGBkEhE1B_B6DrCuE2H4CmBwB0ChD2DvCoI,20C2f2DpJwO9K6BtH1CzMkG-GiD4FiCuIR0H1G6R1GyEvD4G9BM3DnC7HU3BUvD4GRqGuBmHxBmIvCqBAiCwCKwB1ByC0C2BJJpGoBE8C6GxJyC5F8HpSwHxHOa_O0D5B4D9FRjIoHhD-GlRoE_GiLtG-CjE,x4Eo_DkKkGEwB1WnBvPehDlM8CuG0EP8D7GvBxB1BqBlBhBQtCmEgCwF9EuEtC-CAmInHIsCrDoHV2HiC8E,uJ4LvKmEzOjE5BjC1DMhBsB5C9ByOVuTuBQwB,zG5mByFnEYnHkLxGuCuErF2F1M6KnCLOvC,yY2gDmB6D5GKxF0EtGtKgC3Be6BuD3CR1BgF7DuEyEiCTYeNiF,loDyzBnFgGiCoB_DyFxDhDN1EvD5BoCX4FoBX6CkBwC9CNnBpCAqCwDuD-BrDLvCKf5BLOrB7ElBxDUrF-FjEnBxE4C9DMpC-D3EqDE0JnF9HkB5GsFnJI3C0BiCiCPY8CwCCqFlFmJlBqCrBI1CmDZD6FiHiCoE9B,0D-GnCwQ5DyHnCwChDgBhBsC_D5FpLXlKwE5F9FatL8E9DmFUchEoDpCwFmB6E1FQwB-CeK4E0D8CwEjGjCnBc5B6DpEgFJOiHtBM,szB7jBfMsCpCqBkFzK0G5BlEvFeRhEwBHDpCkCPClC6CDUuEgHJkCkBJrC,iZwee6BwCbDuCtGjB7HkBZ1BtEgBAhBlG7BxBBlCoFnCvCgDpEkD5BkPsBmHqC,kD3JrFiChM5BFlC0LdVxChF1BYhHmFGO6E0CGF6D-CmF,uEssC-VDmDoFVqC5DYUlD1BBFyBjGoDzGxGzGlD,miB_rGyDpBkD0IuBRzCrHyBhBqE-CPmIuFCjB6BmE8D-B7CsBgCrK8",</w:t>
      </w:r>
    </w:p>
    <w:p>
      <w:r>
        <w:t xml:space="preserve">"D_BFVrDpBGhC-D3iBsElPrKsE1D-EoCiJO-OxEmBmBmJrI,7CpELqBzK4DrBtDnEwCvB9CNlHiDrHoFtDmLeB8GlFiCa6GwDE,msDnQxHgGhGRhFmGYjEnBrE2KpDyElGKvHiDkCmCgIzB4D,hT07GzG-LRwM5B4BeUf0CxBV5CkCvE9EvDfzCanBsCsB4BrCyM_F4IvB2InCaCpBbwBcrH2FxNAtJyB7EmDhDiIjB-D9B2C9DkC3KwCtFoE3DyBUO4D,-kBzocwC6XrBwCiBeXyDqByCxBqI0B6GuCgBjBsHmBkChCuCmE8K9CiCF0CoHkK2EqCuBoElBsEdLKpFrH5HhDpBrBsD7Dl5BJ7gB0B7B-CPsGiCPoCnGBhEyB,uhBgsE5VoagB-BmIzG4MxO-DgBoB8B8FDxCoJnCe9JpDnEoJpF4D5FqJrFN3CwGtCP3C9C6CpKyPjQwMnQsBkB,qiDxyBpImLWiCeHF8C5ExCQ9BnCrCDxGgD7DoHjDcWevC-BiENqC,tjE0vE1C4J5BO9DtBhExEUvBuDV4BrDfnDvDTxB-I9EgH9BpPrF9IuIwBgI9KkBSiE8D0C2IY8J,qzBvY7EyC5ERiBlB9B3GuF9HsHWWsEnCiDW8BrB8D,8FrTvFtBAe8J6NpDgCdmDM5CkB5BrEpDTvE5HVpFoIsBmI9BMTyBtJWxBqJzBJThGuCIkB9EqHDsD1BC7J6B_BErCjD5BnFKvH-FVxBqC3BVrBxDqChBsDtBCoBXNhBzBcQhDlD0BJhBsCpB1BhF2CBpB-BwB6CiElCwEiBwEvD6I7DP5B7D7B4FjCSmCkGVG8B4He9BgD,0zB0jCxB6CWqGtF4X1GyJvHclD3BjBeQuDqD-CzBkHxBmDA_B3BrB3HmGX1CoHjLhDxMwIkB6G7CoBjR2BjGiGhLmDlDwDhB4CiB2ByCHoEpBKzDvD,zsC4lE0CgIUiUf6DmB8DxC8DNsHrEwPtBiBfkE5DoCzB6GhCbdvDE7JpIsJ5CSxBpEqD7CAvC-CHiBxCoEnBsC_CSiB8H_QuE7PnBtMqBxDlCjFGnD3D1C2CVyD8D,uqB51B3CoHjEiBXjKiCtEwJvIuC0DqDrDgEhJuGTnCkEG0ExBoB3BoI9D-D9FJ7EqC,q1G5mKHyLuC-G3JselL0bDmO_BAL2G7B2E7E_CjDsDjBmJiCmG-CEJoCrF2D3CKf9BjCa-B4DrFuDhCzC6BvQlESW7H6EWmCvJ-D3BxB_DjGfNpFiC7GuCXsDgEgIvNuC1UoHjHuDjP9BvLyMpU4EhF6BwC_CwL,usFoWgf-c1FuRlD-QtIyTGwSlJ0d5PyN1IzFyPnsB6IlgBhP7pBwKzU,pmEg-EnBwDnEsDvSyLrIYnCyGrBkU3CItBgO1F5CkB7L1EnSoFhOkFzCkHpG8I_WiEhE2ElC0F0DkDpC-BpL0CNqC_CTnCpCdjEmDpCxBrCWf1I3CDO7EsEzCuBaPoI0BJkBrD4DCiQ2GhE2MjMwWiCsI,tyGq2HevCJvRwBxE0CW-B5C-BoEgCgP7BiBnGmKvC5D,tayrFrI1EzG_IgCvGiF7GgFxCYiCqCdwBwD2DIgBrBwRpG4J5FsHoFnDYjE_D9CgDWuCpBVjD6C5NuG3ByB9HsRrDqD,zCklBtK2GlDuE3CkH_BwN7I8F6IxHVzG4B7HiD5FzCb-EhGtBzB-D1DyDR-FiD,4rCh7F1IwF-BqF5O2DvJoItQ2G3J4G1FmBlGqGtKkC3DjFlCsBLf5EsFRfhD-BL1BnFSzBqJ1JO_BuH4EqFfwFmCmDDqDqCG7E8O8CoBB0B9Ba6DkCGkD1GyMH6FtBNQiFgEKzDkDU2GnGqBzHZEsCuHIUsBmFhCvB-CoDGzBgDmBU0B9C0CArC8DyEsC2H_DKhC9GSV3BsF_BmDqBsIhCmBqGuDgBQmN4BiEtDJ_B7BGrCjKpE5KazE-EvBH9D6G4B4IjB2BwB8BzEsMpC0D3",</w:t>
      </w:r>
    </w:p>
    <w:p>
      <w:r>
        <w:t xml:space="preserve">"JjBNsH6B8G_CjD_CJpB-B_BzCrCNgPtSkG7BTzJ9D7CjGBuBpHf9BkE1ByGvI2CzBF_D9GmBfrBIqIrI8EzCqO7IGHyC7BP7C6BtIxBjHmBlE-CoC-F9C2DtBJ1G9KsC_CcjH-BdjB5HoC1CsHCmBwCuBT6FjN0BRuBvFmJ3NuCWI3EsCduB9DmDI6ExHwG7DgCxEGbzBMrI2FzDlB7C9H3EjDKzCpDxD3FvM2B1D6CrBwB3CsCxLqEjG0HrDyCzFuE6DSXWnNuF9DgBkD5B0Ce-DlBiGkHpEamCyFEamB8O7H0FzE4HhDI3F6FCsCjDkI1EzB1E0T1FgLnJuDa2B2F6H7E-CtD8CkDIoF6IhFqCoE;tlE0gClJoLuB-GiDsKuBuCM3CqB8BP-CsC6BmEtEoCzM3ExFzB7DU9FftC,6rF_8BpDchC8CnIPkB7M0GpCwEUW6E2HkCekC3CxBPoB0BoClF0DjBpD,uBuOGpCzCT9LRB_DkIDiC-CXxE4CrBaqDuEpD6EgJ9DqBH4CzFiClBxDmDd,3RgiBzC4E9C7CsE5DsE1GZhE2BrExCjFUxHoH0VLiC_IiG,uxBmElBuC2C6BXgCpELY5BrDN5DvEMgD_BkBwBoDTwB1ExIgE7IX-IsBRiBzJyCQP6CmCyFuBrEiCBgCoG,p_C47B8GwCLuBdmBhLvDnG3EVhFjFzB0BpCmFqCkDgEkCU4DLkCtCuC2C3D2De0B,gfrHlHpCtHuFRzEoCpPyChGyD3DsNNkBRIvEuDRgCiT3OwFsBkI,WweapFhEvB1C5C0D7D8P_JV5ChCCnBhD2CPuB1H6B6NR8HrIyJvC8EhEsB,jsB0QxDHtG-JpC4JqDmGhEkCU-BnKwGT0C6B4EpC5DInDgKrKd1G6GxS-C_DmEjCqBgBXoE,-iDpzBtF0BB0DuD4BsE6ECgFkCmCuDkIE8ClBcyByD7BmB7FxBfxBKhG3BtD9BhDrFzBrE2BpBuCWyJlIyB_B1FzHtElCzG4FtNgD2NsI6IoBNhB_IqChBBrCrH5LR5F-B3I7BnGnIWnBuEM4GmCuC_CyIOyDpDkHxBa7Fn4B8D_JuDxCqBsE4CqBerD3CxDqGOyF4DqM8SwC4IoG6BpC8DT2EuCwC8BsFnBoF,1zF--D4H8CCwCrJV9D3CvF1KmC5E6IyN,zNiakC8O3DsFGsIoBsC2BZTvF4D1GuBiKnM0yBsGovB9CwUhCyCWoK5EF5B2EW0CvB-B3BpFyCzGS9J7DxIzDjC_DMgEtCEvB1BhDpFzBG5MpEZWzBqInEmCtFhHnR5DfDjBuFBuE3CwFlGoB7DepF7BKpB9EkBXrClEqCzB-BlHd3BmGzHpC9L8F1RL7ErC_EiCXgDgD,kuChFd6DjE2EUelEyDpF2CCmB6E-CvB6D1MgGjI6FlIhD5H9GvHlSnF9F2EGdvD2IBU0B5BeuCmLoCLMsEyD6EhCqC4HsF2LRF3CsH7CkB5G-E9B4E9DjC_DoC3DSxG6BhE_B5GS1FyCCoBwV,xH6nBwFoQuC6DhDgDzEWqDpCvG9P_D5DlLoBAiC5JH7OhFBhEpBJlGuC5GuGrGgJ-ByClF0HpBPoJlkBqB7C6CjCoF8B4JuIwJkFgZsBoFwB,hnCw8BkEiMPgF4BUKoDdONmGbAV_KlFxXBzLiCpJmF1C2FlN8G1GrG0OpCX_HudTmH,mkB5EXqD9FkDRoDjIqMvBmHpFoGzBD-C5FfXoDjDkCjHClFuGvD2HzK6G7BvE2C,68Cj3DyHrB-EiB5D-GoFsGhGwErG3BvB3P,uagec1B8CyCxB5D6B5B2DmIgE6EJsFxF_CehBzBhBhBe3GzDLzEiDlB,iS29FiG_G6BeK8CsEK0C2E7CqLoCsPmEwJ0C-OsC0FGiGqD-CCkDvBUJqCgDGO4DkO2GiEAkByCqBlCwCTBtBuHpCHvHgCrBGnEtB5J9D5EgChD2OsBwBhBJlIqCvG2BoCEqDyBl",</w:t>
      </w:r>
    </w:p>
    <w:p>
      <w:r>
        <w:t xml:space="preserve">"CoCStBsDOkGoBCW7Ce-B4DjCqCyBQ-FpGsUQ8KjFkF5D4KpMkInGkBnFnC1C8D7FJ9I6KC8FnKnLatGtDpIiCpFtBtEnF5F1FrM9FnG4EhNI5F3BjE1BcDwCxCQhC5Ga_C3CR7BtR1BhChCyB_CjDnI9CrImBC5CrBHNhE8JnH6BzDZjB4CjDqBN6CoGwEiC4EP,y8Hp3E9D6BtHjDGrMuNGnCwN,t9mBwpKnB6CeqG9FgKqBwGiDuEFoJ5B0D2KwJmDiJ0CmfqEqJ8F-CmBuJ0Hwa0G8QxCmK_B-WoE8OV6HoBmIkG0HoCuC6LQ2FjBsHzIuJV2DnKoDvB2HxJyGlFQvN-BjDkHrGsRzJqOpFqL9B4O-B6HrB0JqEiFZgJ_G2B5CoFjCb-Q-BsR-DwQ6GuM4CgKkFkK4LyHqRoF6HrB-EaP4YnBqG_GwO0FuN8HN6HlFqE7SjBlMmC_LwPpQiRbwL_UiDhvBiEpWXpD-J7CiQhNydpBoCwH6CsCrIoCrDqEhBuE2CsIB6D5EqE3O6GuPiH0JiLyE6C6BsDyBgSiDgPCoI_B8GnL0G5FuIxIyCtMmK7P2dhEuatC0E1E8E3L4E3QvB5L4B7ZiH1a6KzNlDrMEtImC5R0H5E_BzJ_bxGhMhGxGhGjF7MtFpOPnN-E3JgInI8JpH6LhCyGlL6TpR9CrHItOqGpPqK_OlyB7ItMvLnJxSjJxIxB_U2EZ5BpKqG5LiN9S5U7P5KhMzDrbPnKoB_H6ClPkMxI6NnDkN5BwQrR6OlQ1I1Ed_5B5DzOmC3oBsMlGArWhE1LhtDpF9WzE1KnJnOpetgBnB5EgB1FwDlEiJnG8HxJyF7KyDzTDvQ4JpGkJnJ8HxLoJ_XuFnG_BjBhC7DZhF4B1FsGrFuDhM0DrXqPvyB0LKgdnFyG-HwIoFiOqSiKkI-F5HyCsEqFnBiJiFmGc8tBjGqJuH0SR-NrEpB0U2HiC6GvEwzBnII2H9ByO6EyGwGsRyEgH6LE-H6IqK8B4G7DSrG8D1B2E7E4M1E-BxPiMvSyDOuDgLrDqEiBmFlG8D,qgU9iC9BgBImDjD1DtFnC7CxJyEtBoFtImHsEkBkH3FuGYoD,oK6uEmCLzC9FnErBnEnEd_E1EhDkEvE6BG8EyJtDIMqB4IK-E-LEyG3ByCnC3ElD1BG3B,q4Bp2Fb8EvBOhBiDCkIjE1C5Ccb1BxBAOnDvBXHtCmBlBwEoB-ChJoLzH4CLE4CxCejG4G,gwB9gB7I-MlB6EkIyI1CqH2D0HAsEpFgJnDclFzDxE_K3E6D7DGzBrBzBnEqB1IrFtEnDfXvCgLJ8BiBqKoLV6B-EuLuFakC_CM_EpEvG-BpGxFlJX5D4JpP4CO,95C8gHHvF8B5ExDjCpB1G0IV1D_G9BoCbxBwD7M8CiE6Bb8CsDmD2LvBgEpEbnGgNKwErBE,kV96BwSydkDyHFuK5CqGtEuEkGtJalElB1GrE3JxLnJzDpJ_EhGnB7EoCP0D4B,qjBoOwMjB0EyDkBgCduK6FqGvE6LxE0DPiG1IuCkFAjE8CbsDiDxCXqBiGwIyK0HiGgQD4CxDwD1BwIqCiDbiE5DqGgE8GY2F2BkBlEwGEmTiBoBsDPrD8IpD9BNhChFvEgDjDD7B_BhBhESzLxIjBnF2B7EfN2CxD6F3CL5E_DxF5BYzD_BrEmCjEgGX2G1EuFP0CtU_SvEnIlB5hBqC5KoE7E4QzLwD3F6BpHjCzLnP_ZmBnB2D4FiNnJwHrCqD6GIiI,_rF8oFvK4LpBoEYoJ6M8FaiF_DjDrI-C5IGlCvDJxJ0F_Q6C7BkCO-KlLaiBlBuF,-oB9KauHvBtBbkBrE_BNgHwC8EkBnBuBSlBoCpC0B_DxD_EiBAtHsCOiDxIuCbsDiCoBfVvBuBftC3C7CtBvDI8CvCuBIiFsG,oqBv3C0JiGjCqI3DmDzGpGtBlJqEhC,0E6-C8BiFrBCEkC_EKrC0ErBlEYlBxF",</w:t>
      </w:r>
    </w:p>
    <w:p>
      <w:r>
        <w:t xml:space="preserve">"xEVmBdVnBnDuBpBNtBmD1B6FsB6FyD,5sBwQgEuC6GE6B5DmG-FqDoJnBkB0B-BgD-C0FqC-D0E6DmC0DwG4ElBwB0D_C6EmCiBoBhBeuCJwC_E_DlLyDrCiG0GkDtGrB_CoB5DsE1C6IqMa7HHhF-BFiI_CiED2C4GrG0HlC7IsEzEkF7BoGGtJqD3FV_D0D9N_J8CC4C5C_EC9DhDiEmB9CJnLmDtFmDxCQlDtD1D_JzE4CzE7IjR4D5BlB9GhDpCkBnCgDuBtBK-BqF;oMyOvIjDuByD8HuDUkCyMkL4E0GmB4FvBrJ9ClFtMtMKtFxBV5B0D,rSo-C0CqDxEyFjFpGoC_GxC9HoEvBmC-Ce-K,u9CnmHjCsLViUrDiKvQ1E1BeL3BjEuC1Nehc4HG3CjCtDqElEsFtB8JuBoG_ByJF-CnDEpEwEpBG9InEhIWtB1B7FgBuB6CRyD6B6DpGT1CsBdsBYG-C4CrCkB0CT-SmCjRgGKoChGoGlEmD0G9BuD,hL-rB-E8DlCuFvMpC7IWrB7HiBvB8JViJsC,nKiWlEtBtB4DrDY7EvC7DuB5BsE0DsI_PjD3CB3C8BlDT-GlCiH9EsCqBkDlGgD5C-NrBsDkCgCHlBwB,kVyB6F6HkEVuEqCmIG-J8JqE_D8SuQiYoQiLqK4FqL0D0LH0MnDiVhCyBvChBrFmB1G1PhB1JlPnKlGavH5C1HBAkHxE6B1BVlGsB7F4E_DnCtEyC7KWnCmDxE5B3CoC_BfzDoCjSvIzDxIpGrIyBtCvCxDPzDqDhBsF8FsDa2F6G0DmCwGiB8GrEkBjE9MjLvBpCiCvChC9BqB7B_BaYvC_BOoB7CqJqDyEhFuDlBiFyCwDXoByCqJgD-C3BkDpF-BFsG-DwC8IkEEuB4BkIkDiDkEmG0DoIW4F-B6D2J8FmB8CgDyCwHuBkM0DAD3WxIhWpFnDnIHhBxBjOrG3EAlGxLpK7BzFzE7EjCtCvI9E7CxBiDqBuBlE6CDmCwBFe0BdY1BhBnLJ5J_JKlEnBpBrCrNwC1CuFAuGyC,mhBskEnHrBqBZb9CkBxC8DW-G1CmC_BO5D4DwBSoCjH8J9E8B,0lFx9MzH6I9FkPlB0LyBmDVoCmHiDhBgBqB-CnBsDO-E9DvB3ElF_DhNTrI1B5CjCCTvDsKlSsBiC9D0IwBQwE_I4K9H8JrFkCvDzC2F9ImF,kJqoC6DuFzB0EvBHnCtF_FxDjGjInGlB_EiBhHnG7CjM0BxU0BAW8B6DoX4HmHWrCuCWExC8SoN3CiF,1G32B1DqIhB1B5G7CoDzIYpBkBkBqGzHjB3BgBX8D_BS6BiFnCBoB5HuFpB0DBqH,8kD51B_F2FjBvBY1BrElEjBtEqBzGnBpBqDRCmE8FsBUf-BiK,rVszKkC4DoDlD0E8D1BiGpBEnBxDrB8EGsG1KrH3C_LgFvBgBiF8CvC,q4FntJiD0P_LgEvB1L4CpJqE-HwCvFbrC4BqB,ipDK3DyBzCrDlE6CtDmJsC8GFsD1G6KtD_CoBzErBlEW_EwDvF-B9IyD_CkE3G8E1CvC5DkElGoDYlB6MrCkE-BeE6D,0FvBhFdyC_JDrGgC3D4E5BtBuGawGvD-J,vvBu6D_NkWlEkLiC0E4J_CiEiCwCqMhBgK_CkJ_GgJ7K-B_TwKjSyQjDoE_B0GxC6QpCsGxM-Yb-DckCsJkKGyEhPwTnCoH8C-EsP4QK2FhO4UjFuEhGElOjFuHoQE8EpDgE7Q8KtC0CT2DkBqC-CBiH3DwDFqEyBqDwD4BoFJ0KmFmLhBoDlH4CvByD2CwC-HMoD0G3B8KvEqH7E2DhLiD9BqCU2B8H2DwB4G9EwRY0XlB-KpB2FrEsFnBsEyDQmIjMwJ7ImFPyD8CuBkJpC2E7H4HcwD0GkNyJ0GsEmH0Ro3BFuJ9CkO_FwI7EyOtBoZ_GqN1EyNLscrEqLhJyJtRoIjXsGnI8EnEqEvI2P7WoXhFsH",</w:t>
      </w:r>
    </w:p>
    <w:p>
      <w:r>
        <w:t xml:space="preserve">"vByEMwLsC0MiJ4Z4OihB2IiR6HkJiRyOqE-G6K4nB5BoS4EmUwHyVU6JtByB7I3E5BzFMjHnChF7K9P9KtIkCnO7EtJ9D1NvJzHrGrBlF7CrTnc5GrGhEpCrN7B9CrMnMhL7ExNrHpFxIpC7EnHvChHvCvP5L3LjE1L2C5HwG5KqFtSjLljBoBjNzFjFQ1DyFxGzEhQ0C5G-IlOL7B5KpIKvGqLtU0SjYyG7FkDxK-DhB0F-BUjHyB3BsJ4DmCLoC1NyFpFelFhFnLxU3TfjFhD1C3H9PlIjLlD5LpBpKoChOhFjMzDjP1B3MmBjIjCtI4BhQsG7EWjCjDnJI_CmJhFyC_EjD_D3JxE3DnJ9BrZ8BlyB-DlQgG_O2D9E4I1EsCMkEoGiFwBiC7B8BjG7C7UbtNkBnCpBjBTnLwB9IoDhHuFjGsB_Ed_ChJ_IZ7BmB1DuJ9PuPvKqJpNiDhC0EBmFyEqCiFFgD5F8HrOwJjDqFWmPyK0XamFtB4C_I2E5BkCAiEgF0NpByJmEyLvEwJlCuI3I-QnC6HuBwS1DgXXoRwDuRgCkD0K4EuD-DwCQoJpH8GwByEjBqEvD8IjRmCpIkBhNuO9dUhMtCvMY_F4EjKcpLgClH6VpkBgM1ZkC_KrC3OyB1GwKpI6O_GyIrN6N5M8I5P0B_ImFxM4FrEkMlBoIpJkEVsCuCM2D,j0b89lB5FzFd3StBhChHTzFrFnFnJ7M9LzB_EmBnCiEpB8GqBsOgJ0G4H2PmCiTyKmDmEvC4F_F2E3K6PnEqC9GrB,0gKooHrHpE9EJ7DwClB_D_EjBvSwK7EpF6blNkDQoX1KuDJoGvEsBiF9JgG4F0N7JkF6IyV7EiCjIrG7C7G0B9J,-sSl6KCwCvI3EnIL_BgBbsCBxCY5ByI_D8HrHoCmKfHhBoEoCa,50ImhOagJ_BC1BjCZjKzB2B3BR5CsDrCvEmB5DhBpD-CpE2F3D8C5G2BGAmE2CFeiCEmD5E4P,4lLzj0DyCwH0DmEoEmCsFKuGzEkEhJO_F4BJtCsJhHqOlC6BxCBhKjHhKlPBvEqCUFyE4DgC,oM4gB6GlNuDiC4BtC1CtCsEhJ0DqCsDrHWhDhEFU1FlBxHYlB4GUqF4DEmC9M0d7KyQ7F9E,5mBk8BzE1M6BrFmDrCuQSsF1BYwBrQ8LnBuDpF4E,wnD-D9EkH9QiJ1CtF4IrGzBrC8F5E0CL8DvDkCwCrBoCe6BiCxBqB2B,_-BqjCTiFrD2EiBuJ4I7E2BoBmFTyEqBqD4CfoHmHiJlG4O6BmB7DkFjCkIpBvB7CqE1BRvB6FnFyIjHnD9BhEhDI7CtFxB0BrVpPtCmB5C0GsC6JxB2F5C4DpFsCxDH5B0Cfb1BuBjEnEvG3NwHwKgBTvGxSoDpBa9EoCtBjDxEmKtL4pB9lBmLlH6HrB1KyJ,4bjB_OmG7BzGsI3H4KIuEqDyFiIsCuJpCiGrFDhCzFL3MvEN,iQtNnC7L8C3BmEyM7DgF0CiIpE0HnHnM3FzD4N3D,6bjZkLnH4K3MoU3H_gBkYjJ0D,0Oj4ClB2DtBwPlCqBfyN9F2IvCjCjDmDjEEVrE0Db8C3C8BrGxFf5BoD_CAzDvCM9DqShPjElIiDvDsDIyEsEoCnD,6lCsgB5b6S7CStD7BvB2DxCjDnL4BtF9CImC4CwB5C2EhDRqBtDvCpCxDjClC-DpCzD2FtC6BxFoL6HwMlBkF_B4GvGoET8BnGmDJsI9E8COqDuE,sS0U7HyH7GpCrCvCVrI8HpEmGIkDiDU0G,9V6P7ByF6C0FyH0FxG_TBjF2FuByBmE-GekB4ET2JvBsCtFyCyEmGjBgF9HiGnBqD9C5CrBInByFnC8BnIelHnDnDtK3B7BiBzE9FrIcnC4EZA5CkE3BmBoBZ-JiDiIarNiD5ClBjDmB_C3B9BmB_EjHqJjD0BXxBnDiCzEzB9B4DNiD2IyM_FkEyCiHjB4EcyEqLrCuMkDsDy",</w:t>
      </w:r>
    </w:p>
    <w:p>
      <w:r>
        <w:t xml:space="preserve">"EjCuGhFgD9FUXgEmCyB0ENqFuLTwD7I4NzCf5JsFvEjGnCItC0F9DejFlIhDxLb9G2CvGyCFKnCmC7BsG8G8HuC_D1K7HhDrBjJpLlIqEzG-CImDqEwBhCFrC1DdvB7IgClCnBnDmChCrB1FjFuEhCK1GxHzDkCqF2I3C0BzG_JmerVyjBjLI8DhEiG6B-J,5gCqiEzJqEvBmCX0CmBiH3CsIiB0N7HwNwP-E9E-JZiGjEmElKuC_D8GRZ1EiKrC2L3CyFnB_DhBtVAhZuEiBuK_CvBxB9NfdnciDpWyDQqByEoE8D0FoB6EjB0B7BNxNgHzL3NpNWrGuDjEmEmB2Zgd6F2HHyGxCkCnEV5GjL,xsBotGgFwTGwI9I2fjDtBsH3hB1CleoBzIeqO,gnDl3FfzC5C5BRlI8D_BuFxHuFfwDoC4D2HZyEnCmCxGA1ByDxDvD3CuG,lB2TTyF-DmImGoCkCyDO4EuD0E8EP-EsBuCzBkBsC4J2C2GwELsEuBrCVlE0IzBE0EwD0CzHoFxF5DzCsCC2C3DOrBfX3FsCxBDrDvF0DvJ_DpKnBnIjEjG9F_D1GjD1IXlGsBlE6GrI2BWgDnBiEwBiBgEnEe3EwD,m3BiIP3D6HSwBwF8IwHJmCzJ7GV0EhBLWpEpBhC3GyBG4E5DBV9CnM1D5B-DhCnB-BhEnH5ExD2Cd3EkCjE2DnBFuEwHgF6B9D4BkBvB6D-DwCwM9B,n6CksDfkGnFiC9I7PX_CoB3C6BpBoGsB0GsN,69Fj2K2D-FOoGlBWkB4LjBDjB2HlEoCBmBpFzCZnBsBdjE5G2CLsDgHwEGyC7HzCXU5GnBzEtEnFvLvE_ChD2BtCwK-BmG8DgCpB,v4CwzDkEwLqD1BiC5F2D-CxD2GjGmBnBgEa6G3BuEmKxP0E0CuBqCgC4KX0DxF0E8De8BkEXqJ7FwG0EMaoHuCHmCjF2CIrCqIzD6G0BS6D1D-CmEgBxDhCzI6C9J8BfwFa6EmJuCqBqE_FczFnKpQhGnDxFiC3B_TW1IgBsDoFqBwDkDqCQoB1BiENgBuC6HqCqF6EoCKYwCeJNhGjH3FhO3GGzDwBlBoEqBtC5EA5FwCPB_EwDnF0GxB0LyCiFpCoIOlB4BnBPxC4FqDiEoBhBLlGsB5D8J2B0M4HtCWUgE6FLXrD0E7FIvCM_fjC7G-CnBC3ClDyBQtOyKoBwDgGuE4B6BzCzBzE7ChCS7C-GiCkCbU9CgCsEXkEuDwHFyDsC1E6E3BsHyF8CjF8CVqFqB2FiE_BwKjHf9EmG_LD_E_H7BmBpCgH7H0CS4BoGsBwOToCgEoCiBzB4F0BmDqDhB4BlGiEoCuDgGDmGvCuKnIgFpNpC5FsCmBoB-HdyEqETsEsC4CmC_EkJtI8D0GqCoJtG8ELgFwDSVtC0GvGiFiEGiFuEHI5FjF3CnG5FlD_QkEhMkBV2HiCiEsQmC9QiCBmC0PzC2wB9C-CxCGpG8WjCqCxCpEpJ6DOgE-J4FzQychFEjE_BhIyT1F6BvB6CH6D4DMmF7GuE1ByBpG2FoBzBuY7L4kBrE2FrUoR9LqP5D2I7DqRlHmLpGqD9JwClJsFvKarJ4DzL9CuG2D-FgB8OtD9MoJ9F0GrDmGjIiZ3GsPjE3FSpB8DpBEjI3BvEmDvHD5GtB5FvI_MQzBwGAKrRjIEB-OlB1BKnO-DBarD3C_D0CjDmDkCsDEgD1BmC5DDlFvDvEiC7CoDtWdnFmBhEAjS1BjDjDQeiTzBkF3J9QS5EjEpB3CvEmD1DoChGjE1JUhImF3GoF3CoCzGvBzFhChCpB3NhGjCuHxU1CyCjCrBhDsEtB4ItKtD1CgIhDdmCtJhEaB1ByElCVpH9CtFvEJgF9ClF8ClD6GpD5B2CxFb9C3EiBtL_ElD6Df4EhF4CxE8FrDtBjEuG_DfpE7D6FrCM9C4LpEgChEPnR3JXxEnF0E_D-J7TmC8CoMhMkB8EdoDgH7C7B",</w:t>
      </w:r>
    </w:p>
    <w:p>
      <w:r>
        <w:t xml:space="preserve">"zLuHtI2EvLnDqC1CTlC5I2RhHiBwO;isDk4EkB0ClBoHlD8D3HiFzJ3ElBoCmHmGuBuHf6G5D8C7B2FAmE4C6F5CyElKuD5CqC7CExGjF7E3B7CgISwEyGgIEkKkD0MK6J-EHkMtFsGjJlDzCSvXoB7E5B3DgDlHkDjBKgCiCJ4BnDjB3GSrKvCvEc9FiBzBqEZO7CiI_IgEsEgCoIyBGwCxD5CnGxF3DdrCwB1IvCxHI9HlBOrB6GFuJ;p8BmYpBmI8B0DI4HwBUsBtCR_BiBFhBhGyEvIW5DvBrB9CAzBiDpCkB,m7CxzJwI4DqBgP1WhEwKjOsCR,rQqV6ZiF5BwH0CQCiC3D8L5NjD7NZqBzJoBhDwCHc9CzD1BuCvF,-rB8LX-EnEmFsBsC-CFwB1BCmIvDiIhH-D1H7CjCjJ6GlIrDrCwB5KgDpCiHUwEoE,3B_G2PgDiL2EkYwRBqBpdrRvMrG_I3C,yLg4BoNWgEuE_B4G_HyL_EPlH_C7DvEvCR3BjEqDjG2CeoB5D6F3B,4P1mB7D8C5C8FmExBwEzEsD-C7BsIG4HsEzCb1M6NsLgBsCToE_CgF7KgJ3Q3CjD3B3D9FoBjJ7CR7BqBX5BmDjPX9IoDmBS_D0EmCwJgH,ypBgb5DiFFyF3B8BnCJlCoKhQ7LWpCkGhGwCjGsH1BwFgCiE0D,tGmavdonBnEjOnB5TyE7MiI5HqRuNiF-B,3b0qJyFtBmBjGlEzIalBqClBiFkBiFjByBlBtBzFsLzGoFxFqEsBmB3FhCxDwElLuFtCFoC1DkDQ0GqF3DgENuC_GzF3HkIGwF3BqGwEciFhDkHyFqFwEuBkF4EY4DzC2DWoB4CGTqGzGmE3CgGtFuCf4I7CsCpCPxOvNnFclDmG-F0V5BmEhGuElDRlHjJtDjBlDwB7E6PhBrBlBkG1BMamC5MgMxFmChDgD7DgGpDmLrBjExBIRzDuBxHwEpGuBlGyFpKO_D3K8U_C0LjBiK9E8G5CiJzCSI2DrCwBzFQ7OrJ3D_F3FrRhFhJzG_GlHxC5FFhGwCpT4L_RiHnC8D9D-BXuDtD8EvBuNnEqFjI-DpNa7CyFL8E4JgH-BuCMwD5CqE7MwFzC4EF0C4IgGBmBrBhBRcX2DqCU3EoF8CuDvC-KEsOjCyE5C4PiCwO7DqD7O8D5MlC5F8BhKNpDvC0B7EyQMU5BwHGoDxCnBnKrEnJmFrEY_C5CzJtBQjBzD0BJgBtCsCD-BlDkCkF6CaK_I4H_CkB3JpFrP9JjEpFDvCpB9B8HlF9CW6EhBkF0B8Df0DzCwBpFvBzFoBHjI6dzuBWW0DjEkUpZyL3gBtBhBoBtEqEjJ-I_IiLnGa-I6B6DkDdIpE2B9BkCiDjDqI0HDiCtHoDxDyDlC6CWsCvC6MzDiExEyDpBqDtFC5BtEuF1H6FhJuD1FnBxGoDxF8E_DpLpBJkQnF4GjF4FvJ-DpTmDzG0N7Q4E9DIiLmBqBgE_LoEvEzB_C4GnG0ErH2Jlf8BjK2CjCElHpB5D4C7PiFnJ0EuC5C7E4L9T2BIqC1CoCF0BuBW0DqHpF1J7I6D5H4DuB6ChDA5G2C3BW3EsCvEmBrG7E6F3DzB4B9OqDzG2ChModnnBuBdqPAiS0bgBiDrCmDuDmF0BxBgCiEyBDoDzCjB9CgBJ_FpMPoCtDjG7DzL2B9FkClC2EkEgBViPuIxD0OoMkDyD5D-BrJqXqM_BgENuGqDkHzB8C9I4ExBgDpP8I1EC_B8C7CpGlE-CuFmKpBQiD2F5T2EjSqHrIyEBgC7G-FpBF5C4G_EV5C4OF8Sb-BfP1CsKhCe_DvB3FQYjDpClB5D6E_Q8BoDsB4MCwKmD-HkIK2cjIyO5EqTE8Q5LouBkCqBuBlC;j0B0P6GvCqDkC4C1B6DoC6FhB8FjD4EoB-CtCgC1E8E5D9YzCxQ4NrGjEuD2CwBgE;7QjyBzJoC_C2DmCY4BmF-F0BiErFyDhM7E",</w:t>
      </w:r>
    </w:p>
    <w:p>
      <w:r>
        <w:t xml:space="preserve">"-D;1xCsmC4KsH-H7EuBlCP_B_EwCrC5HnMgH,nvJ82BoCoHkBgBwBZXmE1CZcxChGnD_EO9EuD4MxPiFlKkCgBpCgEwB4BRYxB3B5B2CvBuI,sShKkJ2KuBzBmBqEZ2CnCGvC9B2B_B_MnPjD3NrCtEzCpBjDY3D2Fb7C0BnBFhG9BQY9BiM1DqFkM3BSqB2I6D-J,4kDeD-CgEiB7CmI3E6DrFgC1ErChDvDtBqBtE5K0KlHmDevBjH2BrHuCyCKsIgGmH,xgB47C6BagB0CO8HhGuNvCMPiE_EyJxKmB7GnCkBmDtZMZ_EwBfwM0CiI7C2C7DkBuB2PAqC7BoB_LgGjBiCxCiBxE_BzG5DlChEGBvIgElCI1LiBHWjHiD-b,noBsW_BrBvC7FtCN1CyH_CyDfd0EhGQtI4D3BqFjFkHAB2GrBSZjBzBqCf2I5C4B,iLk0BCkOvBBF2GtCE5DnV8HM,8ZkOdmFuEyBN2BvEjBlCsKFnNpBxFuDjC-MdyCrFf1BvDTwDrCkBBoEiIvBKMuCiDyFPiC3HxCrCYvJpC,q4Cj1C5L4KpB5BkFtGoT_OkCPwC8CIoC3H2CrImF,pqB-hCpVsrB1ByPxBsCvWoF1rBZErB3BF7FmB4NhIkGnChCpGzBpBqCxDsJ7BMjBwNqC2D7CkCnEcuBV6GegB4L2E4BtC8DU2DlKmD3PyB3BrBlFxDnEvDpJyF-BsFhD6MgB8DlCmDDsBW,mF4EgD0HsEfwCoByF0LeqHsEsLKkKzBwKvI0G_SzDxLlEKxDvEX-DjQ6G6C0CvGkBW4DpD6BhJX1BvE1CxCgBtB0CD5ByCzHgIhOyCuC,7pEwzDqEgEkCsEnDgGwB8FuDuBqC2FuH0HCwCPsXvE-K3CqNrEsM2B-C6BkN0CkB4B0ExEXH4BlEzBXkCmFqCMmDmHoExByD2CkCN6CgCZTsC-CiB1BoBwCmEjEsCNwDdZlBkDmBeAmD0BEAuCtDeBiBsBkCH4F2CemBbFyHyDiLyCkDGuDrCkH_DkBhciBqChjD7InInJ3DnDnH3EtGzG1QL7E-JyCF_IvL6C3DhMsBvClBhE3C_F_DrC5C3IuEhFkFkDmC0D0HsG8DfM9DpGF9HjIiB5CyFpEiHzJ4C7BwKoNelC9CtFtH5GpBnJgB3HsBrByM4DyD4E1BkEmEjB0BoC3B6CkDiFZoBwC8C0CjD,smCnqBjDuE7CXnBoBtIjGjM7BrDzE8JRiFzBqmBlB1HgHtHmB9G8C,gI0wHXwE_CTxBgCuEuC8ErBDkCsCKWiDP0EzBhBS1B9D7Cd0BuCkCXqD_CiDnBFWgDuCjCWkBnB6EOgF_EtDelDvBpED0F3BrBRmC_EnBN1D4BlD_CtD8DxJjE3EnB7F4F1PyE_DqECwDuC8CjFuC8B7GiMuBkElCoBb2C0CuCpCe,w2EjiC1HIlDjGlB3FuEhF-FOuEmEqCsFhF2G,snB18KPqDTTvC2DlC1ByBpCCjD7FjFzC-ExFjFoBtEoI0BkHmD0B2F,2Mk0CmLmDKwClD-LDqsB3BoBnEJjGlC5C6IzIqLnEkIhDuO1CiFvD3GlEtDwDtEqCd6BvEY1RgGlEuDhFgE7LEvCrBPWzGrGpBlBlCnCenBjB9KpVpEtD_CHLlCmd9I-LjFMgF,8RsqGgBgDlDyCQ-CpHmDrQsL_DbtFpF9D7HiBlEyD5DpCjHWpEmIzB2BxE4FSsJvEoEJoCqBrBmMyBsEiEgD,qHhQ5CnJD3FkBjCsD0B0G-GsD8G5BgCiByH1D6PvBlKsB3E_G3I,0aq9BzEsb6G8GsFyBpBiGQmHhCsDhC1BrE-GlCpBsCnDYxE9JnN5C9BmBjRxCnM8BxCUxH5CpErCHxD_GXpI4F9NxBwJ6CoLsFsFwCoG4FyEqBgD,ka4nB-GsJWwFtBiHjGgJ_B3DgClDiBhJvI5M6C3CyEU,64G1oX3JYjM2J5C3F0C7BmB4BwGvE2ChDPlBgG",</w:t>
      </w:r>
    </w:p>
    <w:p>
      <w:r>
        <w:t xml:space="preserve">"9DiEKqG0CuDlB4I_IiGjQsD4B7K-VlGuF3IsC,owBhuFjCS1BtHR9DqBRF1BtBGA_LoFSc8JpBMHuDQuB0BFI-C9BYJ2F,soBwvDNtDwBHZ7I7D9MoCnCwCgG4FqdlFmBrB3FhCMN9CmCN,8YpTvDBpF6CNtI4BhCG1DwDZmHgBmEwGvHuCBqC,oE2gBb3DhCrBkB7FqGyD0CrD6DViB7HhDb0E1C0BqRxBCH8GrNpB,w0BkxBIoNlBoPvD8MwB8GpEsBzDXoC8L4C-CW5G2BXYwFvD0JzDS9kBnLpLvFJ_DwDbarH7DpV9GlW_M1Pw_BiH0FkFmHgB0BmD,lpGmsByEfe1DuEjB8BhCwEvB2CgClCgRpF6FvBJvCxL1BlBrGHsC2J9DgFnHwB5E5BAzBiB3ByEyB-DnCEhEvB_CzCsCxD1BhNdPlBqB_FiCjC-G2CiF0DbnEqDzCQmCiCVSjF2B1BmE0D3B8EWyB,mjEiKhqClJyN_EsF_HyGMwNvNuDwJLyO6B2C0BAkBjMftSoJ1P6G0KcuGiJwVuCoQ,vC2IvBmEmCR2CoOvI_DxBtInFYlB1DhChB9ChFkS0D,0iCgTtUUrM5CyCxIoHuBgXqJ,8hB3nEKnHhCL0C7DuU3C6BwFnCuDC-MtFoBjJhHvC2B7DvD,qFq3BwfhB8B6FrByBzcpBrB2BvDfwB1F,-0C_E5WJVjDvF5BQtH5BpEiHkCmGdkJtJ6CTUqG4ELH-T,8dtgBkGwhBhFetVL9F1C_BhDIjHqBrJsD9I2HxDqLLsEiB,wJhoBzEwIcyC-BuBuDfiCkDmBvF5CpI0PyDnQoRsBsEsBQEnBoBmCtE6C5EAvDtEOlC1CL5C9MnE9HkClGL_D0I8FkG-B,yTq3CoQkFgHDzOwPhqBikB3DjgBuC1RoDtM-F9Coa0BVgH,-jBrwCpViKpD2EyCyHzB0BtGM_KtChEgEtBsE5BaoElM2CnEpBrBoExGsEjCuD5D0Bf0DScgCb4C6ZrIJqD,4GmahDsC1CwKR4KzDV7E6CC4KpCEjC7BzDsBnKiJ_KdkB9MwGLlDjFvDVItFyCrB4EmCuDnCsDHyBxIkIvBgDtIiFzEoEnBuBwEgFlBKiD,uQ3W7DoHlCgCpDPsGvQuB1B4EEkCkDfmD1B0CzCM,sI4ExByIG0KzCwFX2IxC6D5DoB9FnET1BqBpEDlIqDlB2B7H2DxDmB7H0GQ,rW2rD3CwOEuFiHmPSiEnBsFtE6EtByEG0GqD6EjEqHhE2BrKlcuEtJ9HXnFgCxDiC3CwF1BlCLtG5BAjC8CnDwM_BsBvBdxBlGOvKxJOD0EkDuEtCsL9CzC1K3E3CzDBlE7ClCb1ClGX7E2B5CvBxEB0JvD2LzJ2HbuCxEmIE0G3DuBhCP3I2apaeuGiJuB4B9CtEzL-B_B7B_CqHoDmFwf,wBwhCyH-KgGuC4DoKM68BiKqmB4C6R-IimBBwMvFkRpD_DoDnCiD3FUnSjJtnBjCvO_I1e5B1MXrzBnK9SrG_G-BrD,hpI82SgI4IiFkJtR8N1B8D2FmLkJ-LyCiN7D8GnU6KnH0HpF6MmB0PrBiN2CsCqPpC-FoE4EuKMkPgCqE8D4DyNkC0D2CQmCnG2KpDgE1JhCjN-EpFP_HvH3F1N7DzCxCElCiCnEyJrDiC7CjB9F3H9CrNvK7FvEIrIoLhF8Cnc8B1CpB5CrJuBvBoH1DmQV2F_B8O1TkF9La7EhC7GanIkF5I0D3NgH_E6EvMCnExC3HiC7S7CnTmLlP8BzEOrHpBtHrDvFpL_J3D7FUvHgC3B2CBmDwCoMwC2DiDiL8M-Rga,i4En7F7H6D_FjBrCzEqGvNwC1LmHzGiJqDdqU7HkK,uqErkCyDzCuC8B0D8JiDyE1CiDvGIC3CqBHHjExDQzCpFyBhF,pwGiyEmDyY4DBkEgKoFmE8LwCgO0P-DRuBxCjB1Ka9BgEmB4BuCJiCsG4HB9EqCvCfxHa7S",</w:t>
      </w:r>
    </w:p>
    <w:p>
      <w:r>
        <w:t xml:space="preserve">"zD9KnCvNoB5C6CZuTqXyEiBmRvDqI2EiE-E4CkGX-CxI-INoE8BsDyDMsE1BuIzIyCjB0BgBI8E1J6RZgL2DZqE6BqDtBgLrPiEmByBsCsBiO2BoC2C8B8OCkFrDoCvF4BvPnDvNe1OkD5FsDhCsCS4D2EuFZ-FqCiDT8FrE4IxKgIzFiK7B8K9I0LZ8B5J8BTwBmBqC6IgDe4C9GW1KnB3TsBhC4EJ8KiD6EfuF1CiLzIkDb2d0IsJ2GyGwKmJiZxBgIgHgK0CoL3CuB3BbjGzLhH_DhB_NxEvI9Df1D-CvI9I9CDzCmJuF2J2B6K7B0BKiCmF0EoF0JkDoBmEuP-DkEpGqM1Dc3ZnPxG9B9EgBtCqE9B2VWqarBqcsB-EgHuG4OmBmI-CoGoFoI8NiIsYgF6IuG-G_B8E1G-CfoC2C0IiBoQgF4Fc4D5TkQlD4J2DoZwMkgBrBgJvC2BxHoBtTbrI5C9JxHxN5P7NzDjCrCoGrTpBtNuBlNmDpF2W3MoEjEkDzF4GzfBnKnCrC_CP_C8CvQ6kB3DsF5D6ClCBnBtEnGamDhMhPhCtBiB_DR3FzF1FmCpL0KoCkQzB-M_DmNrGoK7BDB3F4C9JoC5S_DlLmCrBLpB7DlBvD3FnD7SGtQ1C5GjLrP_FtOA9CgNrVhC5I7C7cuEjVkEzJ0FpCoN2Bd1FlDxE9HvE7HcpLoNjJ6FjDXlHtNvG8QamD0FiH-BqLzEgFxD5CtFapE0CnCmDlFwQOmF8F2KhBsIuBqCN-BnEazEvBfgEpG9DxnB1DzKoFF9C1GkElCqYcyLuCyIvD8PlFLE4HhHwBOqF9LsHsDqU8E-H4DsCCuCnFW9BiCnBvB1ISHqG1GwM7DwEmBwExEkEAlEpE_ClOwDtC7EnEI3WgK_RoDxGiE8EpZ1HtTlL5OhHpMnDnKhD5EoR3IYhF0ChC3CrBmCpJgGUmD9CG5EgDJkDxC3B7JsOpD8BnHuItSf_HOnV7JnlBAzF5GzKrQ5sBlJCgBxG5E5T2CvBuGoBmKtDiE0G6DuL6CJuB-C;grC48DkPxBgJrG-ItIY3DrBnEiBrD2DhBuBnC9BnJlOkB5JoGxD0HjCuCvDiBhDtCdpH1BpCzVsCpC4GsBsE_BgElFiD3CoOlC2C9GyBvDgCPyByFqEekEzBkGyHgGqB0GlB0GnEyEeuE2MiEgKoBkB1CnD5PuI_WiDtEsHrCbxI,wK7xD_CpDqClH2EtDkEaiByFpCsE1CsClEa,m4D7mB9K4B_QwK-IzM0GjGgFpImDY8LzBiI_cmIOqKmFO0MrCgFPgF4B-DjF2Ltca,rmd2zMvE3GjFqDhI4BE5JiH7HmS5CmChEnD_KnLXhElEDtIxEvEWnQgD9H1HtD_K5XmB9E1H7IPrEoB5D0ICuFzS5B_NiFpFiCc4D7EiD0BiCuDmC6b-B0CkF5BsEsDgD_C0F2CRiG2CuBF4R8QgFgD3C0CrD6D1JkFjCqDxEtEjI2C9D-BX-CrF6C-Z0HsHyJ2gBxBgHhNhQJxGrJ2BiS4ezFuBrSnS5FoCxB3R9E2MqBwH3DoIqCmI_GLQoLvB2FiBgGjBmI1KgRwCgavK6nB_P-U1XgQ1IpK0TjT0OpHgIlMoF_TkBlhBlDwF5DkD,8esIzH_TkBvH6C1CwQsK2FuMkC2KLgLrE0I3EEZ9GoBhHtBrGzDlDvGQ,wTgwFW3ImGnG8JG6KhW2IjYnFxJtHD7B8LjTgYvDpFqD5K9HxJX9L0RxGApMxHpRyE5VwGxP3B9JqDjPoVhEiC-FkFlD6HqQtKgRvEsNlCiyByGkN6DgNlCoTpLsTxI4KvSyCpFtC,_cm4D1VoLtNzMtF9jBgShxB1NtG1NpKoXltBkH5cjShG5NlViD5I2S1JiD4DiF4M8LiIsLqWA8U1GkUlBsTkJoNsC2TxFyU7B8rBmCoS,0hD54DQiCvDgDkBa1BqChBpBfiBmBqB9C6BnBqDhGsFrDUmGvPuDY",</w:t>
      </w:r>
    </w:p>
    <w:p>
      <w:r>
        <w:t xml:space="preserve">"iCvBuE9MqDlEiInSuC4BnG6PI8F7F6H,8gFnpLqD5DKpJ3N7EjEpJmFtC4E3F6IrBkJ0BkEkJfyFlDVjEsEuCmEfuJc-K3BqCnEmB5DtB9B3J,jWggCdqY0FsHH0B7LjL3B3GgB_HrDnD8EtRZjEiChE6DuCoB1BjF3KzCnBqGzNiBgBsGlEmFe6H7CoBqJ_BmBlDlE_DFlEgCjCqFIuHgHkGsB0G9DiHhJ4K,yOm0ClHiHnEmBZ1CnFuBjDmCWexDmEjDiM4D4I2BgLtDiOrE8C7FuHtLwEvTuQ2BrHyIrGvFjJavEvCSFb0OlImF_EzBvDuBrD1GnG4D3Ff3CrBPmBtEuCkCmFVsD7DmCjG_BtBqC_E2H3HiG9CmIN4F5CgF_TF3DtH9GoG3B2IoD5F4THsO,3F86CmINnC-GQoDmGhBtGmGrGkD9EgGqC-DOuErEjBvG5F3NnavCtBpG4BL5D6D9G-B3ByB6BEhDgBB0BuHkGqI0E_ByGiDoDlEyF2B,66CroEpPuLlBvD8B3BzF7JH3I3DtGL3FyD3BnBlGoDxBPhDmDpExBrD7EhByC7F0EAwDxB2B_SkGrLqEzNA0M9C-MMqKiHofzCiBoC2UjEwI,okCIkQjBmDgCnH4G_C8IW-DgKuOuLK4D-C0C6EzBgGQ-MvBsMhLuKyBkHPqF_FInD-FqB2OnBqItN-QpBgFvG5FqIzJ8D_IMrHrDxIB7EsCnIgH7MkB5IjClC3IFpT7MsC7QzB7S6C7OpOpO6BpDLxDiIduDwE0HmEuD0E6C0B,3hBikB4PkXwCoHgBgRPuJnDkIc4O3B0DjDlBRyB8C6BuC6Ga0H-D-FxEoDrGtI9H_EnOsD3FiFmB0F6IsR8H6bnCYK-GuB8CwCO1BiF1FqHtC-JtC3ClD4DoC0CtKKnCoCT4MnBmC_D1B_C1JnDxDjMlF_GwCzEgGenGdhDrB0G9CmDxHmCvBhBgBhE0DhBErBtB5GxD1GmDsDgC9B7DrF5BwBbtGpE7HH_E4BbyDmBsIlG2DzJkHnMsL7HhC3D6D9CnBtCmF1MEjFlD_E0D_DrFhDvDgDvBqDuBkCRmCzNyR9C-BxGmD7DDxHpF8L5GuDvH4H5I3C7DmB5IvB3HkFhEkDhGL1CtDtCBpElDpBsI9R0DvCPtBmD5EnBbiCxDgD-BYzBhEnEoHtR5F7GnByB5FrD1DBzB7E0OrJ0G7F0E9H2CpP-EuB2JgTsB4MyEoT2G4F,t6Ek8EyDTG7BgBIgBgDwBE6B-FRiD5CqB7D9BC5B3DfrB4CyCQ7D-D7JwGpBb9DYtEwG-BkG4BnBqBxE0D2CXgC3BK2C2GJoChF0H3BmFSyCgH4DLsE4BkBQlBwCYlCsBnK5EjElHoB_F6GjJzFrJnBxFqFjJmLpHkDhPUvBkE1BWiCpFqENwH4DX6C1C,tKsH1JsGnG-IA4EwGoL1FiInC2FWiE-D6FoMkFqByDjBqB5O_GpIpQtBxHnDrBT5BsCxDyCLUrBsDyDkBPXnNuBpIoCoD-DnIqHrFSzEtF7FpBjDQ3CwE8CSmFgHoDJsFxBgD,qqB7csH8KiB0IZoB5BLX1BnECN6F0B7BUuBnBgM_H6L_F-OjRsOhDqI_BOpBsC_C3BlD8BoBxL6BgB6EhGdzDyI7LYnGkClEjFjH7DcNyB2CqDlDpCtGJPrCyH_GiDhB0F2BY-FpCrDtCzBVkBgGsHuBjBdtH8BzBWrDxCvK8DuEMnI1BjEyFjEuExBS7B1B5C-B5CsJyC,4J01BrCyafiE9CqEnB9BwB_DlC9Dc3DrBvO8D9GqB5JyEnE6DuB4I8K3HZ5F2C,khB0kBrCiCvEOnBgClDkIJiHlFiIrGuE_ElC9E1HOzFgDtBegHwC-BuDOkDzC-DzNFnDiFvDGjD4F_D5BtLhJmBfrDmJmBOjBmFlBqBiCsEpFwD-IBiJ1BQ7FyIOxD,3yD6C8K6Y0BnBoDyFb8KsGyLFkOlC8E_E",</w:t>
      </w:r>
    </w:p>
    <w:p>
      <w:r>
        <w:t xml:space="preserve">"iBpCxEazDjKjDtJzQ6C7K9K_W8DpU_E1DjI0CvF2JjDkWmBuI7DkBtK6H7IgNnGHhDjImBhCd1CnBwB7BpBkB5EgH7DyH3S4H_mBqM1J-KjVyBvK8Q3OmFnCsGlIrDvDjBrE9CvDpBzGmEPdlC6D3EvCtC0UxRkNzFUsBtGuKjBsEnBXYnCzCW3C6KG4BkClCP-PgDkGkCxDgCG6G2FkHgDoB6GzB4BnBjBhB-B9ElBhDaTkDjDUtC0F_Bc4D3I1FhHJsDsB8ChDkF1GnEzDkI9FgEvK6KuBmH1H0fgEsH8CgP,5Tu-EqO8DsBqM7CkKrKvP_LxF9DpFwNC,40CmuEgFpCI5DgGkEkH-HmIyEmFgGnDiBtEbjG3DtKxBnB1GnG1E,ihCyTfxB4CxEQpIyBpDsJhDmF5DAyShFgBRiC5HI9E4C,glD5sB1E6CpDxNoDpIkF3F_CiE0C4U,jjF01J7B6IlGqDtCzGOnJ7CxL9CzHlIrGkBhCmUqFjC-F8EkU,0pC1PxBkBlBrBhBnLpBzBMrB8BiBuCXrBhEQnD2HwJzDwD0BoI3CiBzBZ,wrFxyY7BnEDpHyBvDqD5BwCwBwBmD3BkMjCkC_ChC,v1B8iD9NkfvJsIpFoN5BqBtCP7FmW5FgIEwKnCoQlHmFMmJjBoEjCiDlPyGxTvSYpE4ZxMkCxCqB7FL9IyH_LhBvNclEoFtKoSzW4C3LG_KkB5CqMzNyC5IrBlQmB1CgFzBgCSgCsDCoRsDiY,mtD-HuD2N3NkNjDDX9EkCvGwJ5QyCyB,64CkkB1DpR0E9PtDvF_LrGlLjRL5RmE3L2MUlBhPzGpP6QpL4P3QoC1GD9ElDlJkDtDyI6G0CuO5JgSlB4IoC8I1CyCpK2D5CoDVgGgFgT0BoDyEwCwPR0IsHnC0U3DkEJ6DgC-F-H6NEuEtD6CJlBxE0BoBmE2CToEhFGqF2EkF6LwC8D4CgN-Y-E4MkIsc3M4M3IggBsE6COyEoDDyBgCUqE7CoGlKyFK6LxIiN_K4HrB1FzEvF_DuC5FmBuBtDKrQ6FpD8ExG_DlEpM6HpD0HRyM9G6GlKhQ1B5NShFkE9D4V1C1G7LwGlC2EpIqEhO0N5CmMpUhDhFvE1DpFAnD9BvFzJjB9E3F-ChBgW9EqEnFtEJzM-CrMxBpIhH3HP5S3BpC_F2R3BqYe8ZrFqS3DpB_C5HgF1NlEhLzC3TwEnf;_H1rCZxKtEoBB6F8GmQ8GStInN,soBw1H-GY0CwDR4CtH-H5BLvC7G4C1H,-3Eh8KlSSvE3H4JjQkQqIlDgP,n7DigEoB6B2GRwE6ECqEzC4DNsDqC0J_BjBtBzJ8B5EVzFzFHhBwF9BeDwBoCU5C2CTrJrI4BrDuC1C4GgCwLzBqEeiGuBdiH8Da7D2BY2B_EoB0BpCkDJ-EyFK9KUvFpCjDtEfnM5I1PTvEkF3G8BwEmBCFjIsEnJoDkBmHiHqCmFyBN,muC64C8I_C4DiCIiHzH-LOyB4EW6DsFGqIxB8CxDQ9DvLzCbzBuEQgJ_JuZ_DgOtE1LW5HhDrMwC1SqEtEElCnBtBzCA3E5EtJwPI7E2CzDpGpEuKpFH1B2C5CuCnTzCpDsDlC8DAwB0C6M5CqCoBG2DpFiIRsD6CoB,lC83DmJnH6EoLnIsEvHiM_GvE0CzHkGpI,qnB3tCxBiH7DiF5KuCzD9CdjH2BnKmGlJoGbyF8EkB-K,u-B-nB3F5G1DxOU_MqFjLmCBmHyL4BmHzH6a,ieuHpJZ1C_DZ1EuBpEgG9BiC_CrBtEgCRoJwQpCgCnBL_C0F,9hIslD9FtD3BhFkFzGgGcavDzBvBgBvOwCAViIiBYGwF4D-CzCkKzC6ElFyB,7MkyIZ3LxEpFwBpO8F8LkJ2IgFoHwGa2JsEsJ4RsDsPZgNxM4O_HoEpBkO5I4FxP5WoD5MuF7H4PFV7S9D3HrLtHtG7I,y9B34GtLgEvD5BhGgEjBrCkCxG1B5D",</w:t>
      </w:r>
    </w:p>
    <w:p>
      <w:r>
        <w:t xml:space="preserve">"iFrDgNhBByFnB-B-EwD,iiDxc7lBigBpGmE1BPApC-ChEmKxJmFrEkHlDuMnO0DvCmEDG0E,jai7EiVyIaiGgEGyG6GT8JgBwFgL2P6C-F_CkH_GgF9KkDnFlDpD8C-CyGGiX6FmKsC0HjG-OvLqF1MzBlF-Q7EqBzEqFsD8HxF6PpK-I1KpCnRgDzHkHhCuLrEsEhHzGkC5O7B1JhF7NwDjI2FnDsNiEG9GmExGnB1OqG1Md1GlJlMoGtOqFKwG3D-ElByHIsDpDxKpFtGU5HvE9DkD7FkCjD1B_InIpJ9O1IlRxD3NyNZyEhE2B5IqFZ0H_GiN2J8G1EP7DtN_HkDpKmDL-BoEsCTmChD2KnEkH-CwKBkMrDwB0B3DoErJsEjBuBa8B8MuFIzBoCM,8uC3zFnCiDnFvCrJ1KmChLhCrBczHkFnG6DrVxFvD2CpI-O2GkD5DR1HyGrHqEkE1HsMgBuE7BoBpC2F8CuDpB6KzH0HuB2ThDsM,gwC7xrBbkFpC6C_DoBhDRf9EcrBzBX8ChIkCmC4FDoBuE,-F0b5G4HvEHxDiE1DW0EjRoC5D8FC8EoCesG,oN3qBiDoPhC8G1CsC7FjC5BrWsDzBgG0B,6tBooDP_GlC5DzD9BpFUlB5F6JnDuD-CqDuEkByL7EoC,0SkDvE5HwCpDmCH-HoI7D8JrBoK7C_Q,0lB1sCiC4BlH_C7DiG5FsB_CyF3CgK_D6DsB0GiCmD_BmJ-ChFVtDsB5HmFYwDrBsDYjC8FwDsE6HmGiJ2C4D_C0EoCsC7GVnEiErLe_BmCT-B5FhF9EgBvBgG6BJ2BiEaEtCyF0BnT63BlGdlFyBtKBhDrBvErFtEgD4F8Ee2H2OUmDoB7FoFX2G7BiD_DpBpB-B5ByFMoD1FwIR0B6DqGqCE6DkDJmChHBa6CuB0DoEyBwkBEJ8GiCnCY8BkCnBA0C2BNM6DpE6Dne0BrEW5F2D7DA_FzClDenCtBvf3BzhBMlE5B9H5HzH4J7HuC1JkH3MyNzI4CxGlCrD3G5F7FnBrDOvHoFtGoBjH3HxS2CrX1Djb2OxGoDxEmPhOF9CgI1CmC6FhCqMgE1CEzBwMBwDvHTvE4C5F1FhJuE5EImJ2FsHwCtBwEiDiD0IlB2F1DuF_DiDvDoGpCePjBgCfwBjDBlEtE6DH4FkFqFH0E1BuBkE4BD4D-DsKqBmItGyDV8B8EgIoB0GsD8HkE6CoEG2FiF8BKUlCyCoBOtB8NmDN2D8FToD8B2JyBqF3JmJ2GiHjPnGpE2B1CzCxC4C_DgCpIeI2BpFgGvJjBf0F1HnHhF7BzHjExEHrBezCpJhJzHnD_CwBhC6D_BBBwCrELwBvIzCVZ5awCjMqChCoDzHrCjC2BtBiCO6CxHoELiN2FehDqE5D2HZc-E7BoI,qjCWyCiHkG-F1ImGvI9BQvD2B_BjCvJQzE-HsC,igC8uBuBiEmBa6D7BiEoGJsGrE2HB6MgEsI6DmEzH4GlEkJL6IkD-R1vBiBH_ChE7F9C9M3CXjDxF_F3FjI1CtDjD0DhO0EjEiH5CuKRqM7NqB_MlFxKHhG0E7FmG7DwHsFuWyKZmG,0xCtgCc5D9E7LqNnT0EkHxEOvH4HYoYxCzE,-hBk-C5DmIG8H4BuF0EsGoCjCUepI0ImB1DNzB9CzBU9CnBpBnCvNvDHpB4HE9FuE_JsJpH2D7FuDZHpC7BRU_BsCT2CyIsCjBe2B7BqD7DgBrCrDnHoH,iX_hGV1R-CNsIlG0L7EyGpFmHqBqBhBqE7NwChDqDRatbqC5I4D1EbgG-F8CPiBmJ4GsEIQ3E6ClDpB5KkbtFJtNmD1dogBkDAqD_DoI_GwER2BwEDqEuFmI9CgCa2EyJ3BsDlEwBoFsG8B8E_CwDnGhBvEqK7B_BvEP9C2D7E2BzD3CV_E7DGhC9BJlH1BgGjHY1IwbtH8JzB2E5G6JtIoIrE-UckYjDwFvLvBnE6KhB1CuEhJ4",</w:t>
      </w:r>
    </w:p>
    <w:p>
      <w:r>
        <w:t xml:space="preserve">"IP8DrCe1O3BnIgCpD-DhTmJ1JiO1YU3JlCjC3B8C3CN7CrERtFpBoBtFUX4F1DwBQqIrIsNzF0E3KiB1B8Y3L-7BnCqGtDkD9Y3B7L5Mf1JwClJyDhFkEhL;6SnJ_BmKyBiDsF6B-CqE4DJgCqD4EiCiH5iB1HgG3RsE,hf04DuLF6I_B1B2ErJLnFmBlP2EK-BxBMDzE0M1F,2iBySzChB7BwG7CjBVkFxBW0D7M3CzB4CkB-C1GlChBpCuC2BjGWgDuCacvDI5D3C7B8CoBoBlEsCWgBtDeMnCkI6CiB9CR_B-GkC4BpCdhCuHyCyB,kWsuCLmIlCJ_ByClDRyE_F4B3O2CtFkH-CpCuD2BoB-GPTwKlKvCapF9D5BxBSb8H2BD,n5C-4BqH0KlI5E7F_BvCQvFzDItDsE_CyCUyHkF,kcvWsC-FjCsQ7MkLvGCd_C3E3DXnCsH4EqHzB6DnJ0CzSnBxEjEvD5JOqB7EiIqBoKuL,igB9ZlC-DnCiLhDwCnC6IbflCyFlRqO-B9LjB_FmCDAvFhDvHqD6B4D4J4C4DqBAAwBwBGgG5IlBnLkFrFnD1EKjCsExDIhCvD7F8BN-B2EgE2D6DBsBqC1DuC,mP-LtP4VlDsBSyDrBwGlEgHtEuOiGqFjGiDrD0GtCyxBnC8J9BpHZ5Sa7fsC_PmFpRgH5K0DvIuLxQ0GnD8BsB,xqB-2DrCqVhCmB5cnEnI3D_R1LChEyDzGsEgL-C2C2DE2D3BuLsC6FxCoC1GD5EvGxG7G7BoBlM9EtNiI2LiDyBkGPqFhE6C7DfXApKnD7B1HmCzCd6E7KtB7G1ClBQ1CsE0B2EHkQrNuKpB4ElMSkB3J4fxB0K3Ci0B,4L9LmKoFxDoLD8EhE-E-DsDMuEqDYyB0C8IpByBmFoEgDQ2BxB2BjFwBJ8C2C6KyEqGM8C7EANmCU8BuEsCc8C7JKhC7Eb5N3ClDzCN9DIrDqC5I1VhBnFwFpQgBvXa4E,5jMsrKtCvBiE7K7EtFoE3H-E2CQ-E1BiMkBiF-DwDK6DxDmBtGjFDxC,yP5MrB9BrCR1CrKiBhJlFcxCPA7BoCdkDaiDnD8CgCsEzCuDeiF8EgCqFlHyGBuD-JsE-ChDgE1J1DtCvC5FoBhIwBjC6IoO3C2UxDmFpJgG7G1KxFpC,uFwc8CYrB8K_EuFrH7CX9M0LnB,0KpC7DzBD_BqG_B-ClF8K2KQoH_I0RrJ4EpFPrDvJ2ClDmCnI0EU6B_Cb1F,wkPx5M0EBxBoQjDfSlEvBTpGjPBxDiD3FuC4BrBmEuE8BlBoG,oU5JsKgBbiExDDtHyFlFiB1CmEjF6D2B7NuEsBUbpBtC1GWMjB-EzBb1CgEI8CIAyEgEKOrE,5J60BiDgDwB6EjD0LzM_BmBrDqHkB-B_DjBzG5D5BAvFqFjCM8E,6sCh9B-BwDyBC6FtKuBrFiClCkCyBsC2IpC4JxP5BG1DnHbD_EwElKiEnCoEcIyCpF6O,lWqmB5BwC9CzDsC5Bd5J8B7JgEjBG8M8B-INmBlEY,g3B_biPM6H-GVqDjF0DjQoGhJiIxDoFamIrDgKsKnK2F_CoG5G-JjBmDiJT6EiEqIlByJ3EyIhJjHxFsDlGL1FmC1EgGpDkBFmJiFkGNmGwFXuCjCoDQwDtFwB4CnCwClBwFmDgG3BwD6B2ClB6B7DuBoCwH4K8DCoB8DiBDiB7DYX6BvFyCX6DxBtBSxF3J2BlMlDtB_BrDQvCnBsDzP1BDiBrOrCD9B0BnBV5B-GiBcE8EgFclTqD5E4EhJuE_KvF_BxCqBnCpC7CtLvIWblECE2B1M7DnR6DtFCTpB1IgIpBLdnFkCvL_GMyBhF4CDOtC0HxFzDZzBjCaxC0ElBWjDqG8BmBqFgElCC8B9EiELtCtByBrCyFyM0DuBlG9DtBsDrFyCxI4CsBVyF6BUBoB0Cb0C_MtCfApKQlBwEJcscnBgEzINNuF8MqCmH1GwC",</w:t>
      </w:r>
    </w:p>
    <w:p>
      <w:r>
        <w:t xml:space="preserve">"oBuCjDyDKoB7GtHhBxCnDItCiBlBgBgCgFnCuGwBGlC6FNqBpBgDlOwD3G4BNxIjJmBnEgF0BgBwBqFEYhG-CQ2BtBe0ByG9B2CoDmD5C4BwCiERGsB6CJgBvBuBciEjDYjFpBvFwI7CShEIvChCvBpHwBIzHkIoCwBxD0G8C,m6GhsCiSwEaiC5lB2FnTpIoEvMsYkMyJxD,wY5-F7BjB9GDlEgECzC3KHlB1BzWdF9CxBDhDnEhE3BD1ChG1CwCrF2eoJuB9B-RsF-Bd6FiB-G1c6C2BvBmhBpCAA4C1Da,khC05B2BVE7BtDrCSrF-BiD8HuCd8EuFqB9CmIxEaCnBrFLlCxD4BlF,3gN0qQ_CyTrIf3B-GlD6BG-F9BBhB_CmFlHgH5NgClO6C5CgN9BqH5CByChEF_BwCQ4BlEGQpBnFZzD8H,0yBh1BrBiLlJ-avFtCpE0CpMGhGxCtB3DlF7DnB1GiKvBsE_DmE9MjB3OvDtSiBBmC-FoH-Z-C0BoEjBiElGqI_GyCgL,xjBskCpCwCxB0E2FmREiKjG0a9D8IvE6E5J0VtSkTjBsFyCmFhHoBpH4FzGCpG7LsJxKwFzC-GnG3JpI9HAlC2K3DqI3GYnC2E1HzCtD4BpGG9BlClByDlDI4FnF8GtCCtCvE_FabpB_BmBfmDgCsBtExBTBzC0F0CyFrQtCXef0JwHqF9DjE_EyB5BpBrCrDqD3B_GzCNnEhHXoDcvM6DpP4D1I6B4BG8C8CGsE2C1D2CrBkHhJoII0C8JgEsC7ImCTiFwHhDiG0IsHzE8KsKsCU_C3BPkB7CiCSkBjDsEsF0FkCmDrEa9ExBXYjKmF1KxG3FmLrK4CUTzHyG3IkBlFlBvBmF1UqCjDmBkCgBjB2EuB-CsCDgEjFuB,klI5nB4EmNiCsSwBcKrBoBQTwCkCWkBuFkDP2BlF-BAG1FgB6EqGnD5B0D6BwCiGtOkCrBkOoC4DNuDlCmE-F6EGlBoE_LS5B-BGmF2CuBTkC7F-DrBiDgC8GtKgKpH-EnVuHlB4I3DwEzPqKNmM2ByJnCQzGhQ9CnD_F9CrIEpB9CgBrO3C_ChITnCxCPtDiElR0HflD6L7BEW6E4BRoC8DgHsGaoN4CoC2GasD0DyDjDxElGpBtK5E_KTlL1D9HgD7B8BjG2DAU5FuBkEiFnC0CqBW7C1BlG3CUyBzFlE3I5BVjD0BpBsCnCHyB7F6CB6D7F4CHB3EhCAC2BzFyGKtCxC1BJxT0HzKZnCmHrBgJqEwDqT,4Q3rBuDqLxDmFM2DjBW1B1DqBBClC6BGAlDzC3H1F_DQpB_BhCxBhBb0BZRP9JlDhDjFaPjDiB7B-CG0FuDqI4N6DgD,2XkuB7BuDhCX3BlE3B3GiCvHiI5N0CuDsDxFsFCxD2CpEqGlBmG7DyGjB8J,-S6VyEhMvCrHgDdR_F6ChEmCrHbhD9HxJ2BJB7F6J5IqEpGkC8CWgEvBowBvDoLhH6HhGTjB5B,h-CqS5EiB0BgErB8IzHY7BrHzElFpB3EKrEyCnDmGzC0GtJsDyBuC-D4D4KjC2ESiDxBiBhCbB7B,48B-_B2D_CsB9EjBrDhJ_BrD5CBhD3EV7BlDmC_CwVzIgGrE-IhKO9C3BtFgH7EWvC7B5F4Gc-DxB4EzHiGnG2EpRuBzBG8FxF8OoH-EtC0HcmC8DJnB0Df-BpBAhE1CZ4D1BYvFfpDcjF6NBqH3CqFKyCgC-BhBsD9CAzB5CY3PlBpB5BuDH2K9CoR1B-CxJqH1DqGwMOmC6DhCmI5D1CvF1B7LiFnCnJkCnBPnD,gDkQuDI6FpDsLuDmC6DhCmI5D3CvF1B9FmDlIpH2C5D,6sB9tFtI0MtKoJ3FCoD7HuN5QqE7PuEmBqBgJjCuI,oY-HoIKDwT9DkExB3B3B0ClCEvB5DxCpB9BUQ6F5JiKlBtec3H4F1TmB_K8BBKmCuBEgC6CYgJ8CMA-HhEgBO4EuEDBy",</w:t>
      </w:r>
    </w:p>
    <w:p>
      <w:r>
        <w:t xml:space="preserve">"E,jqDi_L_ByD5CuB9B0G4DuDtB-BpD7CtE-CvLTpFSzHgD3GJKtD-FcyJ7EgHuBqE3BhB_DnCclBlD2D1C0DjBjBsBQ-B4BR0BgDoCnBYeuC1EPvBqBFGvB6CENjE4CzC_BnFY9BxE5BzBkDrI6CxB0CQgCzBOT1BtDmC5CHuKtGsChCtBjBYV8O9EqCqCfoPnBkCxCS,xwVwgJ9DGRvDvFqBS6F5CcGsB9IiIlCgBtE1DwB5HhBzEiENmMlGRnF9IpCbjC8ItTyFgDelBLrGwBVJhD6BF4DoE-GhC-BwLP0JsCiQjK0BhBoE,6jBzsDIxH0BhD8DH2H8VEmRgCoFuIX6DyExBuDrMgDpIxEjErHlEpc4CtD,mxCo6DtR2XauF2JuKsEyMNgDwCsEKqEkB2CsBC6CqH_E0BjF2HvDsCjDoK1EyFsDyDhEsFoDyXxCoGhD6CtEOlDvM4G1E9H5ZiGjgBrF3JjH5IbvNyC1a-FrIqCtImDa2CgHuCFoB5CvC5EhD3ClF9B9ClFxBrH4B9LzC_C2B7HqHoFkCrJuJ8DxB0L-CiH0DmDsElB2EyCwD0FxBECyGrFiM,54B65D-CyMf0iB5CyFhCmBtB7C5GhF6GnQ7C9HdtCxBFnBtG3D7CvDqBtEtDS3FpG9QgIjZrBlT-BnGEzIjBzLnCQwGndwBzB9B1GmCrBI5B9IjMsGxFuFqDgE-F-Hqc3GswCyB0QgFkJ,2pH_1K5BkNqB0BkeqGwB3GwHyJuGqOzDwD5H7K9FlD7E4B_JtE_D0D3EV7E3DhIwBvH4F9H8IRkGnGoDjEwFbmItOnBjZ1cilBzmE2W1vD0DwCX4OoC2Y8I8XwD-P9BiR1Co8CiD8V,lkB-9NnJwUhD7EPauBwEzB-Cc6FxBwI_EoQhEdW_EmC5CEhE7E3BoBjETlLkC7EhCjEiCnKgIDVxEwBnI_EvDZhEiDpBkB7BjBlC6ElEkBnEyJuIkE2G5D8N,8X7vCyCiCiDJAkDtDqB3JPC7GmDAiCjJ3BbhC0C7E1B8ExI8RvB-C_DgBkO_DC7G8D1C9C9BgDHmG,9gIg3KT7EhKvEhD1OuPxpBrC_f0KvMuCkHjC8KmEZGyDoC8E6H2CuInB4FiHkC6HMgO4NwB8F4XtK6DtJrFtFxFjE1N3DbhCgEyB8JuGyFKyFlFmFrI9BlKrQsNu0BlD0JvD2b7DyRhF4EhEjChHtKyE_QvH5TgG9X,l3CimBjJ8KnEsClErCsB5G1B3G6C5GoFV6DnDrC5EyD5CsE1JhC7RuFJ8DyPwDhBoIhIkCwBlBoW3HiO3L2E,g_CkkD-M4cxEwDrGnEjN3R1NzMhCzImF_B2VgN,0dolBzFpKMvG6CvDkDOkDmFqDoKTiF9BexExB,ukG72KWwHrBgDqCsBoF-OhEsD3E6HlJABhHxE5DxCuBvFnHyEvHuDuC-BXmI9L4DiGR7HwC3B,4ZxcpOgJ_B3BjCEsEvGuErDyEjBuG0BrBgC,ikBw1CtFrI5CnO2BsB6BlCyBkEqEH-BkDd4JjC2G,9U43EuCjEyCrT3BvF4EtGmDmFSoEnByjB5FRhCmBpCfJlJ,i4FnlQwBzCgRuEjIiMpCkW3H0G3F8K7B_B7EhB7BlCE7CuItNfTiC3JtB5E6D3V-CoCb4C,2S2ByRuE3CuHzFkdxIwVhF-Y9CqDjL_TvHzH8BlLwFnKkIrHqDnYmE9DgDjG,irCzyE2BwKhFX1HiCa7F8F1GmF1L0BgCGoEzCmG,0LuS-FoLsBoI1D4LrF4G9JtM1HrF5DzFarLjB9FwB9CyE_BqIGkJwH,WriB1JpN9EjN5IlajC3N3C5ExO5P3ErQpExBrDkDtBuFuCqcyJibyE0a3HmJrDejEvHjG9DrCAjE6E3D6IKgIiHsO7B2F3DiGpITtDkB_K6NzCqBlEVvDtFmFzLNzD1EtEvIflEpCkB5K0F1Q-EnKkG5K-GvH4JpHQvDjF5Q7D7VwB1D2Gt",</w:t>
      </w:r>
    </w:p>
    <w:p>
      <w:r>
        <w:t xml:space="preserve">"HMxOxBjC7EVpQqD3BjDjB_P_H5BxB1CS9H0B1DsF1EkJ5B6CgBsDsG-DyDsJiC2FjD-DvDgFpJ0CxXwDlHiJnIiK9BqChD1NthB3CnBtL2DxBHvB5C5B_NQlUwE1FuDlBoZtC6GgD-EmFwKoQS-E_B4GYoE2L8FSuC3CkFhBwFqB4CqF-DoF-JtG-XnD0GvI8HxBiH-DwJ4M4KLqGnEwK5GInEmCL-DmCuDsGiE0I2B6OmIwvB-LuDsFd6EgB4M-E2GoQkGmGJgC_C6BeiEmFeyOoCyCoEwB6B1CDhC4DsE2DkB0B4HyDoG6C0C6J0E6D6F_D-PpO1HtOlDjFuCrC8CjDgKGwD2CuDoK2I6OyGLkBoCwB8EpEmBKsB8DpEgHpEMnCqL0DiCmC4DE0QrIpP_ExDpCiD9E5DYtDjEhCN-CvBFBnDtHWhF6D9C6MUkF-D6EuJiD-G-EsCmEqCgMqF0DiB0DtFElBqCU-C2HmC4EoJJsF5FsB7PnB1C8CrHhEtEqMgC4D2GiDxD8I4C0CnGGhI_BKqCkN4BwHgD4BgQhMwHjBkDnKIlKxFrB9B5CICxR-BwBO2CoCRQ3DqEDUrKjBsC9CwB7DlCzI_L3GtGrBsBwJyQMmEuCmFqBqduE-G2FqCiTtB6JqDyKuG4DyEgG8ByC4FxC8B3JHlEkC1MvL7O4C-C4IM2F1D0H1CiBkGmN8G-ECiFyF4FsCuOMoK1E2MtGqFoFwCzIoFmF2CwD8LtDyE_LnL_G9DiL1Q3EzE0ExIPvEvLoDXsBqCuHzEuEjCjC5FwHpF_EiG9IjBtJ_FhBgG1OuI1IsFkB-BrCuCpIInInDtB1OjQhJ3GjI5T1DBqEgC4GgTgK4G0GqJ8J0IIkGzCkI-B7HbpHzJvGzJrMpHrEtB6BtBhKvCvB5B9FpEgBFzBfGQiG2FkUxBM3E-SAgL3BgGlF4BhGCjO0FvFiEA0EyB2BuJwBmCaesC9H6TlBwB7GatTL7KjDnDjE3DzKiBxUgGjQ0I5LetHzDMzL3ClG6BhFsErD9VuBrEoWnHiEtIOtJzEpH-PtVhEzBpCwHxG6FvDlC6BhEGlGxKlBtF6EeqDuFlBW0BpE4ER2C5BanHzBwBlGnCAnClCzNiI1FtBhBvByE_CiDLkFrE_ErG6EzG6G9BcvC6MlC0LvErG_BjN8BvG2C9J_FkJhH0E8FgHtEoBesD_FA9CqDFXyFuJ2C8EF0FuFyCCoEjCoE9I4G9Fa3C9BzCjDwB_BnB7IT3BQDsBvBTGvCtF1BW9BrBbqFxMYpFvC1GtFtD_IyB5FqEpDmJfmJwB9N2DzG2IrIJwCcUkBpBsCoBgDpC1B9D3BA0CtCqIV6NrL0KjOkCnHiI7K8CvBnGlO3DxE7BoC5F7DqFxBiDzCnC4BtIchE7BzFjR;ktB0O0CzDKrDjCjC5FdDhF3CYpBsFtFyGdwDwBmCuECuFTmE1C,loC62B4GoU9K6JtDuFzC2TtC_EtB5IsBRJ1FyG1JbtBsC9EsBaerCgBjItBBV1I6DT,12CgvEiCmC9B-KvHvDxH3BkC3FsErEgCX2DmD4CF,kfmuDuK8LpDkE9D-OrFtBjGlEjDpJvD9E7KlJgFBsFrC6EuByD-DhE-CsB-B-ElClBzBiBZhCbe3BrBU5CpCyE_B2FoB,zzBu2CMxBxBJmBnDeCqHwG1EgIxFIJ1D7ChB2EjKhBqEyBc,8vErZiFUyG6GbwI2DwHmH-cpCqChEtC_D5IhFhCpL9PHpNsFjM,uDoyDc0C2LyJkDgFiBgF7DyJ7E6D0BtN1B5D5DalG1ClG3E3J1L5MpCWxD5NvBkC3LjEhBIzEiDU8E3CwD_E-FbsEuCyEoIsGiFqB2H6HqB0GoE3C6D,1qxBswPmD_HmFhEqHyPvH0BlIjF,rpBqsNyJrBuEgDoM4D2CgEsB2M2DgMgEqD2MyEX0K3KgZE0BuDiBKuBrDiHI0CwD-D-P2hB2LwJ2G0S-LkVkB",</w:t>
      </w:r>
    </w:p>
    <w:p>
      <w:r>
        <w:t xml:space="preserve">"iJrJ2JjIscCiGvCkMpHgUnO-XlIqFRiC4DoFS2JiEyUiB4e7E2ZnN4qBfgTlFwnBkCyIqIqJyBiM9B0YsB0DiIqIB4EvaynBpTqWxNyJpLsBlF3BxCrC3EzRpF3GhHlQ3ExH_LrJnHrK7F9BlHmHtFchKhDjIpH3EhSdrd1C_E5O3QlHrRbpP0IzT2C1IMtG_C9HrQ_dkDpNYjXqRxZyD_C6DDqEsMoDqF0FuDmIQ0C9CanFlCnI_F1GBtCoBZwTwB0DnB6C5DsBhMhGzO1H_JzJtD1D3OzTrQxBhHH7PyDpE6KG-DpBucxb4FrVsK1R0F_SmCtD-CJ0BoBiMiRmCnBSxGwCvDyGmCgCR-BnPPtJpBlD_H9EhC9C9H3WwE5TzD7MFpMsCjH6LlOwBlEJpJ2DrFwEKsC8B0D8IqCiCiJiD,ivS5yBnB8FlKsBXvQ6ClK8DqDToEiFI2DkCFwGtCgD,ijC9jMb8E8O-ExB-F7H7CtGNvIwExIkC3KvG3F7FtChLzElDa3C2F8BoI0G2L-FIkDyFGqBxDrLtDmBhHuHuCwJAmCmE,-_B2iDjJm0B7NzBGxI-E_DyDlHiBnQhGxT9FzNfpT_I5Z4EpHoDyB2GsNwIsK-FiOmEyG-BkZ,6qE9CuDEQiJ-CiDpB0KzN-BkBrGmF_ClCjE-DpL,rrJ8pLlEqFzHiCgJ9jB2L0L7I-Q,xkSw8TsItDyClCoCiCfwC0BkIpE-CgB8D7EiC_C3LzClE,1pBktWxH0PpR8FxErE1DjIlP7JtJ7JsF3D4CPuB0CqCA6ClDgEaqLncAnH0DpC-JmBiJ-PsCuB0B_M2D5FH7GkGwBuGtGgFjB-C5CqI5BiDwGgD6O-BwCmEDwJ2Fa5F1BrC_J9Ff7B5B7FiB9FyDBmGgF-GmCgG2IyFtEa_BNzBzEnCX5EgCvCkGPgGkJmC5ClBzN0E7GiHzB2GmEvB8H3GqDlBmKpVsbrMoNlPNhQ6GhMqNvKiB,ktKusBvX2UpEH6B9HnCzFhGhDzTrPnCjQ_ItIxLwDxMnI1ClJtDvEUlDuF1GmKnD-DgGsDYoG1O4L7BoDyCgEmH2M0C-D2HuH4DiExD2B6H3CoGwDoPiQ-b,48P_qQVoL6BkJoE8B6G3DqGpByBeWwFvCwDrEmCnIX5H-CzTsY_BuJlB2TvJ4OpBiN_Y4bjV8lB_F2SrEiXL-I1CqG3Q-P1GkC1CZtO9O1OxIlGvFzHlMxG5ODnGoGxGoRrdwOlQ6DhH6C5KFhG5GvMXpGwChC8CNwGgD4CbQrC5C7KkBxFwOzO2JzC2P8EgLMqTtHiNxKiEvHkB7GvBlG3IvRejDiI5EgDJsBcwBsF2CO8B3B4EzM0DrCmM8C0CkH,niHgkG5K7V0FvBydmmBpO6G1OqKvEnI_EgBxC1DkG_JqKvDIvH,mnBjuC2D-FnDoETkEjF4FNyD6LjIsCsFpV4ShLiM2F-E1E0TzQ1VkDpGxChLhBvZvK9J4O1LyE0BiElGqD-F_FkJkEkIvDyIf0H4BkHqE4BgFtC6BhH-I3SrB5HgCvE6H6G,08O14qBgG5GoDwISqInDrCjC_FtFb5T3NpBtDqDYgCnDgH9CqCKwGsQXiE4BkB,iLmXTqGmG4I1FjCvCnF5IrE5BImGyHkF2D-IkL_FvB1NjHxBlCnDQ_D5HhDlN4DrEoDKgDoI-JpC0EwD,gWwUkO4JmC0E_OiDnC5CgD9CzC5G_F_DvEf5B_DyCAqBmCsDN0FsC,j1DwqEgEyBgGhC8B4EE8BjBSpBzBxBwDpCmGbiLpC4BDzUrEjFhF1K4CSIhCtB3CiBrC7C_BoE7BrBmGiDqEJoG2B0C,utKiJgB8GpBmFuBBvBwRvBFPzB1BGQoD7BqBDhSkDgBjB7B9BWP9HoCiHY1FtBLUsE9B7GgBzCnDpI4DtDoE0J,kY6gMsIhHWxG4C1EoDpBqHgWkBuKzBsHzFgB_BzF5IyFjDxFrHgGxFpMwE3CH1",</w:t>
      </w:r>
    </w:p>
    <w:p>
      <w:r>
        <w:t xml:space="preserve">"BiEPqCpE,wnBwPZlGyErCoDlE0E2Q1FcfvE9EJ,w9L96RQwElDmF1D8B_DxBlBzE6CrFyElCmEmC,6xDkYuF8HkBnBqF6CkBqDgDpD2EmDwEcoBgE2F6BlCiBhFdpBmCAwF9CGbjCbsBlEb_M7J3JzE4B5DXpC7InGlELPlD0BAsC_C0ByEgHuDwCjCwF8B,sQswB2DkEmJnC6BsBtDwDzIkClCjClJPtErEnDBTjDsCvBgC6Ba3B2CGwD-CoDlBuCa,17DqRtF8FP_C1BW5G7E8BnE3B1ClCgBTpCzDnD2E3B6DmCmBXuGoByCgCyC8GPgD,19B63EiB4HoF2Q1BgDjEpCzC5J5G3L9CvPpC1FsJyCjC4ESqDsGgH,4aJ1CuF3EhC7CvF3DvCfpEpEZzGqFrD_CpB3E6B1EwIB6H-BoE0CqIsM,ruS42V2Ee6L4HsGsColBL-L5CyJ0C8IJ0I0FgFegELsJtEiQ7LkKzC4GuBsFuGiFqPqEwHOkGlFuF7K-E1DwEhE6OWuHqC4EkGiEkO8E0FsDgN6S-XyX2QmHiQ9DuEU8BkChF-fmBsE6EyFqBmFtE4emDslBpJ0e_Cma8B8L-BoFwF0F6CyFmB4IlF4HjPwIrHgB7EwD5I0mB5O2enFqGzDwBvLtCjDpHrC9WmB9rBnB9KjCnClCJrBqBlC2M9BiE9E-D9JvBnN7ErEIrB6BKmDoPqjByBqKpCsB9D5EzChBzBelM8R_FhGpG5MnIvMpJtXdnJ2F7Rb9EnLflGkC7DhC1CQxDoF7BqHrEuI_B-GqBwLlEwHrChCvBlIpD5DvCM1FoGjDJNlCoDnLTtIrJW_G9E1IzLvK5IzI3KrFPzIsDxG5B1C6B_Fa5KvEvMiC3JlI1OtBjDjCkBzOlBpJzE7MzInQlC7If9LUzTgUlKuTxN6HIkIiEmETA3DtJjP9BvL0GvHuF_DyGrBqG-B8ZoRwH-HoG6BiErBmJxGqJjCoH7QazG5C3CjVuBxE1BpC3DQ3CkJrGqBrEdjDrClCpDHlO4DrGdlCrDiDvKhB3D9BlBzELtRwD9bQ7a9G_ItEpFoGvO0EnNmBvNnB1H1DjMvJrDhErB3K0DzHyHzGkF1GyF5OwEtFiK9CkOmC4LzGiVvCqEhCmF5UiIhW6E1KiFjFwENwE0FsKoH-TiKkGmBuKlC,_hFolIR4F_FmIhD8HpCsD5BBB0EiDckFpBwEe0G7BrGmShBGnIjLlKnFMtC7B3D8CtHQrP8E7P6DhH8C-DqC_DuH-F5B4E4BmD3C4H,0qBo7LnGsFvFvBI1CgDasG9G6HqBuBrBJlDpErEiEGgFsC-IhBrEsGgBoD-GoF0BqHzMvEzEnFtIrB,u3JulCoYqoBgjBib8IgJoDyJYyIvCiBjO9EzI3LvLdrQnStM_DtCtC9GjNa1PjEtInDxB5FU7F4B9KiH1EoBfvKoB3GkK5I2KrG6ELkHuE2DoD,0lXzqnE0N8E1DkO_M_FiD_M,gpEj4BmD3K-CS6FwImOsFsK2FxBuF3QzB9IpKnJ7C,qoCuiClB9E3DJkChDoYuIT0B_J1BV6EtHZLvDpCR,9iG0kH7b7BxFaHpCkClB0bWguBsPJgC3pBvN,89D9hGuB3EgKyB9BoJtCpBrHwB3F9CiGpD,sjBmqChDgFlV5IgVtBwDaHuE,0D7CoNyF5B6GpO1E8C1H,lH21C3BDAtWkBzLwCZH-J4FTPmE0DUBkCvBAB-ClIRVsQ,6_BtiCqT2M-GyBQuB7dxIjGxDU5CzQrHoLqCoMuG4BjC,0lBndwD8F7DiLiB9I_B3JQjH7E_IxF-BnD_UIjGuDsMoK-TS4K,i-C_gDsByES0N7OuHrFyEpDD7I7V5FtJhBhFxG3HAnM1B1EyDE4J0EygB6JHuQ,sH05BEjNxDHBvWiK_B-CiB8FXgC3BmEJKqHkKYC6c5S2GtFT5HpD,g4C5VlM7BsCzH8DhGwKyBtDkHjB8G,qFkzFu",</w:t>
      </w:r>
    </w:p>
    <w:p>
      <w:r>
        <w:t xml:space="preserve">"ClB6PsDwCWe4BBkjBdYxZzCRxDuFpiB,4uBC4B9J4EBMsC5G8RtH7EuC5F-EO,lwDmpDwCqLySSQ0B0CNmBmBtCM1CwIFoEuB0D3BHzB2MwBMWkF9a3EajGtBHf_CpFAnC0CzEXO9S2R8B_E7HuB_F8C7CKnD2CM,zKmuBiqB8HL-G1B6C_GnBnMYVsHrBuChDG1BfUjGrB7H3KrCnBmIxDXsClR,kNqbgGZckElEozB9BoB1HxB3R4BsJ3e4CvbyMoC,--N1zF_HuCvGqMrDLzCrClDejD4GvHtJ2DjC2DkE2CrDwGvBkDtFYnHkB6C4DPgB4B4BTN7CkBIUzByBBCsDkEZc_ChEpCrIxBb3BfMMiC3CuCQ3HuLqC4F4CA4G1CqD,wmEjtBzMjFCpByFW4B7HqFa2E8E3E-H,wzBoxCyI6XsZOtC8clfjBzQz5B8CnD0J4F4C9EgBjLzD9JiBvE_DvC8ECD9FgCJ2CmT0FA4KgNsCmL6HjDM6JlEgG1EepBlMrGAtG1E3GmC,7xB2Y2GsNbqCnDoB9CdgEtH1DxF5D-BvFrGjCrFgCpCLgDgFkBJgCwCOS5DmBIekG,s6Dr4BqB2OyByDxFkEzB4J3J5G9XnVuM_DqGxFwGTc4FuJgCzB_HuG-FrCO,qCq-B9G-DnB-JrDuE7DxJ1OuCoCnF2FhDnMlPnBvHiJ_ByHsByK1CiOoItKCSqDuEgCwEhB2WwEDqD7HyE3EsFxOlH,y4DomBoM2EmGjBmS0EuNsHB6C6H2PwPmURmCyJgJ6D0FMgEvDyH5CiBzF7CtCnDzGlBmBnMkBvBfzEpLe-DCY0FzB4KxNxBwCzPjO2BrM3CrG7BrI_H_fpGzD1CIhBnMwFlJsMxBrBqGnM0Q_JlBzPvH7JzFzCtFlGH7EuF1B4MqBgfkI,qxF0rCoCyBqCnBLjJlC7HwCrBsCWsEwN9DwEY8GpH9B5B7EiBV,khCrbC9C7BTS1BqG3BwCmSjDxCDqD7BI5BtF1C1BHhFqCA,gHxZzClHF7TzDpeuCJ8CoXGsakC-HlBE,2mBwaxgBpMzG5D7CnDK9EgDrBkI4KsT-G6TM2C5BtEiG5GsD,-KxEsEtG8CiBiCpE8NwEdmGnCV5BqCfDOjE7I_CxBQ3BmEtFB,12BsgCtFmGpBnBZhOqBCmBhCsBayJrJkFP7C4GwBiC4C7BgCSmGzJ8B-BrNgV7H-Y1BenChCsFrRzChH,8_EwiC_DlCVyBlKhHQZxElEPYvTpUYduXqVsP0IToD,sgB9K_SwBnHrB5IrEUpC2RsEsLD4H1DoGjJlCiIoB0D1HuD,4c9qDiGmCyKqaT4BnESxJ7FvHpBjPdxToCjIhBE1B4MQGrB2NJgEdDtE4EEkCeA6DmOsE8FgEgEaqCjCtJhV9Ef7BgKfpL_G1BiBtBqFiBX7C9N_GH-F4CwBA4BnDBjB3EhBL9LUI3C2LS5HrI7D8B9BzEkC7C-FmCyD5CyB_ImBUrBkH0B8CjCuG8U8L,8RwDmRvF6FjEcqB2C0EvDhDlE0CoD8JrH2BZ6H6FlFnC5BsGb-FvGrDyF1GsE9I-KzI4EXF7BrCzGxO1DlLNlD4BhRPqU-J4B;mB4ZuJ9EuCnDJ3BzHhCuDPsEqBB1HrFTXxFjPoBc0E2ImT,2ZtItLsBiF7G0GlE0DVsBnFiCvCd-GyJ6CNqClNRa4HjDjB,ldyxCtC6BlGlDqTvGoCMmB4BIsC_EkBjCsEG4MXtLhCnDzEF,4D_QiDrF8BvIN1BpBA7CaBiCjBVcxN1DxMoBhCuDchChHxEiCY_GkDP8C6G6G6pBH6BnHuFN1C,ovBl1BrErCiBhC3C3BRmB-BoBNgBjD1BWhD6EiDoErJtGrDGvBqHkCgCpK7IXsFXgF5CepBjB3DU9H2CBO8B7BnBf-E4C6BgBjG4F4BkB2BiFaD6F2BgBiBuDxCwCrBhB3BkBxBXV-CnEAtCjCjBcvC-JpBA5CyHtBVd2C",</w:t>
      </w:r>
    </w:p>
    <w:p>
      <w:r>
        <w:t xml:space="preserve">"sBaHqDtBsB,66Ki7CsB1K8HmB9C2MvRa0G5DyEF,rhkCkbwDDwDmCXkIzCuB5DB7IjFuGtI0CgC,jRy3CqJzBkByDwBBDvBuFdF1DgEVekG3DkBBqBjJK3KmDRjCgCDI7E,3gBu_Ic1I4EFgGuDwK7B4CnGqC5K-EkB9BgEsBuClD2J1DyHzFiBP2EvJnBhJ9E,0sC9JuGqEkCsGOoELvDHyE3C8E2EOiC-DdiFrG2LjByE8IwEsHgM1G9I9C8B1G4IjIoCoFlFgB3GIxT3B7DzDnBnDgCtJ2NSuR0B2D7BvDjB_P4BjuB4DkC0DhFtEpD6BjDoHqD8CwE,oH0_C5BQMoBhEzCpDqBnBjChC2BZzB9DmDnCvToBrE0U0OoD4FlE0D5B1B,gesL3BeqEiS0BNgBwD3BawC6HhD2B1BnKhEjIoBtH3BrFxF9E9DR_DqBrCtEoFfGlBkDEwGyFsBhB6CgF,8D33Be6F8CwDoItKwC4BPgGtG-KU0F_B0He6ElCyH3E2HxEqBrBtCuFzGcQ4C1L3BxEavClDrIlC3B5ESOyHjIiGmFxewDlC4G6D,yoB-T3FwKmCqCD2B1CoDpEcvE-LJgEoGqS1BqClC0IxI2DzFPlBzC0GpFiD3EChIjDzGgGpPhB9E1CnC5CE7HqMxBGA6CvIsD2KtQgBhJgQ3U2MqK,swDnzNzLU5BlFuBhDdX8BjDiBaoCxEiBW5B2DmDeLiDqGsETwC,oqDpN4KuEpB-KwBgJ6BwBgCuHBmPjCBjE_HFjPPe7HAvC-DgBnG3BvO1GT7B_EvCZQtHnC3CnCYJ5EgBV4R-L,zyJ8xPjDpD1BpJhE_HgBnCsDPqDwI-FmH3CqH_BM,2KnDpBlBkB9B2NpLc2BjF0DqOqbfU1H3MpLlLxDkF,41B8F_BqDjIwFGmCvC4BpD9KyFnBoFnHgFgCB2E,pE2zB8M1J4B7CGnRjCvD5DQ5EyEzCaiHvH2GpC2BiB-BoU8CjEkFVpB9FchSrB_H0DRqEvciH5RqDoEwHiEhCkBjDgNlCoDQoJ2C4F-B0B6BT0C0DnGc9C0LU4CjDsEPmFwGkFkEzCbtCiFrQqDiP9C0COoH3D2EV4D2DwCAkIkEyDgBsGV-BxGuB7CqFjB8NnC6FbuHyC0BkHRkD1C7B7DGnD0CVkB2B4C3DmIH8BmB4B7SkHoCboMcgGgCsC6HoGkFR9B7H2BrKkBX2GoJoEsPhB4We-EbayBuHvNnJvFzF9C8pB3I0sBnJ8cnbkIjRjhDtK3ZhN3-B6CjE5CnB3DUrBvBQzBkCI,m3DwsBlC8T9CUhBZXtU9BtD5CEzBlHrGhJuB5SoD1DM5DuBb8EgB6BsSwFoQgB8L,iiEqxCzE3JrEvEhE7B0BrEoEpE-GrBmDjGiIVuFrDsCgDjD4XtJoGxBsDlCkBvCjB,v_F-1DoCQ_DwM3BQjCwH5BdoBoJwBmCzBQQuD3CRhBzGvDxCtCsBxDwFLgDbzFjBkBdd0B3DnBTbsCN9HgBf-B2B0BbqDzH8B7ByCG-H5NwDQL0C,miBsJrD-Q6B-F5H4MhDwC2EtI2C_JhBpCkBCMtFyB5FmBHS7CzCzDBjDOzEmC5CsBkL,o4HvzYoFgCerE8QtEgH-M5B6FwC0IS0LlBuD9JmD7GfXoDpIM1E4BCxGpERiCpCY3D_EL5B1H1GEVgDjCD7D4C7CJxD_FlcpB8BvMlO1ClLc_BtDdlGwC7IqViFsVwHjIgIoH6CwHhI-agK-D-DwCqJvB_J9CxDjHxDmB9CjBzFtD5CkCPuBzDWxKqE2EqE2M,gyI4vHnBiBlckCMjMgKYuSkGUiC,r-I22HgCrEsP4LtHoBnEoFhExF9B7GrFrBmB_FqCzBsC6BrBiFmBW,-pB8f3BjDHnEyXoPgEsBpEiGvCSzCrEjQvL,8jJmHphCuS9ByDaxEwiChTyHyEH0BrHxE,5WyMtBhBX2B1BdX-BjDN5K-CDd1DkCrWkFwC",</w:t>
      </w:r>
    </w:p>
    <w:p>
      <w:r>
        <w:t xml:space="preserve">"lEu3BhQDwDtDsBRhB_BK_DkF3BrBpB-B,idogB-BlBW0BeR0HvHY0B6G2B-CiHtByIoE0BlBkEuE2EsHoS-CmCmJ4C4L4IA4Q5D8I1BoOjFvG3D7BpEDzJ0DtEM_FlI1C1GiC9V3HxUmD3NhBxH3GhIlZGsCzDkJgByFrCcwC,6_BsOsE4DhB-D8IgF7B-GoEkIpBMoByDqBd2CyDV2B2BiBqB4DlC4J_BtEjGrCzC_IlBhNhCBxGvFpGtJ9DpLuEgCW5CIeqBhBSlEoBAUmDoDqDFoD,wd3Z3D0U1BzDetHpHnD2BvJkKmD,9gBk0DjDoMmFhC-EoBKuCsCF2B2BIwDgBRmCoCmCqEwHqFjJrMbzHwBzB4DEa2DiJQT5HmEfE3CmFf3C9KiC7CmDpCqD-HsCsOiCsC4BfyHWa7I2EiC5D8P_CkDpD2KrC8BtHlC3CyB_E_CvB6B6ByEtJzBtEUTyBpG6B3ENkDmLsC3CwFuBBmH_J_FxBjCnP3eoBlP1BjJ4B9JkEcxCsOsC6C,m3BnUPoN8BeU6EnD8CtDXjBVAzFpDhGuB3FkFxGaDV6BuC8B,jC7qB4BjB9D_HI3D6LmGoB1F6CwD8C0J5QX,zXg4BsD0BtJqHjC_GrGLkC5GpEC9FrEyBzDpKvCcnBiN2C1B2BwE8C8HPgClLuCvCgD-ET-S,8oBodoDiJwF7HsDWoDgFlDqI3EiE0D0CtBoCrDjDrCGrC9BKzCtBpCX4CnCT7FyBZzEK1FwBJkB2CyB3C0BqBlBtEjByB9BPIpCiBOlBnF6DpBwDmD,_hHggFDwGrB2BiC8C1BmD4BkOjB0P7BiDrEgTnDqGHsFhC-EH0HpDoIkCwGuBiMkFUjC4JtI-OwCkHuF0DsC8KnEyEjFpG5BGQ5BzDnDvD4DuDoK6E4ENwC0CE3DoB-B6NiF6KHgE8CwDEuE-IkJWoCGwJhD4IiGuMmCXlB8EjOhLqBpQhBnF3CEtD9Y9GvY5HtUuB_FgB5ByCbKtCtB5DpDAnC1Rc1CoBgCyCnBiB1FRxCvE6BmFvrBuIhoB4DnjBsBhEyENVlF8C7BBlDoD_DgBelB8MqCqE,3mSypEzDsJ_BrBO7E_C1BgCpYJjF7CJFrE2EHX3B1DTNhD8Cf8ImBiEmDgBoDnBgQxFsGxCoGqCkD,-NqqD9J8KxKuBjDxBpCpEtCvIGpF6C_C6CTyOCoHqGY0E,lwFyxE2EoJ_BsElH0DzKvCpD5E6C3I6ExDmFG0FmC,-iMm9E2DjFgEvBgEOgFsFjFoM1GDtEtEN7G,ohRhoIxCukB5ByBlCbvDlFK_W2B7IiDvEgFuE,1E6mC5BiD_DW_JlCrIvChEpFxBjSiDvG2EzDsDxB4FE0E0CWmF_CqGqB6CfsFmBgHkJ0G,xzC48BB9B-EnI6BpKwI5D6B3G6DZiC4CmCDa3FnBhChIEpEvDmB7CgFnBoC-BqGJ0IzByC9BiDuCY4ClHkFRyDzJqLxFoDrQ8T1C5B,qX0IoBxGqD3D2EtBkC3G6JyGqFU1CmF1DmCtI-C_IkBrFqE2CtE,wT35BlHlNsB7DbtC8B9DhDlMmChD4CQmC0F4H0K6EsLmB6FlBsF1E4CjHrD,kIihDsB_FrB_B9DuE5IR9E_BFnH9DhCJzCgCtHgCUoF4I4D1C8S-J5F-E7BgFhChB,ziBiyDmB1FgG7IpI5DvGIRtJhCnGsD9CyEcmC_BqE8DuBlD3D7EyBrIgEjF0EpDkDwFrBkOqCmE1FoSyBoBgBqLuEsB3C0EnPkOrL3RazCmEiE-GO,gwCjPxBiI1FuL9BoV_FwF9DzEvGzR6RjlBzC3LhD0BZ1J7EvOlInF2KrLgF9NyDmBmGgRmDsVoI8HA2FxEyP9EqJ,iwI_ksBrDDhBzC5H1HqC3I4HiIsEwClC0I,9jHi5NL-EvJvBD4DvDhC9EpJyFnMwL5EmB0EsDqC4C6EKuInGiB,-vNpsMtBqEwCqBgBqGgF8BH",</w:t>
      </w:r>
    </w:p>
    <w:p>
      <w:r>
        <w:t xml:space="preserve">"qCvDjB3CUpC6EtCGlBmFhCSpB3BQ3FvBhE_EnCmBvFoG3BwE7HiCMYmC,n3Mk_N8F-4BxiBuEzE_CtC5Q7Brf0lBlK;tHoNlD7BhTmFlDwEJ4DkFqesDmBwYhE0BlDlEtZ1ErK,6pCsxDToI3C0DvG0CzCtIa_L-HkCL-BkE8B,vbw9BwB5FmEamBgEXqF_F2D0F4GvE4GnCnDpCyChCjDzESHxDpJjFH5Q8BeJkFwEHC2C0ECD0CuFC4D_D,roBuxB0D1GnDhGpD1BiBjFqDsBsE-EsFV-CuBnBqLtDgG3CmCLiD_DlCiBvDxB3D5BT,qhBiEjDPqB_BmBqByBlC_D5DxBzG-D_BkEzG9BZDtD2JgEV2DqDsBzCmG9B3BjDqH_F8F,k_MztDuDgJyBmO1OjP2JhI,nT6iBY2EiE6CI8GyI3BzB8MpHEA3HtIQzBfXlE7BNEnKiC9I6FuG,oFuHpEtE9BhVuH_G0SoSiC6UrHqChBzFrEE7IiDFtG,8doqBN-FhFX5BsC7DajD6CjG3CzB_G3FNmBxIyDgBsFtF0BpEhBzFqC9CiIhBUuHjCa_BsDOyHoF4FyEgB,rlG6QZmI8CoBTmB5YtJqF_GiS6F,swFxHqG0DoDlD8EjBoBjC-DCwCiI0DIN-FyC-DxDsC1BoEtDGpD_BZ7DxKcBsE9DkB7BrGnDKjC6H5BclC3FvBbKvK2D5BiIbHnB1H_BgBxJ-FImBgH,sUq6B-G8BUwChJqBlMpDPpDqB_CvCzH-C7F4DM8CuM6F0E,yGvyB5C7WhH_L7BhJ4IeA0CzDcmDuK0JzBoB8DmC4YzJiC,7sB0iD4C8I3BuDvD4C7EEMlH8CjJ6BbqCgC,mgBxZL6W9GsPN0HlI4BpE_ENtCrE3DArHjHvJRnJgCtD2FlDkFD-C1B8DOkB_G-DcqBd_BxFctB6D2BiEkK,kuC_pWwY5JG4QvL2DhOhIcxC,szB5PD1DuNzKrDwM7EmHhFrF,38B8iB1EsDlBnB-JhT6QgK7U-G,6xC7PkC-CuE2BiDjN2BgD2EwBB1C4D_EuCN-BmDkKsHoEqKmFmGmCGgDwC2C0J7E0LzC6CzC1Bn2B_yBuFnEuGQlB-FmC6I,wF-NvPIJnBwJ1C1EpHxBiBpB3BhDVjB1HgYuV9FrB,0bonB7IdA3C9FjEjCCoC9MkKkCoYwRmD8EoGkCoH2EnBiHtD6B1fvT,0hCubj2BtnBUrBgBVb0Bg-B6qBF6BtI3E,lvGoxD6B5I8ItFUhCgDasDgE4E8T_S1B1BhF3BzB,mrG7LsT1RFnCiExEuDiEzVgU3IwGKiB_LiIN3C6PtM,zC3WkH3L0DqDyC7DemBuBZuDtEmB-PbCTjLrGqCO6HlDIAqD7GW5C7C,22ExpHtZpLDrEoboM1BuD,07C3RMkDsEZOsD9WoEZvGyStD,pJ8-CnLzGrCpDmM5SmRNsB6XjRsF,9_Fy8DnGoRvBBPtDrGqBwClBRvFzHtBTlMoCwDyDTFrD8OJOiG,yf4vB7BiB6BsG9HkEhC5FvCqBjCrBlFtPuDjBSkDyBBa1B-BqCJsEwG8D2CtBP9EuBJ4B0F,6xCrsBhB-BrB3DnB2E5DG5B_MiDPd7Q6BDR7E0BDqEugB,8OahMqDpF9iBkCpB8PyeTsC,hoLy3MsK4L3BuDkB0G4GzBYqC2ClDcuFS4U5EmQlIZ9V7GHpI-BvF1B5I8BnIblRoC9DGnDmBzBsGnCyCkF,2CwmC3F8B9FlBvBvEpDzCQxDiIkDuO2CvGmE,ikBxjCjCsNqDkKWmJY_B4D1C2C2JkCqBkCnCiIvB-F0I8HnE8D-B4BgDL6BsCWSiN9EwBhBjBlP-B2ChHxBpDjD1D7FnB9BzElFvEfM2BiHlC6CgBiHwCwCmCjEiDa-E6CYmEzBjBDgC7UjChBtM1BChG75BiFE2F8FSgE,62C0CjIArD6BrCgEG0ETSrD5DS-DrBgCzBJkB5CfhB-B_B3",</w:t>
      </w:r>
    </w:p>
    <w:p>
      <w:r>
        <w:t xml:space="preserve">"ChDiDvChBGjD0CIgJnFLvBzBA-B1BRgF1HyCiBEjE4EvBmDakCrBwBvDiMMlBsD,xNm7BjHsBhJsHliBoE7I4GxDuINoGoBqG-D6GuNuIT-EsD4B9B8BjCVzFpHpItDhDjDpFnJ3IjkB2a2C6O9B6KpDgEBkCyBkDzBqCgCVrFkCvCqUhDvBoCjEiB_C2D,me8E3KkC9JrEHnC_Ja4DnE0EtB8BvCsEFyIgBwPuE0B4C9DsEtEcfrB,wV7UzFwCtF1DzDbOpMsGpI8GoE5B2D4DrBoC0GlDwJ,oRoBiEb4BkIyGhC2C5ChBgHjCclExBLiBOiEyDoD5LWjC_DzH1F_BjT-CSA0J8EKJtD4EgE,6UqXqTkfc8EvBqI8CgDpDkGzNjIqEiOpIsPvDkMpFoWS2CkDmCnCwHlBwBjQlE9F9LtB7HGvOxRhYkFhfmLtYwH_EwE4BwU1B,l-FqsBjDmIvClBhD4D2B6BjDqEvCvB_CE7J4XxF2FhDgBoBpDjDsB5Cff1CiIlC0B7FgDhCC0EuBSW7XsCenCiKwCWoFlMjBnE8GjBiCtI6DtBiC2DsDS,2fmM1IwO9BwHlBhBE5ClCTzBKdyC_D0B9BVtBtDA7IvE5FFpGmBlD1BKbxNnDvLfrU6E3JqDmB-CAWxBsLgBiFmZiGiQqEwGtE6M,5oCq-CtEkItErCzErJBrEwF5C-DakEgK,sWqUlM-FEvFtHhG4EvKmD3C-F_B4D9IwB4JkFmId-H5D-D,s9BxQgMvBdoG1CgC5M1CrQ5FuBhFyBnBc5HQwH4DmE2MmE,q0C_4CW4BgCW1J4M2FjVgBtK-HlJgBzL2F7KB1E9B7DgD4DB0CrD0MXgMrE8ErD2NrDiH,tX8gCc2EjDsESmE4EXN0DxBWsHqL6B1DuMgBHwE-KmBiCvBqB2B8BkN2CSsHjDoEqB0ClC8BOkL9EGvHsHkOtCqJqI0OazD2ChCuBiCsBdvE_GWpRgDxOkBgN5B8ChBoL6FkN_EiSlDIlFjFzHoB9EwFjF_DjDT5C-HqBqGtBgFxMrBnFqBvEjBnDoErCoH_DVTkB7DI1E2Db_NsF_Q_ExLrEhE_C0K_CoFpDFfqD1BjBhCyBxFMvFzJpHbvBgB_E-WnGtGO1HzJ7BlHwHjCD5FrCrF9E5E5HzG9TtIjJiBzCtC3CjIxF3BpEoC3HkFiC2CkDU7DiNgFmGWiBrBoCQ-H8DsCMuC1COuEQzBiDTZxDsBvCwI7E8FZ4FoB6F4HgEoD2FiCsBrCdtBrDW3B_BmB_C-CIpBxBkBnBzB1B1FiCxDnEvLzBpFsBnIiGmB7F0F9F8CtG0YwLyE3NtBrB4C5LmFoG2CF;ha2hCmFwG8DQVa6GgLqEVkCnDkDkB0E3EmBhEb5K3HnDlDkBOazBkBjCrE1F3C7BxE_FQTuHtBsBGmG,6ShvClCxMzCzE-O5BXrD0D9CgBcrHkOzCB1BsCD0FlCsC,-b6E0D-HF4H1BpInCfvBrL5C1FpCQhBvC0BAA5CzDgCzBCNvBrDoBS6BnBkBrBnDhCIN4BejGwGxKkKxD-D4F2C-I1DwGJiL,0YtetEhD3ClH5D1BnDiF3BX9B4IzG5EY3D2J7P4JA8HmKKgEzDgBNqBsBiGjBY,xDwKgF2HjFkLwB8EuBzCiDvB4BYiE6UWqTlHgB6EvV_ErBQzDrE_D3ByBzB5B3C_IhDNlB5BRnH2B5DvB_I7BjE5DnCnBvDuCwBkCzIyBMaxBiByEoGqFqC-I,q1B4hC6MsFNgJkN-G-HoC4CmOsEiFLmE3CmFtF4ErE2B9T3K4BjKnEhGxDHP7DtCF7D1LPjJmEzLwBiF,gwBj8FrB6EhEZZiLhC8CgDsQ6RvBajB2JiC5C9OQpQmIlCe4SuDqFWmHGqDnCsBcsEyIyDkBvsBqDfgC8IuCibvCsIhCU7D8axByB1GiCzGSxDlBnBmBlPvRlBjFrCpDpGnD_K9I1D9GKnLkD_BwBhD-Cs",</w:t>
      </w:r>
    </w:p>
    <w:p>
      <w:r>
        <w:t xml:space="preserve">"C_BhS2GzMkFgP;uak6BF1CyBNhC9K5J2CwCwNgIjC,mwCrtHa0H2FnCkH6L9DWvG_HnErC7DzGhDrQwBN-B6D8BJoBoCFgE6CqDlB8C,5P4zBpB0FpDwDhCOH-FyCoEjBqDgC2BkCWmGzH6D0D9DyCIqE4CWYoGjE3BtB0HgCsGwDmEgB8FqG8BiGT0C3DezFzBhFvKE-ByDuEajDejElCzD9FmFjBmB0CqKOkDuEgB2IhCgFjEqD5DIlB8BvDEzBpC3BEPxFjEdtB3CiC7BHhC3FnFkCtBlDvHkBTYoCcXI9ChC_DsCJKvI6BzBDvB1CyB_FuHjBRKrC3DzBqBqHDwDfP3BnL2Cfe_BhCrDXnFWjD4CV-CnDkB5ExClHnCb9BOY6Dd-CPvGrCsBzBRhCiD0BqbrD7Z2B3DgJlE4DkD0BkH,q9BrqClKvBxKUzF8FnDjJ4GjG5B3HehD4NvFK6EsBoBf0DYkJsN_BmFiJBmExFfrEvC,8QyZnDyFsKkDX0BsGsFxD0H9BAhGiFlF_GzBAX5BqBxBxB_CjEkCVf4C7BNnBjBUZ1BP-BnBEjH3GjGrDmF3D2ByE-HsGjB_CtI9I-IpD2C7QuGY4CqU,nN-TsFkP_BoFjCmBW8CpCgDgDgFSoG5HsGPiEjD6ES-E7EKvEhC9D0CnB_MoCaqB_B_B_H4DnByBzEzBlQ_CpDQd9BM1ItIiC9CoC7M2BfgBqBgIpDkP0P,mD2gCqE0OoR1GkM-B6BmC6C6LPyJjiB6BhH9D_J_UwFfQjItB1BiDV4FmB,vhCmXF2HmCmBE-D_JAlHlJf7DzBerCxDD3EmOvBmCwF6D0D,4zB0gCtIcGwE8FmC6BuCuBJIsGpDtBxInIgBtCVzEnCzD0B9EkDiBkBuEarCkCX0BjIoDIf4O,j8E0qC2Z8nBmDsC0IiMwJkQOuD3CwGkD0FrGChF5B_DoDcgCvBCbrCxGNlB4KsD6HmH8BbxFqBrFsHzCwB3B-BmFtDgD8BgDjDgCzDyFiC2EbqLkCmFNiGsC8G0D3PHpDfGOrE-HVLkCiCgDoC8Z-OhHuH1BYqDVmBvB3BZ6CewB2CXjC8D5QiRhCpCrIyHjB1BzEsBVwE1BBVxEhHhBnCuB1EI1ItDvIlHqBjL-FvB-BvFsDiB2C2CjB4FwDiCkCHlGnP5J3NnB_EpHpK3EvCF_V3BblC9EH1FkEvChM1UwDnDxC7HiCA9B3DmD5JtF5DpCW5FjCzB3CoCzIkI0BiHpC6BuBd1DsCxC9DjFkF7C;spBu0ErCkFuC2GlBoBkEakCjBkD5I2Cc7B9LpCE3GgH,8Dx3DmCC2CoDiFkL2HuJwBkFkH8J0DwCoMoVjCgChJjQhNnSR1DvM9M3H7L7DtHnEhOsCoDiEsL0EkF,nsB28BPqFjE0CX5FhIUVgFtF5B9BxMgGhMsF6DyF6H-C2EJ4B-BU,-K6tB2C1FwFiJ7JoG7HNxCzFCnEpDrF-CjB4B5C4DR4CwLmEd,niBorBgLwEqC4CB6BuUyD0HoFyFSR6GpHgCmRtCbiMvCyCxDaF0C1EmC_LchHkG7Lueb6HyBqUlG2QyGyLQyDjCuDvIsBnC0CR2E8DyGrC1B3DDoE6E0DgBgB0FX-HmBgDuC8BH3D-CnF0CwEzC6La8C-FpBCmH4BoB1C8ExCxCkCZCrCzCGQ5CqChCDrC1FyHTpE_BhB9EOvFnCtR_L1EvFtBPpBwBFjGpC3G0ChN0D7DlCtCElC2BlB3LtoBsB5CpB3B0D7BmBU-EuH6BP0JsXmGpCnHnYoFxEwHoHuBD0CrElB3GjGZtBpDzEzD5CtEzBtH2CJErFpBlCyczbwItE4LzC5DEFjB5JqCtBZ7DkDjB1BB8CjW-VlCdRnG5CpD5EzC1C1DuB3BgD5R-BpDmFhW4E6BcyBbY2BMWyC,mtDhW2CTiB4BgBsGW-P9B8EjG0BAhGrD_MxFR5FmEzHoL-GsLfyDpDH1BnC1I5BV7",</w:t>
      </w:r>
    </w:p>
    <w:p>
      <w:r>
        <w:t xml:space="preserve">"DoGhKuL5P6MhOIiE4BGemD,hW-pBkByGpB8DSmBiCHwBwI7J9CjI5SgD7CoGmL6EtG,irE3vDgCwFtEoCjJyB2EmFuCgB0H1B4DiFWoDnDkDnB0FvKrF_PvCJlDwCpFJ_DzDxImCXS6B0BxB0BuByEzCV5BwK1D4EoF,-GmvD2C6LkDsGPgKL8BvMoDhBqKwGeqEtB2BWhDyYnB0BlS9B_B6GvNTvInI1LhQuDHbhIkCpHwChDuC4J8CHamBoCwWyNlCgB1OoEEuElF3CxXmCXlCzU1CLL7DqJnDkJLJ2GmD0D,xrU8kIyCIb0BiBSuDDexBtBpC2KrE2DsEgCuJnB8OjDmH3EqDnNsC5GrBrF7E7DtEb7HWrCqP1B0CzF_BlCxHZyDlJB_C8EgBqFVXyEhFUKqC,86DrsD9C2KQ6DgCuB-DbiJ2LkCgNzJ4M1CoLDuDmC0DxBmGiCgQ3JuC_H1BhD7H2BMSpB9C9CfxDpBvQyDvN8CvBlBtCH_JlBrBsB1DtBfTjLyJvHsB3CFjGtDpBK5CwHjVeG2BkIMqGlB2GlCwCgBQ,yUyjCGvE_B3BbsK2BN2BuBY8FZoNpCjDZ7D3BmB0BsI6BY1BmEnEjOiBhDf7HqCpCVzDwBnC5CpBwBpBPvF8DjCoB5DuEmE-CyGA2BtCWdgD3DR,7yE2rElQgTzCK4LvRPrB9BCNtBtHrDJxG4MqDqDgC0ByF,iPtKwCuHvCsOzEoE1FiC_IgB9J8F8CrHgO3S1ChH5MrC_G5IsGxDmHqEqHjD0EmCsJyJ,3Zw4BiCrI2OzHyJhC2FoExByFxEdvImCnHmEjK6C,wlBka6M8N6BiMhC4SyES2FoH6DA5E9HI7BqL3B9D4C4ByFmEzFamBhB2CqBsCqD0BsDfgI-EiCVmEyDqJbWpB0LiElBqFnFtDhGBHoGmBWhC8GjHXHnC9BqDIqC3DiDjB4HnJiHuFwGjCoCtBKP1BvBuB7FjBUlC7BRb2C8CcpCoCQe0EhBxC4B1ByDjDrBpBiBLpF9COrBoC_C_BhCkDLwB2BSGnBgFgEiBGCtC2EwBxC4FsEwBuCXmF3EsD2C_D0G5E6MpDvEtEf7MrLpL5b_IjOmBxDgCIQ4D6DoFuDqCoFnFmF6BgPhB2FtB4DnDJ9HjEzH6CuJJiDtDyEvF6BpHhBpFmBzErB1NvOwBxQxC1KgDrIvB5D7CpCF_C0CrEjB1MrBFQzGqB2C,0L9hEE4PvB5HrHtMpDkFhFwDnKkB1DdXzB9CuBjHA-B1GwIAkL5CyGlG8DlHyCsDO-EmBFWxFoBE4DiQ,iVmlEjCwD8EoCmBwFnBuB1G2BjC2IjCIauJ5BI9BtIJhNxB3DrHjIvRxKlCvEXtLgM5F6MgFoHkBzBoHmEuNoG8F,piFgtPtB7CkC5KiNsHrBqElM8JjBjBe3G,yhEp8LsC8GtIyIlEc3GvGhNpFjBzG8CnEqHhFiH7I2EVyEmD8CyKsCgERoD,4VgeVyJ4BsFvBoEjFzNxFlCcrBtEdtD4BzC4D_BiIdoO5C3BzBtEI7V0BrFwDpE8HpG8CLuFwEwFsHiB2D,wCghBhD0QwBoNxCgB6CgMK2HnEkJUqCkEGboC5DZ2B6DFoHhCiG7H_FM9E3F9DuC7FpHjG4D7CJnG5BwCrBfiB3E3BKbhDiBpIsDzJqBZNiMamFuBkBH0DiBKUlC0BQMjEqDS-C5CRzFrDtJtDLrD_D0CpG6EJOjC0DmBkB1LkDtB-C8F,zsE6hJkGmHqGR-D2D0HmCUqBzB0EtFThB1B1BoB9G3BhDrD_ErBrLtH7D_HuEjEgDuCsDRQsFkEuB,ukLrwb7BcDkCzEdSxG_C5GR9LxD1B7DI3CtDsEpEqEGkE8DqD0P6C6Cc-J,2iEwvDrDiOsD6ItBmKgBzFmChD6FsGiSkMwLwCCwD0DyBOmC6CqC4F5JiBoBRiQmC6G5F6FG_KvBjDtIrG9LnDrCrCpFU_D6DzDxC_CIp",</w:t>
      </w:r>
    </w:p>
    <w:p>
      <w:r>
        <w:t xml:space="preserve">"BiC_CRnByBkBmBxCmCX-C0BqGuE4D-E-HwDgDiE6BgCpBwHLkMlGyF2D-BmG0EoDUgCI2FjCgJvHjBzB7CU_I5BAAyHpB8BrGqBhC5DpE4DnD4GuCKuBkELyFiIwGuCtBiC-BoI9GgBlOoFiCnE2yBrGwIpF6NgDiJB8DlIpN9CxNtD1EtGzE5CpJpO1auGqGsFyJatB5E7HBpCqEzFOvCpMnE_E_D9CzED3GqExHqCNkH6CuJoB4KhBxB7BjMxBpFlDzK3MYsCnBgCnElBxG_NTxIsDjGyChC-CrDqDnJrDoI5FsG2ClN7BX5BpI9CDDnH0E3KFvGhCpDzCpBI3DkCGhBhFtBMfrEqE3FSlEwBqI4BRuE6EBoD0DsK,r3C2vCoGsJgB8HpGmZLsoBnD4LlJqO5BtImE3VfnJjFtKtB1J0DpHuC5NmD5HMtGtE1IlEEMvFhB3B3BITyBxB7DgBrKqDpES9GyB3C8DpC9BoP0C0LgDyD2GG,6SnC8M0E6E-CgCoEoGSuCmQ4CrBiEYHiDpDoGpFuD9DtCYXpDhDtFfrD4KmD4DFmE2CcRyD-GesE3KjF6NYqJvDqQoCmEoFoCkEgFiCsK8K0LhDyPrGwMzDiP5GgBtGwHsCoNpBcsBkEfyC8DwI9BoEzHlEjT3FpG3FvDxH6FSS5D8CxB8BqBqB-IuBCsBvE8CBDuF6EAJpW0E9C0DxE8BKS3C7CPtBjDgC1DsEtCwB9KrCbhCqDpD7D3BHpC6GrE3IpGiE9DwExDmIA0G6C-KqE6DS-EpD7BrB1EpD-B5BRdnCzBU3BpBLlF-BBoBlERtBzGpBZnBtJjehB9HiH1KmF1K6B5JMzmBmH3ZzBnH7GtL5C7OiBtQ2CsB8EgPyJ2EoC2J,qhC2D4B0I5E4IDsFgCmEXwCjDKVxD8CjbpGrFxEWjD4DlEqOkBwF-CGkB6H8EuCqDqH-KyPmJ6I2G4J8G-XkB4VdkF8EuPrGuQ5EkIhD4LR-H8D2NgBwU9B-GxEqF5C9Bzb6CjH3BlIpE_KhSkBnGxB5E8C9BqB2BkCJyB7C9DvIyBdrB3GwF5FgFyLK0HzBgIuBRqBzDP3P7GjPyDzNqGrMwDtQxBvDrG9FpCpFHnJlL9IZ5LiBxGpB5F2F3Q2F7B8E3G8C1GpBrUiG5P-D3EyDvBwD6B2DqFIgEuE6D,joH65B9FqN5CE7C3DgD9BrCrB3CnHxBxGUrDmO4BQiJ,0wDoIoCoFzCoM9MhJ7BpERtK9DpGiCb2SsCHuFnC8EuBa,yhBw4CsC-SmEsL2GoH2ZwJmE6DoJ0Q_B4QjD6H9DlZtC5IpEhI1H5ElQrElElDtF3H9BhF7FlkBtRxhBxHxT4GrEwDtHmD7RsFqIsB-JrEwTHkJmOqvB,0tC-wE-GqCqI1FBiOrHDmBvEvCxB9C-CxCUnC9BnB8CzFwDiDqG8C_D4B0BaoEqCmB-ChC2EM7QmT1C6HrC_BQzC8CXLjDzCKNpBsBxEoCK6CpG1F7BpBBGoB1GS3EkCjB-KtCgF0ClbyHBsFtMzCpJhCLWrC8EwEgEeJwDuC2DgChBwC7E,kyC9-OzInB9DyT0CeuD5HmBsByCB0CmDLmEnC2BhEInB4D1L6C5DkGvCmI-EdUrB0DMyGme7GvD9E-B6DGQ2CzBhCvFwEVwCoB-BvBLT2COgGkD2HD2EyBaBgC4DgCJ4BqBVoC8BNarBzBnE2BjHBG0C1DBBwCiJ0LmBwE0CULeoFQvG8GB6BtWrlBTvDgCjDuIrCyC7D7D5QuDjRfxV0B9HsF_NqErBGzB_ChBkCtFkEpFuF9C0JDgEpBoByCxDDE8D,yHwyDuG4WpB4B2ByF5C4BtIp4BtD3HrF3GiDpFqFgK0CkLoCmX,qD6qB5CmM7C-BpDZD1B0DtCQlG2C7HfjH1GLGtD8BIO7EiExDxBnE5BdnB5RjCzEoDtB3C7HzBSiD1CjB5E9BjCC1DwD-JmDmc2DyRcgS,82B",</w:t>
      </w:r>
    </w:p>
    <w:p>
      <w:r>
        <w:t xml:space="preserve">"rTb2G5CsE7OkL9S0YnEE9CqDvCRsB5GwCUM7B9BjDY_CaKmB_NtBpBgDnMuC_DiEkE-C1BwD1NiD_E8ByDiB2K4JtBOrDgIlEuBIgCwG,prB0RvL8iBA2C5BfO9CzB5FrCxBPrCjEjBmBlG4EIgDrE2BjGK5IoCVb2LgCkB4B9BaW-CnI2BD,q1Dr-EqBvUiFpC-MtClJmUjKiF,-O-iCyH2IemLxYqGlBpD1CjB_BvGhDEmDjFjD_F8DrCgFVoInEuB4FsG1C,uDysBuFwOD0DrMgBR1ExDlHStEoC7CuDd-EgB,_NuxCtIwI7F5IB5DmD_DrBjEgGvF2DmBgD9BgDyCAoE9BqE4BoC9CkF,ufbiBiD9FqEuGcf8JjHoFjCjDvB9HehE4ClCHhDzEtKsD5GyCjBmCmB1C4IuD8EwCS,p-FwkD5C4DiCkE7CJuByCyE-CZ2CwC2EtB6GnCqBSoE6BZQ-CzB4CzBMA8D0CgBCyNxE_Bc_C_B7IUjHrCNpCQlBmC0BkFfwDnBQoCwEVoEpC-C1C2B1FzCGpCpBFJsBhHwCjD3D-CpFApC_BjBBrDV4BlC3BApCyC9G-GpDpC_FW5PajC2CHsFvFrDlJE5EoGxE0H7CqD5I3BzDsBjBuDvM6Df-B0E0BQhCwEsByBYrBwBWgBzDjBNuCtFvC9CmCWqBlC4BeS-Y-HkL4HqPnE2J8DiMmEvHbvBzCPuC9I4FiB6EhDyBIyFrSgIvImDf2B4L8DJtBuE-CGkCN4B5CwC9JkDzBuDnFf_C8D9ElBjClDb2BzD1BlEzDezHqGH2H7BoBjBIF5BwBhDtBhBf2BpCZCoHhDCCqDvJwJnGkRzFgEIxIxDL9D-EjJzQ-DhsBsD7KxFpCmB3F3BPMvCiDYyC4EgF4EkCvE2BHmExEyB9DkBpKrCpGkBhCkIlKsJhBQvB4BCgCuCpD0J5FyItC8IkCuBtB-C0GyERwBjKtEvDmMYoFrB8C8BwBjDuFyBwCrCuF4BqB9CkG5CeTkJhFwJ2BsBOuDqBOwBpJsJ1XkHtM2DxO0DpG-CJqEtF8DyCmESgC8DyB5C2D-F0BGQ9C4BHoB2BC7C4J4IxCyB4C2FlCmCmI6R3CyDFoI7C-EO3HhEpBI-CoDuBvFuLgBepB6DOiGuMHuGiCoDPoDiE0C6I6DxBsC6BuGJtE3HhF7EtNjT9E_O_B1VnExFBtFzF7GjGvB7BjC9D7G0BrB_C7GvCtCqBnPoG1YgD0FL6CgKwPCoCuFvBuD0I6GwF2IsMyHqNuGuP-FvDoGQoE2CuE6G_FoBOkE0C0C9F6RxC4CiBwDqDMqBnH-GhNiFoJ-CsJuFoD6IpI3CpF1DxC9BwDvF3CK1C1DrBT9ExBP6BnCwCsCwM-FuEuES2EwK6agDwD6BgIlBkB_F9G3BiBrEjFhFwDhD9BH0esB0J1D4ErEWrB1ThF7SkD7Q6C3FtD4EhDyPjE8EpBJRoDxTgByBmEdmDvCWpElFxEyHzBjGzD_BWkR4CSvCsO1EyLpB6JtDsJzDzDyBvEtFkFtCrDrEgDnClFwBjF1ChIuHxOuDtBa9B1BrBzCIlGuDDhBwDxE-CiByCpBiBiBsDtECtC5E9DzD-C_E7G5F8ElDtD5EoCCqB-GYMwBvJpBuBiTmDsFoE4B4C-CnCgBhC3BrDFhElHzBhIpE3KPhJyEtDmDiBkH5DuDtEVzBxI0HvEQjBpFmFVoE5DVnBlDsCrGkB3DsE1BD6CpFgF5DuElFgIfS1FzB3F1CgBzCuD_DwK1BxCzBgB5J4N7EpB_C4BnSCFjF3EwBlC9BhBqBS2EyC6D3CbO2B9GwJ1EsLsDuFTsCtFrGzEkD3DwF7GqDzEnBe1GhB9BqDvD1C7BgB_BhCRpBtFuCzGgBzKL1BJ4CrDPErElBtBArBuBBPlDnCxB;-L2JehKwEnJxDfxDhD8B5GxClBhDgIHmHnCFBiD0CuHsF8F,k1B2KyCmH8CuDiEpC",</w:t>
      </w:r>
    </w:p>
    <w:p>
      <w:r>
        <w:t xml:space="preserve">"uCiFpBiBRmE0BmHfuEauFzB6GwCa6BgIsDmB9BmI2BuEiC-BgEYoBqCLuDjEoFWUmDzDsB-BjCkFoBkKcsC0BMjCwIgCWmC_IsBjB3BgK4BUwCvJkBqDjC6E6BWnD4D6C4FhCuGhO9OzI3CtEjIvCUnD3KxCbX9DpEF0BpHNjbxC5BG7CuBLpJ5F1IuE3DuDrCVnL5S-D3CyGgLqBWkDpBrBxEiBtJkD_FH7FuI5I6NQ0E4D;mHysC3CsF7B5BNkB-B6M6BL0B_OiECkBjBEtH_B_BjCrNhC0KyB4CfsI,35CiVhE0I-DuLyDwCkC4KhCkIW4H3CwEuCoDiERUyI9BmG5DajBxH1H1CxBvL2B_KvEjCPwC1DGAnHnBlC3CG7B9BhCvE1CrBjEWpF-EnKvD_DanDnCyC5J8EmBwClDqF2CoIzHyE5HkJjH0D-HeqF4E_Q-C4FyH9NkB1EfzDmE3DoDrJiElBqDa1BwHlCAvKyctFgG,1Vk6B9DkFL8DzCYT6CpCKNmFrBMb5M9DlDhB5DmDzDW_DuHtIiCKMoBgIqBLsEoBKE8CjCBHyEuCMnFkC,wuByFwEyNO6MoF4PiEqF6B-KEwQ6CgFuB8J5CM_CkFpD8a_C4F_DDrIlLPzI1D1HAvOtCjHmB9BxBtCjIsBxCX7B7D3DtRlCpB8Bwb4D6KL8OxB8DSiGiCwDE-FnFuD9H0OnKyJUoJ1CmH3CmBhEnCdkCeoE1DiBnOpGpN3IjFElCpB3C_H1InHJzIlEnJqIlFgF2CO0FyD-HwG8HsIgGmFyByBjBuB4B-FdsClE3K5K9EoHhBhBfuBrHpIgHxEkB7F3F_HvDgCnBjBwF5DuB9LsExGajHZtBmH5gBErGqDuBqEpK5DtEN_C0C_CmDyCjByDa-BpE8KqDsBiBmIhCgB1ExBnBiB7BsCrBoIca6BzBY_EqEH4HtH-BlFmBEDwFvCW5BqCOuC8C0CqJmBmDpCe2ItCkGjBJe5CvCtBvB6DpFsBrEkExC-GbuK9D4C5BsDY2F0EyHgF2DiEzGU0E0EFGlCoHpCoFnHiBpC1BlB0BvGVrJgCLO5C9BnF5BRVuBiB4EtCnE7EnEwExUlBxPxFvJzLhKkM5CyH8IkEMyE6HoF5CkDnHqB6OwB4C6CAgBnKvD5HIpDoCpBiBlInEhGMtD8EuB8BhDbhIvEvF6BzZnCzCNlI7E3M4C_CqBF6CqG8GNwH25B,otBx2CFoH3E-L9D6CpI5DQ-F1DtLyBjNrCvQ0BhHdvIwCoB6D3DwIxEyGqDY4BLyEjDiICsQ6BwF,ld1LmF8JP6HiB-E9B6K7ByDnJ3CpEiC9B3Ce5JyK3HmChErC3F1EwBjD5EnBnG8BpMyLgFgD0C3BQjD4EH6C,wuD3mBuBjFhBCzD4L3CvDW1D4EjHZ5BtE8HwCxN6DlF4B8ChBiF6C6BAkHnBiF3CzB,5aqwDyGwENoC8BoC_DRrCiDDwG8CaIqDiCc3ByJ0GuG8CiB4BsEyE8BsCgCB4BuCSvBqFnG7DnG3GtF3CtHrI5F3LgBjQjC7EtQhC9Q-ORjBQ3FoE9GkFtE-K8BqKzBkL2D,hiG-7DjB6HtFnG9C-DmB2BX6EmC2ChDqDkCiDpIwE3LkR5GvH0ChJH7E7ElKNtK6NmGqEjEuCpVQ0EkCkDgCuCgFwCyIJoGrFoD3KT7EyBDK5BlBR8BRdlJmBJMlD8FtBHlHdhBvDKBwH9CQCrDqCpEmJ1JJ6S3Goe7CyFvDoDvJ8D,g3BnmBhCyJIvHrBVjDkCIvGlCbIlDiEZiBhDpExMzHvC7DkCrCVI7BsCNgBhCrBzBmB1D_BrCwBzB2C0DkIiGsFkIgCqHBkN,sjDhpBOgNjIyV9DUpElF2CpN2E7I6B9N4GkG,uhDk5CuCrRhB_H8C9BoCyf8H6PjEqX_CxCuDzJflH_F7K1DjN,z17BgzSsH_FfrEmBvCoLrF0C_HuFnEnD3NyGPNoD7CClB6Bi",</w:t>
      </w:r>
    </w:p>
    <w:p>
      <w:r>
        <w:t xml:space="preserve">"CkD6DMcuC8BOZmBzC5BpBiBgE8FhDqCMqCuDFnFoCG6BvEwBVsClG2BPlBlEjBuBmCvBkB0BiE-CPT2B7BLdmCuBchD-DqDrBpCoFwF4B2DoJ8BuBiFnEkCiCwBwGtE-CKlCfD5DuLpDoCyB6CnD2FnC1BtDyFlPrH7IbZvBoCxEgCBGsCsC1BmG8C4DlBiB6CmB_CgCTBwFqGmBPhD9D1CgDhG6G1C2D7CB9BtEyC9KRxBvF3IhEAhGwEpDxBfjHqD4G3F5FH5DqBRkCrDlBtDwECoCqEsEsGkChD4CwF4DxC2BnDtClHiGxCnBqCnEpG7J1ChJ4D6B-CpD5DhFAjFuF7IsEkD0D5H4JqELyB2CoB_EgL0BediC,slDhwDiI_F2B3DoDoD2D3EgKgEzF0LxH4JrJzIjEvF,45B6FgMxZuEPvN6e9DyCgBpH,tqB85DmDInC0DmBmDhB4IrDuInB-MlDkC1BiE7LkH7DIoBnF3BlClG4DBjCxCWrDpD0FjFtEjBStC7BGS1BtH4ErEhBEnBkCJiB9C6H9B4BuB0EDZqDoFWCkC8DLqCsB7BiD2F3C4CzFmB5EX_E8ClIFpI5DlLM7BsNhI0HzCyCyGtEoCpF4I,y8BmhHhJqB7JsEuBzEoItGiGrB6DYoE7ByCcX-B1GiF,w9BwSiEyD-CzDiFHoBgDpBgDY2CuFnJ8CEwCqEBsHgCxBUpI2CVYmDpCyKgCaoF3KqHyLPiHrD2GO0EoEPiCyE0BYoElCkIxBO0CpECvFqGhB6CYmC1DwDHiJyBwFmCyCpC2CoD-IVsE9B0B7GwBoCpF_CtB9B3HjEpEB9DtMvIiBhM6DlEiC5GxBnCjExB2CxEVvCzCLzS-J7CFhI3E3GOjCf6JjO-G5CoC7CvCnB5B5DrEdxCgGvDcjB3GoC_G5CEvCwDrBlDzEqElC9EiDW8BrDmElCkLuDjB0E8F8B,y_CvPoI6FxMnBpDmB7HtByBlF-DrBgKoC,irBqpBqByCf0ChDUtDiDlDtCtD0BlE_D5GiGtFtHkGpCqIX0dlNHsCtG6CjEwG_D8B,9wHulC8FxE4BInFmDrEkG5CmKyBuJjEPnEpG_B3FGtEiErBHvC0GIsBhBQnB7H1FsG_G0BawCnBQeV8ExDgDSoB2BsB,oFkQgH4D5BsCjF5BhBYJ-BoD6BvBmD7I5ER5IsCzIgFzG2FvCvGkKuCoJ,mYykBSqJrD8G1E0BuEzMrBhBrDoKzBQ5C9BPyElGiI2CvRtC_C1DuB_BZjEiEoBlF-JzKwE5GgE8BQuDuGwD8BiE,q2E5CvMepCziBkK5BuD0QoB8S,9L8uEzHuE5Cd6C1IiB4CoDjCYlS2B3D6D8HR8MrC4F,sRUlFJxFkLU-E1BgLhKuErEmP2BoBLgC3F2FhCoHtBRf9FmGlGoFvQFxGsEhD6DjF6I9ViHImGvMwEJmF8B9HuChIyL,8H1UkI7DiB3DtB3HgB3BmBQ8DiGtBgM3ByB1FY9E3D,ulBvazJsBvHkd1D8FzEiD5JO_E-FtBBoF_HiHJyGpC0CxGgF_doD3DyCjBkGqD0EdA4CrBmB,zpC4pC5C8U_GkIiCoJZmDpIyByFvExB5HmG7LwChT8B1EgGrF5B_GCxCsBjBuCmD4BqJvHwI,ssJz-IlDQlBxBuBrB5BvDOtD2E_FmCmCUoGuE_B0BuDnJwF,mmD77CuD-CRuKzK0OyB6KtB8F_JgO5EkKpKiJ1BkEyBqDd2EpPiU9P8QxEmC_KhDrE_FiBvJ8F_FuG3LqElO2ItQqFpR2KpI-I9MyQ5M-DxFkHpEiGd,03DhnHnCH3FiF5KlHnBnElDvDB5EsEH0D1FlC_GvFZTtG2JqJgE0GkDuJkH4DwG-JpBsJjCchD5BJrM,rZ4yBjHjLxBUoBiIvC8BzC9G2BpIvBlOjGlGBtDiCQ6HoHiEgPiJ0NbsCxDc,x9I8hQoC0EMuI3BsJ7CmGxMyPpXkRjFgGxC",</w:t>
      </w:r>
    </w:p>
    <w:p>
      <w:r>
        <w:t xml:space="preserve">"yFO2HiJsSC-IvBmHzO4R9FuJnS-N7J6JrHuKhEsLhB6IU4U3G-ZV4Q4CkP-LiU8B0K7C4JlP0QjDmGTwEyCiN0ImR4B2SpCwGzDmDnMuClPPzI0DtCyFMwEiC8B0P9HoEgBsHiF8DyGW-I9EkN7HyJ3gBmR3CuG0JkMSyEzBiFnE0CzTsBhH4DvImM5FsShD6F_E8EjJmFrEapF9B7G9HpHhU1F5fzC5F7D7C1H0CzGoH7E2J5FsStFyIhE4CpEMxJpDzJ3HtMlUzDxL9I_KvIzUvGpKKnLuFnN8IpI8J_C4PUsDtBoC_CiChJI7YmC1EuGlGa9CvClSUrHkDpF6DrCqEK8G4CuE5B0DpEiHlV8E9boDrKycx9BkGhKiPjTkO3N2PtImLqC8DRuG5CoIxG8Z_mB8YrgBqRte2H_IwoBjlBiHpDqEDwFc2EiE,uoComImBlM-EhK6DrEuEzC-BTmE2C4DgEqBqHzCuP3D0G9E8D5ECnHpElC5F,6kIhkNiCnFeEUqC-Ca7BsGSgDnC2BF8GsBkIgC6CkEuBuBrC0FyC8GtJ-CxCwBI9EyGvB-EiCuCT2BrEe9BiCNpBjEzBLiClBBFhDjE3CyBqIlB6OvBYTdgC9EnEnC5DF5HgE0BuFgDxBoCoCzE4B_DoGRgGuE0MSgInDoFjDsB_C-RzBiDxBwVyBoDwJiE4KhLuE4FsBwIlC4HrSoJ_DEbrBkCpHhHCxEhD3C-F_E3ByF5QvB3F-DxE0E3NEpErE7F8GvBvBpO-D7H1B7H8BboBzGhC1NlDhBlFlP0FpDF3F0GxIyFnNrB_K2C3M4BO8E0GTuJ,k1B46BzJqM1CK_DlH6D7C4CC6IhHavNmEBiBuF6DsH9ImF,1tEy1Je0H9C8FC0BwBQ8ExBwK7GmFRkDwBkN0c0MuJ4DoFkBgElB-CpMiEpDwEH-F6F0PX6EpC4DhHsFrMPhFwBxC0CsF2RHqHhE6JnT0V9MsJ1KqL1e-XpsBuoBtH-JjHyFnGgI9K6E_LEvJ4FzGkHtIS_B7BrDjO9B_CjLkBjD1BhChDPhF4DlLUlGpH_Gd_CmB1C-FhEBzD3DvF9IRrD5B3C7DNhE-GvUpCrD_IjC9D_E5BnGqC5EmGtDqSpBkHlCgGpEiIrN6FtZoG_L4D3CyPjEuXnLgP_KuKxM8G5MmHjIkKxGsL1DmIrF-G3TqKzKsKxFoLnB4EsC0D8D2DkF,8iDj6C4ElDyB8FoH4G6B6F-CsBmE2GrD0EtGI5BvBnFpHa9B3DhF7DvB5CwBhDuE8ByBnB0G1F8BrD1BR1C1BArBjF6DrJbxFiCDFiCmCwChB8BkEqEgExE1D3HlDhC5EejF4GPiEvEzB3C9EgCjBN1CkH3GkB3GgIiE8BwC8CSiHqG,mhBgVsGNiBkCXkDqF-CuJmBehCsDjB2GiB1G4JpD_BOkCvBgB7U7DrL7OAxD5EpO8CS8BpB2CoBnByGqFqCgBwDgEiDZgD,q5D75YuDxEenG7CnEZjI6BH-FqEsDK0FmF9EoW3D2EvFuD_FsBRrC7CNazFsCvIgDlB,y3EihBuBjOyFNuEqE4Q2DoCuCDmJtJ2YvGNrFrExDjHtF5R,vH-zC0EiVlEOhD7CrBlM9B1BhEyC9W_LxJavI2E9F3BWxddlH4B5EsFyCuG0J8IgGgWmT0GyBkGyD,0N2tQ-FqGtB6NjE4GxI2I1F9BpC-C1H1IiKxN6G3OgHO,t3Co4DxD3G_F7DyFpFmJzBuF4GwCuMlJpC9DW,wiBtezF1FmDnKsExHgJR8CxBhG9JgC_HqR7PyKqQP2F3GxFpJqN8F-LzCwDrFpF7B8E1KsDNqL9FA,qNsQ7H0G8CsKsLyC_C0KpNsH_D6DFiGjT-FBhRgG1IlD1CuE9EtNzeqBvB-MoCmGkSoDiDuBLA5IxFzK7H7F7C7EsH9H0DuMgIqGmF9EoC2C4F9EgJenE2FpB_BxDSrBuK,isJhyHmB0GxCkC3M9",</w:t>
      </w:r>
    </w:p>
    <w:p>
      <w:r>
        <w:t xml:space="preserve">"QpE3C1D3ElBxCSpH8F1E7CsLsBiD-CuDmGkBoJoL,0H-UwFuLJ-GkC0F8CvDgGsD6HNwDrGGnD9ClOyJ_C-DgFiDiJ4ELoJkF2HemDgCiEsHAmFrBqC7CW7CnB_HqE5BsBHgGpFyCxGhB1LpGvD3D1NyBvEtB1G1EjFpMjCrKV_M6BxImKtRwCrByFD2DmC3K-JvEoK1ByJ,5SohLoE-E_B8E2D7BwF6FhHsF5EzBhIzHvGfpK1GvBxI4JrEgW_CuFsFpCoCxCdxDiB9BgG,6IidnD-KqDEsClE6DsEqCqIiHqKkC8LnMxOtCVlE-BjCqFnJlNhC9ItC9BnGuClFhCvKzOnHrGiB5I-B5CyO4CmJ8DqPgJkE-G,0uHv5ayI3FkB8FhFY8VRC-HnN9DcmC5DsDlF-BpB5G7D_E,nc2lB6CgBUyClBwDeuBmCEqBhD-D_ByCa-DmEOqCvFyJgFkHiBpDuE3BwKqD2HAyCiCW8EpBgHtEvBxDSpDyCfmGoE4IgEmCmEhBc5BQzKkCH2BmC8BAkMrCArC6C_BwH9SqCgBGmFjDiI5E0HpDSO2F5KkNxM2DtGsD3FzBuB9O5GgB1CtCoB1RxBvBzFZ7CgB1Bfd9JzHsC9EP_CnHzDzC6E7L9F3EdhF2F_DaiG6FgG,jQgzBnJzOrBvGqE7CoD6F7CnG0ClCiF4IwBhBZjFoDQkE-L_BuF5HmG,ptEsjDxI5DnDhHvE_EDlD8BC0CgDmCFsB6CmDfJ9HqCyBoDhB6CoFgB2FRuFpDuF,jTpT0J2VkG-CmDoHkBsJtEmLtF5CxEgBH_B_FzBPxB8EpEyJxCcrC1F_KpFzDtJ5BnFkK7L4LxEmH_BkGrCSiB7HmGtLNvM2ExC4EnH0CnB4CtJlBlBzKM7HlC-Tb8G3DyDuE,8bopDvE0DtFlMrBHjC2CvBqDiCuCS8KnHwF2B4HA0BxBStFnQgGtPkGnHgHhB8DzJqI_K-B4BOkE1DqC_GwL-CeGsB5B6IS8D,9IonCnENzG6LhFiDxB1EO9EgF9E2EN0B9EvC9CI_E3C_FhG3E5FP6B_EuETDpC2ITkGsJVqD2BK0C_CyBsBvD8V,ozB39BoKoKR4CrE-EsE4CUwDzK8V9E6DXkC-B0DsHsDc4DlBqCnE-D5InJ5I3CTjCoCtCJrDlJ4CagF7JyBlDsB9CoDpG8S4CiFnEkDxCrDU3DjB_DsH5KuEpQiE3FvBvIiF3CpBtT1BhC5DuCjBxDgEtEArK-IpJoFTkMwNgLd,vEqzCoB4EqHkF5BkEd7B7CsDQtCgDxDVlB5D4B9ByC5DjB9DcvCzB8D3DsBGsB3CsCBV3DtCtBRvE2FuBX8D,4JxN1BxBiCjFJpC7C9DjEvBMhDuX5IsIuGrBgCpQoFxD-M_DJ,kYqKvBoGuB6DpEbSpCvBpBrDwCjNY3B0CtH3C-RzCkU1OyEJmBkGdqEvKErBzB,2iLj9B0CtKwE_GnD_OyGqBiB-B5DmmBhGxCzBtG,iTnOvG2IqBuK7ByHtD8CjCtBqC5GoDjkB-BvD-DHmByS,hwN8qE9C0B1BoEDoFxLnHa7DkHHarFwCzB6O3DqL2L5B-G1H6CjF3BrB9EhF3D,4Du-BvDWtKjClGrDzCnCZ_C6B1F9BjDrKtG7EuB7FrL2Dd4KsFgGagKyN0EzB0EwB4DgEiC6EYiGtB2B,9kEuvPlGxK1DzB_K2I_DyKrC3DqBpFBnIiB7BgFhCkDtEsBxJ0F3FkH4B4DuIzCsSyBsF,oVjSsGsK2CII6EvC-ElErB5ItLzDzBrDkBzEqIhC6CTT2CvW_BtH1ExHarCyHKgI2CmH8LeuH,sOn0BnCwCvBsGsF-azGvDvHZ3E_BzDiClG5HW3FhB9HmF5C8CqDD-C2E6B8I0GzBrFhEvGjHrF7FzHxBxD-CtHsD-BaqEmBOmBlH0FjF0CgCsEQmDgKuMyJxHrD_Dc,0qB5KiDJgItF0HzFoD3EgBsFiCSb",</w:t>
      </w:r>
    </w:p>
    <w:p>
      <w:r>
        <w:t xml:space="preserve">"mEpSmHtChBhBqBxHmPyCiInG6HSoE_HlElKjNgEpEoCvMJrFhE7HKjD6C7CgDKmJ-MsJsD,1biS-MsQyG8CT1EuG5HsBO0CkDgEgLkI6FqB4JsQiE-LyEgFDgTwGsM-BmKgEkUuEyJwO8BgJmEuCpGkFjF4GftBnCY7DjBftBjD8D_N2IrB8IxE1CnCiBjElBvFyCtO-B-DlLL5I0KjO6GrG0D9FLzB6HvDH_C_CPRzBxDsBKpFvEvE1E4ITkEoB6BxF6ISoFhBuBxDdKzCqDJjFjCsD5PwD5FrDvC1E2CpEUtBd1DiGlKmGqFuDiGlEhC2I1C4CnEsBnBiFhEAsCjK_BVrC6EvCCAjEvE5DZ3D4ClBwE_JC5H7CxBlGgJiCmCnC-GGwEjD0CxBTJlCwBpCzFnEhCENgBgGgFAyBjL4I3C6DvCH3EmFgB6JjBuDwChBHlC0LtFoD3FyIoFyCwG3KB3P4FrHN_FjDxCtG-BvLxBhD5DnDnTNlFnBiHxDhCLcnBlDlD7F0JpBwHxCmF9EiG9FS3LhD9L4JxDqBrHFhJ6EzCvC5E_M_BXtGuEzEQ5D2HtHkF9IjS3BrBsO1SsJlEoKpC-C2FiF4ByDzCmE9KgGjFqEtBiG4KoEmB0HhL4ClBkMuO8DOyDnFoBzP0BzF8ExJwCU1C3CzB3J8J3B6CWIxCjBDtFDjEgC1CDjDrQYrE-BhCgELmJgF;2SqtBW0B2IuB4B9D6HCelBX3HrJjC_FjI5DkIiCiI_B6D;m_CopBhByD2CmBbuDvCXRqBgC-E4BYiG_D0BnFsBOwG5GTpCgFwCiB5InDhHhEjC_CGhG8ExF6G0DyC1BwFtCd;rRsXsM-D4FtHhCzCrCLsB9BhCrEsC5H_BnBjIiI_EiJH4E,31Dt5BzCjCpDtM2BrBoGkBMbtF_BuBzCoC5BiHLLqEpEqHZ8KlCA,jK6tFxBkDTkKgFoCmGhBsLkC0ChBgBjD5IpPevCqJqIsGuKoD9EJxCqKlNnQ4pBzDtBjWsKnBXxDerH_hBI3I4BhF4GhGgJNtCgHlDiE_CH,2Y9IlI1CwDtPsFAgNxFwCe0BsDzG6McmBnF-D5GuB,0ak8PxOuHgB8BzNqE1M4IzB_JnBUxBlQwENIpB0GvDkLnDW6BsDnBoC2BuFxCChC0BnBgC8E1F4EiM2F,m_Br3TjGqIzKhBVsC0CqB1F-E5DuMtHgJqB0EmC4B2I5CwC7JgD6FnF4H9EuE9EkL9DrLrNhDiB_FyI1E0Jhb2EvB3DjBqS5M-H6DC2D,kM8lB_CkIpB8S5ClBWvI_BpPqB3I7C1BRrC2MlCkBuCuGmF7BmF9ErB7CyB,zV0hC6E-GoCuIjC2G3H0FZMvB1H6C5IvFtC1HtBhEiB3FhCnDoIpG0B4BrG9BNEzIqGlI6G0C0LnCmK2G,lRlM_DvC3B1FsRpGyF8CgBuEjP-GhDI,4J7e8EjPqBZqDpKqDwLzCuM9GkBP-B3CX,2pEn8CnEyPQwB2FqBUsB_CiG3JpDhB8DnCqC7NsDhEmFhCalBiIjDyBxBzD9DuClBjC7BBpFkDtBlErCIsHvK8O1N3DrCuK3C6BjCuDKjBlEmGpJwW3GS6G9EJ7BsB,2xBxezBoIlF0L7BmLhDBpF9FtLmB1I7C2OM4D5DsDsBoCmD4DrLqFrIChIoHjEiCtDD2DlFmH,vgEg9I3CkS5CwEzCA8B_KtMiDT2MnBoDakK2FfwC5E8CCzH6NpEuBF3FlDxH3CeTnE_D6FrGvBvHlEJzEgGEnBjGoDVyB6BiByIwCMS5EqC_BLjEsDlHxBjDqBrBwDJE9BR9H_HuEtB7DuC5B8HI2CtK2EoBJuBiE6BgGxOY5EmD8FsB0IQuL,mmCQ1D8BhCoD9E5CZ0C9H8I2EiG6B4HzCR7HiFlIoD_CbrG1NrY4KTvGoBpCoRrL8N8FsF1EmDtGvB_F0EtN-ClCoCW6EsHiEca0BmCzC2C2BkB5FwEnE6B",</w:t>
      </w:r>
    </w:p>
    <w:p>
      <w:r>
        <w:t xml:space="preserve">"4J2D8CpBgH7C4B3EtF,27El1DxFdtC9B2E_QsKuBS0FxD6KhEgC,-7E_jH3B4O6C4HKoF9VdFpDqHlU5CYyEpMgDG0CpIgKG9DmQ,qOkfmCEWwC-GyCwE8DnDiIbR1GiN3IkMJmLhEoM9FyE7B4DUnEgE9HKlFtIlIpBeaxBjG5F2ChPrEuIjC2BuEtTxG2K-E5SjJ0O0E9STrF8VkERvFuIDqCoBEwCwBxB,l9BujGFxEqTyDnGmKoJmJpBmCpNnMjF1CrCzF,isB7nC1FgJ-ByB7E8KlCoDlD0C1BmD9IuELpB1DoBrDiDA6B1E0CyDjJyLtNe3JsDrGnB7G8DbSyByBbaiCkBxBS8B4BhDG0CuBrCwGpDYxBR2I,kY1qB3G0JhD6HxJ-L-G3V6E_IkF_E4DRiCmBmC_BEsCzFsF,7kEk3H7GdRpB8B9NwHgBiB-BqB6KpEuC,i2B7xBFwClDgCvC3BxEGjE5C-B5HdpG0CtD_CnC-I_LoDnJyD9DoEsCJ8CtEgJzB2G_E-FkC4PmDoC,-WkzEmBkJ5BYhCwDSkEf4B-ByHkBHwB8ClB6OiDkBpCyDkC4GzD8H-EgInBsHpDsG5BmNsB4DD-FlB0IjCiE0BwCuCvCwD_LcnB6CEnC2DvCwLjE4CHqB0EUN2CP6CnCEL4DhCYzDiRnCsBzBRjFjFjG8MyB8GpCkIhHuDnBNgGnEenClB3J3EhDxHyCjDrDInFjDKhBwBpC3CjEsBXnCe7CiDmBoJE2F_EqB_EzC1Hd9GavCgCxC-GK0C_BG9HmGxJ4DtNE9BtC3C2BpBWaa1CxC5GoEvBW3BpClGiClEblGlDFbtBW_DoCagBvD7BtD6BzClDjFE_GuCtDOnDA7G7CjBPvBqDrBFnIvBtBa9BiCBmBhD4DfiDeuBiD,iZh_CvE2K9H-HtE0LzBqf6CoKzDuGpF6Q1D7HmJtZyBxf6E1LiInI4DrJkDhEmBNrD0D,jgM09DRuF1V3CB_EkLViJ-BkCiB,moEkwFvN4HAgEpYiEP3BrBIGwB5MB-F_D0OhO0J-GsCV2OjQsDhC4GnKtB-YzDN,mQs0DpCsDWuF3BwBZ9BxBgBlCwH1C6BJ0F5C4F3Bc5CnBtCmCpDM3NiMTjB4BnCuMnKiDJoB1CgF0BoCtD2B9HkDzDsBnF4C3CoCvH8F9DmDpG2Bc9DqHpFoD,28C_jIhDmDlDjD1OiTyE8E3BgEpCFvFnG-RrWiOKyCmC9CuDrB9DpElB,wB4tBrOgLLF0H1T-If5B8J,qE8LyBpBxFzK0BvJmBXgCqBgKqajGD1EpF,t1ByvCHiEgCoCqGuD2CjD2DgB2DVqG2CyNdQ0HkKrCH_DlDckBxCgGnFcrCsG3C0CjDyI6BCyByG8EhDoFtD6DjCEpCqCxBqDrCbtCuHnG_BjEoHhsB_I5FjG_1B3L2DnD-G6BX_C-G7CgEGoCxEmWqH-I0B,m7D1S0D0FhCyCgGiHjB-LlF8KnF0EgGZPkHsDgCwD7DgBiHjB0EkD4GmPgIlCoGjE5BfUc-CsGsEtCqDpI3DhGvGZgBwEuFvBqClDxFnIjJvM3GzdpGjJuBd1DpGvD4C1KFlB7CAmBxEyClE0FrD6C3EyB4BL2BqC8B-BZyCwBrGsOiPiI8GnP4BchBqHoCkBoDtB0ImJ0BN6BxBvElPhBRvC4ChEjElC0CUtNzC7IkBFsBkDkGJ8BjCrBhFWtQsDsBmCxDsCIImE2C6B,lV-gB9EpE3CkGzD9BAhEgCcItB1BzBrBWnFtEpGsDfjBmCzCmH3CmBkC-M2FgC7FcsD1B-H,klDlTkHwC8BkFwGqE2D2BwI1BiDgBmDyD0ESToC6I6G2F8BqKemK5GwDM4BgCSuE5BmNpKU9ErD5CI1JjFpChEpKlJxESrPzD1BmDgDiDuUmMlC8DpKpGpKlDhN3L5MlDvK3InEjBvFwBoFxa7B1H8BX-D8N0C-DmUoDtBoG,lhHs5EwBuJ",</w:t>
      </w:r>
    </w:p>
    <w:p>
      <w:r>
        <w:t xml:space="preserve">"DyDrBOEnF_BtEDpEmD9GzB5L4BhJyIrO2H_GrOsYA0TlD4F,g-BkhFmEiBsBlB8ByDmIgCuDQgD_B8J6B3BuPpDoKNyFtDUhCsG5HsJ1IvChB_BoEvV_C7BvBhK7F5CgB1EmB2DiFuD2C-KsFVRlGtBfpE2DlBzHhFtDbvF7IvK5Cd7EvHzFnCjClCY1F6JiHqFuHgD4BqGyH,w6BjK3GuEpD4EyB4D6EvBsBgDmExB4E0DkEV_FqO1H5E_E9FtCuC_BXrDzE3EwCnCsE1EoDsBhPkBEqBtIkDvH0F-D4JtBkF6B,w7B_2GjI9FnB0DtBGjBXxEyK7ChH1BX9CwBblBuC9B6B_DkBNJuDyBAoDzK6PqKZiD,tIi3BuBkCRqE3CgCjDRJzCgD1GL7FdTnEuFxDtNiGM2CsDkGsDtD6I,w-BovC9IlFwBlFL3GjD1C_FzB6D7HWnD7BxCoC5DuB4G6ElGyDrIkDV-H4GgCgLkBocbiD_C8CpFJ3ClE,oxC7p5DyK0GvCyP_F5IhCrN,uE8zENfwW7HwCKoCyGJyJlEmCNlBrCDlG-BpDhCxH_ItCW,0aiXhMpDjP1QO9B-Bd-GqIoF6DyF5CkDWsElCNiP,27Dr7EgEAyW-G9CiN1ajJiD7K,_a65G_FyF1BsEuB2C8BzBgCoDdsEwCcWoC2QwDqDZnC6DqDSDuByDWmEwDhKsBMuGzFLlHqJ_DRvF5EH3BsCtD0DkDuBVpGpGhCErF4E5Ee5MxKC3D4BlDH9EoZzXoCxEiJvCoI0BByD7B6B5QyD,rqBugEyMoPgB6CvF4EoC0EqK0BxC2B3BuE7MmKpGxCzBnC3OzEpJ9HAhEnBCoC3IXlEoE1BkB3BT9B-BzG8EiIvBwF-LuJkEtHxChFiCtEjCvH5C7DpDfD2D4B8DnD4ElFf1DpGH_HgC9DyG1I6EpDgBwF6CsC4BwE4C6N,8fvoB5E4ClGxB3DlEwJ1DpBxDuEQqF2KzCKRnB,uJoctBkC8CuIXuEyBkHpE4DImBwJJwFsCoKsPvCMbyCgC8DiBpBqDkIJqC4DalFnP4GrH3BhBpEgCtCRlGtGzDtKmBzDT_F0La2MmEoGuFvF6M5B1GvD6BdnDrC5B1E6CMgE2BmBkCf4F-FpBsU8OuE2PrF2IqBmD5H8BwBXkDgBmFgDE4DwDsF-NkBoQmBwCoBC-ByF9B4DxDyCe2BmGrEsQ4PibyQ8FWWoF1HgDf-B3LkHhXhDzIoI1F-InFqEjKqC7DpI7DmKjZkHnG_GM_DlEjExDiFtFGxGxDxDtErJvG5G7J5KlKtBzDvOpBpM7HrPnHU3BrJlK1D7HlCpR7G9SwC7Bc1GqDnC-KcuO0FoI2FlBmSjLoILwIoHiDwEPuC1GYD4C6CaUKF1DxGC7EU1C0BK2C3I0ClBuGoEsQuCuC-BqL-P9EmHgDkDsDzCmC9DmHgE5BtDevKxBjB_CuEzMjLnF3GcpGwI5CoGyBwGyIW2DjDwHyDwBkDzGgDQ-HoD4IoHsE2BrG1GvB9CK5CzB5BtBTpDqCnCH9EzE3EnI3H5DpCzENlInBlB1D8IrG8D3HiC9JpBzJ_GuFhKqG3DyC6C4D1H2BZZvF_B_CoF7D7FtG3IjCVYnGrC1GpF9F3KjDhPwHHgH4CrHjHkC9GmFoC0BjE-G4BiO7BsD8GqEmP,-9Cl0KtD5EzXtGiBrCuDe4B-BmGaiHtB0L2BhE2J,gC01Cqf8KU3B2BaX6D9BQjO_DhCBd0C1MjFvFHxD-B1HtEnKnCKoHrFxB3CkBYuKmD8J1CiDyGiHwLqEFiC_G9BvL8D6DuVhCwR9EyBI0FhKiTnG0PtXrD3JItXmF0BtJjNtD_D-DjLjHjmB5dvM3H_EzBW3YrCjHwFpByCgC4DLwBtDThC1DhD9BG_JvOtF3EiCrCwGvCpBhFvFYrDrCVnC5BJ5MoHkPpPsTtP2JpEqJ8F-0CvLoT4MWmF6D4G-KqEqE3IkFvC0E",</w:t>
      </w:r>
    </w:p>
    <w:p>
      <w:r>
        <w:t xml:space="preserve">"GgX2GgIoG,q2B2hC6CxEkEjCgDiRhE4BrFD_D-F2BiE9CBC1LrBhGiGlE,-mBoFU3DvLpDWlC8ElBmCvK7DlCnEmH3K1FlFyCoC_H3EzE9KxEpIS3B8D3LxChE2GwCsGZSnFjF5BxEMtE8FjI0BrH9G_E3GtCDvB2PoE0F-G2sBsPoRuMwDgEwB8HtBkQhF1BlB_E3Cf,gfjW4YiJoHoLOsH1DL_C1H3K9J3DhBrDnEpDE1C0CnKDxCoB5CyEpBNvBnJ-GjGsHiBoC-B,m4Bu1BvDsBlDqEiBgBrCwDL0FnJ-F5MgEnB2CauCqIoGyIyD6B-E0IiFY3B4EqD2DGmBmC4Q6L5BsCqCetBwFoBwD_BsCzGlC3DxDPvEnCC7DtE5IrEvGtBpH5DxHwChInDlD5ChFkEtEyB9NoB9IyIwD3OyM0CoELkCZgE_FmEtByCM4IgH2EfEf_CX1HhHzJ_EhB3LsBjFsG_FiUrGiJ5IqCtGsEREvB8DsCDmCiFNTuIpCvBb_DjFjB,oB-jBErFhHxC7DtEpEAR_BsHhFgFuBI3BuCAQ_FkCB7B2NyBqCkCIuC-I9C4BFfjDD,ngFuKAgEjDAAmDtCEgCjN6DhEwCVoEmB0GmIjE6BvJT,9qB05EpLjQ6B3EqDjCmGduMgC8GwCiD5KLpGhGnEiBRvC9B7CZpZtR9BvE1FhCnMnBPnBhCO3G_CtCwEpBA5F7ClBrCEtE6GpBnGlC3BczGzBzDrEjDHDqB_CQpM_BvKlF9I3KNzJuHjEmCuG-BhG6GQ6D6DgG4BmCwDoPoOiBAe_DxGxFhCrGsF_DoPuJgDjDoHSqCnB0HsB2CiCoNqEGiGkDF2D2B8BtF1DxK2R_PkG2Bc0GoGAoH5D0BjKmEM2DzCsG5B0BrKjBpHcF8F-P8CdqCmF0SuL0CwE6B3B4F0FgDS-F0Z0DkG4J4KsCqGT0B9LEXyBhOmFhF2HGkE0EcwJ9FmKwFoCyGnKoK9IwNjHoFfsDsCyE8NnKyHdwL0EkHkB-E-EmB8FJ2GzFyLoEsGUsDDiIlCgEjB8B5EmCzS0CXgFqLxFmGXoFoD0H1NXlG0K8LoCYqFoGgDMiJ6JgIuUVqZyCyYewC-F8BsEqGDsHpCyFmCwHMiKlDsIxLwS9GgXhF8ExFnBJ8Sf6ErCgD1GmClDpBfc3E5GxF7KIpHmE7H7ElJtIzCvVrLtOLrCtCYpD0DnDzFlD1BkEoBkJ1HqI9M0FnJe3FkE3MTtE3DxGtNsBnCwD4D8FmBoB7BhCjHM5E-JwI-BzEjElKvL0DnGuE_JoDrH_EvHxOsCjE8CW2ClDN5G5CjD5HgHhLIlDmBnC_BoBlF5CnK7E7H2jB_KgF7D2CiBqEkF-H_CkH5GrG5C5C3FsJ_IoMI8G2RgGyGoDhOuSxNiQe2ItBnBjHtBzB7J9E3DUzCtChDjL3DwChG5EtI0DxDjB9HzD3F1F9EsC9Bb9FtDzJxI9DjPKjJyCxDmE_B9I3D9FpLgChG4IjCnQnD5GnD;2kBjXD2C-LuEKqDwCiDa6GrDoG9GuBzEsD1GayNgB0B8IvB8KyD2EJ8B8CSgBtBhErOmC5HoIkFwIuIgFrGf5BpCgDzBNnCoDgCzDdxBjEjDRWvEhFXYjC_IsDjFkBhFoGrFGjCsCRmFsC0C1CtBlCiCkCkHxD6DPc7BjGM_C-BjCvB3CoCtBJlFpCjB3BjFVjDlDyDuCyIOE1C_B_B8B3B3MtCzBhC3DoB3GlEBoBzDHhBuEhD-EJ4DgBB;2Jx4BKyLgFmBYyBsF8Bc0CmDMCxC1CvDlFzCyDtCqCWgCzCLhD1DnBxEwB9GpD;2jBi2D8G4BuGzCI7GjEpChG4BtDgDCqF,y0C5sEqCkHxHiBxChBMrFzB1H6BzCqHTmDgCkHe-CsDjGqBJoCnDUzDpB,rbyNmMmEwFtEuK_EtBwHpHoCtCuC_NvB9CtF,-euN-ExE0HMzByExKkM1BlCqBpK,jpNs5",</w:t>
      </w:r>
    </w:p>
    <w:p>
      <w:r>
        <w:t xml:space="preserve">"H4HwCC0EH2GlCI5FiGJhTnFEhKzFkCjG2DbKiCsEZd4FwGuE,urC_4BvJxCoHSOhOfFHiKpFLV8BvCiBtB3HtFVgB7I_CHpDpJ-HR-CgI4LD-D0F5CyR,jUmKsCnF0SrCyD0PxNySjBtDYnGgDpIjB9BzK-BlCtBKjH,k1B1W-MyFuBsF9BmNyBwBqE_KkFsDnDgLqCOoDjLyGZ5B6GqDkDoC7BsD6JlB8FrEgInDmB1HpBkD3G8C4BmD1FEnBtD5ClEnB1DetHzFzBoCxBVrB8CiD4CPyBpGtEjFoBjFlEE3DlEiBxBkC7D_ClBgB1BdtFtITjF-B3FuH1BcyD8DnBoCvBzB7CuClD6E1BwB0B,zbujD3I-BnFjDhDnFnB3FwG7HyCZLzCsC2DsExD-BwEuD2OvCmE,8boLmB6EtBQgD4GkBqH5F-ExFyB_EmD4BgGiCEsE3BavCiEvCsFEmC4NyEqIJ2EnGsFxKrH9ZpMNrIvBZhDhK2EtJenJqF5C6JrJsDjFoLoO,r8Ci7BjG4D7IKrDoBzCiH5DsBjf5HjE9F4CxJqXbOwEkFhC8B6D-BgB2E5BiFCAhGkCSK2E8CUC3C7BHZrCsK9B6BuM,szBvT5RID_CuJUFvDjENe3GZhKwFFuE5ImEsXtBwI,sZgebkVrCN7CqDnBoG_GiBJhDpNiB1G4F_EeOiEmJJ4CuLgH_C6BmEuDqD6HrFajCrC3E8FlDiEmIrFoEc8HgFoONoLnDkDkBkEuBgCiCPqBgC-JRmErCqB1F0CjB4KmBzD8GpBuLzDUPsGuBuEkF9B4LifuCjBvBjJlKjjBmBrGmFhF-CBgC6BVkC0I0M6HkT2Cf3DiLtE8CgC6DqCxC-BgCqGhgB6KiDYpGkEawD-CdqG-B8BqIxP0GjDkDgBAkCyBeAqF6CwB2CT8JvdmBK-C1EsHK6CyCBwBsE-ChB0CiBiFlDsItEmJ3DoC7DyIoDuK5EuIqBoIxCoDtDzBvCqD_EsCwC4HlJkI1B6CV-F1C8DEkE9BgEyCiNV-F4FMKvC-BT6F4CuB8C8KqEoBxLmFlRwMxW-CK6DnJ8J7OM5CvCd3G6BrB1DgIvIyIlF8CK0CqCdkIkJjO6CrL7BnaYjH4CoiB_F8RnGyHzHqON8D8BuI2EoJ-D5IqFsC2Q0c8H-GgC6FY2PkC-IkGmHmL4F4CmIiJ6IgC0GdyCzJ3BjM7H_FuBTnB0BpDxJtBrDlCxC5CDvEnChDDkFhCgGwB8D-GyGWkJ4GoFmJmCpJ9LuB7C4HwLwB8DRwCV5BjN3DQ-CiI0KjLtDhF4E_DNpD5ErEnCnPzPIpItBKtBqCWyJtB8IxO2XRuDgB-BrCEelG4O9YU7T3E1HJpQiFrOqB9bzBvIyC3N5G3R1CyEtCuK9CmFfgJnFiMpDyD9GuCT6IlCkHwGoB-B2C4J5BsCUhD0PCkR-D6T8CqHnB2LpIyLlBkIvFNoDbiH1RlChBoB5DhB7DvD4BjBT9FgFxBoIlEmG3FmE7DtBzBlD0FYgBnDiCH-BnCgC9EuBnGnDvOoH1Fe7JfrCrDFnM0N5GrIiBvJzHY9BuF9GpD_F9PBvHjT7K3VxClHzHhLrC9I5H1ClQtFzML7GjCjG1FzHzFxNpEpUhE7KpBtC9CvBpDxG3HnGxG7HzJtFf1EnIpPxDvK1DxVoO1DQhDuBTwLpB1BjUyQiB0GyCjC6C;wqFivG0G6GB4F6EwJ0B8BkFX6BvHvG7RnN_GFmJ,xlDlsLsHKYtBsCgB6J0KqEuHb8F1EgEnNNnByDkG8FqFgB0C5BsCiEwKhHsIyJrCuC2GuUvD-C1G0C-JkCuErEoJwD8EqGyBmInB8F3C-B7H2CrEnC1FiBpCsDO-B2DLyBkEbyF9CyCzJzBqD1GRjDpEhDvJqGpIExCiD6M4DwBuCgCiFA-I9BqE5LqN5GiLzPQ9FrHtD1KsK9BwDyC8BvDrFvGtOrC3IrEpC1OgD4EuFjD4D3EJ",</w:t>
      </w:r>
    </w:p>
    <w:p>
      <w:r>
        <w:t xml:space="preserve">"pG3IE3HnDhHrIlGzKmHxF5FrFlDJ1BmC0CuH1HxO7C1LsBIwDkG-ExEsDxG4EhF6GSyClDgB8DgGhB-CkJ4C-DmBT1CpJ2BlGmDrD2DgCoG_LmDW8GnGlB_G5I5JgEvGqGyDDiC,4iC8oEtD0PmEkP1BoKsC4IToElDgFhJmEpLiNjGdVtF3CzEnDgFlEvCyC5GkF9GwKjIsD7KtIzE5CpD1DxHQlJmC3JwE9K8N3O0EhD6DPyEwBdmb,9sByoBxIyD_IYjLP7H1D8BlG8Bb8N-F0E7NyWSRsF1H-I,n7F44BlJRfhKkF_EgE2FiB-J,8sB9E0EgJiD6PvKuYhJnDlbyD_C-B1DyMrBQjDd9EjE9CGvB4BhEhCAvEgEC7C7OarC4HjL6RzNmLpMwBnPuHjE6J-SiDpBmDkB,u2CuEdyInKhBvCzG-B9KiJxCNoEwBmCMkGoBC,s7D13CiOIsN2ShDkErKyFvKrGrEtKvB3HkB9FoB8B,slFvFxB0E9Ce9RhEgDvHwL_CgFkC-C8G,1uE4pD5DgY5D0CxBNa1RrBjIwB3GoBVoF8C4BmE,ogB6zBpIqGOkL9EXrFhD5I6F6F7VoG7KyHIoF6EkCoI,gK45DwIqHsTkDsH4LOnBqCqBzG6J5ML_C8VgDuGW8M8CoK2G2HHiDqCbuG6Cf-B1ELvBwNvB1B_BrQzHpG5EnOfjKzDxM4CnGDxCX0C_FgHvBetEVrFyFtBzIelLoFpS9I_PwB3C0CjB-F6B,86Br6ED2LxBiG5JkahGBoBnJgIjRpB1EtFtDGvOmEzBI7D2MwEnCmG,orBvjBAgIlF6BhMlK1B1C2DlEsBpKkM9CuD6D1D-CvB1BrFGvByIwFkG8ES,tDu6GRgMzCqLlCL8C_JI1NtBvCnFkCzCbH0EjDzBI3G4CCqBtEoF5Ha6CXkCjDgCIgD8CwCkDVmCmG,uThjDsRsTgQ0XwB8E3D0KDmIhFrDjCxHsB5G7EnL5FpJpCevE5DxKrRrBEsBsDgDkD4JqWmD6SnMsFlC9E3EqC3CpD1HpDnD1EIxHhDzJ_CejFpGV9BgBzC0NjLQpCtCrHmDvF-CuBiD8D2DHA7JuCR4CqFyDwBrC6BP8C,oX9CxCgI_CnFrDoD4LiNmJ8G2DwByIvBmCuB2B2EnDmJBqE7DOtGoDzBpH_PrWxK5MhGzDH7B8DrFuM3E0F5D2ER2BapEoDrFgIsBmB,umDj6ab-GlCD9B1DhDjCPnG8BzMR2M8N8BI1CoDKV0FnGzBlD2B,_bk-GsB6EvDFjBhDXmE5CU_BvDvE9BTkBvGYxIhHpIXNlB0CrEmCKyB1BqNxEwDC-J2J2EoBiBmBjBqE,oanF2DgDoC4FpBiGlCL5B5FhUsBjEtBxBtCoBpFrB9BzF_BlIlHpBvBE1DwCjDyJDuGjEiFlBqF8BwClBkDUyGyDuB0CY6I_C4H,2gD3mGlDnBA9CrC1BB3D2CtFsGwG8LiBsDqCS4C3BsCpHmBrGzC5DwB,jyCy0GnJiBKvEwEiB2BrDsE9B8L0EL-IxI2ChLKlB3B8NhEM_BxGhB,pEkoDC5FnDF7BsFW8HtF5CHqG0C4EgC1GkEoBxC0F4KvBhB5GyU8EUuIhGyHjMsHjLgBlDoIiHgB2FoFqHgMlBoCrCYRkCSsNwD-F2CuMe-V-B0ItB4IxDiHjBsXlDGdwK_GkF5GpFkExKxFeP8C_E5BHrEzE7ClC0EtFBxLxB9KpG3EzFgD7C6BpM0FxBxFjDhCjDVhF_E7K_DxDRnJ1IhEhLvJ9CyC8G-FmFgJwFmB1E4NUsBqC9BsCvFuBgB_CkJhLsG6FzJ5G-F9BQrC5ChCyD3EoCtDtH6I9J9C9DpS3E5DiLuIuHhB2BnID5QuG9O_gB7D5MN3JoBAa8EuR9BiPqK8BnBrDhJM3EkCtEbvC-M1J_E9F_QpjBsCtDoF1CiGLkG0HuJyGqKauCmIjCmVzE-EqCuJ0ExCyEqBkE_D5",</w:t>
      </w:r>
    </w:p>
    <w:p>
      <w:r>
        <w:t xml:space="preserve">"L7D4CrDiDV-JgCyIwDqH4K6F0BqGNkD3FXjFxCarBmE_DV3F7HjXrIrC9CjBlZ5IhKkD_G6GtIsCOzE0NSiEyCwD8FkE4E9C0C5E-DxNxNjLoHnHuEvHwFvBmGwDsCwDIsF5B0D4FnDsML6R3KnC_HsDyBwBvB1CPjErJ7E9DmC3C3ClFTrI_CCXxBazJ9D4BjFvBSqC1GMpCwDoNXkDiJU8MoHkLtBsFzBSG5FzFlKZ9H_D7KnI4G_GoDHjB_F9BnEKpDzBhD7KatBoFVnB3B8C_IrB3F1FnIpEnK_HhEnFnIuJQwG2DyDiEkPyDuBsHqHlDK5CkDiC4BnCgHTJrDoCSDmE3FqC-GCkBqBhB6BhCbXqBkDgC6BF0B7GoCjBuF0B-OhB-BexH8DnHc6BkE6KDmExC4GANvGiB9C6GkB8CvNzF3DBtB9EjBF4BzBzBiBrFyEZkK6DT4G6BsBClCqHiC2FsDI7EgEImC8B4B-FhDwFpCwCzBDjB2IiBqB4I5NwC6F8EtDXxGwGzBgF6G8ByIsE2GgB1EiCTM3GjCxCrB2CxBAsBvD7C9CgCrB8GoC4C4FGqGqCiBHrNmCS-IrD-CMwIuEoL8IiF-HGmJkGpEyLbOgD4DkBnBwG1C6BgCwEkDSMwCiBCuC3EqCEc4LlG-PuH8aKiHyCjCAwEtDCT4IlC0GN6YvEkShEsBtHGN-BgByBkITgGuI-CyQ2ByC3CgSuE6K3BkGxM-LzF5EfpD0LrEyBxE1GtD9N6GvDOKrE4B3CuL_Fc3BhBtHuBiB0BvBoCsBmE8EhB1IsFhHzM_GPsBfhCnCU7B1D5EjEOerVtCzD7DIlCoD_B8KUpCbBrBnEHsEtPtFkBbpCZnI-DvKzBrB5HmChC1BpByB1BhNiDBH1D-DnI2B1L6B3CqCuBiFLgBpNoFnK7GqFtHkC7FUrF7DsEjMyF_IGlGvFHlI8FxEWH8C7EzB3DkCnERhBoErHyMzB1B1B2CtBdhGQrC3E7JTf-LoCyJyJ_CkJB2JwON-EjI1B9GYpCiEA6D5DiGhChBa_NvBlBzE3C_CB1BoBP0E1ERgD_K8BrCtHhEK-BgFiDtDoMzFiBrCgE_JnB5R2FvFlG,0kDqO3BsO3E0DxClLtFvBoB9DvClJ3BK_CgFvDnDwFnFgGlD8D2BSkCwB1F6BlCnBgF0CgB4B4D0BwI,3ZspDA7FmN5FmEsDOgKkD6FD4C9ByCtGMlCpPpEnB9FsD,w4BkOUmM9ErB1C0B5C-HxE4CpBbNtLtFkBO8GvBwGnBQ1G2BnCpBZxHzHH6F3MsGvDxBzI4E9DoBuHnEkKzCgDIoDqHnJGtP6DiCgCqDGkEhJiQuMtMiBlInBlD5I9DwBnC2D8DwDhDsH6DiDzCToF_DmGlBkIiK5F,1GrkBxQ_EoC5IsJxGkF0GF4N,88E_uM4PlDoXgCsB6Bsd8EsB0JvHWrCwC3BgUv8BzJgB1c,sqDy_B-FoDxC4ElD-B3PvB7H2DtHvEkGxN4Y-F,rqE4rEG0ExBRkBoGd6F8BxH8DkBiDxBmFgCgFyFtDwNkDnEoDjJ8H1BuGsCoF8QgCX2BzNuP4B2EuCY8MtByFqE5I4F3DU9BuG1BCfwIRgJ7CyKsD0HU4F3FwH3BuLoD4IUwNzCkKWuJvCcuGXqFtDJBgMiFMhCiJjCsCiB0C1DsMgB6GsC0DgFZmEe4MiNrDvMClGwG1PkD9B8CKiC0BkDoJyBmeqD1HsKnHqF6BwE2DsKgDgEtEuBEwFiCK0V4CwEvCnEAvLoEJkC7GdrB4JwC9B0DM-CmCBR0BsB8BsD9EgCLkBoBfwLjFgLrDQ1CmCpCoH1KqK6G6CnG0FF2TtIkInC8H9CkCBqDlDgEmEgCLkDwBkDoDgB0DzBe-BP-G4C2FkE-BoIQyB0BzDkQ8BmLdmQ7EuD5LjN7CgB9DsErBNyExJgB1H1B1HzEjDpBlHvC8ChElBpBuCjDtFxQ4DZsH1Ww3B",</w:t>
      </w:r>
    </w:p>
    <w:p>
      <w:r>
        <w:t xml:space="preserve">"d-E0BkF-FwDqB-G4CiEvDmGqF4DVwEnD0FQwDkCQsBrCuCkBmC4DLzDuBgF6CwBiB-CHmHnBvH3DhD_B8D1B0J4CwDhBuLvCgDpF3FhKjEjB3BsBpEfpBzDOnE1BhKhHvF7GK7EqHEmEuIazC4CJO3FrK7CtJtGrChDzBxIjDSnB4EpCK1DpHzIxClE7C0BjGqF_EyI3C6B1FgBAsBpHuDH0HiEN5FoCWkCzBkGLpBjCgBrEuB_D4CGoD3DYtBpBxDtKChGwTrE9H3EuDhF9D_D6CjD_GrDvDVrDvGpGoBxBlDalJdxFsBOnC7BDFlChH5EE9C6BpB3BXlBoB1G7E_ZvYoC3EyKlK-CzGQ5Kb-JrDmHjKmJzMkH5FJrLtFxF1I7BvGT7KgBP9BpD7C4E_LuIhC3GlGiBfthBwItElBjDmElDuG7DkJ9C_IvK9K9DzE3E1F3C1ETlOmGxMpC_E-CjFc5D7CtEfxI6B3N2FtIzBtH7ELnCoFZB7DtCvEvCxKyBjG9D7I3FxHjB_FsB1NmF5NoC5OwChGqCtCmI0BwG2CuJoLwDhBmGcuG7KRjElCFkDxCmJvOuGpGkGJiE2BkDoDwC4F;giDkyF3B0M8CsFzF6EMoF2ElB0F8BtEuLoDuBgH9CiG2JrCsFqI5LjIxMvHhH7CP7IvnB1CqDI8N6FQ;50BzXvCMckPsQnchBpEmElE8BxKjCIpB-GlF6CjL6V,xoDC2F6B0BgE1CBgCiCP6B5LzB7MwDM2J0JuEjHiI7JxDbjB6C9R-CrGyItFkMY,vvI2lFemBmCtEqE4H7E0EPmU0DK8BpG0DxDyBiGe-M1EmC2CgMgDEoBsOjGsJxIwC3CjX9DvBoEjKtG0C1EjBiE_BW_HjDjCtFYO9CzGrGpCwC-F0IiCyM4FiNV8GnD8JvFrDrIhK1B9D1MjBlE9BnEvHpBvIyIzUsI7J6HhEwDrLsDQ0CtBmB_J-HgCZsKoKiC,qlDvqCwIjRyNmC-HiHyBwJvEmD1LkBrDpC1FoBvFfZ7D,1Ds3BvSmCtB7B-BtTuD-CrByKsJvEkHmBR-I,t_B8vCvD2FhFrD7FtY-DtFsDWkH8a,iB4mByJwJiGmBPuDrHAtGpH1E7HwCvP-D4ChD6N,6vD1lFvHlF6FzKMjEkJsE7DuFnBsG1C4D,yGo2BiM2FsG-E2FoTd4L2EyI-EoD6BsF5E4Q1C-E3CDjHrIqD6E7C8OzDoKnGgG5GiBtF6E4C3LqH1M5BpOiCjLNtBXyB_DhCrEJnCnIgE1JJhFpHAtCzDRtC0ElB5BtJmB1BzBtDnCL7D6P_F7esMnCqJoDUtC,ykC1iBbmBzDpBtFxGazB5D1C4D1OQ5WiC_EkEW0J8IhF6RxD-G8FcrHuEuDgKvExLiEuP,uF1NmMreuK5LsK8EuD3D8EkFsF3F2J_BwDgIpDUGwF4EPwB-DkEjD3ClP8DgGgJwGjBoTvHwKxD6CpGsK3gBwBxN8EtMrR,nI4uBmMxBsDUyC2CsB4EiFCmCzGqEFQhC8HET-CeCwYpD0EmGsM4BwBtBjB7G-E3DpD7KajDmCwB4D4IkCc-HXiGnEoE8CkDFyFwCuDiFAiCtJ0Ff2CgB0FwHtBwIqDyDrF6L5HoE0D6BRxD7EwHhDsD2GiEgCsE0EiCMsCvC8BDkE6DuHmDsB8L8CgF8EuEoPyIiG8F1D4JoCwBIgL8NnL4EqCgGcO6DuDYmBd-IgF3BuEoC4G8EqD0DKsGwEiH7C6BnEkDjBM6JsElD2CjE0BS2BoItBgEzEiEtCrGbgBzDmKhDwD9IsYzC2BnBxCO_EmElEwB7DxBrEhCCY6IlDkChEVnM7GjBzCIzBwCnBgHgB8B_F-CxByDiBgDtCkEkGuB_H1HpEN1EjDgEzBMtD6FtF8BpGRxHgClH2G4DqBiBiEuEyE5B4B7CiJGkMuCoH8HiG8LmDwWhHwLhCmBiCB6GrCmBzF_BjEiHxCCkDvInKuHU4E",</w:t>
      </w:r>
    </w:p>
    <w:p>
      <w:r>
        <w:t xml:space="preserve">"sF6DoL4BoEmFiFCkDyCsBiJqDwB2IA2EoFzHlBGuD2F4C_JmBjDkC1BuDzBwWqEkF-EoN9DwBjCqFOgH8C8BkB-CQuO1E-GjIhBlD-D5CEtEtDTxC0CrJ9BMEnBwFrVnBzBjCqH1D8ChCzD8C5OZ1CrCKpBlF8FvFiCvHjBxPtF1G7F_DtOpErJ0DG8J5BqGyC6C4G6B0CoK5CsG5BE_IvK1FjCrG6CpD7DrEER5DiDnEpCtGyBxEsLvJQzFyE1GnH7IzM7FzD_GjB5EuDjHnC5FmClNX1F5E5JlG7DxEf7B4C4D8H4CwX5D0G1ByHtEyEpE8BnF6G1C0I0C8G8CIgB0CVwIgDyBmFnC4EgBgF1GQ7FqDwEYuG5B-DWgC8FiBkDsMjB0EmB2DkGuCEsFyFgFA2BrCkC2CyEH6B9C6CBsCkDGkC6BqCkOwDoDfYvHrE9EAhLoInHG9QnRK_BgDxCkK2DgCmD8CkLyDG6G_DvBlCnGlBtGvJ9G7FXjGkBtCrDd_BsDtGyE5GYnHjB5EoB7BvBrBzE3EtHtH_BZvBgEhM7E0EhF-BhEgGxJ0DtGtBpFyGwDqLjEmBvF5BpEzG7MrIkCnDkJ1FsGjBoB9BrBpB_GyCjJzBiChFkGQwHxFiDlGiK5EvEhB7D7CBjCgDvDyC1GiHpEvLgBjC_BGtBqF1HoFoBgFRyCzCmJBkE_LVvCtXuL9Cc1EjB_EuFKsF4DsH9BgF5HiHrC4G2B6CgF2C1B-EhJavC2Cb2G2BuCtEgEgB8H3BkMc-CyFU-EhB8HmC0FgEuEYqH7E0CoByCwEuEJ0DkEiBiDtDwKA-F0BuDnIDhDmCwB8DViClFgErCrEjDvBlEKTwDhF_FrGwBgF-RnBoF7E9BrItJI_CqFpIzBLrBnFvCqGfhC9D7B1GpG3B6CtBTnBrFxE9DlCqChI5EfpCjE8CEwC9HGzQkLnNyMjFrExCpFvC0BhBf_CrGdzIoQJmB3BuI3D-ByE4ESY5C8FAiT1JmGnLyEpMjFlL1N_GhFyC_FjQgHxDwFuB0D2CqEwH2CW6GjC-CgC-BjJyDvH_CzD9CR7B1GlLoIPhCiE7HuD_MvE9L7HpE_GEpEuGdmL_H7GzC9FD7F-B3D4T_EDtGiC3D8ElBcwHiC2C4HmBoBnLnBZ7MvEzKyChL8E_DRtD9EnJ3B3JnIhCFhHsG9FarDzB9B5F3BmD9B_BpDOhCmCjBgNfYjCzC0BvNsCxE5BhCuB_C6CLZiCcIiBxBuCU6BpCZjDlCE_BuDhDKH7BmFhJgJUqCnBmDxFlK9DgKzFNpG6B1EjYuMW5PwElIalE8HpDDnOxVuRvFKzC3BzC7KnJ5LdlR7E7OnC_D5HxG7G1CtBjF-FpKyG_GqLxIkVrJuG8D6I6L3D2PiDqG2E-C;mqFi1F-K_B8CzCLnDzGjC3C6EvG-B5BuIgFmBXrG;14B6HZtGrMjNvCZlC-L9F0FnB4DoB8E-DmF6DuC0E7BsJ_GiCxE,7hFl9B0GmO7Q4CtB1BGvB-C5BpBvCnDhBMoHtBWvDpG8DrJ0CnDuCR4ImD,nvC2hCjbFVxDsBtD0VF0D-BmBuF,92C0iHlCvJuDxEkHwBLgNgDuM3CiBvCrEpDpChEqCjFJ4GnJ,8_Dn7E8DauC7B2CoCoBoD0JzCawBxDyDlPoI7C-DvE1DlCpFxD1BO5BtB9BiE_IoBeK4FyGpC,m_CloBtI0D1F1CxCtEStLsEhF4C4BGiD8EqCiFrKbzD3JxBpB9FY3FuF9EyHAiD3BgB1EmD3BuB0Fb2PsCuIhDuLrCoC9CM3EuJ,3DizE5DtF2EpSuCrCoF8BuCyCgE0RjB6B5CPpF8BxBwClEzB,4mGjvNN_GhEvFhHFhCmCLuG0HuED2C7BJnI8K9GnBrElGjB1EyLxUoSemFgCiJ8KlB8M_HmGrGhBxB1CkChK,yG48CzFdlB0B9EgB3GjDrBrD4MlTiH4F2DvG5B9E7IgDjF3",</w:t>
      </w:r>
    </w:p>
    <w:p>
      <w:r>
        <w:t xml:space="preserve">"E0BhF6EpF2IoE8CxCS_FsEjOClF9C9DkB3CqEtDkEgMf8T5DgFiByJV2M7E6HjI0I,-tBwMsD2Q7ByD3FlCxD1EN_FhGzJrDGrGhD1CyC5CB1DvDExDwClCvFvImCpFkDnC-B0FoOuMoHG2FyCgCgDJkE,wD-H_B7CGnDgGmF_E1JuChCiF2IwBqHb0I3DiDjCxCqB7HzBzBGhDpBE,iPxWR2B2DwCEsDqCqBDkCqC4CLsD9C6BpJ7CnOjPc_CjF3B-H7DyBGwBiDgCjEqBFgH6IGrBuBHiC8BzBJ,1S-8DrF1GxCwBjDrFuE1B2CzDwCDamBzB0DUqBgJ3EkDiI9BmFpDmDnF5B,5wG29BuE8IyGgJlE6EzExCpFjJpDlBrQ-HjDuD1EFTqE7BQhGxD_C3H2FvD8CgCqCrBuE9KsChBqCoCUsCzB-CiByBgEPkBnBGzDtB_B5B1B7BgBZfyBrN9CrScnC6CD6B4DiC-U0GQImI2CesDnC0DsC,gtDi3B4G9BsB5B3BrJWjEhGrEiCvB6GKgE6C8E8Q1OyQ_J0IpBjEoH9R,4uDkQ1KlG_DSvElC9BhDgCrBNxBpDjDrCpG6LsF6L7GiB9C0ErB4DiC8CwFjFiB9DmGkHkCyC0IpF8D_FL,gC-gEjIuBxEwDzHhNFvD2EPsBpDuCS6B0CEiD1BgCqKwCiCiCT0C,gF5RuB6JmD8CFqH6BUhCgGyCoDeiEyF3PoCOJyEiBUvEuTyCGuDrLqDFzEiL1E-F_FW9H4DsC1MnClBYxFjCvB9BkBhD3CyBxCkFvCmClE_BhJhDzBtChFrFuDT9BiBhHmDrImFfaqB3EmJ4BJkE2CbhEmB7C6DwBtC4B,vjemsBqFsZxPiGwE8QgBMuP7LIsNyC8KF2IxC-NjN0G9CK7CnHMlChQzgB8GvLpClDjEQxCuDtGPf3BiD1NkB1MoIbWnCyS1G4BU,sc0sB2G8ZyBCqBiD0I9FwBwB5BIa6BuBNkBuGtB-C_EmDnDDFmDvDiCtDR7H6F7C1CrEWnF9HT9DqBzC-OMe7GxC5GW3EpCpBlBuCdlBA2B_HGhDrKR9NwLlFiER4B2N,r5BoO0DsKrWiGpBjDyF1JsD9LgG8CAhBkFwG,6Fw0BzCsCiB8GiDKoBwOqGvBqCrLmEbEkFkDmCnBgFiDD4FmEEoC9JqQ3DhBvFyB5J2F_E4GrEhDtCnFhClBD5GzCzHvDtrBoVrCiCwHViE,oDinClD4CxCwF5LAvFtC_BjClB_F-DfsF6D6GKwBjEuF1CR5D2J3FR4QrFlB,kiBwlBiDkEuIjI4CuHtB4MuDIrBvC6DWnB0E6BqIlJ1DgBzDxFjBLkDftCxDGFsCzBThD2IvD-Q7B8DzEsDE8F9BFnFvDtCOnCvD8CmB8DtDwCFqD_NnKzFG8ChBShOUbpCmDjCQjCrFMkE9NgC_B0DqI6ExE_DrHuHvFqIGQ5BmEyDwDBjD7L8JwF,kHra0EwHiI2BfqE5DjBnBgBzE7ChM3L2CpEsHyF,8gDxoFBsJhDkP6C0X8T0enFsT3FqK5EoUiIiFwPa-EzCgUrM0G7FkKlNY_I4BhB6C-EJ2GjIgP3C-PjDyD5WxBzFoHnDcnVrB3FvFUuDvDoGhCjP-C5R5G1RK_FhO9HF7ErChGgDjF_B1GiCtCnC5EuChLxBxI5G3JJhRnEjNJzFgOpGLhGqCBoBoC2BnB-OoZ;3Z2EgKibG8b4G2JeyCXqJiC8GgDkEuFgN2GtPiC9JvS7clDta0C3LIlK3J1QvJiF2B4N,sUorFnB4NvDgD3EvDZhEU_E2H_KA5CvBnDpF9DArCQjC6H_G2DjBHuH8E6HrCmHhDoBRyE5BmB,itBiSsGU0B4BgDZwFuC0JiHbiB-D6H4E_DyIMiFuCyJxBqDzC8BiBgGsH1BoMQqQ0MkK0azL2DiFkCkRqRhIX0M4BW_CgI7H7B0EgK2IjJoF5CmI1HsOzHf4XwC4DuJvBM-F",</w:t>
      </w:r>
    </w:p>
    <w:p>
      <w:r>
        <w:t xml:space="preserve">"4BsDyC_BT7MqEhOBzLwEmI4E2EwCyIiFmF9BYZ8EhFgJ_CsD_F6C7B-J9FsN_BlBWhI-CrIrF4HfkEe6I8B8BAgCrE-FhGmO_GqJ5DqILqG4EqIuHnBa5B_CvF5ECrCpCmBnGwE9EuJnFgJpBgG7JoDIuFyDsE7BR1ExF_DExDmP-CkH-MaZsBvH8C7ErGtKMlJ5CvDDlCiD3B0J2G2BtBIpCoFpBmC7B8B5DgBnFtD6BM7KxBlC0I8ClB-LqGoUX0ExF6L_CvB8BkG_CuLqBgCfqBxEFqE4IqDwOiIsOA0F-FwTiB-LyCkFyCHgH-O2EuTVwE-BkJqB4CuCoB2EsL6B4BwFwY6BsSxBmPxEmNaKtG6P1F4GvCGxGuG1ElF_L_InFlKpB_H3BxBjFhCxE-G3CHvInF9DlL9EsC1G6GrEN3D_BxC7DSnGuI1P0DrMH9F3LxP_JlHvH8BtEhB5H-FtBmR5B-GyB2KVgEnF4GvByEpCgBjFlBtEtGlB8BmBsKkJqKC4BoG4CM3EmGXxByFWgJzCiJ-BvGEwG8F8IuJ2BdmC1EE9CuEpBGE1FzDwEvCrBjGGjGwIrCqBPsCjDBQyDjCgEUoEqGbsFkPBiIrF0CxDnGnH5aUxCpGlKU7B-DoEyCUuFnEmH5Oc1EiE3ENnE1FzCnE_FlM3FhFMnI8DB3FxEsEvM6CxGnGpEzGzDxL7IpLWpByL5C6CWiDhMrFhJxFtEvD7Ef_DazI3HoBzH7F3CjIwHwBRqB6FtBmBemC3B5BtLqB3LnNwDtGzB1DiB_D5HzEyBFmD_D9EkGzCiB0CmFxFuCI2B0EgDEoM9BJvCwDyB8FhCHjC1BCT3JtCeHhF9Df3CiBhC_M6L3BuGmBuCoK6F2M6BjC2DBtHjJjDlQ0BtKgJzFrDXnIuBlEjF5DlLlB1KrHnRhJjDnC_CzGHxFlFlKtGhHzKtFlO3H5DtDrFtHnHrLzEgCnDwF7BVjDtJxEGtBnBaMsCvCWK0H0DgG1HUxOpGBjMuCvKoEzG0C7H3ErBnB_CxCjOoCnDRlT7ChJDjHbqBrFtIX9DsG3KkEzC0D8dyCxCqJrDiD6CuCGmGhD;i5C48D7BoFYsG4F6CyGpBuD3EkB1EBzEnCnFvD7BhEkB7F-G"</w:t>
      </w:r>
    </w:p>
    <w:p>
      <w:r>
        <w:t xml:space="preserve">]});</w:t>
      </w:r>
    </w:p>
    <w:p>
      <w:r>
        <w:t xml:space="preserve">(window.IRL_BASE=window.IRL_BASE||[]).push({k:"green",d:[</w:t>
      </w:r>
    </w:p>
    <w:p>
      <w:r>
        <w:t xml:space="preserve">"6yymGunt2GrG4LnFjJfxJkBgBgFnBsH8CmCqChDgC,hpCokC0BrFvDrF1J8BhBjCqDpE6BoBgCZAxDiCjCe5FiEmHTkGyCwIvDyE,ykD0HuCiH_C4CbqGtK3MxC4E5ClF2FDwBeKlB4BoBsFhF0CoB,3O8pCjH6GGsE4HpGqBmF5B4IsDiE3D4IgGuD8IQyCgE4BX1DwH3FLnL3EsB7CA3GzB3ErDvEtKjIsL3OxD1FsEWsDwDCiC,yWr2EpJydpDHzCmEFsE-G4BzC8BkByHnBsEvCyDlD0BbiEjFAnRnHEnCoBoC8BNa1GzDjBf7KgB3EqH2D6G7DQsBkBNLwCgCuChByC7E4B7BiJuFwBmDtE4EtBI9ErD7CoEnLtDPJnCsC3FuBjRhEuHxBhBgDtGoE7DyEkBW_B4IoD,mHuGaRmB4BnCqCoE-BSkEjBuC-LwEEqE5BMtJlFpFyRgB8BlDuGvCwB5C_B_BjFkCtJpDdiEhU4C9GqDnB0BsC,ma4T6ByDyDEmCwD7BmCvG1CpB8BkB4EwDkEvCkOxDyG3EEvErK1F1G6DnEgE5JmE0BsB_BpElDgB9C4DpD2E2C,zdgyC4KkB2CsC_FqD9P2CwDjMgF0C,ozDz7LvC9ETjM8D_JyB4Fa8QjDuE,4frQuF6LsHgKmH-fhBkS8BmD6CkNnBgDC2P3BkDSuEzB2FUiEsD0D-HkRsCoCiS-G3B8BhR1DjEoT2CmVkDYiOoLuSqDgBiDtB-E_D8ExBAjK_LlM7D_HzKtCqI1I-CpF5BxF5E7DjBnDnE5H7D9LxKxDxIrHhJ7CZkBpMZzU1ExMsBtL1EuBvBqE7I4BxBvCLvf6D7KiJtNelGsDxHsCboBwDwBTkBqBqCgIgD4EkD0CtBiCeWAmItBcxB4NjDsI0B4FhC4EF2EzC4C0B-FnC4B6EyDD0D9CmBuByGwYvNqDyEwGxEkKvDAwEvBiBWqFmCqCzB0KyB2C4CjBwBiH0BgCmCDyB3CdlIhDrET7DhEzCpB5FAtE6BpDN7EyB3CPjPqB9EvC9DCvG_BhEI5XpB7F1B9CjEpSpGnJxB0B1CvEmB3DnDlGErClG7J7BdajDkJ8NDmD,m1Cw7BwCqGS0IwB8DfuPuGyNvBgCjEtD3GnNJzHsClIA9EvD3GrD_LvDlDWtGsJ4FUoK,1jBo-B2I4G2DmGnBqLzKkBRxEjJ_JrEhB6B3FmE5EyHa,sgFgCQuHnCiJ3IpF-DtBsB5FC_Ef9EtBJLtEgDuC-EqI,6D3MoH8czE4BrB3NjG3P8EjB,-ChC0JFkByDxB6Ic4EYyBiFLgCiE3E4G3HkB7GvdI1BoBkB,3I-uD8EmDF2B5BUwBwB-HiC4DwD8DuHnBeYuBmGhG6EnC0PyJgHwJyEkPS0H7BkH7DwGJ4GwBuG8HkMwD-MyO6FqD2GzBsB5EpI3BiDjC3BtBcvIhCtDxC5BiDiFkF1EoGtDkCwD2EdwBhMlM5DvBwIuMN-EhPYAjBAkBrCC7IvD1HIhE5BnJkDlE1BnGa5I9BlD_I6FnDoDjEuS8CsFtDgFrFgB7GhB5NxFpJtKhCgB1ExGBpBqBdkJ1HsBrHsETtJlDsClHwBlK8HjCKrGlCvF3LcnF9CjCdFrCqElKyF9PhDxE_BjDjD3E-C_DExEhF7C1IxE_DnEjI7DtD7HzDpDnGFvM-CpG0BRgCyEsH8HsEgPuL5DoCjE0Cda6G8BM_DwHpBIsBoBgNvX4BxFyDnD0FewNdgCxCXnFsCyCmDrB4BsGKtDuCboHmDGgH2DLuBTsCjJ-BOwFhGqBzD-DhDiP_EqGKgFmCIb,l4OyoLvFcyFnGuC9M5MxCI1CqLG4F4DL0ErC6B7B4JrCuD,-7BnpBuBoOhDR7GvEM7DpC3FMvCkEA-F-C,iRztByCBboEyEiI1ByBrOhEpInECrDmBSwDxCkFfoByBY5C6CHmCsEiBBG9B,pLqmBgCxDoFqDsDgEGyEsD4FgDQq",</w:t>
      </w:r>
    </w:p>
    <w:p>
      <w:r>
        <w:t xml:space="preserve">"DyD-BtMsC5GkGgB6B-F7ByEJoIpBsBnFZhCoBwJ6NQ_HoCpG6IjLqCsFpCpBsBiL0HqR8G7BkCjF6C8DJ8FuCyDH8FzByBSyLwCkB5C2HU2DlIwEkE8B6BqDrBmE7CSrC-D8BuHsFhDyBQoBrCkBoBuCHqBiG1CoG4BqF9B2D7D1BzEAxB8DzBI1FsN9EN3C7BpFgDzCqEUmD_C4BsB6DyDqCR6GuGGWiBhDqJUqCoBIxCyGQsEyBBb0CzCPtD6D1D3FxIGjK_MtFpD1K7DlCC9H4EzCZlN7crKpLpHxFzFtCTvBG1MkElN0BnB-F2KuCZ2FqG6BPsEtFBjF9CnIqE9C-E4FiC4EuBoQoFoIjB9LgD9QL3H6B7GsEOuBhBF5DmCnB0RuJarF7C3DtCsCtDC5I5GqC7FwEQyC1B-EHuBxGuE_D3EnItInGnDpElHxRb7SnHvDpHzGuCvFiQqJpCuKoCgB;ySsjD3J3GP7CrEaftB3FuFR8I4D0NdsErCeRiFsDiQ-DhG0BIkBxBuBuDwBKrCgC-BqBlBqDqBBQ_CkDlBoBnRyJ8BAvC6FfyF-D8DFyC8CoCzD3CvUrELxJmDZXqBrStD9C_BWvDiM,02D71CoDYDrGkBBuB2CsB8Ra0BoJsBkD-BY2EnB8DqD4DkB6FlCgDzDgCE5DjF9JoBnE1IvC5DnErC0DkBoO8CM-C1CqBmBUlCK8BuHyIRWkCEuBmEjBsD3BlGdb3ByBzCpBxC3F9EC1B6BMiD-B1DqCKlC-EoByDhCiIrCpB3BkEsBU5ByEwC4BnBmDtBLZoBgCmB7BgCwC4DrBY7C7C3DxH3BFwD7InCxHJlFmBnBzInBxClC3CL1GoFhDkFtNnTiC_CO5D-CmCqEuGoD-H4G1BxCpQ-D3DerFjCCvFhLhEtE5BiB9ChBjF7FVjEjETzCpGkDtCwBxEsD_DwD0HiG0B4D-GoCR0C_B1BnF2B9CPtC7H7BnCnCC_BlKrFdiH_E2BhGzC3BjB4B1CwCoBoB9DhH_CrCnE1EItD9C9C6BlEsIxJ_InBxH6FtCgB6E4BFAnDgGxE6DyByCtHyJmIkDwFoCXgDuBoCqD0HwD6M-NsEK6B6DyCiOqD4EzDoCtCtBnBnDjHbd-Ga4DiIqCqE3CoEwF-DdN9JtC7DQ9CzC9ByCNKjCjCvF3C_C9DHxF3JqIuHqGiC0E0D8D4HhBuGce8CrB2ByGpB4B,uGmpEuCyCgI1I4FyCiF8FGuC_B-BgBgBzD6CoB2E9FuIvD1BBtE7DlBT-BzD7BnDnHf8BmC-FtGwB1DsCtDhDjBrEkB1L8IvR-BSsEoP,puBmmC6RyC0D-E2K2GyFsGiBsEVczFzB1DyEzDQpDKzEjDTUa6F1EoEjC-FkEwCyH5Ce4B3B-C3DAlCoCwBuFnB-K-C2BsGMe-B6C5BKoB9PuLxE8BxOnDThEzBdxJTvCXfzCpEDnC1KtCvByEhG6I7B2KyBnG1LhB9TwBpB4BoCwBxBmB3C5BhE2BjEoBzBiDNsDzG,ylBcnBoH7BNvJlJxDvIuFVE4EkDpDvB1B6FvByB2C0B0K,gnCvkD6UpP-Cd4BHoCuEkD8K9M2EiD6IlGE_InE5FlI,uL4QyDgEcmE-EmFDqBxGpElHoCrDlFnGtEjG2G_DlH9C2B2DkGiCqBTuHwFgJ1CqDuBuFnGyCxK_KvE9MvI7OoM5OkRjEkD-ByF4JyJ2G,0kC1qBsBoBqCZI7BsEnDW7CkBjBYcrBgKtCsCrKgDnDtD3BvGW3E7CZ0BrDyD7CsC2JoDyBJ-C,s9C7FtB_G3D4B8H5NoJzbhFyX2BoRlEmFrEW,nD8jI1HqR7EpDT4CzEzBmBtEmE_D2FxLoDewD-D,tJwlBrDSDvB9BIR0DyEM0FqR5D6CyD6FiC8BoBlB8CwGnCYE3B9DgE7BR3K6JjEzLkL9E_GvR7D3ERpEuCtDuEvCjBBpC_KI1EiJjDqBoBhBgS,qpD77",</w:t>
      </w:r>
    </w:p>
    <w:p>
      <w:r>
        <w:t xml:space="preserve">"abzEkCjDkMrEiDhCJ3C2DN6D1EqFqZ3E5ClYN,owBiUmIoD8FgGI4E7C2N0C0KlCgEvDtG1CdrBhClFjVuEP6DrCxC7BrHTBzBgFpC7ClBpJtN7GpHgBtB2P-U,3jDknCiEuG3CsMrE0ClJyCxEjBrCvEA9GwDjIkF3G2BqE8Ib,sIgkBK6JtCsHpGwJnO0D1FB5InE7ClJW_CwBjBuGKkE2D-BDqMpF4F9EO_C7DP9DrCxFKtBNHzBlEPZgCgBmDiEfsB8BrFEvFjHlNjBV3EsHMyI5BqBmBXkCuCYiBzDkM3CmEM-GsIgC0D,-VHgG9MwKX5HxLgCjIqIFQoJ6C6D2EKuGrDgEuBTmHvCiFzD2B7JdQiDyEiCkE4DqE8LmErH-D1DkIyBuFxIwCbiEmBsChC-BrCvFhEpBrDyG7B0G-H8EsBkDxMoGkH2HvFyNxDqFjK6GbkHsCwGjCqErGuFXXqFpK8N1BuK2EmJ-I0IqN2BsL5G6IhJ-IgCEjDiF4DjBlM0BpFyCwBPiDW2BF3EsC5FkGzLsGzGoE9LqDxD2HvB8DsB6DsFuD2FS6E2ECqJuGqLyYwD6SjMkK5GjB1KjHlDP9E6B7B4CpGC_BqEGsD4JgB2HiIjD2MrKgKrLcnK2HA3KxH_IvE7I_BgBnFgKrFAhFxChEmCrB8D0CuD8I0L2BhBoF2E0CGF-CtJiEnCjB5B8BPlBtFgGjJoC3CgCvDf3C_Hd4HpCtDrImElHqBhCwCE0JwBJHvBiBqBC6C-C4FtChC0K0O1BoBpBdzD3GtF3FjBqBgD4EpDmDOgB6KkHzBgC3F3F9D1ByEuE0C4FfSjBMzCxDjJtFnDtGnCX_C8ClCP2B9FXjC1D9BxK_LtDzBPhE-DvC2BzGhGkDxFuG1GbAuF_D0G2C4FbyG0BqFfuG7CQQqGc6BoHsDgB_C0CeuBkEsD2B2CxBkEmC7EoJzCPuC6EEiC1BavBBMnExB9CrL3H1BwBjH_E7FJ9B2B9C3BzHvMlErUyDnDwC9HtBzCIhDoFnIRhEtE5GjDtB5D2CpEhC3DBxJjI5H4CzEnCjFKtB2C9D4BvP9N3D1BhN_BtDlCLvH4K7WxB3J1FlML9EuC9IgGjJ6CyE6DlCtB5D-B7B5EtNgBDiJyNqL8HgD2GnDmOzEwHf2Hc6ED5I,myChavGT3C3CN3FwBvCoE3BmFSnB6M,imB7ftGsQpI-B5GpBlC3LWvCwN3HyJgF,o6ByDkLwT2BgJrCwFaQ7F4FhHJhGgC3DuHhKwGrMvDrH9NezG0CjE4F7FmD-CyCpC4F3JgMxNwIc,l7Ek6DDiPyBgCsCJYyGiCoChB0G7GyBtBkE3CiDkD4DyDrBwNqNqMsJrBOzLhHxBuBvBR_DhGjFxE7HtDsKoKoCKmFmHjB-G0E0BnEkBMoE_MxEnDvMhGrIjDhIDpG0G3N1CjY-D3DqGyD,iUk2CiDgFsFfwF6BUsHrCqFiFqGwD3Cca_EsE3F1IlM1NzFxL8BGgFwG9B8BgC7B,o3BxtCvC8DzCmBDqCWiCwD2BkEoFxBuDnBgB7C_BxBUlFzLlE2BnBXfaU4I4EsI3EmI5CLzBrFczG3C_EiElHAtFwGewErF0GrEF-D,omD5dA4KuKxHkHX-CgBDyBxGgBpF2FvDZlIiErCBjByEpGOT3E1CPhFvE_BapJrNGhCuDlDuG0C-Ef0F_JiMiQ,-pBv4H6CRmQyMwJiL2JuP-J0bpD9FvBpBnCQoFmUwCgFqFxBsPmgB2GqKCwIwCyCd0E8BiB4BvDiBUwCsGxCuBjBtEvDJO4C5CzBZWnBnCjCElB_F5IaoD_BC_ErBAjBxD9HrL1DnK7HrI9DzHtN3sB9Cd7FmClFFnEtGxHvFvErN_OtCdtC6CnFRtE3G7GzBxDYlKnDxF7H7DqCjItC7I7ElBrBpGtCpDtBjMsBtCqIpBkB7B_DjSiFwBoG4ImD8H0JmnBsHuQjBc0K-N,ya8mDC3B",</w:t>
      </w:r>
    </w:p>
    <w:p>
      <w:r>
        <w:t xml:space="preserve">"OgCuBLOtCaqElB8BwC6DuCOTiBoC0CkDmNOuDhBa-B-DeZ-EoH2BboBiDqCdVlCwCSV6BoFiD3EDDkElBACrDlCCF2D_CzG1ItIjIxYtE9HtHlQlDrD9FhCJxDuFxCoBiFsH8O8B_B4ByBhCiCsB4FgCH,o1BsnCtB8CwItCa4BrGkF9PoIVV7NsF9CR9BjCjBnDwHjEGxCgGpDiFpGkFfClBlEB8B_BK7CoG-C6GmG,4_DtjEd7CiCtDyF1BhBpCiB3FlC7BsB7HgDpB6D-ClB6Q1G-H5ER,7pDy7ExEsCeyDxC4CvHgD3LHjHnD7BzC-CEoBlB8D-CkG_B8D3DoLzFiCzFyCcoGvC4CwF_HmEPwB,qjDmxEjBuEjFyIpKvL2GjN-F6J-D6B,p6Ny4TnDsE9CQzBiFkFmFmHiCA6C9E2EhDxBrBsGhE4EsGzEP8BlIwF1DM7DhChEwDVyCpBnBvB-PvEmBbiDXlD0BtCgCzJpCrD5BkC_DjJkErCzCnDoErDYsBsLxJkDpFwM3NwFjUdhPiFpBBwO4BLZ4H_GmQ,6pEl1C4NsRT8BhDrCjGrB3CgBzNgTtFsC1BiFjD-B9DVnEsF7C8HKiEhGiOhC_GsE1S4E3IuQpSoB7F2B7BkB_IjC1FxCpBuIvF6OzX0J9EyFQ8DqFNqCzI6FpDAlL4OjCqG,-0C3wI_FNgD3HjG1DA_BwGvFac4DxIE9G0BB1DiiB,0rHswDrFzB9B6C1DlC0C3JhB1D0CyBoB2C2ERUkC-CgCYqDtDqD,nhDqiDkcwQdqGkC6E5FlE_bvNwE9J,k5B0M8D2GrD2BlI_IuBXT_CoBByDzGoDgByBvEiCA-HqED0BxL-BhB2G,tb8vC5DsJkBiB6FpCiHwG3DiHIgO4GmMsCqH0BU4C8JsCBuBvDiDyHjS8CnHuDsB_F4MrJ7DnFA_CnE3D5BzGQ5DnEtDlGlCO2BfZzBxHhD7DvCdkCxH9G5GtFuFrF3B4GxKqFnFiFoHwBjBRvI2EhCgCpDCyDqDmBVuI,yDnoBvBkGoFwFnD0EQuB7GyEGxNhCBiDvHvBpCxE_B6CjCsGiDyBoC,mlBmMesC7CVV0DnBtDfafkG_CzErBcHtB5BANuCO0F4HsJ5CgGL-DmCoI-BgBuFdiD3GBoC0CXBrEnE9DuBvHkC-FyDgCiDJN3B2D3FIoBjC-HnG2INyDxBSV4EnFwCnBgFtIlNtCvHvE9CoB_DgDzDqCb_I3K6DtEEhEyBvC2CiCuCrDsEzBA6DyDM,y6E3j4BuDlDB6EzC0CM8BxE2BnD_D1FlCVtOkC2CiDN1BmFsByDmI6B,iEuFhBhCqBhE6GboFmCqGfkH7E8EbD0CrEuBbuD_C2CjMgCjKT,y4BihDnKrC6VvCPmN1CRrI3H,-NlpBsDB0ChCiD2B6J0HZ6DpFhD3BuChG1CrEtDrBxCa1B,4BiwBpDgBIhN0PpFxMsR,1kDyyHEuChCgCSkD3CmEhEzDKvB5D4BhDftB7CKlDjEhCoD_DBjDiDpCgCtH0IvIB5DsDmCyE0Hf8HgCgFlDuFxC6B,q8C31EnB0J1S3DSpOwBTkJiI4IgB,-Zk5C1BoGO6FsBmKgDyGhE2GPkHkDoWjByC2BsD2IoE6DTsBeekIyJsHiE0Z-JkLsDxBkBjC4L_CrCiIyGoQ4DgQ-LiGiCsDrB8IkB4TxBsDyCUwClCA3IsD3ImBB4CkEpDtDlByB6DyM8GqD0HDHiE0BcuC_DblC1EvCCfqLmBqDkDhCyL-D4K2M8ZlCwFzCnB1E5De3CxG9F7CqCpBqGQyCxBiEmBqGlBoBjCZyBiD8DyC6KoVekE3B-CzEY4G8GAyInEgH3FsB7ElB_EpLDwHtEiCgFoGvB2D2BoF4J4K0CvC4CsDWwH_FFAgC0BqBsEM8B8DW4GjBkG9FoM5DnClClD5CT3B2JcyEhB4HtCSxC2JtDIL5DpE3IlFhBrDwJgDkGoCnC4FyGgC",</w:t>
      </w:r>
    </w:p>
    <w:p>
      <w:r>
        <w:t xml:space="preserve">"1EU6DuCNUwD_BkFoBUxIuId9B5KtHTvExEnC3DC1B-DbyI1CrBpFmBrElBwCpGwB7JHjGxB7BvFJ7G9DD6J1J_CfoFkCsC0DVuIqHkDmGzEqD7GRPmDoDmCOiEtDgGAsDnC_EoCnCxBzB5BsChBdjBiBfwDsFuF9B-B3NrIFnD9ERjCpClGkB7CzC1DUBqI6DgEd2CgBgIgG8BuByCnBkEgB8BxCiCjGhExBSvE4GlDsBMqCyCOS2FrDqJWkGiF2ItI2CvEZ1BmDZbwDnJlFzDQxG1B3E7FxDfpN3Da9B8HjFwI3CA1BkHYrInC3HsB7KmEyBgDpBiB5F1G9OPrH0CPAjHuExJgEnC-GiEkG8LuBFwBhM7MtI1C_PiGrRLvDvBoCvCxEQpDnC_DDvE-CxLmEpHvDtC7DV9D6BK5JoDpE1CjChE4BhC3DXnGrC6DtK2CcpCnEPiB6C_EcnBlCqDxD-EnCC1CjDKlBjDnCX_FuFLhFsDtDjDnEwGhH8G8H2FpC1CxFxC4CvElGmBxDiBOP8B-BWQlFrD_GrDJPwGqBnB7BiDpBhBalEtFuJhCXrCwEzDiB5B2CuBsBxB4D1EzBHvF1B-BS2DzB2B9RzPoEhEoLoCiK3D4FlKHlH3D1GtK3D5BqGzGGnDhF5M9D6EvKfjT2F9FiBxIpB5CxIHpCpKnGrGwBhLZ_G5D5LyDvNgBtwBgR7MgD7I4CpRyDzF0BtJiExC2EjImC9IkJpI8BWWvBLrE7CFnBhD7CjCjCAnByBNZ_EoE7IqNGgKVhB1HyMwCtE0I3jBuF3JkB7KwCUwBjDnDFoC3HF_DnMvfavFasB-GPyM0DuCpGvCpBM3B6CtBHrDoGE4EtEoLlBwCpCsZgDuGNEgdjC6EUoH-DI-BoFIyEhD-HwCiQ;inC--HnByBvBjBnE0H_BWjBmFtG0EvEX1MwSjRkD7MnOpCAf8GoCmIzJkGtHFrCrDhBoE0CM2DsD-JwB0CkHzC8MlEqB7D2EjHrEdaiDiGkHqBqFvCwFsC0BVY5C7CtE4FzDkD7E0JnGpDvEmBVyMgO-BnBuFmG4IDiK2EBrBqGQmGqMMtDjH5MmNoJsBLnIjHtCvI1GxGrIpMiBjD-BVwD2E4DuMsBHG9GhClGsB3B5HhLqBvE8DoDc3ClEzClC4CpCvCGnC6P9N_CzEsC_JpCkBqB4B;p6Dx0C4EuHuC1B8BQgCtC5DhI8BnB3B_De7E7C7CxCEZyJ7CmBasG;iiDmyFnB0J4CkC2JFmBrH7ELP_D_GG,q8G5yOGqZ7EGClFtCHUvExC_B3DM4DhBoCtCdrJ2HhB,9uM8kH1F6MjGiDrF8GlB2DhDpFhCpBB3IwE_EkFqGqDlDsBnEgErCoBnG7C_DnCvHctDsBaMmEmFkEqBwJ,yT6mCZuR6E4ErD8C_F3BrTOnJuK5H6B1CrSjE7MgCjHLhPoDjDoD9GGvIkDjEkB5FuDzF8D7D6FBuFhF-K8NyCMuE1DRiSrE6SwEkN,fmsBvG8FhCJhB0DtDnDvC-CzBZqEhFmBpDPpD6ErE0B8B8CK4BoEqE2Bf0BlC3B,p5C0tCsB5CpEvDtBsBe4BzCmDnEvEAvF8F1J2CMgCgC6BqIyCiDpCsH9D-CdlC1CFkDjDkCkB,uYmHnD-CoC2DJoC9BKnI_N1CyBhClCIxNrCZkBrI5F3MjB9DgB5C9C5DwEnDO5FvCzM0DiCkC6DuCkV4CuE2B0TqCuCL2HkJgM,22BpXhCyDrE5C9B_CsD1G5F5CDxBeb6EmD-BRlCjFqBvB6BUsBpCuDgEhCVZgBOiD8DgEzFsE2BkE,2FtqBK-DjCNb0BxF_BVqBjBuKoD8ErBqCxCEB5GpEcqDvGQ9EtC1Cfa5BnBNnImE_DgDkKgHnD6C2D,f-4ChFgEzGhCmDpH_CZR-BlCvBpBoCvBVsChH6DqC-DpCjCmEmDH6BsDkGnEjB1B1CO5BzFwCuDgE4BgDxIxFlDhBhCu",</w:t>
      </w:r>
    </w:p>
    <w:p>
      <w:r>
        <w:t xml:space="preserve">"DvFyE4GyBBUmF1D8FbgEpCGf4BuB0CRgDvCD,j6BumFZ-Ke0BRgEpCuBNwGpG2E7CB3BjBa3DhCvIrDlBkC3Q-BIU7FgCnD8C5B4CagDiGlCsCiEIC6CwBS;nMqI5B8IcwG6BiCiDKoF_S7DzBiB5DnE_C5DiI2B0B,tP0_BGsYtBxJxBjC7EjBlB_G5BnBWvJnGhFfxDiDjD2EiCmBtJuCjDiBYkB2IyFkHyCgGHwDlEsC,-WoXgC2F5BAhBwDzBXuBhH5BJ5CzKmBjC6GzEYzFiD-CTsDkE_GVmHnCgB3BgE9BX1BgBpBmK,w3ChavClEsBpDjDvDjD4B_DhD_C0DXxBuFvFwBoB8BhC2Dc8DwD0ChJrBpC5D_BSvC4G-BqFwIpDyFnE2N3DzB,5I6O5C-DxF1CvFLMwFfYhBvBExFkD7EwGpF-EjBUxBhCxBvFLG_CuDpFiCSkBkC4FmBtCwEpC2O,mBgUsErEtC5BxD_EYPwFuCwCwF5CmOjCejNjDqBNhCnEhD7B3BOf7CU7CgEtDGhDyE3DwDsBOgDjD-DQ4FwBaoD3BiCY,mnBr5FBgGxBsB3CrC4DzHwBxHkB1B-EgByCsFlCqDFmF6CiDZ-E_CP7CjKnDL,oSrT1FmK_L1GqCpB2CUuG3FoExIqFtDiFlBwG-DwCiGhBkG1DyHrGxDpC1D9DJ,wB67B9CyBjF1JB5D8C_HwDGkBmDUyQ,3iBwfgHiIA6DlDsJgB0G7BA7B2HlF-I7DkCzEjDlHD4C_D0CsBmChCpFjFGzLoBpDpEvD9BUjE7FwBvC-BoBiBpDjBZgCvCqFwEOwFkHrDuCuCcxCrI7G-ClEzB7PwC7DnClGmCW6DgESkFrCwJoCwCU-D2E4C,-diLhDoG3BRQ_C8BTfrJ0BIqBnC3CrIxDXFhHgGnEGvFsHfsBqCHuDnDQrB2HQiD2DXGmCnGqLlBwG,3T-rClBmCZnCzCFlB5D9BezDoIT4CeUlCyFzD3CTnCpFJhCxCkDzIuD3BY_EgG9F0J-FR6CiDyDvBiCeY,m8E76NkFib0EoB6CtBB8GiBwB2CK8B5BuEobhQpBvI3M9BAvD8IH2J9BhMArGiC9HZzDvD1ErFjD_FpBvDjSnCxH3C9DaxGsClF5B7B7FKrMmFrI1KD5M5C3KlG9C7DzEnBjJjIHrG7D7CpegFnLxC1DpBnGBtMkB7ElDtM2C5HQxGzE9UHxRiFlFwP5F-PZyDwCuCAcxD-D5DgDNsVmCqH2HiEgBoCPmD1E2DjBsMkCkanGsO-ByE-DsRvDiPdgL-F2J0U2J2GuGFqBkBvB6C5BW9C_ChDsDYyEzC8QmCMsB-C-FrD4DhGgIyBHuBoCUI1ByC8BuJ3BB-B6CNK_B4F2B4E_COsC2G-BkCpF-DGgDnDiC1FLlCtCXsDZe2ElBmKYwNwEjB8FoDtB-H-DkHkFlOkCKuBpD-C_SuFvMwO-CqBoEyM7CsDIqDoDYyBvLAoBgF9CThE6BtCsFjGqB1EyDgBqLnBmEyBiNjCrDzCpBrDuCPqNrGgN6C-QkEiGkHL4N2RWvEmB6FoB2BkCHP6C9E_C1C8BF0MeEIqFxBWJyG3D8JMqKmCVsC4G5BDvBmJqCyHjC8NSkE8BO3DwGjF0O0DA9BwEgBalMiL7U4b7D-D_F2CrHqHzMoZ9MyItHoHpLgQhDK_I_C9FmBvHmExD-EhD6IlF4BlTuM3gBuBzCwCZmG5DyINvE_EvHEvFiK1P2CpGY1F8C5B2CgDiGnD1B9E-B_D5D_G5CiB3EpEhBxE0F7E4B9MbxD_F_DQpEtQtlBsB1MtErGuL_FxEpLsBhLyCvH0DbqE2Bc6CnCsLmKmKuCWmNvKXnO7EwBzC5B8DpG0D7C1GtJ5CpB9EuDuDiCkBqE3BmDlDsBtG7D3E8D_BTFhCkF_FfL9E8CvByDxBStBAnB9B7FlBoJvNoDlM_BnCrDyBlF2JtDoCjChCnBjFO7L9CuFzBu",</w:t>
      </w:r>
    </w:p>
    <w:p>
      <w:r>
        <w:t xml:space="preserve">"JyEqOJ-E_FpTmBhZfpClDzBrE0DNwEyBiGnEkF3C4M5BiC,8xF-_DpD-KlGfzB1BM5DqE5IyBfwCoBsCkE,55C0jDrFhG7FpBzCvIzHhK2FXmJ9EgC2D5BmD4CqF2BtEArIqD7EkMxFwEpLsEpEoFhCoFoJewHrH3BvC7B3O-N0B0GwJmM4TwL8D9S0FpC3CiGaoE4BsDyHsDqB4H_BiK3D2E_E0DsB4C6F6C0EgM1E8G5J0brFuKrJoJjGgDjEC3D4BjV2U3BUlK7FrBmEtCmBtHxClHoH_GkC5BzBrBpFlG8CnE1BPxBvBO1CwEV6F1B4BpIlCuCwGLmE_E8ISkHhBuDnKfzLmC9O5FjEsDf8C-HmF0D0FmB0IgHYoD6BwEiL5FzD5CyCOoG1CwLhEqEI2OpGNzD8DzFuCrCsDtCWtExDjHqLxN4H7BOjD7BxF6G_IwFtGK_D7B3DxDxF9LfhN6BrByB0BiBqL-BiGuMuFiH9G4BnGyBOiD7GwBB6BtEZvBsHDApCuBb5CxDYrDlEZU7C6CNoDtGsCdqChGLtDiFhE9DFZvB8BjFtE9CEnEoCdmBvGpCrBjCxFS_ClB1BsB_EhBpDmBvDuDuB2B_D2FzCO-B-DkCwC3CyCqB3BsEyD4BuDjBoC7CwD7L7FnJmEXqEyE6EAqC8EvCuL6DqBFgCwEsB6CtBgBlEoCyB4GnB0HzMtBrDkBtEnBpCW3DiBtBqDmBoEhIsDnDgBnC1BzFoBnDiE5CyC3NyEgBezG1DzFsC9E8EjCmH4B8DNSzDpC7BsDhD3BvCqCpCoGjWvDtBhBkC7BvCtCuD7CvBoD7FhB5B0BzBvBvDlCVzDiE5E0ChGP4DvIgEtBkD3D0GXgB5ChFzBnGrGkDpJmC1CuDvD0E4BXkHeyB2BxBoDmD9C6C-D-HmCnK8DlJvBrBtBkBrB8DzF_DgCvEvEGjFhClJ-LrCO8ElQgD5BuUUwJiLK4HhGkJuGgFwDS6DxD8EK2B1D,2yCowCsM1M6FrImFE9EoIwE8QvEyGYgDtL4InO8O9TgV9FoJrEqCrDDpJ0IzI0K9CJxHmIlO2UtGfnBmGxE4IzCmB3HxG_B8BmB0EXmL7HgN1DzBvJ4IlFsChKyIpGqC5O4M3FkDjJsBvIkFpKiM9HgUnK4K2CpKuDnElEyBzFsGpHoChH7GzGwC5C8BjFsH9J6HoH2LoFwD4EhG0K4IlRsDlJrBhH6EtDlHN0IlCarD9C_Ra7BnFVwGtJ0B9LvE9DuD3DSvQvFEyI1nBgLtOgC_JpM1K3EqBxIvG3YpFjBlE6HWyJkCwE9DgBvB8ELwMnO8FjVrBtFsBtH3DN2D9GN1I5J-D9FQxEhF9QjEkC7EqI3DsC5EL_I7Dc5D8CQoC5BsFsB4DnEE3C8C9CpBlHrCxD3ImKrM4BGmEmIyO2B8I4D2IT8B_HKQ0CxDiD3BxBrC8C1DnClDDJ4L3TqDvNoGhQ4EhD1BhC-BlGzDpK5K4BhCmF8CEtDvH_D1BrBrBnCEjHgDhCzC6HiDgFiBjBSiBmBjB_B7H2CXeuG6F7HlC5HZOpDpI7I_HzCF3C5FpI4E8EoJlKnJjBtK1HxT5C5EtBOlBlGtKvUoBXdzClCgBtFhK4JtdwGnF0d1esC1H0G3DoJrYwEpIkIjJiL7ErI_BCxChH6G_BWnBtDlJ-D2CsFvB4BzCnErB8WtBB5DiEM4B_FmK9BEjEyDjI6InFyM1GkEpFqHzEiDnCkHrJ-JzD8BxCrCjEbzMyBrCXhI_GnKnTnBGV1BnL7tBpDxGvGhIYpC0CUyBjBuIiMoEMwCmCkC0HiFuD2HhCjBtCkBtB8E_D-GzCY5DnCUzB7F7CvBqBrEuElFX7D9B3BpBiBHyD_KsB5BqGlE-G5CpJxCWd_E3C1CR1FrChB4B5FhEpB1DpHwdtXqIpBsCa2XoT7CiDboFnBWxDrCvHiClD0FkBoB4F8DwB1FiFkBPkD-D8CR6CiEF2G",</w:t>
      </w:r>
    </w:p>
    <w:p>
      <w:r>
        <w:t xml:space="preserve">"0C0GrC0BjDnBpEcjB8DqE2BI9EmGvF6C5LLgBoBnD0BsB2D7CkBwGmK1ByFsCQN-EjDiBDkByE4CLiBjFsBqJiBagC9BkGgD0CkC1GoCjC6BpK-MZ0G3MmI5H8M5UqICsD3BiDG1EvLoRtIcrL_IjHkKtKmIyByIrE6BIqMyK-DsFiHSsFjBqEpFuCjBgFd4E0BgKqGjBoDKiX0GiOxHuP5B4BxGeY0IpC4EYmJqHiC-BnKqHhI4DRqBmBIyEoDDwC7BsE3K8CzQsBpCmE8HxCwOiBsEnCqG_DoGjFuD-FwF0C6EhEDtCjDBoI7GwI1IhJ8D0KC4DtGkI3ENpHqR-D4DyKwC0DmG2ElB6BaE8EsChB0BeUkInCkClEKe3F7FkDpB0FlGvCuBmHyByBkDjD6EmDgCrEBwCsCeLmB3DgDtHgMZxB-B9D9C3DAsF3BuCD-ClDrC7FmB7EyFFqD9CiBhB4D2CeBvC-BRalC4BKF7B1BKkE1G4FfyC0BQgI-BkCOkHoC2E8JgHiGjEsFjG0JtGsF1S8DrFFkQ2DqDhB4F8GwDgDpCcpI8GjEqBhDNgFwBkCmB7G_B7D4BpO2JjE6DU0IxBkBoH7GwG4CgDZwE_DwE1CoNJwGqDgDiBgDuGED5DyBUTnE2M1DSsCzCoCH5BhCD9D0Bf6E2B2GoET2GhHAvK-EzB6CjD-DbsB_E4CrDyFmD4BZgCrFsB2CqE6C-BCmD5CkJmCyD_B4ByFrF-E2EsJvDkJwH1I-I5SoQlBCyEoDN5B7HmB1EwE-EkFnCuNJrGyFuEuDoEzIgMjCHrKyC_IBzR2BYkCuE0DkLoHsGwJqCmJpFyGvHuCyBwDDuN3IgGpKqBRsEkE6EhEqCLwGpG4GaH1OkE7FQnHkC1CNnG8CxC4E-DqBtBPnD9E9JnE9BzFJb7H7FlIvFnCFtBoEpD4PiG0LjCoKgB4B_CV1KiEnGY1DtCxG6FiC-CbgE5LiCwC6EkBkErCqC8E-CyBwCB2E9CkG1GyF-BiEBwCtEwHkFuDEiThTkEpD0LpDmN_MgNzkB-C3DuB4FiE6FWgFjGqXqCmBsEvJ8KxLsC7G9B3G4J7HkD9FK7DNuNtE4C5B6C4FmKjB-IrCiI1D8EW2B;v4NusHsBtGnLOnCtFtEnBoB4MmJqN4HjFzBnI;nI8mB8ELoCmF4ESyC1IJpG_CyHXtFnE6D3F2BPhE1DoE1BZbtC0D3JvJ9JOkFfgCqE2WwIhF;vyCzyGkJ0FoB3JvEjFvELpDoCXsD2CgE;mGyhClD2NuByDVuF-HDiC1DxBhEqBxLhCzCnFT;ttB-vB6CFqFrHI_M2B1C-K4BiD1C2CjJ9EAtEkHlI7D_DgG7FqC6B6CqEkC6BsDnHuN;pIqanCqVtGmR4NlI4EZ-CmCiB6D-FwE0JrEQ6EmC8C6IhB6D7GhJ9lBvFrKpKjH_CVvI4B1CqEzE8CF1CqB_BsCDSlChFnCxGQjC2CNoDY0L2GD2BkD,i_QzpBlGmJ3CyBT3B9BDJjEmE7EgE5CqCBiFzF-C1BqBamEzDmFjMxB3D6BhK-D_B2BlEgBM5F6ahPqRrDY,4hCjhUnEpLyCtCAjC6CpBAgC-BS8C5BiDkBbwEzCS_C0IvC0B,gxDspB5I6DtBbrDWuChDFyBoCG6FnCmDtEsCrIwBHxCiMiIkE5DmGtE4CzB9EUlH,yR90B0B2Q7BmIxEiDtJrE3F2CzByClByN1B6D9J4C3CiFOsDkD0EjB8C6LsSsC_CoCTyDuG6BvB6BoB6BnB0BiBS1ByBYkB0D9BpBb-FlESlD1FxEkCyBkG5BuBXzBnCgB5D_G8BpCT1BpIjDnCkPuBqBhC0DdViBpBJpEnDrEapC7DpCnGnCvHBhD2EyE-V2IwG0Db-O-Q0DvCkCyDrHoInCpDnGNU1C3FjBpCpE5BoBxB4BjBiIqB6EwF2G5B4FxBiBP_BvGuBIsClF0CpC8JvG6FtDuIXtBhDsDKlI",</w:t>
      </w:r>
    </w:p>
    <w:p>
      <w:r>
        <w:t xml:space="preserve">"_CtLpCvCvDlB7BvFKhGwCRuE3PfzHpDpGhCpSsKnJV9F1KjWmB7H1C1KxDuBrCR9CuDG6E7BwCvBNuHtU8FlEJtN1E3LwWhBsDlTsDtKq3BCsCpD1CgG6Ec-CmC2KhIyNfyC2E1MF5H-ClD0ChFkK,oW0mDhUyXyB-BhGgD1M8OhF-N7BA4BnGpBtBuOzS2Y7bwCrGvBvIqBfmBSHiKSmBqBxBwBkCVsBpBf,zUqtB-B4CQoIhCMV6ErCBbmC2CUFmBjCPH6BiCQfyGnFQR3EoFYIxBtBLOxCzBN0BzIcAX8EyBV2CvG5B5B_B2BoB1DvDjFrDnB9BY3B7EYZyCmB0BjC-CsDmDvElCrEoFzCsG_GnB7B4JxJjO8ToCwEnBU-DwFvB8CtBrCtEwC,6crSzBsBLmG5BwD1BgB_CVyFzGhG9EgE3EsB7GkGtC6ChDpFqR,wmB9PzMiaO4KyDwJCsErEmH3DsBxF1B1FjHtE9PaX1CxEyCgDuDoLfY8G2KuBrBiC6BDwBsCBmDnCoC_EnD7EqBVPnMrCRjBlHQxBkBqBoD_ErBtLnHtPgEE2DoJsEeiF9G6BtGUkB-GpEdhC4CtBC8LvHiG,kJ9OP5DpBfhJ6FdpBiChEyCnBqBrEHnJsB1B-EoCM0H-CqEtCmCe8E_BJ,khB7FoDhC4BwB6BtMsFrMyCuBrEiPpBwM5B5BnEwIrDpBnCoCmCwSjCUjBiE7BdlDsJFiH9Ceb2C4D2H7BRvDlGBnD3BNpCyC9CsJSkEoF8BmCkIrCahGhDpP7CnG9EpFpBnEtJFzG0C7CdtD2KxVsDjDkDKayDpFD_EkJpB8EM0M7B8BP4C2B0CjBuB4KiHcmDiD8C0DSkC9B8DhL-E_IxF_C5E_U1BSVtBkB7BrBtBhCwCVpEqDrDsBqCuCf2EpHQ0BtCsBa6GqCAyBwLsCoDsExCsCxNpCT0ElOAtH9ElHrG3E_BsEtB_BoD_EOzNuCKCtD-HmIwBjBgBwBnC8BxDhErB2CsMoa,m1Dr5GL0B3esCLjB6DvBN5CwGxBqjBgCuJoCX2E_N1DpChBJ7BjBiBzEL,4rBsJ1DgDtDvE7GvF3L7E5elCrQsB1M0DlBtBkBnBUkBuC3BwM5CojB1B8NwBgFiC-JR4EuBgCwCcgGxBwBAuC,7nBwwByBuF_C4KrBhFbG-BxEVjEtBUTnC6BzBjBjEqCYYnENnNmCQuC1BhB6J4BUQqDzE-I,zdiNjB5F5BtB3HsC_JmHpH-T5C2DrCgIrIwPtDiLB-CwBuBpC8LvIgJ_B7G2CpGuBkD8BNyB5ClElJpG3BrGmE1DoH1BRO-B_BuCdgDcgBjD2IQhErCnB-BhFkBMclHiClFqHjO0MrJoGlNqEjc6FMmDtDqDnHP3D5BjC7CvBzFUlF-CxM4P_FqN2BwBViFqByC_G0HmBkBtG2DvCiDhFkLpB6F4CkIzEyMvCwBrCmIM2DvChBhCWZpFgFxOhB_BgBpDjD1B5EF7GgH1CEqDlDqB9DgDzBsGlIwBxIgFlNjBlGlBTF7DhFmBGsD1FStBtBxDgDvDnBjDsHFgFxDuGjIoHtC0EyD2RoBuBiGwBMqOnCyH5C7IlEf_EgD1CkI_FsBA-BxBDR1BkBP5B_IlC4ChEhD7BEAwBlFE5CiD9BoFVuHQqD6BkBoBwDlBCA_BtDA7CsClBfoB7BlBlBbexB3CgBpCdbEjImC7J7BlBoCG4E7GvBlBhCsCxBX5B7FmBFNxGsBFsC7DhFlFtDxB_DMpB9D9K6CnDyEoCqD7B-E0BoC_BwH6COsCiM2BiDnBBrE5FCxB3BfJgC9BxB4B3BlChGpD4B1CP4DsKpBsKtCkEkBeLqDrD0LqCqBZiCvDuBOxBjCjBgBhD3CrB1EqB_C0DKmHeGzCUgBjB1BlFvD9D4B9C6BsB0DvG1B1BUfoCsB2B1CqBvFzBbkB7HqDtB9DzP-DL-E_FexHzBzOsBnF0EtFsI_D4MI4E",</w:t>
      </w:r>
    </w:p>
    <w:p>
      <w:r>
        <w:t xml:space="preserve">"jCsDnGgB1KyDP2EoLmZzF0CrIuJ_K8NnDyFqBX8GwLpBiHWqF4DArIwK1KuEgCgCVqM7PyBoBmNzC6LsCKiFyHpBKnEqT6ElCoLxBecyE_DrD,-Ttb8BTU4BpCiEsBajBsD-BCzCsCK4D2BQRgEjBTrB0EoBmCdThDgIgBSPsDjBIkByF0E3E2BcWxBuBUMfjCnB-CVwEpIkCCqBhEhBlB8J_FP7BwBwC0CXOtBgDiGrDpBrHqDIqBrD-BUuBtCiCcuBhCwCiCsBTkClCXrB-MBmGyBCXwFpBU3BtBblCoBX_CvJvD7BPiD7DkB1BgYyBgIjCkVzBLd3CcV3B1NzGlFqBlQhCrElCkE7EgBzD8D_B6EfgMKuDuBoB3D2JHuG_EnCrG0JoBiChGqGnBoEkBsBTWrB9BjCqEdfnDmEO0B5FyCwBpCxCtCtNsLBxH0E9EOpC-CL-ClE0BIQ7E2BFiBrCkBc4I_L2C3GSpFyBGkBnM-CrEQjFhEjHzCiBgCvCkJvDe9CuBgC8D_DmFlJ2G1BoIhLnBvD2BI4G7PxB3DC5DkBJlBvHkBPL7ChDnD3B3HsExBUgBRqF4BEuB0DO8F,t8B8kFoG7G1BhC3HyFRfiExDgBtDmKhF-DsIvK-FhEyGrHsG1BhCkFrF0BmCkDxD1B_B,jwBikCnDwC3CAhD7J0H2DyCtLzCrB3CuGhD1G2D1EgFQ0B_BvB8EqCmB5D8Q,ysEpsHnCuBEwCyEMHuCtBZ3BgB5BwCDuD9DjPjBBbhDgCfJ9BlBGP3B_FTBxBkEVcqBsBVyBiB9BvG0FsBCmH-BKKwBiFP8BkDEuBvGhBOmE,qH6aEuIkCEH8D5G_GWvIfpBkBEiBtCQhEhBdyBnBUvDYwDyCHzBvHkDlIwCoCwB1BE-IpCDxBkCRgHlDsK,4oBgUX1CrCqES2DrC0DjBR9K8PxGuPzB0CxBJtDuIYgB7EqErDvE5HkHeuBpF0D1BXzHqF1H2ITTgI_KfvB3BBzC2C1CxB3BqC9CQWoChD6BSsBhFgHhBaRbxG6GnB5BiG9GlBzBiBlB0B4B4EnG3CzCrB4BLnEeSgN9NgJtDiIhFjC3CI_B8BJCnCvCFNgD7BL3BhDKxF8JjB2SpfiH8D3BsE8EqDoCzDoCblBnC8D7CGzEtCMxCuElFlCjC7FxBd7B8BqB8C1GvB2CnBwExIhEvB_DwEpCrBgCpFrBjDqDrFfhDafmB2BkELA8BwI6B2BvD6EIEjC-COmDgFmBZ8C6LhB0IoBDNwH,5xKy5GJmJ3DnBBwBrDKvCoFcoBvBiD2D8Eb4DjBYrClC7ByBjCViC7Bb5C2BhGtDnD_BYCzCiB3BkCiDyCnDezFdrBsDtB6DgC6C1CO7E7B_BiCrB-CqCwDUM1C4CABwDlGLlBkCYuCtBD,nkBy3CXyEzFsJ8B8J1BwDL2KxEjB_IlK3FbhLmJvDgIDmEeoF-E4JiB2G3H1D_H2H7BMzE4IpNhGzDKlJgGrFiIKuFlHsLpD-MA4BuBU0DjBiU7YkFdgP4IoC7D6CF-BwDuCDqCxCFnDyE9FuDuCSgD9B0DqBiC_I0K_BsI_D2GjFkE7C4FBwDmEmKkawhBxHAnFrIjLhJ_DpBrB-CP5D5C5C5DC5BpBnBoBhF7FxBB9B8FboKmEqH3DmOgC0E_FuJnHsImEpSzF7JoGvGC5PtBExD8J7F8DrEqFU2JnN8RpDwG2G3Z9D7F1G5UjC9C1EzBnB1BgG_D8DhGiBzJlBrH_IzEvBtFoD1G5C9FWxBoL1CiB3HiHoBwExGlEpKsBtBgF8B2C1B8ChF3FxJvGkF9ClDkL5H4EwHqD2BgCxBlFpHPlGqCpB0KsD_BjKcvDlB3DtElFWhC-CDyCyBiD2FgFKiDpBgF5GSlHyDxCkETmE_DtB1EoIxJ6DxGsD1BwC7GyCf2B7G9D3BkCtCmCmC2C2HuEsCwS-E0DuF,6Jvd8BBdcvF3BrBqDgBqBuH8BCqF",</w:t>
      </w:r>
    </w:p>
    <w:p>
      <w:r>
        <w:t xml:space="preserve">"wE0FsHUuEjB4FhDAlC8BE6GsGQmFpCyGtIsMuCsDB0C_BmChEXrF5H7CWpElFvB4C6BwE1F8D1BwEWsD4DyGuBRE4BvBmDlCBzDsH-DE8FlKT9ClFxEhBpEyBM4BuEyHmFhBoFkB2BzFyQrCqCM0H7HoFvBmFkCnLvHzGdhExCmBLwItBoCzCTpB3EhC9B6DnNoEM4DjE1B_EqB3FxBlGsB9C9CF3BtGkGvLCvFxDlFlGtCJzD5JzClExCgKEM3E3E_B4DtD8CiBoBjF9EhDDrCgDrD0DtC0FoCsCNwCjDkGnBoBrDxCtE3FhClDM1FgFzBzI6C4B6G5BuHsBkGoDvB-UhCuC1DZ0CuC,zc28B8I8K1DkX-DiNN2ELkBxB_GlDiB0D6DI6CnH6LjElBxCyDC5InFvE3BzV1F1PoDTwBtKoEqDwB8EgCjC5BlL8DtCyEwB,85C1rD6DEgBpFgG7E7I6NN-C9GvDlB8G1BmBjBtB5H_BB1B6IhB7D1HZ7GgB_GlBNgB7CyBcaiEjBuBKiH4EiCP0BmCuBuCQG3B4BMAkC,yTpWxEM7D5KfnBrDWvB7CGtCsDB8BgEmH8EqCqD6EX8DxCoBzDhBzF_BjCjG_BlEpHab4EgDgFFMsDwEqCuCyKrBsE1N0F,kSnB0IkOc2D1B4IhFuCPwBYwCoD0CyByGtFuNvCwSlH2P-FzOWjKiCvCRlCjFxBpCmBlCZCvB5JO3CmBvF8FpBDQrG6DnHgNtB-IrE4BhCdvEnK3FnDnE1EvBxGJnCgCzCyFhCtCpB-BSzF0G3LiH-DwOsDoETN3BiEwCahGlCT6C3B_BjF9E3E1L1DsL5EqC7EZ9IyB-ByBiJrBoF,8IpNlCrMMhGuBNQqE6CkFVyDmCmHwE2HN8BhEHhGlI0BtC,1QyvCTmJtBdhDkF3E_CtDvG-D1EoKvE0DoEvEiB,4gCl9BpBsH7FxF7G4BGwF8Ee9BkIpEHzF3DZsC-BalD6ChCA_CmEiBU9CwK_GgHZhBlD4ClBPrBpCgEtBgCpD4C1SvC_PsG_J-DlBiGsEmPqC0F0C,jK8mEnN0KE5F-BjGiGtGkF4H,zkGygDcuGjGwDzC9CgB5E-I7Y0GhH2B9DQpM2BnCqC0E5D6UtD8IhGgHxB-G,3LqqCgC7D_BpEnE7C0DFoJoJ8LmEa2BxBgC1C1CpFsEzC9CvFCzD1E,8oI5-BjC-D0D-FhGXhEwDR6DwBqIV-BhCJ7D7C0B_HtCpJqDtO1Dzb0BAcjDkO4BgH-C5DmOlC_E7IJX0J4IqFnBwK,8pC2yEtCwLvEsFmE-CPiBnEtC1C8FzBdlC6DdFyTjpB8CrBuCxEmFCtHoJhD5C_FyMsBgB,5lBk0CzNoOhG_MrBHkT9U-CkPf6E,gzDljE1JiQ-DmEX0B5DpCmBjCrBfVqB5EjHuJvO0DoDiG5IjDuJ,zgB0QB2F6C-D4FBsFuCjH8H1MtJ1FnC8BLkBhFyKnOiDkE_EsH,l0bs2EzH2YlKiGpGiHlDejE3CvEhG_BzFRzI0B_DmChBgGWa6I3B-EQ2C6ClDiDgFmFlEiDagE1E2CxLrClGqC5FyD1CtDaC5EoCSuGhKqErL6BDMuD2BzDyBAQwB1CmF-CuCnGwJgDmBNyDpHyG,gY2GBsEvB-BxG0DzFgGlBZBnD9CrC4EzB6BlC7E_EtCmBA_E0F1TiCOCiGpD0EE8B8BgB2CwGV2C8FM4C3B0BgB,6KlT5I9BjEhDjC5DB3GqCPmE8BoB-BJiI-GpCYwG,uFpOvLKKrE0DMc1GvCzEUxCmET2E4FoC3D0F8BBwD3HkCzB6CFqCiD2BzB8B,kbqT6GwB7D4HuB8D4BwByEnFyG4IwD2BmChIW6ClCwGhCYxElD5BYxC8GhMoG0CpIlBdrFyLzCuBtJwCjEnF_BJ7CsDmChK6EvH4E9RvB3HjHSB9E0BpD8EmD6BRgBRrB3EiP0FcoEyDIQ0BxD8BZuD,iG41E9C",</w:t>
      </w:r>
    </w:p>
    <w:p>
      <w:r>
        <w:t xml:space="preserve">"d9JmBrEiBLmCvTqDmCjDqIRiFnCuFJ4C9BuJtBwEgBMrEuC9B9DpBwGrDgMnLiHzDW2BvJuFpDkFSiBrE4DYsB5JoJ,-sBnjEDvBwDOWjC7F7GhEDH6D2C6E1CqDjBpBSpDxEnFHpH6BfqImDsCqC4B7ByCLkD6BuC3FkB6E9B8J6DuDrK0BvDzC,01BinDmoB9HQkCzmBqHz9BmSNnCg8BtR,nf8uC9J-EwEyJT-F9E3CqBlDjHvMqExDkPrEoDR-BwBhCMAkB1CXhDoE,4jC17CtOTpIqD_FX5D7B_JcjJ-CvL4JmB4FhBMfxDjCNjPqH_PiDzC1JhGrD_CsBNzBsEXsHyBkCsGoOQsQ_GyOhM2PvDiJ4C0MlD4MAkG_BwJzGuCK7G2EpCwDzI0C,rGogBgDsFtB-J7DgDxK4DFoB1CZsIhIB1H9DtDxDA7CqGhDN1ByI0DiSsIK8GtDF9BpEXsBvGwGCmG2BkC8CZiGhDqD1GmDsDuCuCoE6MpR0HjGgEsE-D2LrHqF7BqHjHatC2BxPwTpBvCaL5CzTrCnD1Dd3DiCnC6DE4FzBNiBvTxBuJ_B_FvDtC9EI_CyC_CgH0C6NlCkBnRvMpHhI7HnF8KkK_KoB3GzG9KoCIhF2BpB3BLFjD8HlKxBZa3H5CkB3BuC7BgBG5BlBsB2B_NiNnEwFWuC3BsBa5DkDiH0Z2PsGgDrIiQ1NI_EnD3L-DoFwEhHb3B6CrBY6BsDhEmC8BkFoB6FmE,7kCq7C7FoHlBlEkIlGsF3BJjBoKV8FasFiEkCpBxBnH9Q4CyBrJ1B7BwBtEiCiGmDoD8DkC2KFkC2FgGGYqB7EiKqCgKrIvDpC1ItFrEvJTxOsFkBtBQ3B8G7CR5BOwB9GgD,mKuf5C4DDxBjCRoBvBC3BlBLkCjHjCF3GsGf8HlEnG3F3E2CrBwEuB0FpD_CVJlByO3DuDPuEkCT0DdtCtE-B5DkHRsCiBW,pF5BuBMvBoDkCOIkCoCrBRkF6B8DmIyFtHkE5G5B_EnGpB3Dd_Da_HyHlH8BoB3CoG,jGyVmBsDmGuDQhCoDpBFxB8BEmH7DwE9CyB5CqIEwBsEzHeMsC3BINlCpGiC_H0GxBiESmCwBDf8D2BD2DwFbcjGlDQ9BtBT_CvG_BPZ0B5ElI1CtOsFsHjBmD,gUuY6DoBUmDoGkB4NrFyEiBjFqDvC-QpJPnElDQvDnC3BHjC9FIB2BPzBnINSmFxL9HoCxE8G1FZiC-BkBoB7CqGkCXyDsBWmBHK3D,6aviBhCiKmBGFsBjBPDgBjE_BG5BxEvBxBtErCV5FM3BgDlE2CrE7CgDB8C7BqExKBwCoDiBuFHAlC8BZBgDoKqE,kVxP9GHOzBsBE2BjL3B1DrFpDyC7FgCxBTzBmCVcoCmDlBRhC4GhG8BoB2ElDgKtMFlBoCIoCzBW0C8CqC8DWiCjBGjF3LzJgCvHsHtFyGwN8FyEbiEzC4F3CwCtOqI_HyJhG-BjD0CtD8ItB4L1DsD,uJ0pBqDkCgC1DPuCuF4BmEdCzD6FIoD1E4DFC9BoHOOgC1D4ClB3BxDoDI2ChBlBlCkDRsI4D0F5EgGpB9BcjC_C_B1DkBvC7DpBChB-DrCqB5FvB5CjDnDJtD-CT4IuE-C2EpBV2BlFA5G9DlOC0D1G8S9LwNKoBxB3E7CjB2ChJX7CnD3CiGjCwB9CI_B9D5CQnCsHzJwF_CgOyBzQiH3FoC7DoB9M8BJD8B4CQ8D2EqCW6BrF-BiBkBpCN9GgBWkBjDrBfG7B-C1G6BiBlBkIwBgF3BkBe6BtBuBe8BuCXuB0C1BqC,wW8rBsGmFoEU2C8C4E2KkB6HgC6EsBIrCe9I3WlEpBxOiCrH-D5D9GuF3F8GhDsGU,8T_3HTxByB5B2BuDyCMWlB5ClD3EiBZnF8IfmJ4C7EoJ1K7C,8qClPlJqQhNZtDgB7H8DnC-EjDa7GzGlH7B_BrCiBrDqMoHiFoB0JvG",</w:t>
      </w:r>
    </w:p>
    <w:p>
      <w:r>
        <w:t xml:space="preserve">"4QOsJ3PyB5JXxC-BpCoBciLZmC5C2BjH7ClIsBXwDkIpBkI9EgGnFfrG6CnC8K,8YxmB3J4DwD3E8FpDwDCsD-BsCdmC_CyDtOuBanD0PYsC7F8FzEwClB5BMjDnCxB,x1B6tE3R0XnGsBvHvDlCsFvC9B1FvJyH0DyBnDpE5C6J-C-BtKtCV2HtFXxEzCaL1B5GvDuH_BoDnEcuB8T3HMkCxCgBGmCoDIgDoFf-DhEsH,yJzXxNIlDfJjDwCE0C_B6JKuPxM8BnDqFqCqEyJLkExCkF3HyFnEDlCrBPjG1D3FlDyDJsE,gX5ciC1GqJpLgDxB0H6JgFiOZiExD4E5KsC_MvF4BhE9DxBsDrE,kN8gC5O-U9FmB8C0DG2G0DwD4B4FqB8ItB8EgEmBwGmN0IyE2EyEuB4J3GqWrDgBfrCxBeqClGK9K8BJkBlDOlE9CjDhLjCtC3H_CyLrCZ7CzDxDAzBsB5DrDV_F3BiCtCGb6FV3BuBvFmE9GtEzCUjC_COwE3H5BrI2BjHrEzDvBrEjENjKmD5FV1FoIiCmCxDwIpCVmCsLuFfwEhDkBgBuHiTVrB1BKjC-BmH-EtDmGYgDnByBA2NgEwJuEYiD2DtCgNsBiEyB2B8FMgCnE-DKI3EoDGiEuHuCvCgEgI_MyH1ByEE0GjFzEvHNdiC1FK1D4BjCgDJsDiDoHzEqBtDhFlCxLxBjC0ChBSxCjB9C7BQJ5BuBPdvCnBtBlBQtB7C6BhCZxBjC7CxBkBnBjCQhGxDzJtGpER2BtBVSzBhFzCnC-BrC7D8BJpB3FsBrCWqEiH8C-ET0E5EKtF3BvDnD3BtH4B-D9G4BnRkBP1C1EmBlD3BnD5CxBlE2BXgBuBwDnDqDgDgFd4B5EjFpC4D2DsEpCqBXZpB2BBmF5C7CwCPKzB1BrBrDzJqClDWxEyBCc7BPlC2BDOtCyBGevBA5E-BPlBxH_EtCN-CkCOZuB4B2C3EpCrGoDamBxD6H-BgBTkCpBVjFsNDkJwB-EtGoBTfwBbGhC1DnHgBPJtElCjDgBzFsCtBjBrCXSH3GmBT5C_EkChBxBpIvEIJsC7HuCV5DxBSA4C5C0B1CyG1CiNbrCkDnRkDvF4HlDkJlKkLvGXwEqF6G4LP0JiCkDuF3B2KuIhB9EtPqCnHhBhDyDSuBNGpCsHxBoLhUyTvYyI-GmK5GwHkFmF6MzB0J,8pBh3FKuErB2D9CwBnJjEvDoC5BrCYlCuEpDgIuDmChCVjCkG1GwDjL8FKyCkD6BG8CnPsK5FoB6JnIPxCsNjD4BjHlC5B2BYuEhD8EhDWnCmC,kE-5C-G8KmD2KM7HnJvPgDzEKgG6H4N-CEK0CwCA3CwFlEeBoCvBAEmE_BCIwHmHpCoCsBgExG2BKExJuCgBkB1B3B1B2B9BsBoB2CpEgB-BjLyWjF2ChI2K_DwBNyBkD6GqCzI4H5GW2CqETY-B6IvDoFMV8GwBkD3BNJqG5ByCjBIjBvCxIlBzE0FnB2GW2PkC-JuFgT6DiEb8D8EqEkB6F1K0UvF0GnY0N_P4SlGqKrDgZ9KoBqFpIxD3C0G9b2CjGkJtG3EEtCjCvEtKrMpHvGjOxE_SHpLuClF4GpIgCjC8BA2FqDqB0CiEjG_GpGetOzGrQfnGuF_FsHjCuFBwD4G6CqBkG3K7E_FDrPuDrJjGzR0CvE-DjBoBzCwCpBoBcD0C4CWrCkCkD-DZqDjCzExBIpCwDzCEW4GW8B0CNYtBEyG6CUD8EqDsBkBmGoH0DqEjBKhDlDpGyBnBlGpM3BmBrBtCsBhBvC_D_BB0EjNiCiBA4BzC4HWqBkFc;3Js4EkC8CyCB8EyCiD3FkBlFhD9GzH5DlB9E1BV9D0DgB0D2BsBlE6FpB4G-BoB0EP,89CxxFeoY9FpEkBlMb1BmCxIjF9CqDlB4HqBrDqF,4BkuC9CB_KiGnHctE0D9MqF-B7GuFPqDlD4B9D2DEZcqBqDiD3BYq",</w:t>
      </w:r>
    </w:p>
    <w:p>
      <w:r>
        <w:t xml:space="preserve">"BgIvC-EvHoBlKqDyFqB0FV6D,xwBitBnDjCxD9IF7EgDzMhB3E-CnDK_F0JyF9JgPzC4HGgGyEoI,2mBvTkI7DgDkBmB-C7G8P3H7IlBiEsGiIlG8FlcqS1F4F_E0HhB7F5E7De5DyFMoGzCuJzIiGxJgFzM6BjL5CrFzCzBsHzF0CaW4B4CWgFoK,l1G45DF8BmBOf-B_CpB5DoFnE_BPzDoElETnB4DnChBrCsDtCmE2EhBKGiFtBD,4C-kBWtBkLvD1JoFvCsED6EgC0EkFwBW4B8HnFyCsDX4BzBNpDoCvCsFkB8IZwGmHuB-BLK1BiEmBqCnCmC8B4DX5B2G4FgDSqClCiEIiHmH8K2D8B8DtBoB4E0CiB2C9CfnMiDgHmBgJnC-DrB8HkFqRxB2HtEgKlCF1EgGtDkHRmEzF8FhMqHxKByB1OuDnNnBLtFmctCPlJ_IwFlEJ7J4EzGhD9C7DmExE4BpFtBxCzJ2FvInEgDtDA5BiD3ND_FrD0B3F4F5CrBpHnNmIrCzHFf-O5IuF7EsFgBGxC_CtBepD6FrGsEISzDkM9JhD1OzE_NGvD-B7CxFjD3ExK-C5DjHTW3CfbzCmB_I9BnImBhE8BajFkDzFjBtDyB1CgDoE-BK4HvC8E8EwIvOUehEsIwC4B8BzDS6L0G0C,24BnqDduH2BuItE-HoDBjB4B0EwCFqB9DsFrBwFpEnBDrBvCyDOuF8BuCR2ChD3BnCmCsDwKmCmC-BP9BqCkB4FyClB2BgB1EmIhEZhE3JajSuD9FvH_EwDzBkBgBrE1M_E_LhBBhE6H9DS9BzK2BagEhJlCjCwF5H4FS8LxD4BMiC8EsD6C,8HgsBmFzB6FoFDjDiDjJ-B6HoL8ByC-CtB4G5BMJqLpCiFD4B2BlBiBiBb4C5JvB0B9G8DsBAoB0DlEF5I7B3BzLlBhBqGyBM3B0CvCYHlBnF9B7ClEpCEnG3EuC1JtBkBVfY7F2CPsB3BO0F-D6D,jqCuhExFqGhCK1H6GpDqGxHwEpGOvBlJiDhB4J9IoK_FwDrI0CqH4BWwDxCNuD,gnD1qBwBrElDrBd5C8CvC2DAiDjIhG9H9IsEtBpB4H5E-ITuBmCNyKrD2VlEbVhE,ppB0G8D8CiDrCmCoBhC6OlC3FxEJjE_ExG7EC9BgDiCLmB-E8B4C5D,qjBkvBiJqDgJyNuEsEM8E9B2FzE7BiB5FvIxQ3FpEvFhC5HoC3FxBpF7LL1DgBnBiGiFqE0KoKX,rU6a-E6F8GsBwChFuJkLBkB3BAPwFyGwEYyCtBwD1DCEmJ6B-ByEjBuG_FoC-B0EPE8BwBBAlCkDDDwBwDsCQlBwBakB3C4HkGInBkGQiFnEiC1F3BpH7BzBnHJpBlBa5D2BWkB3FnFtOzC3BrEA7G6EyBvE2D3CT7BwIJiGmFqGoLGsEhD0DsGiCoDkGvB4K9BsEtEkGvHI-DgIeuKvBgGvG4H_MiC3Ed3H0MjDczFyE3BuCyC2CU-KtDIlF0JwDkCkCHXsBlK8HnC6DlKsEfzT6BRa3D5B_CcnFqBZpB5I1CnBvSve5GvV0KtTiHrRmB9FhFtQiCrKgCjBwE-KiJyEjDNjB8H1CS,6qEn0GwF2Da4Eb6E1FyLhIwFgHsCiJyMkC8EzBiKRWtB5C5IvI1DI3FsYOiHvClClL9DxL5JrPoDtM7DpG6FpEmChQ7C9F2FyFpDwGHqEOkE-DxCyZvG2OxH8HzI-FzB3FsD_qB2BjHwE5GkQpS8UvLyGvFsRtduHhIoUxNiJ5CwCoDMkF_BoHlEiEJ6B,9es2CzTiY1DkMhD4DlJiGvEiKvDCR5CfAejE_FFViE7EPtDkClFhBcyGnCyBtBjEnEsDrC4E5BzCqFpRqJ_EsBrDmHpIqFhPgD7XiCrD8IlFqLuC4MvDyHwC-EoEc-DnE4I,qPuT_F0DpF2FhBiDGsN3EuLjLb1HhR4B5LiG7KwT1X0CHqG4CqF6GJ4LvF",</w:t>
      </w:r>
    </w:p>
    <w:p>
      <w:r>
        <w:t xml:space="preserve">"iG,iKgO1F8O3CkTpCgEbqHhDnECnJ7EHnBuFpBFfvL-BnMB_M4C1G4QlOqDgB8BqEvDwP,8WpGwLwM-G2DgOgDoIXoN2C8O0F1HqNzHmBtEiX-E0F-GiCsByJ4BsBVmB7L6D5ECvD5BnDrEhEXvDiD_ECjF0IpGoGxF8BpPG9b5N7C_ChBjExGyBzF7E9IpLpD7BJf6LgGiJwBmIqD0OFgBsN2eE8C5FZ5EcFExHgHAInCiILqMiJkDIBhG_BvDb7HkEhP7ChCxIvBdlEjEhDzFVZZ-CAjFrCnEwCtFqIvDuBhFzCtD0BtDnI2E7JQlEjBhC5JrIzDS9DgE_B1CnE2G3BxB6D5NsEvHiGsBwIwG,_gD4_BL0GoBqB2EJ-DzGmFgBuBhCwFmCb0ByDgDxByBXkN3CrBnFrGnEwHA-H7BpEUvCzEcrIZ7J6DrBRvExD1G7JrFrFH3JxCmH3CwBxHP9ClCnHpKpH_FcpBdjB-DsCanBkBWNoBwJiKqGyBQtCgCUoDtFZ_G-BmCgBwH-BPGhJzBrFwDgCwBViN4HvBkK5I-HoFsIqEiEiEFwDtE-EnLyDlD,wd-euG6GgDH4D4CgPqEoBlDjC9BK5E5GtFuDhEkDF2GyB6EkDkNuExBwHuD8L3BWfiGgMoFgMqKyD-EuD0B8BL4ClDe7EnEzJ2HMqH7B1D4a5C0FrGsFnFLtJpP7OlJlLpC5MzL9J7C9FtIpG5CrNpBvG1G_ElD9DzHB9HwDxGmFwGsIkEgCiG,oQgjBpDkP5CoD_I1BjInF2DtMoGjGkFG0EqCyD0E,mPSwDoCiEwFLiE3KqMpFsD7GIiHrKmCvHlE1B6B_EdrBiDvD4G2B,_mIk-DxH2EvFyFlM2GhDGlL9EoG9IiBFvB2HYmC-EOQ1DsCQL-CiELElDgDBI1BoBGGvDyCUiCpC6DaQjC1ErBUlDoCIF8BwCesDlMtBV3D2HtClBbmBtB5BKnC2CxBI5C3FfE7BwFS0B7GVpEkEtBmDoGuI6Fb2HlF6I,wM6iDhFYlCnClCsDhCtC5BzJpErI-CpI5CvB1D1KqCd0LwJ-B2FsK4KgDmF_C-EhF-D,gXwL3BxK-CAsK8EZ2B-ByCiCfOiKyC4BT0D4D6BuBwD0BpB8DiJf6C6CwD-B3HtBEKnC6BtF-BZgEuBewDwC0BuGrBgBoBXgCjFsFK6BwBUiCpB4EsIkHmFqHwDyFiB2QwS7CY5CyDvBCvBpF9LqDrP_K5DtG7BiCxDdxIa9BtBK3BsIDoC3C3D9JpG4C1BmCvGoBlE7DJjCpBczDZhDhGiC9CZzDtBhBjJoFL6DjDrE0EjCvB1CjP9FlH1IzE7BDvB2C7B_BpB9DzB_ESoEhFiCf0CaiFtC1C1C4FvHiE1CuC6JgDwDNiE0CkHoF7D9B9C,1hGskGkIiJ_DI5BwCgHoNU-DyBSlD0DvB7BpBzIhKtIsBzCjC5B9BkC5B3CE5C1CSxF9CrNqBP_BwCpBzFmBnBlCrFOrDlH4DpImGpBuCmF-MoCwHpDmH1HI-EpBUoFsN,gX-tB4KyWzEaxB5HhDgEhFWhBf1BlI6BhIVrDmF_BAsC,6Sjf0F4FtC4JvC8F9DPzCpGmEpN2BnB,sKuoBTkEhItGtBxGoDzHoC5P8FwFmFgJa8MvEM1BpB9CuBLuBoCgD,k5B3pEpJ0ZwCgKbuEvH-CxCoF0BsHsE4IgE6FqHiFxBYV2CjKMhCkChB4D2CgJ4FqBX2ClFxBN4D8H2CJ2O6BoE1ELvI1FtFlBJ8B5D8CH0E7CgD1DGIqBiEK9DcxCXpHrJBzD8BvEmFCKlBxGjCzHyB_CnLMpHwBvByIR6B7B_F5BlIqBtB9HmCpNiB_CyDlBVkHsBiFoClK7C7H6BpCoENHtE1C_DY7B8E_IsEFjB_CqCpDyG1FwCiBiBhCrBrB0IpMQtD0HCkK_C,3FvMoFSAuCiCYlDmFjE5GB2F1BSpEnDnFoGT1EgCvE4CdwBm",</w:t>
      </w:r>
    </w:p>
    <w:p>
      <w:r>
        <w:t xml:space="preserve">"DwDDVtCpCKuBxG7DPQ1ByEemD6ETa,o5B_B8B2BuBqN_BFEtD5B5C9HoCpFLE4BxBzB7EMF8B3BIGjGoBlC3BZE5BuC3E2HhB-L2D,58BuwEvBsBe0C8CanBaE-B4CC2I6QEkEpCsBrG3GhIxSgBpC1CX6BzExC_BzDJG3BmEI2F8G,2SwLvB8DkR4auFoFF6CmEuKNuG1C4D4B4DMpDyC2B2B7I4G1OgEyHgDnLZjH6EpHqCUMvI-BtE4DPiLyHnP6T5G6MxDNxKqMzCuJuC0GkM1GpCuJ-FrK8BqB1C0InE-HXhB7EqEe4E6HpLmEmIhC8D3JsEb4CoL3ExBoKqCqB1DgNbtDzCU5B7BVzHfGmBsMZ2G4HwVkBwHPqQsCtBUjCgDS2BpF2OiEhFwPhGuKTd_DY_JiKrBHMyE6ET-J7GyCW0BxBkBpI4E5FqDgB2D8DkDqBegK0DGEyC6C-BuEjD8BvEuDXqG9K3DhDwFpC8D0HlF6JlHsJ7XiOnOevBnGjCmBlHzFrCiFjEa_H_BrGoPtI6HjDb7CavB3H5F7JhEVO_B9BfrIUiB7G2BiFkBhBcgBStCTzIpF3I_Ge1L8F5E-CvBkEG2D4DyIyE2C4K4C4FgF-BnDsCkEiCkByBhBkG6F0HgB8CyE2DmCqF4N5BC5BqD5DsCrLoEhFRrI9GrDXhDoB1FyFnFzDxDNpMuDlIoEtBZS1D4HpX-B9L2E7OzF7DpCmC5BtCNnKoBxGsEjJyEiCgCP8F1G1H1J0TqPxBkH8BXPxDiB3B8D6B4B4DsBTlC7E8E4EiE3GmFcDxHedzD5JRxI0ItP0BjId_G5ClE7CrLxEvE4CpCfnQ2DlQJhDnBQlCiH3DwSpEAzEnCQ6I9EuB9H4KIqC-DmEZ-CoE6HoB6ByDRmCgGwCyC2CQ6BwFW2H5FmEjByDjDoBgEgO2BNkBmFPwFvC5CHyBjC_BvBMvG9JrHnGpG5K4CrC3DrJvD0B7DzIrC1H-GzEgFnCtF4JZkJegB8D1F4B9GyDAThJjE9HewIhKsD5EB_JtNyCtBsS8BsCb7ChJjIcpK5K_DuDgBkDiEsD6C5BuCuC5K0E3HzLNtC6DBsG7E0DeqI2FB5HsGlEM1CxGpKhEnM7HjFFkDxGfyB_mBoF3TyDMa9ImI_DkCuDqClB8IoWaqG3DgKjIrCxBjCnG8BtFiIMsJgCWiD3BuCkDiImB6H-E-IoD-IJiK5CY9GrHzXoCCqEqE-B5DkBkCoDSM1EnCTRjE8CpF7G9KrD3LtHhKoHImHgPmE0D,m6BrhDzSgsB3IqHqE-CwFrC0DOsGgMhFsVpE8GmBoGkD8FN8ClGkHzDiKgC0IsDhIcmFf4E9BuGhEzGjHuPxB6G9BNA4CxBjD0C7DGzGbxElD3FKpChFlFrR9auBlEpF_GR5DzHzLpB5EClKqFiDsIjEvBhGnJxESxB8BEwBhLSwHmCoFqH0GwHF6I9FzChF7E8CH5EtBiB1EnBbedzBwGxF2H7NT7BnCd9Ce_GiOhI0Ee-B3BSoBlFmFnGD5HiDhHqJvMwCjJjB9FlC7DsChDxF5D1DD3EyC0C6D_F0PjCd7B7NzCnF3ChChDCtE8DiJvYkD_BU8BwDdZ9BoE9G0B0EoCoCkCRsC_CyFqCa7B-B4D6BAF6B0FpCwD0BAtB0M7B2BqDX0CmDInBnNmFtCuDuGiEgTnCQO8DwCJkBwSX8K,2kCzyLpGuBxC5BR1HhDtFtG_GxBGvDwE9BjByBhIkF5LgCoQyL2OqGmET2B,mHk5BdwLkJEQjBqCqBtB4D5Df5BkB3CiDsBsChC6B9E3Bc1IsCjDvBnTsRpBhDgDwBoCnDmEpBM8C7H5BXZiCnBV5C0I3EA,itBjJD7E9G1B3F_EK5EiCtEvK1QLzCuDzBgEiLiSodlEuB,vG6gBqBMKxCsE5GsBHsCqCgD8R1GsDsDyDeoJpG-ErJ2BqBvF0H7G7DY3BnC1DwBrEjCjD6Bn",</w:t>
      </w:r>
    </w:p>
    <w:p>
      <w:r>
        <w:t xml:space="preserve">"E8G2BwF2BkBoC9CiDfwB-D7B6CrEsEtKuCtBmEnDuD_CnBrFmCxCRlM7MjBlDYd8EQyD4BoFtB8C7HkDhCO9HpNpBTxBiF7ByHoDqEnD2D0CwCoEgEB2BrJoMITnB5QjDc1H4DnIoCxCyItDjBqGY2CgD2B6CVqHvMHsC5EwHZ8H,tGigE0EyNmBnB3B9FmBpB2I0DK2CjCoCOmFpChC5EI5B_CrCBVnC7CKzB6CxBVrB7KjD5DarDmJ-D,ygD33G2IyG_BoEoBoE9DwCnBgMlEgD1IlEChQwEtKiCrCwDQ,9K2mC_BuC5I2BnQtCtEyBlDvE9DjBuBpGyChCZtJwBhE-JtN-JTmFiCwG0WmC2DG-J,vE6b3FIzE5EetEjB9HnBpB8F_DoKpC-DsD6B4F_GyNhD8B,xO1XpDqIcyElC4DgCsDpD6F-C-HVsFqBkBtBkDlHuFtOtCgB5EoD7CX1F1HhFyBvBwDJB_BlG0BnHpGa9B8MzMgDEK9CiF9D0E4BgEvBsH0B,oXif_CN3CtDAzDgGxJqFZLuEoBPiEsCrD4GnDM7DuE,qlB12CC6QtD2CpEhBThCgC5FjD_GsC5EuEtB0C2C,g1B5EK6EvCuF7FoCtFvBQvCzGpGzExG9E9KoFnEoEWmOsIwFwK,t2Bu_BjO4I1CmDvC4H2B8K3DMH_RwGnI8KjFcrCxBrF2FyBX0G,sbubuDsDuD8GzBkHiC0K6EoFxLuI1C1VjDlJhOjMzC_DyBrFqKvLaqClD-C3FwKiBgD4LwJsFhG,_1B2iBf4HoDyEvD-DkBwClBwIyByCkL5BmC8C4B8T3CgT9CwCpDyKjClBpBYtBnEKpMhCrFhDtC5DG3IsGAqJ7CuFpGjDlDGnBmCmCuIRqD1HyHtI6EKqHjCsM9CqBFpEpEpBvC5E4B9G3C_F4DpBTzDqDrCoCCQhG-EH7BlM1CLbtBMvEkClEyFvEkEtHbtLwD5EzJ-B5BlG8ClCrB3DzCiBhOxKf_COlShD_IgE1BoOmBgIjFiE9JmDlDsIiB8D6CuC4H-EiB0CoDkDgO2E6C,ukC4aoBTOrD0MpCMnJ8DKiB3G9BALvB8C9C4FwG6THoHsD_B2BrDuImE8LhEF9I0I5ChCtK9DDnE8MlLHd_PuK1FHpDgDjHKqFgEkU8ByHmDsG0Me6NwE6H5CiCnCzC9D5P7DPClDlBGhDvHhLPbsBKjC5CvGhP_ClBiCjE1GsCAlB7DiC4B-BczDrCN1B,8Jy6BmFkS3C4C6DqDeuEhCoNtDyEYoF1EyEyDsKsFxCiE0E-De6G3HStDtC_OlFiDvChCTxCc3JiG1DiFuD-BqFzBqBHoD-F6KsC6BwIoB2C0H4CoBkDoGxGiF6BuH4CN0FsJPgD8CoC1D2JnBSrBxD_CjB3B6GQuEoEiDkC1G4FlBsHsCwGAAsCvI2SiB3HrGqBxVtGBjGlG9BdmLuB-DuF2BvH-NrE4CjDf7ElH7BwB1CtLnDzBb_G_DnI6B3NvBNXxHgC9B1G1MlGjWxCrQ4BnJjDuBzF_LAnNqFxG2FnB0D4BqEyD,jmFwyBoIZ2CqElBgEvBqBJ3FxBErC0EFuDzE6DhC7D5DhC_M5MIjFzBvBjDH1B8ChFvKHpErBWbjBwD_D4BUsM7D2EwL2DgCuH2Q,woBorBqFkJ9I0CzFvHzE3DmH_KuEqGwCwB2ERoBwBO4BzGA,HgbqEwKiB0IyEyB2GkF6DHF-EjgBUjFxBjGtFrBUVnF0C_BA0B8PkBkE_CkB9JhDnGGnDqEmC,9sDkkChD0InCvBrDiI3DpDjB5BOtDyEpIkGOuCoB,8V-b3EmBxF1FjCahFwG4B6DE0G9CyHxEwE5EnEpEdlCrEoBlBZrEmIgH0BhBiD5H1FpG8KzNqGxD8JgLHmE,6K2I1DsGmCkDhDwHM0CkD8B1C-GjCWY9BlC5BbnDvFjCtFqD_GqL8BqKoD-GRmCrBB7D_LMtI2T1iBoCjI8CkI",</w:t>
      </w:r>
    </w:p>
    <w:p>
      <w:r>
        <w:t xml:space="preserve">"0BkB,s2BmYjELvCzN-BlC4L5B4BoCxC2FrCgBxEtBL6BoC8ClB6F,mjCx2GXuFuJsBqBqDxOoBMgGjK8M9F7SkBpH0EnGiGpCuFSgD-D,1DtR-LqC7FyFpDcrHXzH3OzB3F0D3CqDsM-G8C,zNkjCqC2BiCZqGxGUkDhNiLpJ1CrF1G7EjC5BzC0BpCnC9BGhC6J5B2B7B1BvEpExEZxFqCxHsOmXiD4B4C5BpDgIJ2G,7L0Y7BhIgHlE0F8EzDuBqG2EfyCjCOpK3B,u3BurBoImKX6GiEoCqHkBkP-IqHuJ8HkDcsGqFmI7GlBhCpDKjFzB7C_FlFvDI1DnH7BRlC8D9BDlB7CWxE7BrCzRnGZhC2B9FTjC1UzT5BvE0CyBoCiFuL4I,ouD9qR9JwPqCiK9G4DEmCsEqGjByCzDSlJpErEmB1CZmC3HrEJ1G7MzB7FaxF6CrBiTxB4H9DkLoC,2V_3BrIiHfuI4FB4BiDoDqB2ElD6BDewB8B8D9I6NrElF5JH5JpC3EuElH6CnH9GRjD2I1HmQ-J-GCUzEtF1C3BtC5F9NK9BwFtGyFZ2DkF6GdWoB,oLg7B6HsJpelSrBgG3E9BvDe_IZsSjKwE6B4CHwPmN,4tC3iCEmHmEsCkFxG4GgFgCmGvB2E-HkFrCwJU0CiD5B0D5JwFnD0CkHwDc2B6BjC6CnB8MlKG9BsC3F1EzJ9ENoErBKPiCvCad4BtBJpE4G5CLnCmJ3E5B9BzFrEuCX7GmFnjBpDjQsEhJ8DlCwCgBjBmD8EmG,-iBqK0CiDxE4DjBJpF1NpCpNlHxG5M1CMlB0K2BwD6CwD3CuGwK-BiJmDwCkBkH,2vB4uCxMyY2CpB0C9DjBPI1BiDvEiBUoF1KyDnB-BgCtCUpE6DnF4JEsImN2FWrCuBQNsC2CyBO_CqBQY4CgFrB0BjCyBzI9BdmBrDoESW-F8CiBjD-C2C0F9CyFrEyBtJnCvR1GtCnBbxCrFY3CpCvB1G2C7B-IpR-ChBqBxCyBkD,vwD4kC5DqS5L6B5CzB6DpSuB9BuHsJI_NiEgCuBsE,06DloJE8EnCsCtTzFFzByCxBoBrDkHI6K2E,8pCoiEyFlCqF5J6I9I0C4D5CuD7C6HR0QrQ3IK9B,zTqsE1MmBiNna8CQmEqKxB0I5C6EjC2Bdb,hoB8GZmC9E2D3DZK8E-DxBsExEgDDqDuDtBoEoD0C1CuFjHrCDuGxGYrKuE_KrB_CWxE9C5DFzDrGdEwCwM7EoL_F8GjGqE9FlGlB-DhDuCjHvEpEDqLkHtCmGsGISgB_EwHhRtB_OsCvC6ClC0M_F4GpBlBBjDXwBvBJ0F9IbhB4BnEuBxMnE-D_B2H_CuBlELkC2IrCgRuBEoNzLsCxDgBlIsExG4JjCmIB0Fc4DyCH-QnC0IzDgIzL6L6CkD4EzG8D8BkCzCoGkGrB0BoBoC0CUN4J_B4ChNkDsCmIlF8BR3C3BNP_J5C1C1CBb3DwEAWqBkDzEjB_B9CpBzBrDhHmF_DGjFgFmFpBRoC2BqE3D8DvHO3D8BlFVnDsBpDxD3CuD9BlF6KjCP9B3IB9PlDzB1BQvBxCMBnD5DhCzCtKnD2CtHgBhI4FZnHtCArB6I3EuEY2G2BKcmI-EyN5CiJ5BC5HsF3EoGxBmFrKwR9CgBlTjEtBoCR-K1EFpHgEtBXtBhCOjFqDnEZdjCyBHxChBcyDtO4FlKhBuDoCkB2Cb6B_B2CT8IhK0DlGkCxNqEnHhChE0CrJN9E9ClC9ByB1ClBqCvEyEwBLnE7DtH9E_CL0FzFnJpCuJ5EvC2CpKL5K3BQ7BlRtC5FnBHMpLoGH8E0BkMoK2EqNyCoTuD-CXsEoCoTqEoOQwJ1BgGhGmJ9DmC_H2KqDLwGxFlBoJ2D5M6ItMF_R7EtXY3IoCpC4SrDqL7JwDBrB3DgCzKNrQsBpGqCtDwDnBwCSgG4KxByDlDGT6CwB2Ed4InD-IF0BuEoFw",</w:t>
      </w:r>
    </w:p>
    <w:p>
      <w:r>
        <w:t xml:space="preserve">"DpG6C1gBkGuD8EpD2DhHW9J4ClBqIBoIqD6B8HnBLF6C9CmCE0E6FwBe5D_DdgFtKZlBiPuFIhDmHnBI5BgGjC2GjF6E5M0EkC8E5R-BoB6GjI-EjQmEIsN6E-NiGkOyI;tgB9MvFsFvCTjCwE-CqGSfiBW6ErHmCjBqCJYqD0H8D2B5F8G1BtU5IjB8Bca,-1BsCE3D5EzBgIzIkH_BtBwCS2CvFoLnBsB5C5B,1nBmuB1CmG_B0IhCD_CxDrCmCyCwDrB4F_CpBdsBHsDsCkBR4C9DxBxG8L9C0I2DsDjFyLxCVxB4CrCdwBjF5C1E4D7LjEnG-F7K2HOoB3CHvB_FvCQtD4BzC2FwF-BzC5E9HuEzEgHpE2FmCYjE-DIcgC,0I2M8BuD9HsBjFsGpBcpCZgBzCgDkB6EhXoGR4B8CmD6BfoGnELCqD,jDuYtBVtC8ClCXR_D0BlCkEnBuGnHYtFsB2B8GiB1BqD3GmFjGuH,6ehfnGuN3BhC0HnUwBtLiD1D-FsFkBqDhD1CzE0ExDsN,0kB9c2B8BpHzBhHwFhBoEjCtDvKtBwIhH0FVoM0C,mkC7sC6EoKgFxBOgPjBsGrJwUrCsDnCTzB2DhDgBlD6H1F7BsDpI7K1M4JtBW6DsD1DhBjBsBdmDaExDmBhBxD1B9BaJiEzCmDdrHmCWV3D2BxDZ2E-BSkDpDKnCdkBfZ4BjGuCjBtB5CM5M5FKvCgRwECBkDzFvBQqIzB7MrCVmBgM7FjFsB5PgE1OgC5DgD9BiCHiCgKqHqCKzC2BO0BQ,hlLwnG3BqDpCgBT8DpIoChI0GnBoS0BCB2DwE-CJiCnKF1EwDPyMqEE-CmC9C2FsEmCxD4K5CuBlHlChC1G9CY9E4HlC6HnF5IyHBApB7ILnGtJtClGX1IoD1DuCUmH5D6DuC6CpBqHxK6CxNwDI1B5DpCrBjBrHYxCgMlI0M_DuE_FuDjJyCbyCYhCOL8DiBgN,vc26ExDiCzC8DhB8DYyEoBc-B9B0EYgJ6DmJqJpEsCdgGyB8EwBzE0BjBiH4C3E-P1GsDxGrBvEyBgBmC3GvHpDtM8D_BoD3F1IevBsBrHjEY5CoCAaxBvCtDE9C-BxI6DzE5BlG0CnCvJlHaxB4OmD4C0FZ2C,srB_FkKwFmDKJuE0DOhB8BW-CrFyO3BV8E3O3HfpDhC7BjEXYnG5C9KwBzD5ChBrD4BpEwF9BkJ_I4FyJRgF,PuNqMsGlD2JkCgBdwHnDoBtD6FhNnMetD5CYjD7EVvHwDhFmDTuIsB,uiCzwCpFuL3FkBmC3L5BdItBkC7HqErHsHMDoPnDmB,zoC89DkH-GgBpB2IkFtBqC1IgGvIuBrFyCzFrII7JwCvFgBkBkD3EuCoB8BhBPvB2BpCpC9B2B3DgG6C9E6K,kWmLwM6RnFuDvEwJpGmF_EiH1PhKzB9FCrGcvDsDlD4E5B6QjM,3fy4E6KrEuCSrEsJ7HmJvIkGjOyEPvGyC9RiHnV6BiB0IuSiCY,kcuGO-G4B4EiF0HqCZW2BpCyGlFjB6BmKtBlBvB_GShD6BzB7EZjC7CyElCWhDpFCLtGjD5BH4IzD4BsDxL6B3NuCKLoDmDuF,ptB2yBiQqT0DmJnEoP1CyC1VpyB9J3P6BGgK8OiH2E,3N8TjBiBNmK_BwFkDOkC4CrFO3CkE9BhE9BdtEuBzCyCwE0CtDoBvEkGxD4B6D6FoDnDsCgDkEWyByEwFqEOmDjCiDiBwFVqB9BjC_BMK8EkDoC6E3CuDC8CxEjCjVkEMGtE4CoBmDnJQ7ZkI-TK-H2B4DiCC2Lma8K6NP8GjKyXpCmEpF8D1EoLtEwF9F2CE4CuDgE8BXwLtU4FxHuJpS0J3GsJiT4CsLuDgnBvEmErFqI7D-B1DZ_K4B7HwGtG4CxByCrF6CmB2BuGiC4CsFhFgHPsB0BmB6FyCgDrFkJiB-G8K2FjGP2CgCoHrC2KhN-ElEZDjJhE_BhEt",</w:t>
      </w:r>
    </w:p>
    <w:p>
      <w:r>
        <w:t xml:space="preserve">"B7MD3BgEnKQzRhIjJ7KpEhMsC9BcxFhDKhCrExGjH7EnJrDQlCpNyF5HAhCpFjIlHrX9BxB3FB_C1Ed5FhD7DVrUlCgBBoU4E-JgB0F5E8CnCjCuBpB1CjK_CLvDlFrCoCT8N3FsB3C5ClCrNhBVxCyCoI7TuLlS2PpUgD4H6O7HgCtH7BhLuFnKoJhhBoFxIwC_ByDD4E2D2Ume3BkDjL_C,inCvCwJgG9NLhFiDBmCyDyBmI2JoC2DA8CxByB7BAtHvJtG1DpFrJjKxLjBpE-BxEiEpDIrDsIqEkBV2N6P,8YwB1F2B7L9CzIhIlB5H8DlEkTrH-N4BwC0BvBmLXiC_HwG5ByF,mF92B4SgC7FwL3MBhD4HvGvBxElMzC2ES2H-C4BmENIgBxDc3EhCX5J1DwM9KiBvDnDkE5CoFRsB5GmDzD5GtDMboI0C2FX8F_CyInC,0xE12CrDoS1GkEzDhGFjH6C3CqGrB4EhF,98CkiEsHQBmJrGHlI5DtBYrCvClFnCzDSoB-JvDmN7DnBuBvF1OtFsDlOyEpFqTWgM2F,o2BhCiKPDuNiHsBjB0EnciFhC_EenKwCrB0FtH-DrBuBuB,uzB56K5GyYiQsD0B0B6G5JuCTQyJuEuCwBpBYYrBuCc4CmEJ5CgHoBkD1B6M4C0CoCMc0CkJyEgI6HO4CkEsCe2CPoBpETB3BzBSpQnGlB6C0DiGzCqDkDkGpDSJ7BjFhDZiDuEqDV-E8CgFsC-I0BaOkG3BmEhEuE1DlBb9DjFsC3C8I4B8DnCsGjCNmBwEvCOR8EmEiLFqJ3EmH4BoFyNuO6BvCoFoGuDKuGlOOzEnB5C4B_MsCRsFmGiBfnB5CkCzFWoBgDAqC3B6BjE8CGYxGgEuCDgC9EkJlCoJvD4ErB-FjP2f1HnCFiBpMnJYY_CYvH6HhCLOoDxB6EsC4F3CsHxGgH6E2FZiI_IiMpHnC7CyCxB1BjBoDYiErDoDxCkJhFqEpCAtEuE7D9B1GmEzHgNhG1R0BjJgGtCT7DiH7BoHjEsHzOuChL8EZ-BoDmCYIxErE1ELrCqM0KtBxEmIzBYkB4CxBcvEsBK2ExKkBpNhBtB0CxIAnGvClGrEvCzCnJxCIoB1KvRvR9C4CtGrHoCvJ6B1WvBF2FxnBrClBfpDnDgClBvHpDNJnChD1BjCyCzBlDjDnBmHre8GzDTxC7EU6CvI6BWiBwF0CxFmCmB-CzG_EnDA7EczBsBSkBvC-D2B-D5H8DpCcoB4DU;XspB4EuJlB8FwCoI5CUA2KyB_BiBkCoC1KsBAnCvSoCyC8G-C7ClL3BbjB-B9DYG3F4ELZxDpFDjCuGrDuB;oHgzC_EqUqC2CkBcyDjB0B_GlB9PtCG;1D6kBsDqEU0F2D4BiCN2CjGJnIjCsBpC1DnDhBtEiCAuE,-Y6HqHeJ0P-BiGd6B1CTpF8Dc3E9B1R9B6BlF5PgE0CmEkG,nmB2KvF8CK2DxBwCsFyVrCShExBzCtDtDRvBzEhCHzBpNwE_GqDP0BpD0JsD,-jDzyBkEhEwC2C-DwBlB-HK4D-BmDlBkBnGzCZxH1KiF1K3L6G1E6EdgB0EsF4B,mMqVqQwHoB0GjBqRqC8IrBwDnCBdnC5CZ9F-F1IcpE9BhCjF2I5B0C9BmC9KhBjD7HNtD0C2B-F5F8CVZzEsFhDqQkLH-BsDI8I4ByCsB-HrI7HrEpCtHyJT4C3FhBjGnE9F0LF0DyDCgEzBsBhC2DoEQoL4E8BG2C-B8B7DwBMkCegC4GelB2F5JBXnI9BxB9MqBlHZL8ElCS5F3B3BxLiBlE5CK4CnJsClGqJlM6JnSsIuOoCrClIzQ-InR6V9duHb,tyC-2DlPuObuE-BwC2DiB0KGoC2FrTqGrHtBa5FsEPuBtB7BhDbnH_BV-PtSqFjDmBkH,0LihBwCkKDyFrL2FamG3CoHF0E5B2D7C2BAiIhDT_H9HcvGlBjBqE_KnCxOO3E4Ev",</w:t>
      </w:r>
    </w:p>
    <w:p>
      <w:r>
        <w:t xml:space="preserve">"D6LrE2FCuCuB,4iCof5DgHoByFJ2IvF2FxFuLxBgW-C-HpBwNe8JjB-JjDT5BuC1EtZpB5catFqClJmJhRoB9ErDlDyEpP2L0FtBK,wfrmF_CUuCiFuEyEmE3CyGFqEsEwDhF2DqC6EhCNmH0DqD0CxDWanGgMnHyChCkItDxDlCxTtGKzFuEBgGtGLzD7CsG_BWhHZ9CnF1DpBvUsEqMwBpG2B5D4CrB0CrIOgFoCiCW8CEqIjEdb0DrFJGuB,jEo8ByCqDvEgGWkI0CkD7B2LnBEvGsK7B5BnC2BiB8GZ0FhF7N0BpGyC9BwC1KpCpCvDBzB3Da5DvEhDkG7DtBvBwBrD_ChDrFTzC-CS_OsDrJoCrC2CQWoE4CrF2E7BI-CmDcsE4ICiKyB6G,swBrP_B4LUiD-C_BkBtEQkE4EeuByDkBGuEV2D5ER5BoDfmCkBNiD6BuF9GuNlB6GmDqIuJiOAqG5IugBT6GzHyRHvHnB1CnKhJjIxWxG3FnKhDH_GgEjIA7G0CnIAxIhChJyCtF9DxGahE-GxFf7HiCnK2EVFmEkDyEBuFiFQ,ugBrrBiB_J2FjKdrI6DhBwB7BgBoB7CuEoBmCRuMzBUjE2IlE6B,6J7C9BmBrCRiFpIsBzPkDUsF6DzK8S,xborBwE1GoD0DqC_B6CgK1BV9B0CzCjEXc4BoFvBmDnFanFlCzCsFpEZHzNqDjJkDNQ-D0EgE,tnB26E_GmJ4EARkJnFwBPlFjCDlEoF3CmGnG2E5FuCnD_ClEdvBoOqFiHiByE8BkCwBrB2C8CwHEwDkDmB8FPsHyC2IqCiTgIwF6HkJiC1B_JzKoC1CiLmGiI9BwE5DQsD5EgEeyB1GkF5FiBsEkH8E4C9G8EvB4DgDCwB-D8KwBN2C5ClBJ8BG4BmEsBd4C_C8E1CGzBmChCmRtE-FK-B6CTwCkE8B8IqGkLO0G7D6IzGkBzByJ4B2C5B-EvGsDzC8D8BmU9BsNUwMX4F9EgInBmK1DqEzE_BpDsMzEqE1ClB5JaF2GyBtBgDAqCiD7CyOjBApE5CIlLpEgClCsElChNzDI3BxEoE7KyFrC2CtKsCxD_BhMoBlG4EtGqGxCP7S4BmBuCwO0B0YiEU_BrhB-BjJlExO9HLjBiBhBuG2B2EvEhJ7FI3G6NtFyDnDuJhF4EvHlEFhGmE_I4ItJ2BlJoI1PqBjBA8HyCmIoEBiEmDUjCyDoBmD_GwB9BsBe-EjHb1CvC9BiC5GgCrBsJXkD1ByFxE8DlGLxC3HpE7I_H1D4BzDwI3ByCnCK_CrF9BDjC9G-ChLyEvEpBlSlCtBXwOxDlC9ExGjB3E-C9GOvGN9J7C_C2B9M0BrCKtSzClQctEsE_D7IlCnHnFpDhJxD_RcnJpD1KKxC4BPoGwFkQNmD9DcvErBhH9DRvCcrC4KvC4BrGLpFpOsB5JrB9K2IN-N0J4HSiKkDmFsDiCoF,qjBjiBCuJiGyJvHNpHvLxBnH5EtI7BtJpEzGwCrER5C1BtD1EnC_ClDyJqGkH6VsKkJ0BwD,ioByhBwB-B9K0LrCErDqD3GvBrHwD9ChB_OW1LqG3L0NnHC7CqGmBmCpBsHiDoGnCiCyCgE_C0E_F_OjOxJbrFkCzCiLnF8FvJ-F9EqE1LuCnLhD3D2YsJ8LyIgDpDgBxD8BNiC7GtB5BkFfOjE2DrDuHoIkN6F,pm4BwjDoMmJjc5GqB9DyOyB,00D0ciEuBHqBrLxD0DxRmGsESoDkDoEvKrEPwCmGkCjBoG,ynF18D6CuGnBSjCnH9FlE7CvGzD5J2DnCgH6NjCmBoB-CqE5BagCxBkBL4D,5qEizOtJ2T4BmDtE-BrJ4KhD9B7DwBvGmIhGtBX4B7BtDhBWjJqOzI4RrI2KlFgD1I6O7JqM7J0GtE4E1BqFvEkDTtF0DzCmEzHuDrEgGxCgG1EmBhGuM_MuF5IlBnL8E_BExBsH9E2DzKsH5F4D3LkClBBzDiC",</w:t>
      </w:r>
    </w:p>
    <w:p>
      <w:r>
        <w:t xml:space="preserve">"oC0DN8D0B2JnJoLnCvCbb3C0VjX6B2BnFwH,o3B5gDx7B-vCrxBqdLXuvB7c62BtpCoL7NgU1UmBuBrZ-a,prLulH2BgGFuN5EqQkBOiDxCsDqBsC0EYgH7IPXyDxFkHhBwVuD0KVmHmCwK_E8UqFmHyBnE2F8BM5BkDbpD0GsCkCA2BzDyBhBZM4HqCE2EwK0H0D2E3B_CvEC9DsF1EqCdwD4CXoI4HzF-B3FmJsCiBxIjB_GyTgFqIIQiDyBClDgFnBmFwBsSyCkBuDZiFlE6HwBrK8I4BgMmBC2CxEuFuDyGiBDnB0GvFqF7BgKRkDkBuBpDqEAoBsBOuFmEL9B8IuD8B7BM3D6S7E0GjBiBtBfpE6EjD0L1FoNHuDqBwB9G-RhD7B7EmD9C9D4CxB_CrF7LnK_GrExG-CSjEnIuJvNkM7EqB1PrCKoR3BwHxCTN2BsBSvC4FnDWrJ4I4FyGVgFmB-FiBGhQsc1F4SvBwO7G4FhBwCgD8H3EHjQ7G5E5D3MtGLoHvJdPyExCMZ3H9FoDrMqa1HwE1JgBPkEra6nBqG6JlFgFUwEpEmFuB6EbiE7D8CpGrCX2B9ExBhCgI5E0BjBlCzCDN4ChE7Bb7BkBvCpI5G1DkOMgH6CwIhC-IhUqVlHkR7E0CFiCpOuI3T5RnB1FgBjD6DpCpBjCc5CjIzRjJuMhOqKtFoCnCTDhGwBzCXzClFjD5BuBmCmFlCsClG1DhL1KG_M8OrSqC_EL1BkL1GsExarBThBmB3ChCMjBcyBeZnC9MwB9I8OzG2EsB-OzEyHgHlCyED8D4CqFmFmEgDqILiI8G2C8BnBCtL2C7F4DhE0B3F2GzI2BrH-L_KwHHiIwCsFrCwBqCqCWmJvEyBrCgC-CoGqB2D8DPnKvErHgCjG0EnFMvHxBtBA7CqH6B4FTkDgD6GkL-IkHqFYwF1CIlH7CrEhJGhFlBLtEhGhC5E7GjD5BflDkBjE9BlBlGcEnCqBrFgDzDK1F0EnNsEtDiBjMpB5H8BrFfKBjBqBvBlC7EwDpG0F7DsEjBqD3GgBa8D3CyBzK4E1DQ3BkBK4DhFWvL4EpLiCuB4CXAuD5BlCnEqHlB-MlG-KhDyDfLUsL8C7MmC9ByD0EzCsK9D8I8CUuDqGiEqD7DjCK8CxBlB5CSvClCnC6CTyFwC6G_BmO6BIiBoC4CFqB6BwBlBwDgCvGiBjHZB0CkD9B-SgDsE0D4BmJuBb-BkByCxFyD7CyK7TrB1XR_D3D4F5JxDIlexBVnFxNjEnF6Bb7CxEuChJfxCU3E-CjCyI7PEzDoHrRgD_KiE1QsBhP6B5CqCdChEqD9DiB3DsC9f1E7PDlIkD9SahPgCnGVxBsBTvChJkCtD8DK3FrHvB9DO1IkO3OiDf6E6DsHgC;hvDgnL7E-DwD2I6DpDiCO6ByCqEtCvB8G0CoDsCYgEsMmJmBgD1H2F1EhBrClFrDMhFzC9CxLlCrD9DRnFtCtE1GmC7CuF;_sB-qDI6FtDyELwF9CuGlD6CqB6CoGvEgDnFiBOqMjKkCpDrBzB3B4DrBtBmGhQhClE3BHEiD7ByD3E6EjGrEH1G7BtBxBc5D8FyBgEqE-E;hVoHqCkDsCL2B9GwCjCTjC5C_BzBhI1BCxEsFuCiN;nvClMkHG4E2DiF4JgBwG-BpCMhOlGpG_ClBvFY7G_BqBgF,u5Jl9Q8DUEuBtBkF2BKSjDdH4BxCoCmCZsG9DoO7E-hBzB2B9CF5C8OZtHgFnVhDhJ5GxHS9B-EwE6D3GsC4B0EzIhK7HyE9NsD4DQ4CpCqCK8CiDAdlI,7N0tCa0FhC8D_BWpB6FrCKVhHhDtDCpC-F6DalE_D7DuFhGwD_BiBqFjCwD,42B0lEoD2H5DErGzCZhCgBtH5BxBkJvKoE6G9HkIrBXb8FuEEe5D,-oD9lF-BwBqCAsElDP4I5BiEnDevJwGlFFiGhXiG8CP6B,7fmqBMyBoC5E4EE6DmCm",</w:t>
      </w:r>
    </w:p>
    <w:p>
      <w:r>
        <w:t xml:space="preserve">"B2VnD6GKkG_CgZ3KmtBtDwCSsExBwBL6BoC7CFxE6CnCB4F0CqJ_C-P1FpE2C3DO_DhEA1C_BpC2E5CtBjBnCjF4HUyCTYxChCboEkCsBzDiGxC0KxD2HtCnClC2B9DpBtPoH7EvDhLxCKhCjEtBIrC0E4BepCmET0BpC-L6DrCjF0KnOkCjF5CpDqBzEqDhDgD1GoGnE3CrHxEOjFlR4EpLmGtGhBfuG7JxDjBkDlGyCpXwEpLlD5IO5BqCtDkBMDtCmG3LaoC-GO2B-KmFmBqDb,r7Cm3IKuD1FkFbpB0CnEZzDtCwBnDiH5DqCF0BvDvC4BfUcgCpE7CB5F2DrCgFzDPxE6DSyEvGqKiB0BvCqHsCiC5CmF_C8L5D6DnBsKnK4bnBiH1HpBmNrhBsEjO7BdsB9DmE1HoBImD7UqCnFTrEgEjBkLnH2CrE6DjCgEhBwC6BsGhFwDqB0G7GsB2C5F8E,g3JtvFmD3EiGqC2G5BgI-C4KqJS0KgEqDuM1BqBjCmEhByCsBoGC4KpB6GgC2EVmD5CgHyFuIkDkF0DxGtDxR3EViCtCJnD-C5BpClBI7CwGnFjG3HwBhB-BuC-D9GnHvHfxEiFjD5CrBEyDsKI8JxC7BjE5NhNvITtF9D3GxH_BrDkCjFjD9CwB1ChFvK3GhEDpBhC4DjB6NuI,puE-1HiErLkHlNmC2DRoFtL0TrBZAlD,smCphCiGuKkC6I-B0C2C3ByCsDoCqK4EmFwG8DsEiMoFyGU0H1DgFxE8CrEuLfzD6CjWnD5KrH_EKlG7ClEHjGjC3EhCSnCuIvD7BjGta7ChCnDwBhC7HuE-B-EG,sJzG2H3D-EmE6CM8CmGMwM6CS0EtBsBeIoCtDoBgE6SqK6BxDwJpCTxC2CwBgImEmC9CgF7DvFrEvPrClCpFjB7GjLkBhBDhDzC5BPxBsBTnD3IvFpKpEP7CtCP4C9B7E1FzEQ5BtErHsFiFWtBvCvDiB9BkIkK8F4C,q2Dn1B6F2BiK7GyCN_CmElDuM3D0E5J6H_GuLnBkHiC0CuFaoG8EsCXkDqBE-CtKsK5G3FVpBiCnBT1BjEM1DtDhPuWzNoOnH0BvBzCuBhEgC5lBtE_BRvF8B9C-BKoCvDmBmHfsDsC6DsBuGuCyBcpChB_E2B_BXhJyBlE6DZiBhChFVSlEmFrCiNnMgHlCrE9GhEoBxCb8BlH4JgDuD4CwEXUvB-D2D;9P4RnBsImD6CkEcoC7BgFtNtDrCzCyDlEoBrBNKnB_BwC,6wEr-M0Cd9BrJ-OnGoHkRvU4IrCpJ,nekW3DxpB_E5LqDF6BiCkCE9BuD6CsQ4EgBBiBvERyC0djCO,6_ExnFlB-P_JjBL9LmELS5D6GqB,v5CmxF_IzVB_C-HtElCmL2BoI2C0CmFGqBgE9FkDzBJ,2gBiHuIkI1KwQlGxHOxEwCHpBtEoCnHyER,qhBkKZuD_DDtCxI5FXjBkDtF2FBkF9DD7CwCjB-C-ByBvBsD1DrF4SrZmGyDT6BiB-BwE2CgByC,3J_dqBjJ6E1FmEoHViDpD6G_DDpClC,wjErlJ-YnEoB2FnawEC9F,-buZ-D9C6H8B8EkFK6G3L0BlFvM,qwCziFmO6L8B9CasL_BwIkD-NjB6DQ2CiBGG-E3BoK8DkasF6L4T-U2EmHpRuDzBvBpG8Dpc-E4DsGyI2GuCiKnBiCBwInB0Ba0ByFqGyH6CkC6FuBXuBiEkC2BrBqWgNuO8F4PlB4G3BUIkEsGsMyEzBcwBmBV-I-J4FuCvB-DzBOoB-BfkFrDPzCoCS0F0C8BqG5BW2B4EEQ2BlIwEDwBkKmBHwDrG5B7FuBpGwDnDjDHwBjDInIxFlGrPxBhRT4B5DyCtGkBtDiC_CLD9DzBIY9C3DxLqBlK4ClFvFjJjGnOjF_diDL0GhGpI3CkByCoEO3HyE7D_CrBhDed7EhEtD_GrDiBfhb_BtQChRgD1NXzE3FqCnCoEdHt",</w:t>
      </w:r>
    </w:p>
    <w:p>
      <w:r>
        <w:t xml:space="preserve">"DmIjEMJ1DoBFZ7GoBPE3DoFiB-B1CmExB1D_CN1CwD7G2DpC4BzD9NK8GlCtG1I6E5CuFmE0EAgCvCB_EwB7BiFSfkHsH_BVnDqBHjDpK9CalSxC9B2DX0GtD6BZyDxC5JlCbd5DqCxGnB9I6DgBuCtC7BvF5CAjCsClB_MzGtGrCxFvChInBnPyDzBMuDkGWR-NqB-BkEkCiKzByK3G0I_UfzC6E3BoLhBpPkOeiByBdiBoBkCN5EqEG2G;nUye2EqHmDoBiDVnCpLQ_E_BkChBtDlGGCyJ,syCyrHjEoCjCbQ1CtBlEkD9FXtCgHZqMnGoF-IzDcAuDnF2D9EwBvD7BtCsE,h8LyhJ4G8YgCwDO2I1BqEtBWzD3CtBlFsBnE1BxChC7NyB3DFpErEpGtFtCRjDmG6CmE2D,tKuEjCvBzBuBkDiE-Ce2C6C6CuFBkYlFIxC5D1DuBVwCyF6FFoK1IuGtCH3C8FgFkBoF1E0ExBqFmBHkIsFwDgDsEsBsJ_B8V9C6FqB0CPsEpBoB5Cd_C-C7N6Q1C-EtIrCvLxFkCyDhBiBuFmHkE0KjLxEsFmHmBmEdoDpHjC_EuBtCqIgDwHlBuBjCrBlB4C3BvBrBqB1G8PrJoJ7DCpClR4FhVKlJuD7JzJF5B3FtLnFsB5HuCxD4JkF4J2IsDNJxCpIjP2CxP1ChImI_CiGmEsESoD-CyE4HCsCiE0C8DDqB-B0EW1B4HyCOBnEkEhCmIgEoFtEoHtDA3BjHkEpEe1ENG_DlGnCf4BvGQ8B9C3CjB_DmBsC0ClEbtM9TUxDwCjC0FZwCiBTjDtFfjJvN6B5F4EiBCzBtC5BuBnERrCiCjBwES8BvDuF4IkDemB2CgDb1JlI7C1EKvEgEBIf9B1DIpE-HzNwDhDmHzBnBjEXO7D7FU1M-B9BiHtBuBtBhCDZvB-EKD3CyB9B-ECsDiF3CY,iPuyE5C8EUiF_CtDtGxDnFEjDhCjCqB9CjB6R_WiFNiC6H3B2E8B4J,-hCvvE1G0L9HYPiD4BwFXmDnG2HtB4JpG0SmBdgCsB4B8H7B4DhDmBnC0G1FmF2EuDwE0WuG1BekFxBsDW0D1BiEMyE0B5BoBSelDwBMrEkPiByCrES_EvBG2CyB6D2DdOkB2M_CtDiHf8FvM7ClDyMqEuC8BrCyCsGiBgKjEgKSkG1BkFlElCzK6PnZ4bjFtCrBarGwKnCoHpGckB2HxDmDhD9DvDEpC2C_DrErG1BxNqCRoOqD8IzEgDFyDwB4BKrB-DL4BUuBqD8K3K6E1BsJ_GAoGqB0BiF0BwD3BmBqC6GkFqMqEqEuGoFqOlEYtBpBrBoCxFMzB3C7JsElFY9f3J7ONhgB5FZyNjZnE5FmFb0CtDzCxL0F1BkCUmF_C2HZqG7BK1CnM2J_R6EQ-BxB2D9MkGgIkTvE0B1BK1DzD9BzBlFqCpTnBpH6BfiDWXzE4C7G6KxOmC5G-EvEuDK8BvFjCPDkC9CQ6DzKR3IgH_GgB4C8KO-BpE2HxFpBxCjD0E_D_D7EpCmBpDie8FoIEiCrBwJmByC8Eb8D2ErBQ9D_B9BP5E_C3EelDsBMmB1IqBWhBxJxBnBDvC8E_HqBc6BdVoG2PhOKlFzD5N0DnBuE7FnBxJlDhBAtDgCnLuFpHjClNuBnG2C7D6BP5CpImC7NqDjItBpBzF-BzHyJvF7CsDhJelUuLzS0UhVsEhPsJuCiGdiCwjB;_3EkqIlLqG3BlBJ2EqByDkCoBqHhBuFrJkBpF4DhEsB9EhDSjGyJ,wpG94E5CkElIuG3HqKhC4F5F6ErG8BNnE-HnGmCnLwDpJ-IhC-D9FwCVjB2EyF4B,npG87C0BuD5BsMIqGgBML0BzCdpBiF0CkB3B8C1CCtD2IyBwClB-B_CyD3GoD9C4HlE7ElC1GmCtDEhF2BrB0EMY3DhFhDEnSnB_HqDvH-FxFuHqBqH8F,87CyjD7J1DnK9ImB3P6Da4fsT8",</w:t>
      </w:r>
    </w:p>
    <w:p>
      <w:r>
        <w:t xml:space="preserve">"GvI0K9HgQjIezBY8JiMoVwJ6HO-CrOFxNsUjLoB9WrG5LxW,8jEn_FqDyB2EXUwClEOzGjC1E0D4GOmDmCElBgED-F1DM6B5CwG0CgB5Db1CrC9FgHxFpETgB3D_DyBpDrHlFC7BiKWR4BqFV,m-FlyDuCoB0FvEGmGrFkJQ-GlBoDlCmDxEMlBrQ7DvUmHsDFiEiCaS6C,-nBwkB1EaD8IiB0BgFUnE8GrDVViC1JOnFnC0HnV0DhB8B2BsC5CoCAsE4CDqC,thHyuE7G0PY8D9Bc-EsCyCrBuCnCyB7ImBwKbqF1D2EjFsMzE6Y5DNV-K0DsDhCyChCgHCiRxCU9E2H4BapCqGNqItIuJuCyFrD0D9DM5GmE9OwEpHrBpEvC_F3GxD-NlDiHnIlI4D5I6IvO0BtCwOkBqCrCTlEtH3FhI9InEpMS3BewEwF3JIxFoC5DXrE2JtH8EnGvHpV8E2CgEFkBtC9BJsH3J2J9B0CpHFvEwD_EgG-BuBbiDzDXfmCxCUUiG1HTZ0X5cdzCgGBuE-D5RmW,rL2yGoBmImGiEsD9DqFgDmBwPgE-OqHoG2F0CUoCDyBnGsExJ8QzDuIqC2BV4HtE7BrB4BAoBiE0ChCwFxCC3C0EvEtD3DgHwDkCOyB5C2BnDlBpB2B4JkHtCmB_HxE5BwEHoLvDjJwLjb6IpL8B_FzNoPhPwUpLjSrC9I2LvBXpHsG7DiBhJZ5C2BvFNnMhK0BM_HjC_IuKBwClKjP9ECxBkBEhBhF2LzEqH5EkCnDmEQ,2-DtFkM8F8EqEmCjBI-CsC-GhB0CL2OiCLMoF2B-CoDkDsCyIX1FhBnC7EhGVzCAtNPzChBCa5EzCtJ3BW9DxD0E3CiE4ENkGyC2ICsSsI0IlB6B6D8Kd8D-KqFgHqFuGkNyBE9DsNiEiKP2JpCiK5Z41BVkGqBgF3CmIpByBlKsCvDiEF8FlDdI7CqEvGoL5DkC_CqBrQsZ90BhD1BqDkB8C7S5D7K4B1LVlEjE_G1GvHpLtF_BkB1IrCxNoFJb2DzB8HzCgJzGxDiCzD_DyB5E_CrHrEbjFtD1FhBpEpEQjE6E2B0FLmDzCuBrDP1GhDjHtK9HnEnEMtB,4QnT-FCiDyFoCqO5ByC9CpHlGnH0CfN7C1C5BtBxF0BqD,z6bm7EzC6I1CXjDoE7BIxD5E4ClC-I1NbvEgB_B4DoBhB0C2D2CpEiI,kkCvoC9Q1NmEnIgMIY2V,lrBs6I3EsI_G6FhE-GrPsRlOuF3JgLqExGmFtEP7BqN9EyO9Q-C9FqJ3H0E9H4JpK1BqG1GuF,q3E-kBtDmH_BhBfjKpD3JuC7GoDTuCc0EoFsHiQ1HpC1CsB,qgCjmB5H6DtBzC-GtGuB7F_BXUtCwB9ByBmB0CnDY1DgD_BalF2EZhB-GrEwMnHyK,w-DynFoFyN1FqDtCxBf1CxC1RwCyF-DP,lkJo8GxDyHnLrFgC5M-BP8KkL,r2B2zCqOpFwH4K_TjC5BpD,qsBywB_EuE5GQnHlPiKsBekC-DEkE0G,w6ChoC2C0Q9M9FRrR6K2G,hTi6BrD8BhElB9C1CyJpM4ClC0CBxEyQ,gH7D9BpKDxC2BPmD6CkDoGsHiGboC9HevE9E,miB2HjG_BjCzJLpKK_CkCV-CgIHyFwDiM,kzQluYyFyDnB0CoC4BqCzCNgPjsB8OzDiD7CaxBjCxP8GRoDhGsC2BmD7BgG_HmL_DvB3HvGStIwFvD-DUwDjEzBjEiBpKoFbiTjMyOjEgY1JmGjF8DA,qG0uC4EgDbwBmBiH2Cc4BhHmLLsEwBMgD4FwDmEH0CkC7KkLtByM9DkN1JqPtPye5D1C1EzHKrF0ErBNhF5BnB9Ha4CjIkC9aoJoDyBhKtEPhCsBzCnBwB1CXlBpC6BvBZ6C3GpFrDxCqG3EXnC0B_E1JuB9F4B3B-EawEnCiElE-KvDiDN,7nDmyLkI-IoEpBwBoDjEwJtDsE9HuFH",</w:t>
      </w:r>
    </w:p>
    <w:p>
      <w:r>
        <w:t xml:space="preserve">"nEmC_DezGnBpP,yhBvwG8I9GoEpIP4PmBkHhJkG7BR_FxIzCnGoBoBwEM,sf8_EnCuFhF4ChBxNlKnKwOfuB0JoDKT2G,ykEh0NgKuH2COyB0E1E6LvV7BKjDgDJSpCyB1HDlMgCgC0EmB,-P83ErFyD7CjChBtDsQ7GuG0JnFpBpCqC9F3B,0P7YlG0JvBtQyD7HyQ4bVYmDwEoC_CMuD9FiBxBpFzCTzB1CarF9D0OpBXN1C3BAD9BpEpF0D_E0B9DwC6CiDUxFnE,k2BzlDgBwE7LwEOsBgO9EyFamP0H2J2L3EkWKzFhDf_C6Ic2B2CUxF0H1HsF5B0F9D7E-KjVmD1MfjHvBrCpFpC9EU1Q4JnDU_IoGV_CzE6BzBbhBjDBtJ6LnEtCnM8FzDoI9BM_B2DkB,6XpFkFyBoEpB5CsIjGJ-G0CyDyKjBwBnB7CxGjF9KhFqC7DtBF9D7IClCgD5BN1DwGXgCgENwEqB-C,7mBioBuC4CyDxBe5C8EwM1MsGjDpOgE9C,-0Cj7BkBvCR-GpBBL2C0B-B_BuE_MuHtDnCxB3C-GtGT7CgBjDoDnB5CpKoD7E6E0C3B2FyDQ8BmE,_rCytG7E8DzHExDgDlH4KgH-JmEuBNalEhBnH5KnE3B1I6ItDkIxBqckBmC4CRbgK3BoF7GmH7B4E4OoL8B4DF8ElB2DnDoB5ErCrIiCzFuCpE2E2DwH5BmHakD8F8FqD4FJwRvC8IlEwGzHRvCiBlEoD7DuGuH-PmBoJTwG9DiBjF1D3B1D2F8F8EdfrNhInRCxC6IlIiEnBkFQyC1BoD1F4BtSjCtIhIhJN9DoCxH3E3DDvBsCxEsUrKmC8DiDNejCvBtE5GxH5CHxG_EpBnFU1DsF5GyC_G8CxmB6KtUiBoB8HsB8H_J2BhBwHU2G5HzDtQ4BSDyEsDoLvD2F,tzBw5BwC4BX-DzHwKnB-FrD_EY7K7BtG0LG,zuC4xFjBsJ1D6G1GnWwLiG,-jD15BoBuHzFpBlF8IkC6Be4FhByJhCkEzC7FM9M0ClI8EjIE1H8BAmBlHuCiInB2F,sRpuC9EwKiBmD-BiCqDOqKuKpCBOtBzFpCdiClLlJnH8CoD9JmF5F4G5C,-5B01BqQ-cgHoJW0KuD4MKsOhB2GrC_DuBlDtBnDkBrCjB1I5BpDvDuCjDlCBzOlFjHqB9GnLjYVnF,h1LshHjB2DjGmEyC-HrCc5B8ExEsEnHJ1BvEiJlZyHsD4FW,gmD7JoB6G7B6D5HiI5ImDpDsDY6MtHoQRsJjBwB1JEzGuLY-VzDoHAiFsFmGU0D5DoHxJgCe8EjC8L3H4KIuCwF-HMoI-BqHjC4I3M6GJiCoD6FJoGiCwEV2H1DqFnHgFbgE9FwFUiGpDwDAwCoEyHRsClFoCpG9B5C0CX6UjKkGRqD4CiLhBuGvBoCrFLzGkHpE3B4BnE4F5DmFDyC_CWnClClGF7FoClEsDxByE5EyB3FG9PoB5BuDV6I8BTxFjDvDAnD-DlQqLpG4BtGrDtEhCxGSzHiCzCvBhJuEnFoEPyEhEKrEzBrFUnJtF_LD1C-KlMdhGc3F4HjKnB3JyD3JoBzRB5D9CpF6E3C1FvIAjDqD1BiG8G2F9CoC5FyF7F-BpEpBxIxEtGWrD0D7ByDmB8GrNyBJkBkCwMhEVlCvHlEb_B0BrE0C5B6ET0BnEZ7B7H_DzBhF4BhFwFiCsEuFmC0JrB6J,5gE8lL5ImH9C6EVoIsB4JzC2F7CgCsCmKnBwK1C6DlEqC5C0HZsJhEuJWyC9D7C-DjIU9IsEjK8GvHWxDzCjNUhD8FxFKjCtC5GUrGmFrL0EhD6DrFfxPyEjLoDyB7EgIgB8IlC4M,koCwd-JiIpBO0DwDmEZ_BqJ_G1CpCgB5DrFnH5EazCxEpE5C4CtEkB_FwEoB3ErCtC2BxEwCKlBoDgCQuJ9HiD-B8C6EuDQI1B,2uBztBW-SsFwBFmBtCsBhHI3G",</w:t>
      </w:r>
    </w:p>
    <w:p>
      <w:r>
        <w:t xml:space="preserve">"nO_FL3L9F4CpCgF0B0FDyGuEC6CuBAgCpB2E5H,u3I7oM6EiH9D4ERwF1KxPxCtJ_BhIe1FrB9CqEpD0CZuIwc,u4BsqB2G4YAkE6CsElIoJpDvH0BDwDjEtBnHvGnZhC_ChBMqC0IlDc3C1FiC9JmH6GqC2D,pkC8vH8BwE2HwDmHS4C-B8B0DoFzCuFV6B3ETnEmItB4FDwH6B-FsFwCpBqGa2B7DcqF4BlCWsE2D1DA8DpF2KoBsDhEmE2BsBzBauBsC9FhChBwByEgIoDqLqF8E0E8BtCwRzDO5DxDhHIzI1BY0J3DY3B2I1DqBVgC7DT1CmCpEG3DrD5BvJ7BFlIsE3CyF9CuBZuE_EkBhHoGjKvBD1BvCCW3K8HnG6BHG0CuCdtBpE6B3GLtEiEvIJ_KyBpDjExC5E9IgBfpFjEpE0JZgLvDtLzE_E_BQpCrCK3GgDlFF6HkFf2EnD-CpI6CGajB7BhFnLwFjDoFhBVvF-E6E_NgDJyCzC8FX-F3GQrDsDS,9Zi8D2G-KavB2CRkDyE-D-C6EgByBdiCkDhC0EcoHlDnCnCrE7G3CE1D5DlBV0D5CvClC7E5G9DqC9H2BxB,0iCgjBkDhBkRWJ2F4FsHgD-BpCmDxH5JxFnCrOrCkBrD,qvBjz8B3BoQlCoE1B5L9JlU9BvHcjD2GKuCoHwELPmMwD4C,gejbOmPwDAwC0BsChBApErE9BpBhFYnEqFC4D4KnBmBoCoC2BsL5D7DlH0G5JpChB9M7IElB8NqB-E6DStGkI4C0E-DrDqB0EnDqG1BzBtC-DSiKgDQWmO-EuDvB4EkHgG8EiBDyCvFc5LnI7K6F5BwD7LuB_B7CpKwE1L3ETsBqFqLpHwGiLmBkB9GsE-BlDgLIkK5KM6FwHe8CxBA7NxQqBrFyD5EzF1F_D-K_ElFhGrOjB3IgCsByBpDmCgTsGRzC4HkB0B6D3IdrQoBhDyHlC4DqBgDrBwJ4CsH1DsDlIdpI3CzEkCxDhJ3FN7BnOjCyD1C0QpD4CiByF5C8FqLuDgB4DnBsGpNfZpD6DgB7e6C_SmD7IkF1I4CrBkCGkB4PSuCuC2B,moB0ExCooBpDKjCrM6D1F1B1DhDdbzBQvCtBzEuE7FJhFmD1H4EzHgCfwBuB5E2Q,_KwsB4DoDkB-E5BkFXTN0EnGrElElH8F5DnBrFjE5BnF4D5C5CkEhH6DG2BgC-CWyDwI,xFiX1HkRhF5CuH9RqF0D,uKwTuC6IxBYjBmDEyFrBqE3BCzK7LuC3CkJEUjDtJXmD7HwCYuEoGgBtD,oU2YrCkC_EqBnE-DhCTP4BuCcsG-G4HwDV_E9EnCnB_C4B7FuCUW5B-CgD0F4O_HwNnHgUvEhDzBYwH9PqDbGtD1B7D9H1B6BmBPavF9DnIhDwBtIpD9DRxCiC5DkCGDrDmHiHyCnBrI1F4CpN4FJ1E_EsB_BoP6V,6vCphC-C5JiKtLwDEvJyRqBwFtGiD7B_E,o1B9xBkDmD3E8F3FnLMvGmE9H2FcF6F7D-FmBgE,qJyyBqLQWmEoIMW-D4H1BiElE2EgGIqChDsExBrBarC3ExCtEyLkDwD3JwNxC9ChEMhFzBEnE4CzCjBOVlCzEkBYdzBpBwBzCrDxCjEqE9D0JpEvB5BrDKlDjCtC7DgBtE9B9E-E9F1I2CnCLpCoC3DiFoK-GpNhDxG4EtEuD-MmBhB0GiEyHtB9B5J,_0C4mC1B0KjHmLRmDEgI8DwJhBeIkHnFXBsBlBArB_G-BdhE9OtBMUvC8FvDTtJ1BxFrCArDtDzBtF5DO_E_IgBlDpElEuBpF6F5GqF3BNrI-DiCkEPWuIiH-JgFuT,__Ci0FyBX_BzFe5DoFmF9BwCW-E8H0EzIoEjSvG5C1CsDlGOvKuCWewMoDG2D8CIvF6C6D,usBg8D9BH5DhIhGhC8C1G6P0P2B2CF6ErDX_EpF,ohBxwF-J0H4DIyPpFpHkE5DSlE6HvC",</w:t>
      </w:r>
    </w:p>
    <w:p>
      <w:r>
        <w:t xml:space="preserve">"vBvF6BrFzCxHqDtJjClF1C_DD7BmBzB-E3KnIiDzC6QjE8CK4D2DmCO4IlHuCQ,oC8lHvBkCA2D9BBiCiGuFZsC5C-F6CnBoOtChL9J2D1C1D5C5OlBZlCuBjCxDyBpBH1CgDfiF8B8C2G,oalWhE2JxG-BHhB2CtBbnDpEzDzIlMSXiBgB2J2MgDmB-CpBgGxH2HtD0DnEfmE_CqCB0CvDiBtBnCxDuE,giDhuO0E6TjD8DzD3BrBhEgBbtD9F0B_JqEhB,ghBgNvD-X3C_DW3I1CoByBxH_ETahL-CyCqDzHgDIa0DagI,8C2uBiBgI9C-H8EVUoFdkF3C4EUuErDK1H9HtB7F2BhP6EvHjE1C2DhEyGMiCuDe8B1DqC,qbv7BP2L5FlFhFatCkC5D2JRuPmHgOqDgDlBApG3D9G5HnCjFL7GkDhEQ_CnC1BY_G-EvLiGnE-IhC2CyF,yVyGiDmDMwUrBgHjE2FAjEvCrFmFhLXtF5B7BOzFvBrBhEIlK0HD1HyCnD4HrFqDnHuDqCwBuJlBuC,2N2BoCqE-BiBuC6FwFiG6EY4B8BuDYsBiD8BkGvDwB7DqEjCkNqGyN6GsE8B4D-GuGyC6M7BqE1D-C7KD7E6C_GKhE1B5B5C3MmB1HzB1EWrDnGb_GlC7CUpK-OpP6DjLjBpC9B3tB-D9B2CoGuCe,jb49CkEgPN2P_CmYiBwD3E0DvFoR1FsBzB6GwBqGhCuE9Fc9CkElE0BrFtFpIpSf5GgDtNmBlSoIjIyDtFoC7GFhEpC3EpBU3B3HoB5C8BcqDjDCxDgErBN4FsFyCoB1JiI8B2GoD,zuBgtCyJ4hBF4E_E8J_HgIzG4KlCqTxDoLnFDrBZsElJSpHnB1B4B9H8CrGoD5P-F9O2BrI9B_CqBzK7DpUwBBuG8I,itDjsF-NgMawCrBkLrC2ErGRjJkD1FlB9C_JhDRvCnCpENjGpH1FzJzCnBvClGvE0ByEvQgG3KiFnCgFsC6Xuf,ub2FvGOvFuCxDPjB_BgEG5RpVlEjJvU_cmBxD2gB9hBsDzHsDwBoBvBnBtG2BtKqTkPyBkO0CkIZ8KwDtEIjNvBlGkBpDyViS8H0K-DkJhE8M_BkC2DqKvDgU3FgPzL2LrEtGC5G2GBkE7IrC5B8EzM8BpMTjK7FlPrIuFjGoKlJyBxBgdqB0HoByCkH6D5BWjC-GtD1DVgBuCuCvGvD,JmqD7EuLmDoCKyDlE0DzB6HmBgBEqGtDwOxGuNzLtFjE8GiB6D2HHB6F3B2D1L8B_E4DAkCpBjB5GeZsFtGxB7CyDmC-BhBiCwGgHMyHtG5H5FtB5ClErFlEf5DzBfjCsBDtC9CBjFoCM5CiElD2JnB6BpIhB_HqB7GV7ErC7ElE_VsBpNoDvF-HhG4KbuDmBkB0GiCkCmBVkC1H6I3C6F5DiB6BgERyBjBSpEuDWqJzC6EwCuD-F,hRhmB_OjStB1E4BrFuI1GmOmEgLjJsEzFoFiBpUugB3GwPvBxD,q0B80EmC6CQuErBIBnCtBJlFwKwB8CfkCuEiCSgC9DiB5FhC5CvCM7CzB5CpC-C5EGjBhEoDlIY1ByBS8BxFoCXI7CsCkBvBlC4DDyB5D-CLsDoDqCAbsCrCZO2E,_nDumB0CyCsJlBxEqF6EuCtBc3FxBzFzDxDtErCJzE7GkCtDjB3CtBBuCtDmDmM-EsGgBhC,25BsuBhG0EhCEH3B7C7Bf_F0BvGTzB3DVXjDsE5BmEoEmHsO,yT8fmNkUiCYrDgSuFfyDxO4DgEwEmDsCH6GwFqD5EsGCyBpCkBY8CjFsFpOwGhG3FuE_CkGfiEd5BgBlHtBxBsBhDqFTsDlERvIiDzHM5EtBrCuDpDYwd5BkGnC6C-BpGtBzBXB4ByBxCmKkB6C4DwB-B2FpD2H_JmQ9FuF7IwC5DLnGhHtH4IrF_ClCMnBgLuDgC7GuOzG4E9H1GxCmBvBuBI6K_U8YjIsFd_B7F",</w:t>
      </w:r>
    </w:p>
    <w:p>
      <w:r>
        <w:t xml:space="preserve">"2FxHzIoCtC9E1E8ItL4BxG-F3JH1I2D9NgHlGyExGQcQ9B5DrBiBjY0ChKwKjY0EtV6CgBqBfwCsVtD0K,j3B02B9JqNpF0CkDkNP0CoGiRzB0IjEiBnHpB7GvD5C1EO3DrBrEwBhHf3DmM3D1CrFqBhJyD5DyD8Be3CzB1CoGtHmB2BkCIP7E4BbuB6G,1lJglDcqBdoH8CagBxFsB0DRkCgHyB0BiC2BgLiCsC5BkFwJkNgB6IwD-EoDP0DjDyHgH7B6HXkMzB4B_FItCoFGiOwByEoDsCkIUgKuKmCIJxCqJrEtB3FjEpHbzLuGLfhHpExCtBhG3BC1E_HpHpBiB9C4CmBkCd0DrHNwFiBgCwDcHwFmH-CtB-DiB0CmCWyC7B8DiC_C-HYsF0EiBuCvDmKiE6BrC9DbuCfqF6BtBmD8DiFemEZ2CxEGClGpI6NtEP_BiCqDYzBqCxCT7BhDtD0C6BgB8D4HpDgE3DkKZyGyDsFsI4HRuCyCuDmFsNuE4XzD6N5EkG9LuKiC4GgHuC8NjFsB8BqKrEoD6HhBmCmLxC-L4B-LwIrBwC1E6CM0BmFV-DsEmCkG6BhCmEnBuFgEoBkErByNiC0I_DgDsFiLoBuH4BqCwEwBkDTgF1DmB6DmHGB8I6D4U4FJ6B_F2G9CXnFmH5CqD7FXpHoHmCoJG4G_DmIrK4H0KCsGtC6I6InBkDjLkIjP1F1D8BvC0HqEvCkEqD8H1DsKgBCLyEpDyD0BmF2DmDjEuK-FsL5F2CmF4GqCjC8C2FF4B_BaqCoGsT-C-DxIqI9DiH_FsDY0IgHoElDsD8BmCpLlCG2BlH7BsBDlDiHnDGkCgCRehEiD3ClBtGlCjCHjC4B1B0B-BkDedoC0BgBgGnBtD6NjGkH7E2MtDiFqBgFwFiBuHbuFmE1FiF9DIrJmG9EqF3DqF8BUjCgO1BrB_C8CrC4EiBWsDkBUrCqB4CgJ9G9DzOOlE0EvG0KtG1G4IhBgGB6E2C-BEyH6D0D4JduCzBhDlFuG1M0OgB4CmFyBrDsD1C6IFmD0BgCvByNK6P1HrBgJiD2ES4F2DgG5C-DtI6DiC_JtDB5B-LtN4FSsI9OR_J7NbjF5DgDnCqExBb1FiHjCmGxGxE1C-DjBlG3GpEb4BnEgC3G-NvE0B5BlCkEvKnChB7IuD7H4F9BV9B_HwBlL1D8LfD3Q5HjJjClFjEjC5E5DwBjCwLrFpE_CjG7BFW3JpBpEtDOwC_G4LnKnDvBQjDjGpBvRjKrJoDvKuGzSkBElMrB9ChFZR1B5EyFxDDhEwE1E3F7BvKxDrD1J5EzIxJvFvNgBGHzFvF9OCtD9GrI_RgO0CkCc3BwDLuByDpC-DoFiFTiFqB8BdoB5JlBlKsN_N2L3OyVvFqP_GgJ5B2FOkGiFqD2CyRzB4DkBkC5B0CK2G5BlBVgFnCgExB6BjDWrE1D3DgBMhJ9Le5JrC_OBrB2PsB4GtBgF6EiJzEBvB2BlCnBlDjLnD9FEpG_CnBnBiMrBfrBwFsG2BeqFlCgH1GF3C1C4EhciClEdzCajL4D5TyE9D0iBtGmH9CsG8B0C3PsD_HPvKyC9JtBX9B0BzB3B9FgFnBtBjB9CwB_CtC9WtExGkDtLpNlK7FnKYxEpCpGpDAa7BrH3EoB5IpCrDLrFjD9C7MLxD3ChCzDnCja3MrQ5BtRU7EgBhE6D_D6BoBMlDpEjFlJqBzCwBvCXzBpHgClDwDrRiF_LGlDmFvJflCtDBhFjD3JhM3D7ItChYqB1Z-B7Dd9MiCnBYnDnDM1CjEBhF5FtK7BpGqBhKlFhJlCUtD1JlCeb6DhD5ESzB3E3C1E1GO7D9CzBnBDfoDmB-FpDThBpLhDcGnCuCjB9K7U9E1BCrGkCjEsBGoC5DiD7BZ5CvBkBlC5DgDtFuBrHhDpExC_J9EpE3FIrFiD9CA5BxBhBgBXyEoH-ahQkBQpZ5BhHuBnUkI1YiCNMuI4DqL2CH6",</w:t>
      </w:r>
    </w:p>
    <w:p>
      <w:r>
        <w:t xml:space="preserve">"B_BiGnMmCY8HiM8BZiCrGxEhNqDhCmEP8DkC-CjBoLqFmCwD1BApBuDGoGlCsBBkCvC-B3B2ElK0HyGyK-GiI4E8JgCGeiGkDRsD-RNsG2E4T4EwEpBqB6FgRoE-CoFa8E4EiCqIpBiBTmJ6ByGyIM1E3B_DMrB3FwB5J6CwB2ECgCgDyEc;1jC9tCrJwFsB2FtEgCnC4CY2BuKnG4BnD6BNY-BoBTP5EsBgCiBjH9B3BhC2C;5CqagIvBwBmGoBpHgFlBSlE9G1CZoB3IrBR4HYiD;8vD-2IjQ0LgDuL4ByT4G_FmG5JJ5CxHrDoBnF2DtB2FzJ0CyCkChBvBzFxHF;4tB6sDlEwI4DmH-COuCiEwH3CzBpCAhK4CN8DuDMjDlGdLvKhHanDtBpBwCM0E,ygB3gKuHjBoEiDmEpC2CerByGzDiH8DoGxB2D0D7CoBW3ByDTsEegBgF5G-C4B0DgFrF6E3K-DTmDzMyBrE2BnFwE5DkHxCoQrCiDP3OlBPnBpErCCX_BwC1NtBFO5NoCrEoE3ByMcKjEgDsBuC_KjPzMhM5Bf1FuDtFAjCxF3KuElB6BjC8DiB6DnB-ItFsB2CpBoQpBuDqDgBgCoP,kTy3BvHtBNpEhEuCHsC_IoGhEyIBmNhHtDwCvR2CrGwE5E2HrDyLxBsF8CmCnDqBiDjD-ClBiGhB1B,gDk4B9D5BfxCxEEzFuBZ8EzCKlHpD5G0B7EqFnDrCmJpUc4B-N6C2KlFoJwCnD6O,liHy1H_BtCoDpByEsCqCnDwDUwE9EhBxBgE3CiFuHyNjOyNlEoQ1Bc0EiDOmGoKM4LrCvFtBIsEsPiDmcvDqPzCqDjC-G-BgBDgE9EoNhFmU3N8NrGsEnCsPzOsPtKgJxLmD9F1BpE9IwDXJtFhDzB3C9EkGhHxC_CVlJ9F9K9CDrGlGAzH8CvHsCEY1G6BvB4BxIjCfKtCjChB9BnOzE5K7EILoB9BHHmClBFc1FuCpD2F2BSjC5HtESlB0GyDtFrGMhB-CKkDlJkFUEjDqE7C0MmR0ElMvG3FsBAhBnBsElFxD3EzFyFoC4DTa_HnJuDb-CsDtBpFqEI;8zByR9C8Q3CqClB-D9COzCkGNyQfEd8EQ-H0CC6BvFV7FyEtXiEhBIwEhDUlBwF3CsY4HBSnPtBHI7TvDIsEzF0D7RuBApClChCwC,y1FpnB-Tqa-CkJG6ErE6H5K0FzBpI8I9KB5KhD7B3GmE5CgGzFPxExChEATgC8B6CmDiBiDkDYsE5BmEmDyNjBsHpGuGjF_E5FrCrBUnBqEkGiMS6LrIuRlDoNpG3D_IsFtEhBTrG8B_J4EnHsDesG3BqChK6CLsCgCmDtCRtD3GzFvBtEiDhYxDlK3EtE7DSpI0YU2K9CyM3E6H3F4DtBAf5BoB3DrBxPtBlDvE7DG5H-InN6E9N6O5UoKhIyM5P6JiBuC9C_B1CSjFrE_D4B7DnCtEzEmBXdyPpMkHiIdqBa-C7GGvCmDsCoF6DkEgBiIxD6J,gkB59H0CiC-EuI-C0BsCpC8E8C-CuEsKyEJiG5DgMpBTtBiExCuChDIjJrD9BrDnCjOnCSP3D_DkBnF_GIvEuDXe9Cd7FpEvE0B_GyBboCyB-B-I,i6BmDzD4HwB0ErCgFxCYRkCmC-ErF2TlB4ChHoDZRsC1K7C_F2C7EXxFgExH7ChCoHrHoF7He5G6ClFmByBvBgGsBkG,4kFl4CrDqDpCM_O-JfpCiHxESagM3KyB7DnBzHgD_D8BgC3BuDS0I9B0E,7BuhF4DqFjBUKyDsDBY6D1CmKwEGpCmTnBC5BzChHgE0B0UT-K5KkE3F6DoD7I5FtS7FBN8HvCsBzBrC1D5B_BWpB5B_G5C4BjK5B9LmE8BwDpQ6HnFnHpH8IwFkBxEhBxBsD7CKe6DtB-CjEJ_E6EkCYqCuDb4C9BJ5DiBjBiH8DVkE,viHk1IxB4U1EiJvD-DzGQMhDoHrFAxCp",</w:t>
      </w:r>
    </w:p>
    <w:p>
      <w:r>
        <w:t xml:space="preserve">"C1BoF5E6B1FPzLrC9KxB_C1C4BrBvBrBmCUoB3K2HrClCetCuHpG0CtHqEnC-Ee6E_BcoE5BwKoCiK,2_Dr_FqCwI-DWDkCnDuE5GsSpCK4E5NvDd1BhErDyCtClB7BoD7CMkFlE0GtIkBzIyClB6B6B,qWqDmBoBkCN0E2KlB4JxHarHgLToD9CMzC2DiCqJ7E2BtBmL-H-CgC0MhB0HwDN5BvD-B_BwCwFrBmEmB6BkGgCkBhBBtDmFSTqJlD1BDqCjGKvBsDhEPnC7EC7EpE7I_CY9E9FN1DqC9B9GvK-F5Xe7BsCHuBhMpBJ2DxK-BJkDnH2CjCtCpCwDbmBjDyBHMwBvBGCwCgDzB,9em8ClEgDmC2BQsDyEkCjH-KzDqDZ0EpCFhDxiB4Ca-EjCdqFkH2B,2lDjiD-JwBuB2BSiHxDqVlDuF7CyBfgDGgQxG4L8CgD_BsIhKe1CsBjD7CxD5J3IhH1H9C6DrCiHpOoG_EkBjI3C1HG9J2IjEyJtHkGpB,g3B73WhElBtDwBrBlDvCpHgChB6CrGoFgBBiC6CoD0CSmDqHnDuC7CRjByB,s0C7W8CmH7HqJvHjJcjEoEpJ2JiEpCgC,j0Bo-CnG3QpH7KsC1F4EzBqBI4C2E4BqPiGmQ2C-3BzBKxDrrB9CrO,--Cp_BzH0RvHmF7KnLkCpC6GmFqFV4L3N,6jBvR4B6F-EA2C8E5C4JjC_DqChFNlE7EsFlFsDhGV1BnCQxF2CBO_BtCVGzIoG3JeiN-CU,wD6akDwDhIyLP0DpHaB4EnJNpR5E0I7KmKhI-InB0LmB,vzEouJ9EmYnDmC1BqEkF0FwCavFiVzC9ErGd9EjErINfvCzC1BtKkWlG-I_BwGoJpC8HsEgGGkLsExD4HiBkF_CelFpDIjDjRhK3FlB1FyCrGtGnBrC1B7HQpFfBf0BzMdK0BqDAwB-LzLgN7CoG0BUoDlGqEmGpGqH2C6EXShDvF3DwBvDiE3BxCjCzJhB8C_GPX5FwE5P2ErFoErCiD7H6G_EgMtFyBkD0C5B8BzDyCka0DiFiBfdfiS_XiLlXuCjB6BtKVhKmBpGqHjIiBvHuJvJyEBwBmBqC2KK6H,rlB3hBvCqKTkKqBiC1FgFrMgTpB_DwE5IAna5CxHgDF4CjCoChI-G3FY1E_B_F6HlDuDewB6FpCoFHuKrE2H,61B_ZlCwT1FyFzBrB_BxIyGxR-EuC,9Yg3DsBD1J8oBvBiBrClCMvE2CtF4CpLgFhKsBpI,g7CzkD4ClC2EyBhBkH9F4JjDSzGnBzBjDiCZkBlCzBrD3CW1BiD_BTzDjJgChH2EbgE6B-E0G6DR,Q-_EsKlDQ_B-GrEqLyE_BuG_D6FA2G7DND-D2CgFOyS-FiEIyIiEiWDmJ4BgBYkD8DvCpBtO0CRuBgCGuV_DnB3DyD-GoFUhF0GiCkEsD2BsB8BsJ4F6BCpBgEiCiFgLwIkHiC2GAmKwDgMgHiM7BomBoC8D6CpB6F4NmD0LqDyEXoFgHiDxB6CiBmB6EkBgH4GpC2CmDuD9BiC5CnCrIoENsCiEyG8DtC4B-CxD6DpEiB7DpCkBsH0CtCmEqHlJmCN0GqCkG6HnEyBmGvBPXiHsCHvCuElCmBwBwBmB8GbMgB6ImC-CElC6BoCkE5I4CgJnBuCuBgEtF-kB_CyF2DlanFdhDtEIrE2DkCEtE1BjBhE0BF0F1BlBSpCrBpBbmCvB1CjBnLrEvLelD7DsGRvCnBNdyG1DoF-B9NiCtEuD5Bb_F1C5EWpN1B_GlO0FXlBnFtPpH7gB3B5CtCblEnKKvO8BpIb7MqCjJ7S7MrBhFsCrR3EzQzU3clIxQpD9B5GXBjDmD1DcpFS6DmD6EnDtI2BxLtC_KsBxhBpB3EjDtC_B8FrIQnCsDvBVzB-C9D2MWuH2ClCuDEiC-DR-B9HEnD8CiB3JtIuJxC4FnF4D3EjB3ChCiBtCpJZnHyBhE0F5DujBU-Q",</w:t>
      </w:r>
    </w:p>
    <w:p>
      <w:r>
        <w:t xml:space="preserve">"iB0E2C6DgIoFzF6HtCgGZwKwBmU7BjChDrtB3BpECpH3DvQzB5U_E9SgB3O6DzMoJsD8K-BoBgBFoEsDyE8FwBpCtJ2DrFqG5EnDhL2BlIe1Y6B5CsC_BwGjB8HwH2LuGwDM,2uGrhIjFyQL4bpHwSL5IyC7OjC9PyF1gBfhH0CvE-B7S-CnGwBuBkBsT9BsZ,k6D57B3KtIsD1H6M0J3CuD7CGG8C,2blamCtD4CUqE6FsH2E7J-MrBmGe4H6I4VqBkLhGoS5EkB7EsFxDXhGyB1CnOyBHGpDqFEC1BoBAU8HoDiCkDZyEnFAnMxH5I_H5D1FPzEmClFoGnB4ImCkBhFYUtCnExFsB3F0F3DX_GiC9C9IzEoCpCG3C9Bd0D3BE8FmSJWhF9DZGrBmFWW3BsDaHjEjC5BgI1SrM_H2B1DoDmB1CjH9BhBN1C-BjCiCEmB8E0CiDpCmBwByHsC8B,z3DmuHPuFqCkBiHdEejKiC3H3DnGf1KxL3B7CqFnR2OoSc2D2G8F,8UncqB2NxBmHvD4DqBpOd1G6BjBvCvJwDlLsF8C5DkJfmG,irB7hB2EjBgGwEsDjFsEjCa0NlBoHkDwDkBuFoC0CqBtCR5J8BvEsB7CuHtGzD1ELtDsBvCmCA0F8FkCpJsEb6CmFyKgFoD0E4FLxEgZ9DwB7E_DhCZxBsBbyQnI8GnDlMrCfpFiGI0EgDsExBqCgEmDiC0FE6HhEvBrDgF9DkMA6DoEuIqCqBqCXkHtJuBjGlBtJ8ElEeGP4LvB4H1JsQ7CP7F6D_BP_BrCDlKzBvB1H2IVsE4C-I9CkLiB4DNgHhCgDnGqB9EqD3C-HmB8MzKkG3D5C9B3JvEvBA3DmH1MkBxGnDdxB3DiCzGN9H9CjExDnBgEzKLrJ-G7HsDrGTxD5IoEvHfhEpC7E1FlFjK7B5IoBjCN9JzBzDvBC4B3I2Krc-DtBsC_K8CAgB8GuBmBgGekFwG2FiB,mM4iG5BsO-BuGHqFkCiBX2DoCf6B-I6CkDEiLsEwClE6N2BmGlCoB-F4BqBdwHUmBuBKlBqIuLjHgM3CY_DrBXmD6GDqBkCsBtBqBgBnF8DtEyB3DJrB4KjDgBT-E6CgCqCoE2CCmG_DxCwCnCsF8B6B9IY1E1CrD_EBlQpC9BtJjDjHnaCzO8D5SvKxBvBzFhHhEE5MoK-CoG0EmBXRvUxCrDoD_JpCnDqB9CEpN6KnByBoI8CSP2J9BuB,xxNqaGkCzCgEhCYjEmMhCERhH3GvCuB9LsF5EmFwEgG0C,wZ61LyD8N1B2MOmHxCmF0D6KvBehGtM3CfhClE7CEmB1N7B_JWxNwB3FsEvFgGqP,goEzd8QmHuDN8I2GAmB6J2F-DTAsByDCzDiR6EMe7DsCU2BvIgBSkBvCwDnBciEdgCoBEkB8IrCwJ1C2E5BerBbxBiCtBgFvE3B3B9E7BKnB6D7DZjC9HzM-PfsCkCwBlHoIhKwF3GoG7C_OsC8BsEWO3TpD7DpML5G1B5CwE7DMjCpCHlFyCXnD5IuFxQqF_KIxJ2C1ErDb_DtFL9E4CNqB1BsTgR,21B9W_B8LpE9C6B_DlFqE6B4CwC3BCuHvGsE7ClBhC0BSzGyCdhGlKxBtI6BtGgD3DxEqDnBLjChE5DxClEFLhCoE9Bc2CmCLVjDgLxCmB-HmEvEwCQkBmCmCxDqDoCShC0FpDlC2SrDgH,hZgrDtB6MjDEnBiFjLF7BgJesG9DmL7KlERtHhDjHuDzEqFtDyFnRsItG8KxC4C2I,-kGnvNzE2O3E0GFiB-C1CtB6F7CwBPuDsDGEyCxDiSyCrC2BiDgBhC0C7R6CyH8DsCoChCeU5CuJsDuCjC8L1DwGrEsBrKpGzC3R7B1EtBP3C1PApImCwCmCJsBwCwCrByE1JmBkCS3BmBgD0EpRiChDiEvChEgH,-sBoyD-D-CoD0FpBSQ2B2CI8C2DyF8L5C6CrBoFjCjBpCqEqBiH1",</w:t>
      </w:r>
    </w:p>
    <w:p>
      <w:r>
        <w:t xml:space="preserve">"B3C_CjBzDyCpFkBpM9F7KrOAzMf7BrCiBArDzBIlBpD3BOlBnFmElCwD8GyBC3B3HsFhC2FEgB_B0EQgHgGyEW,ioBgJtB3EhItIIJuHqH4B1Df-DsCwERoFQ7ByByBR6BmCFsBgK5E-DWqFhBoDUmDyCLqCnEoBuKlB4KnDwL7ElCSwD4BgBEyDqCf6BoCqBgH7BsJzFqOdrB2C5KL_DrCZsBjDrBvBrBT5D0E7CoHqByGrDZxBtGexJ_B3C6FxDwBkCuDjCc-BgCHaxBnB7BUpB_B1Be_J1BxHvBpDpG0BVjD4EpG5D1BXbgKqDE9B4CHtBpIO1LzD4CZrBjBsBlECe9DiC2CwDnC1BvDL5G5BwC1BG-ClM3G_EiCrD4J-KmBiLK_H,3lG--F6O8ImMiO8CoIqD-ZwCwCZkHzCoB3CkJ9D0DhF-MwB0D2C7CUuIkFNJ6E1CgC2CgDNuRiC5R6Dd3B2NnCUJ8FnFgIoBIrB0GkIKOe0BfgC7ED1IiCpCqB-BavC7D1P4DrCkD1EqBG2C4FmF4CgByDX0E9DmE6B2NdsEjN-J9F4HC2JrEyE9BiGI8B8BUiE9L0CyBxFsLJ4G5BuBzDxEtB5GvGzKrDpJgDnKR1CoJpKjGvKkCnLhC3H2B_LlDvDvDyJrJyQ9GmU_K1CpIuE3GuIvFsNhKsJpG2C9C0FpE6CrB3DvDEzFlC7BLb-DhDI9HtDtHpB7D8ChGA7C3CjBlGI3CuCjByPoBsCwE8CmB-JPC7CjD5DFvEuH5C2D1VtB_DGxXrBnLyBtDkEQqFtG3ChD0CpFyG_BC0BwCxBOnDpENhBjEgD9FxCtDDpG6BVoBiGgE7DwB0B4C4DdiBYiD-BfgGqLB4E1BiE3IuLboDT4GwBwGgE-H2DgE2B6FZjF9HvNvBzHM3EgBrDiL5Nf7I6ExDsDU1CiCrBsDS8DiCwBnD-IlBDEpE_Bfb6C1DmCvDuHrCIZqCewHiF2GiBSkD9BqC0FgDwBad3BrFkF3DoN3CsE3JcmD-FCMnE7EOtB7FWtSvCnJ1DzEmC1DwEoJWyT2EA0B1HuD-DoBzIJ7GzC4D5D5BJvJ-DpDgB9FlB3DsB7GhCFlCuDtBqL1CiB5BjD5DKoDzK5DwCrBlB9DCRgH1DhJ5I1G0FlH2E3JqHhHkElJ6DxC;3sB4oE_PlFkB0NuNU2MlId_GpKkG;jF-RhByNeIiK_FLtHoH7M5QwM,-jBiEnHkE3JwEuHzN-BhC2H1CB4J,-tFxiBiH8KxBgEvDvClCK7BoDnP6E9FgDtCgDnCiMqGmOpBmCG6DxEoE4B4CP4B7BGeqE9CQXpF_C9B9C4B3JlD_DiFzB8HpH0EzNsBahEiD1E3L5HlCmEnFiClBjFvDnBrH-CpDXB9ByDnFQlE6FxHkErC0CGoIkHuF8IsLjB4E_I2EnEsCP6DOoJqFyFqBiD4CclB5EhIrBxGF5NkCzHyChD2JnFuF2BrC1CRvD0GpGqGzDmE2B,lvdymDkOiH4H3EkHiFoGJ4FvD2ErMqEzC-DJ2DsCgLzCuD5CoD2BoEgGyCM-HpF0G_ByDxDmGjCkE1NcJWiCmHtEwBrClB9E8IrI8EnCpGgH9D0BhD2KrG0EP4ExC8DBoElEF1IoGpG0B5DwE5DDCqCvEWwCgCDqGjbiBnZgDzDN6BtB1DpD3DElG6CpJtFpHP5EmCtCbkD_B8GpB;uuBnGnEyKgBqDwH5E4FnI1BVT1CtFDnC2C,mf7U_DgBzBvCkJ7sBJmZJ6BlCYsBgLhC0H,qRqyB8YxIyMsBN4J1F_B3CoCdP2BhIjHjB5V4HLb,gwCxpByB8E5CqEC2CvCYhBxFsDxHK_EhCjBhGS7B1F4KE8BmIxBuD,n3B6UgNgF4KVOmDnVGRpDnNjMxYgCB5BkYrDmE8BmHiJ,oDE9BxD0KUgDnBmHAcxBa0J1KY7JzE,0O0nB6EUeiOtIvC5CjC9EajFlFtCnGzBXhBoErCa9JtH",</w:t>
      </w:r>
    </w:p>
    <w:p>
      <w:r>
        <w:t xml:space="preserve">"xFlGjF7ByCjDwFzBiCwBLkFoCsBgCtC8FmDoB-C6FwDerC_CpGyBzBqCqC8DN2C1HsD6B-B6GPmDyD0F,3qE0vJZqH3PpGrHmC9C3BQsFzG5FZlDyWjE-JGmEkC7CgE,2zBqO4C8CkCkKyCgF8H-DnE2EtFhCzLoB9BnFe3C6CPoE-DUX9BpJ3C3BoBzG7ExG3F2DhGWoD9E9BhE6RuFK-C,g_Bz-D8BDiFnE0F3HmJhDsC5CqDQhGmF3DcnN0M_DoC4CgDnD8DhCC7C9ChW1FwCxC6ElB6RMMiBwBlBE4B,sMyxB0D4L1BUjEhF1D9BpJXpEyBNqG7CuBxGrEuD7IAlF4C7DyEyCqG7C-EkBsHyH,60D3vJvC3BrC4DnEiBjDmEtF0D7ON9CrDhDVrGkErCQ4H9FkHsBoGPyEyB-G1BuKnNI3D2EjDyB_CwBuP3D8B,68ChKhC9PiMnER2QtJwD,giCkyBsSqrB0BcGgC3DM1R1tBoBb,49BlbzHlC0BtC8CgBKvGwCIEnEpBFA7ChEhBY_BuFhBmEiFT-G_C6FxBWkBUXmC,xNuuKtBoG3B-BA8MxCkEvBI1ClOqBnQkFhMiGxC5FyNFsCkCzDiBWI0G,x1Ls-MhCiDbuF2C-QqFgKqLyI1CwE7EkB9LnK1G1MtDjMXvL0ChIgLlDwFlEoER5BkHnDsEpEuB,2kEpdsBHwEiXUsLxD2XS6QjEiTnB5QyBzRgExPenStF1UlBpMzDtLePsF6PV0D,kwEuhCFmCuK0GhGtBjFuBlEgDgB2BxC4DzBbrBgHgCeuBkEqGoHvBmC5KvC3HmB_R8LvI-H3BGpB7DgBnC1ExCc_B1DlBpBpCY3DkD5DgD7CyFoB-IHpB0B4BeBgDpBkBkFtB2C9HmK9H1FhHrC2DtE7I6FpDcrBrBxB4GpGuJnBgD1CgCuD-EgD,7yC4vEwElCE4EgCiDkFYMtCwBAjBqExGmBhPvD-BpIiByDwGsDLxE,4uB9uBiLiEJkFmGiG2BU0IzDqCehCI5JyKnFH9C9BoEsK9B0DxVqG7CfjB1GhClBhKmI2BlF8BVsCtFgIrEwDgDyEoB6BpB-IuBkChJxFnJjHtC5DiB7C-ChJKnD8B8BAXiE9H5EtCzDxGzC_CsF1DV2FqFsFEuE2BlJ0E_DjC1CtEhErC9F5C_EGJ1G_H5CH9DoE9BmDEK5C-CIA2DqDUmCDFpDiUZAuBwO6B-EjCHjCiDR6K8F,okCmpB1EgVvCfnDwBvIlCvEzIzFPzGjDyIE8K1D0IzG8BoC4Fc,gOjNuFiB1GW7EhBvB2BpBuHnDgDlG1BhDtCzF2E3EwB6C5CuClL7BDnC6CrBBGtLoFwBUmG-FNuDyCUvI8DSkE9BgIgI,6fjBjBwG_EwH2F-B8CsF2FmG4C6GlD2BCmDkDKwB6DoGlFfhDarEayFkDOhBoD7EuErI4C1HxJtGxEnBnF9C4EvE2CnD_HiBhGjCzCCrD3BoB3B8GSqC9CuCW6I3BqIgBwC3KZRpB0BL7C9BoCvE1E5SiBvFbpGgBIenD4CrB4GkBkElD6GToBiEmGyEwBL3BvOUnCqE3DejDgH6FPsEoC0CtEyB,2T4XzBgE9JpMlH_CxCnD-IzEsMmT,ykD3qd6MrBiBMWgFpJwDpJIiE3H,gO1foFVxC0WnE8E7JgBuBnNwElL0DnQqCUNoM,guBmqBtJVbiE-HqBmEwIlFgBnJpCtCWdsC7G7LoBxDpBBI3C4DCe5BXnB9DKB1CoHxCAsBkMsG0F9EMvDkFOzDiInDWb4C,96BCkFTqJYmBmC2BZqMwSqDwC6EmBJqDmEqEQ0DsCsBRwG4E8DqD8G9B4D4EuD8D2HmEsSlCgNmCWY6BWwPc0jB_D4CnDFxGmDxEvErGrDvClEhDvB7JuCrFpBbqC3CFoCzGmH9HYiEkBJoBhE1CRxB_JzClBMzDwB7BiBY-BlBkBhEvBNMnFvD9BxJvTD_F8B1ElHx",</w:t>
      </w:r>
    </w:p>
    <w:p>
      <w:r>
        <w:t xml:space="preserve">"G_CkBnRpGnDgCjE1DhHCpGtI1BrKoX5ZgFzSuGWhByB5EsB9CiMqEkCqHU-BzHzF1Ba9G,puBs5FzEgBzFzByBhV0HuGiBoP,kLn0B4L3BP8DiEuF_HgFUnGtHyDP7J,g6D_sCuGyS8FqKvE6FBkDwE6CBwC3CyFxBoItDuEzCaqB9GrBvDEnF4BxCzB9FLlMlCtD3FoB5CuLpGgCkD-hBhE1gB9F_SwBENxFPkDhBBqB3SgRrBkB0CsDS,hTg6B8EgHsBoLjE2MlCRG4BwBOhB0GjBKX7PqBDblE4BtKbhFpBdT_J-BkH,iXw6BoF2BiBuEhKmLhB4DpCnCkCnJwC5D7BnBH9D4B3GsDhBoD6BA4BjCNzBkE,0GxJxElB9CzF3CxBqIxViCuEjB2DmDyIxB4FUqGnBmB,2hBp3B4IwBQwBrBGmG4BqGkFoI0XrBkC_CnB_CYnBlOf5C5DrDlK0B5BoHoBqGlGuBrBtBcvIlKjI2DvL4I_B,lyEusG_PsJRVXxD2KxJmGZsDsC9C8C,lpByiC7HiMpD0BJtBiF3GoD_HqDjNuDiCyC7EgE5DOkB5BkCmEgFkGzJ3DwIpPkP,okF78ClIlJ7HzBtN9KrKrRjB7NiBN6BmHuHgLqakauFwHhB0B,rY8iEpICH2CxBYvBtBjBtHiFzFkGnDuBnEKsRFkB,sOuU9BgN0CgJZsC9DxCjG9HmBtFjCnE1C5B0DvHmCImEiE6Da,uxC9kC6HtLkDjB8C0DnLmQ3DtCmB5E,mcznM3QqBjN1CjEe9CvDtFuC3BTF5C2M5BoG6CkJpBuXOBsBjHuD,nQ1PsF5I8RrDhZgSfvD6CpC,6mFuapZ7DkJ1FiD-CyLrByBgI,vIkFgI2E2JiMb8BnJHpHuHrD-BpDL5L1NpH5DD8B4GwU0M8LiJf7EmEJ4DpCyBlBf3DgCpLsBpPzLjHzDjFjG9B3IqB9BqGCJ3JqB1E-BlCgCBgC1EiH6E0C7K8NgDyEjB6HyC,imB8GgCyCkGiC8CvGsPwFgCEpBjCwBlC2E-F6BkHG7GhCjJ-LwRpCL_C2CRd5BiC8ByC7DxDQyEpLzDzGwK_gB7fgExD6F_BuFoCHqH,4qBqjD2EoZ6H8QwH6F1B4C5G_EhCM1KxIzB7BAzGhJjEX5B8B9LoF3E1D1I_FhF0BnFsExEK_EmCXM8G2CyFuCgLoBP,5sEmgJ1B4StJgD9CwFdqHpDZZ7FgCCsBnGgG3CKnB8CCyG3R,oiEyPgDuCjEoEhDwBnEXrB0BgEtQmBXgEmEU-D,p3O0vDyCkByCiEN4BvD3ExC0CnDAhF5IrIlE1DGHrB2HxH8B7DuM6U,-jCpzB6DgCoMgN0IkPqQ0FMkB5RjGrL9QjO3KhF1B3B0C9BCkB7FyJ6B,yhD1QVubvOssBnCyN1BK4FxWfVoKla0ChMFpbyE9ZaGtBzoBgC-iBjBqTjDoP,2Fi2GjJ5c3DSFpD_B5BVnEoBXjCtN4D_SbhFxDgCjDwJ8GjYyCoLhEgYIuGmRstBrCuB,otB9_B8K-HTuBxHtE_DrE5DjN7D7CoE3QqDAzC2SiEwN,pzDsqDuG9HkDR7E4GtBoEgBiDpBkBsB0C0FViBkCkCV8H0C6ETmBiDpDwEoCuD3FkDXqC6DuCrCqH5IH9BgCwBsCyFqDgKqLZ8D8FkDkBhEiMpL0R9Gb6BoBqCkCf2E1DUxFiC4ByCJkDzF2EsFIqDxDBnEgC5GsGnHiC3F4F7EqClC6FjNgO1DyB3CU9LrI3E1JzCyHjCqBV1BhDNUgB_B4BTqE6BuQ9DkFrB3BiC5BOhFxCXY1BjBxBpD-CZ9B6ClEH5BjCrB_CQhH5IamGvE4DTqFoDkD8CpEsF6BPc5DRH4C6EyDAqCzF2DpCmIpBfPc_CrFpF2GAqFqC0HbsCpFiDdsDa-FxMuKvInDxHiFzBVZiDuBUxF-J_CsB_ChBNkE9CPtE4EeuCpFwF2BuE3EwFtBESrChB",</w:t>
      </w:r>
    </w:p>
    <w:p>
      <w:r>
        <w:t xml:space="preserve">"yB5DxDtF5KnHhG_FlIzEpDFkDhDZvF-ElFb9CelCgGnG4GrFtCzF7ExF0BgBnCwFVyE0D4FRsDnFsBhGqE1EDvBiGbyF5E3EvDjGCvE2CxDgHxBQ_DnE_E9B7CahCjLwIQkBuBqEW-HxHiNnH4L7D0G1FsIrK-EhL2EpDWsBoBxDyE7DwGhQuHlFE1BsDvC0MnG6E1GOuBmC_FyElCiCvFSrH0HzW6E9Ea1CmK5EiDyI0FK,qhF7kDZqD5F2C9GsFUlF2HnF9BpB8EjEiC1H6CQa6HhB-DpCB,kP8tCvDBnJpIsJZyB8C6F9DgDkBrBuF9BiCwBiI3BwBtD9H,2frR8ImDmCrB6DiC6CiDyB-F6B0BpG8B_FoItDhCrL3C3C-IL2ItCVR0BzGrF1I5MF7D6C5Eb9BsCT_CzB6DnGkGAf3CvB3BpKlCsGP0O3EkDsCkFwI,k0J1g2CgF1C4DpJ3D6LlFmDrHsKTrB8B7DnC_CzCEjC-BvE_DjCCC1DiCOuB3BFvC1DfO1CuCjD0EoCqBlDkCkBS3BkCqBHmFiBUAnBkEVJgEgCuD,wVuBrBCjDwFnEjH9EEqC9I8C8EHwCe1BhCxDGtCwCyDoCxB1C3BchC8BVA1DwBHAmIiC1EoBiEuIkBpF2IzCsBNzB,9iD4lB5K2NrGjGzF9JsFrEyC8BiDjD6LgI,2LmzF9H-P5OwP7J-DlKrB5BtEyBhD0Q5DyD9DwB-BwElFyB4B-CnErB5B0CpKnGoB1G5MjDgF5FczE2DrEiIJ2GvE7E0LhUqGpGiClFsT-SuH8D,orC7pBnEtHrFlCL1BoZVeuHsFDMiH1QdnFtB,lI8Uw2BrByOM1EgE9vBInFtCrLUGtB,GzQqT8BgNjBumB3RwF_BkDgBDmLrCgUhBK_qCcZrO,yvDuW3J3CgNiB2e3CrC-J7HiClI9B1ClExLYnBlC,86BrnEkDmCgDnDjC7C0G_PKpGiCFK5CzFpErBQVxDmF8ByBrEqGsCmBjBiEsBSgC1PsrBtBBlBvChD6BvG5BsDpG,8zBB_YoJxTiIgU52B2If8IqCzEwbgF0BVgD6GyBQwC,hZ6hCvL1DbvE-T_DyBsD9CyIlGI,sqD1jCpFhDDhDzP1E9Pe1UsFiDzU2HmBwB1BwYmEsQZkLiH0HqHlO8H,rd-a0BzFiD3BsKQ0OtNuH2T5HiM5EhB3E8C7G3G7MvG;kOnF2DiMoJqBsDpK5D9DuFlHnCtF1PwN,qgB9WJwEpCmFpBsRtD6BvBxJ3G3NgO7I0BqD,c2ROlWoEjCoKyBzFuQpJqG,utB-zIsS0YqG6FZ8F1DsChCwFAqLmBgCduFnH4E5CkG_E4T9E2DjF2GhEsQhDuGAuBgCqBgEgBgByCgOwD8BuClEoMjCqN_H7EpXtGpOvGyBnQmItjB8BlTfvLvJ_wBIvFUdkCesBxFtC5B4G3WyGuDmLc4H8J0HiG,1wP6mKAtEkImC7B8HtG9B8B-EmF6BlCyH3GvCVtM4ChD,uVvCtD8IWoG_E8JzE0FtGRlD9BqHO4ErEiCvGjBlBP1GK7BkCYQlBrChBsBlBiCtHWjI5BrFjD5DsD9DuDAwBwEK0CnDAcuD6CFWiN,0c1LF0HtEiJhF6CjInFrEtOS9HsCHhBvGwFMlB4EsDoCiI7ByEsJ,_wB41BpDyJ1FkJkG3DgDWqBnHwFlCgCiHtB2CaOnCiFjBVzBsCQgBpCThBuKiByBwGyBqB7CmCIrBkDkHoI3K0NnBHtD4C1DtCVuBuE4ClDgJrHyIjEiC9ByD9C_DhCJFxB1CI8J_G0F9ITpJSXgB0BiG1Ea1GjFrHrBMWxG1FlHtFb7EoB5CtBQnR4C1G-B_JkFyEoGrB0CsChB2B6FgD,goB0PtKmJ1ISXxHjE1GOrLuJkE0C_FtCA4C9KqHW2ClBTkFoD6UtBoD,6rE3uD1JzENpFyEnJH1BqDrE2PfJ0F9E-E9E2BoCoCK0ExFkH,nc2KkC",</w:t>
      </w:r>
    </w:p>
    <w:p>
      <w:r>
        <w:t xml:space="preserve">"uL9EgR_B-B3GiBpLpGN5DiC5HOlBgDkBgG9VmCaFoDoE2EqBgBcxBsDK,2ciJ_EgChCwFmBsF0C0DcmIpEqL1CoCkLuOsB4EXmG9IRvBvJjCC_D_HtBlLvDjEjDnIY1DsDnB8FnN-CBiD7D5B_EM7MwIgDkCmCIkFlD0H,2bkJjC-GWgFzHsXOsCmDcfyDuE8B0C6GLkJtE0ItK5D9ClF3DR1C9VkE3VkJ1JgIxS4DtDgDXMmF7BuIvCwD,uW0B0EyC4BgFF4G_C4HTsEiBuChB4DpHoMR6DwBiBKwGnC2CzE2TxDgDzCPtM4UhDoB3F_BlDsBnBoDrCyBRxN2CnBiBjE0BQqB7BsCe6B_EOxHgEgBqFzDkC9F6E7B6E3IoCrHxEnIStEzBpBT9H0BxBsBMuB5FmGjN0CrCkCAO1V8HoElE8EnDZSgJ,57E43G2DpBgLwC4GzBnBRiC3IjClBsCtJkErJiDwBpGkT8JoFpB0FxFnBImEmDyFlBgEaNlKoQdPzLqXzCnE5DUxBsC8CqDzF4FjDSoCqEoIlIlDgM5EgF9BRN2B4CmCjCqDWiBgLhKauB-CToBmJfmQ0B2L9G0EjBb9Be_HwI5BsFvBLjC2K4BYM4DwCjBmEoIRmBrFeN0BjFhC4C_IpCGnEmCE2D5CiCUmD1BoBdyEYmH-E7BsE8BsHDkB1G2LkCNkC7E6EhNqBjT-EzMsLhL8Q9FuGzO0E1HkFtC0D9BLGpGuFrPgH_GmF_H7CjNwHlafRmCnD3FlHrSkR1MlF9NrM3KWxEvE8B_J6E9J4DhT8G5WLrIlLrRiIBuOoZ_D-DkD-BzBeZuDS4FqDvF8CgD-EyBJ_DtD1HrD1BkCvCQlEpC7JxElE7B2BrE1DnF7J4E7BpBxD_DnByExIM6D6DkBEjCmFyC4JiJiDgHwL6HyBPgBxCFhNgCjJ4CmBhBsR6C0GxBiC0MqR9CjPlG9SM_M8FyIsDJiC_CzBDrJlW9I7JArIkClKlB7DE1IyDPjExCxB9E4FNTiF2DK-BxEjBhCgDLWnCgJzFD0CiC8BXoE2G8D_CiC_CpC5CGzC0CTiD4L4PkE6RqDiEqDhDgI-H2IwFwK1G8I5I;hyB64BvBmIkBoC7E4XsB8H2B4FkC6CoCWX2LyG4E2EkHoFlVRjFpQ1JsErPlBtD8H1HSnIxH3ElC9F3DkFauB;t4B2dtD6CbnC9B4ET4GmF0G0EHgF5GTxEfDkCdO3EZpB_BsDxCuB3BnE3BP,8qHx-BtDmL_BpBjBuBzDrBZoCA2C8EmD1BsJxD_BQ1IpBPzCE_BqG-DqCrHpCL0DZpF6C5KnBVmBnCrBvCUxC4DiEYnCoGVoCvIvCtBDjD4CrB0ByDkCQmBkC4BFiCnKyCyD_E6L,lqCsSsCU4B8R0CL-BgDXiG0CqB0Bf2D8I0EFiBpFwKsBNmHb6EvG8K5BwItDoC7FsLxE-ElCd9ClEtCwBhLyO5CqcjC4C7C0J_IkH5ByDoBwF_FwJXoJiDAF0FyCkE3C2G6CmHiC6BiC9ChB7CoBMM1B_CnEBvHwDXhBnDlF7CkEnOqHzJ8CtG6D9D8EnKanL4BnDmDrR2OzO2DvGqN0MgGvBuDwCqEhFBxFiDJ6CkDiCqHZqI2CkI_FgPjB2I_EqGnEtB9E-ErC2FA8DyBamCvGwCrCYwC0BYuBnG8FtDQ8BxC6ErDmCgBkFsIpQlB3CmE3EqBqC4DwBC-DuC2CwBvCM5EkJkE4BqD2CiBV3F5CvCNgB1IlDxIrOwC7KH5KpJhOkG5DnEzQS3KpEzG6MkBmGpD6DB6G1R2Ca8CnGyBnN-F1J0EfyHUqE6CyBhE8CoBaiD0DpKfNa5CmBcoB7CnB_D_DvCb7ClDrCUzFgBZsCiB4C_FGjFqDhEkClGwHvD2BekC3FmG6BoB2EBsLwCsJtG4SEyDtD0LxH4FMiG7BkG6EwCqCHB3DoC3CVxDwC9DAvD6FxTyBrD4ChB-H8CiEiK",</w:t>
      </w:r>
    </w:p>
    <w:p>
      <w:r>
        <w:t xml:space="preserve">"7BySuB2FT6DoC2B9FqIBzG7Q7FlC6EG6C-L0F5DwHpCwBFqG1EyD1DyHiBiBjB8D3D8E9GuG7JgD3DkEvDwFxCqIrBFGwCuBIyHvMyF_EuE5B6HE0BoFuCGkCtCmDUrBnFlF3CkCtE0EhFuCLyFkEsByC0CgVgFiFqDqJ3KgPpGrG_CD_C2BFoDtGrE3HwM5BE3DoG5E0ErCyGxFwEvEnB5EsD1D0LE6C6CWiB8C3BDatB3FOnC_BpCyEqB0FuFqEBgCiCViBjC_BjC6EuBgEPsBxEThG6BhElB1BoG1H0BkCpD8DzBoFkDvBiD6CsD1EgEZkJgH8BtDhC1R-D9DqF5CqGOwB0H1C4VgDqG7DgDwD2OIuO6DpMqBRiHaiGuCkCTmBgC4LiG1FkN1GqLhM-HS0BhI4FqFGiG-CkEuHIpBwG_BiG-MxBgQpF-JtC0B-BqHf8G1H2IiCqY9E6BqDqDtBwEmEEyB-BqImSrKJ5J4HlGBQ8CpBY3IIvQ_DNvE3BqCjCNgBtC9DtBnHhGkC5H1D7C1BiKnFlCFyDuCqG1C0E9BOE9BxCSzD3BrB5J9GwKpJsH_EemBpQmHhNd9CjCJvJlN0Cd1BxH7BQpBnD-DrBnB_KwD1DhD_FlCNzB1FIvB8FtB3B_ItLwC_O0IrBXrD-Db3BzBQtCkHnD2DyCiFC8JkCjDrBlFmEmImC9H-BiB7D6V2B6QqCgHtBoElEoC7CjYkCFpB_K1CGrG7dsJ7FwIrLmMtKqO9Q-ClCwHpB4F2B_FuP5BEtJoI6BgC6CjByG9GfsGegCmD7C0BtGyJxMH8FsBeoBhG9D_DoHjDX5CgCjHpIxM9CdP-DxH6FSuNtGpBlF8B_P2TxMkKXZzDkD5HuCrElFxC3HpCtC3CajBvI8G-C2G_D6DmF6HqBqDtFXzIwFnJtNpF-CR5B3GsFmBhE5JqCkBqCrBuCtF0FuBQoF0CbsBnCmBOQ8BrCsBoImEiLzK7D3HzE7EzC2GkEoF9FtF_DoD_MvBjE4BtD0E_EkBR5DiDb2G3F4JWmHpBkD7EDvExFxFZjEuBuBwMTqChCS3DzCvE7FP3CtFrEgDiB8BdS3FtC3KuC9BlFzCgBJxByBzDsCmBajCtE9B3F0BlFyFjE-OU6NlCuFrFsCnCiEiC2HyCRhB3G0DvCL-EoEwB6DuDyEJ0B4C5I4BzIR1BtDfKd1ErFhEwBlKrBlDnCoElDkCMyEnEmE1B4FmCgB1B2CnFeZvD1HmKzB0FeqJtBoH1BCD6C1CEpC1D_EOH-C9EH9C3BlD6ChB4FlFmEC8LxCLyImHpCyElG9CjCpD9BC3CyCiDUpE-BrKiK1KoH7CCBzDsEzJBzGvJ3WjGnIvPpKjGnKS1BgBwBgD3DPlG8BvCqHvBgBwDwGiC0M1FmIpPqB3ERnD4YtcsZxqB4E9XmEnDsDzPX7DuCAIxC4C9BKzC0D_DWvGV5GzD7G1NvJzHtH4C3D6EGqI7HoC7H7CmB_BxB6CzFwEYsDjKpCnEmEkCczGuQ7NLwQvD8DgC2CHgDyB0D;tgCguH3B7B3DEboI3BwBxBqG8BezCnBvE8JtG6G-CgQsCtDG5CiCtCoBuBUVDlE-BzB0DOxC1F8C1NuCpF2MrN2E3C-GzB3GmB3E0CzEkEtEkB;4tEz2DwCwTxIoCpB0BXgG4C8FkB-GrE2EnI6Q1GqDtCoDoEiCzCyF0E2E0CxCkCgEgCpCBxCkDoD8KOL5D7FEzDxCpEiC_DtGyC9CsDFa7E2BtC0BKuBqCuBpB8DmDlBuDzBDR2D8B4CiFhGuCHoB3I6BAkCwGe-KqCMgB0GqEwI9CmCdoF8BuBwBhBxB8FmDQ0C1BmB9CxBhEgDdgE0C9E_HrFvEtEnLhB3KoCrE6BElCbZvCW9EtEJG6D5B8CjE9BHhC3BAxF5HzCvOpC1F-BtF4G7BmCnCrC9SWjFnBTb8F;8sBimD9HOL-D8GmF4Dd6IpHJtB9BGGtDzCJ",</w:t>
      </w:r>
    </w:p>
    <w:p>
      <w:r>
        <w:t xml:space="preserve">"tG2D;5Y-xBnFlE1B4ClBjC3CyBhC9DjCiDhDelHYdnB9E4G-HoG8BzEyCLoD0BwCmGxE-DtFCtC0CnDzBTwB2DyG6B9D8C_B-GVwCe_CwKHgH7BkCmD-IkD4D-foPN8BwGmP2HoD6GlJ-ChHZzFiErHanK4BzBsDtPhDgG1FsE3B7FqBrDxDMlE6D9GlK6FrGiB7OnDzC5HxB_FtDgBlC7DjE7LqDlD4CCrB7BHAqCeCrBmB,hvB5zI9IwZuDiE9BqBmD0FtCWlH3K9BkBhBXlBxD8CnK8DpEmCvG6FgBqDlD,-EwQgFwDHuDwCsBoCTpBgF5GQXrCnBGnB4D0DuDEyCjIbzB3FiBzElDxBG9CuDtBBnG6DVrBqBF8CqBW8CvB,orCloGqH4LqCUY2ItBwC9IsFhB8CnKsM9IaEfnFDM7B7DB7C5OqBQwH5GkDa4ErEsFrKwHhHmCG,s8F33F4EjlB6U6GoCyHtCkIoC8PtEwFrH6EzEkH_GsChD3HjBpN,4uBrLuB6BN6IoC-D4U-HeyIvBgDqBBuBnDqEvOiC0BMxDuD7CayCsCMGxE9C5B0D3GwF9BkPM-OmDrB4G1CyCmC2FlFsI3ElC9FoLL6L7B6GzD6BjBzBAtHxC6M1J-FFcyI3DsF_EqFyCoH5CwJQL6E9FsEW4BvDM_B-D9B0ImCuBvF4TxI8RlD0KyCoBX2FXXF4BxCyBtBxCR8BrBrKwBlBB1EP1DtBpBzDyEA2ByBDBrBsBtBMYpC8KlBICzCrC7DvDzBiD5Fd5B8GpFOzDBjB7CH9B3Icd9C1DuBvBqE6E8BP6E9GcWmBlCsBgBsBlBkB_D1BKH7B3GtIwBD2CoDoDuBmBrEhBpFpDfxBuBrCxBtB4DjCc9B2DxCAKkC1BUvC_F6F5GvJ6B1L1GlBkFJmV1HmIjD-IJiEmCNgD3DiEkC0BrB1BnCuGpJ3B7DqBDYjDmCRAxFmH9F2C4HjDEnBrBciClBaBgDhCiE7CiBqBoGgDsEcgMqCQ5FuQmBkCuDqBK4NvI_CxD9P1BhClFnB9GkBoJ-SxCwNqCsQ_B4LyB-N3B8FwCO0FwEuNuBdjKwClNkG9JuJuB0DjE2JpFmGwFsB4CjBsLcuGRWDvC3DtCX8BlBF5B7CoD1D9BlCiBjCrECnC8FlEjByB8B7B2BEqE0C8C3ByCvD9CzC5FvBqF1DgCsDqBesD3ByRN5Ed2CJiK9BVjBlKtB7ElBFtC-IG4EnB8CjCefoFKpGxE7B_BoGtCqBN-D5CVrD6BiBnGtBVF_BhCecpExCBiC4IzBBpC1IKxDrBD5BqLbKC7D3FyIsFFZiDvBPpBoGY8CkDxBSoEhHyd2F-BOzDkGwC6E1K2BuBQpC0DqCE_JtDW4C_Ffed7BgB7C1DrBqGpC0BkE8BSQgD5D6DSoIavBgFlBwE8MrB4D5G8FsCsGpB4DlEPX_HtDEtC8DhCDyBsBjF6CI6CrCyDHkE8FmBkEiIa0EhDiGEsH8CsQ9BoFjC-BbZnJ-NkBwLgDoDqBJoC4FUqL5C8G3CgD_FwDnFW5BFrC7KzHbrHxFnGrB1B_IWrC6DiBsBrK3BH6EhP8DyBZ_PwBnIkBkBoC_B6BrDHxDtBrCRsCrElCH9I9C9GvBIUqMlEtC9FqJjFkBBoC3BGEnIhCrDtCuNtBDJlCrBChBpHV1S4BzK2D7J-BLUiCyGzVuBf-BzH5D_D2FvCkG1N7G1ClDgC2B_EmC1BqFvVFvC5BEpHneoCrClBwEiB8BB1C6CLAvFxChJgCxFiC5BUjUkCvJzCxHiBjHflH8EVzBvHpE9BK9BsCtEoFR2C3C9GNiErF3JgFdxBzDjPGtEqE5DuJJtJpF7BnFkDSUvDhEMnCvF5EhD1DvNqBrC0BwE0CrD0FI8D1FFjD6JVsGnCzBlGS1KnBrEpBXgBpH8OwG;4V0pBzB-K0EyDtByG6CrB0ImD4Bf4BjGkDxEnC1B7CoDjIWlCvBtBtDK",</w:t>
      </w:r>
    </w:p>
    <w:p>
      <w:r>
        <w:t xml:space="preserve">"xGhD9B;qCixCqC3ExBVxC1JnDQNqC_I0DnD2IIsC8JyDwBhEkG7B;tWsnGnI4cpD3BBsIzB0F4BzBiDuEL0D7BBnB-ElB0Jc0F0FmBwFnN0CQqHxLMxbuDpBhC1J_BgBlBpD1DmB1D3E;bm5BnBkPa4FhHqBbwEwB2D4JUrByIwCzC8BlFD9GpEjMU9LhCX,56B58JjG1JiB5IuKjEI4T1BsF9DvC,0PwItBuBIkE2DsD6C0UhB6BxE-BhCDR92BwE6B2BuDLyE3D2HcoE,hF2rDhLgSrDD5G_F0GhF6ClFgC7H6EvBgE7HkCb4B2H7C6I,iO5oBlD6DrGrB9B7KoKnCauCmCiB3BmH,na0nCHyF_EqLlDiBZsDzENPec0ElByCwCEmBsC-FwDjGoFnB3FZqIqCRkE-KgLpNOxDsEJImClEiDyChBiJ0BHkB_IxBU8CyHoBd2GrDDQnE1EbSrCfPN6D3IsJ9KqBX6G1DoBb9E7DyDRoF5DMrC-CjCbgD6L8EhCkE-EkHtEyDyG6HnBK2DpGSmBmCiFhBgErDgD8BgC7IhBDoC3Ea0BwBlEhCf1D2GfxH9B8B_BpDpD2BHzF2BxDKxFgEmBoCxCsG4D_BwL2CoBGuC7ByLfFhCqGoBuCpCsRK6J5BpKlC2BK0I_CcvDzHxDzCvHxC3J4BUrRvDVjBmItGK9B9CpDtdgFNiCrCC3C3B9G7F2FNtHShGyCe-FlByGzEqEhJUhHzCxBwC1J0EhG8BtFFxBzH5G2B_EyDkDsFQ-HjCMgCoCwB;pMsrDnD2D6EwB6L3CiC-BoE5N7D5CzHgDoBiDvCsE9G6B,4Tn1CfmH7F8C3BNlC3C2E3GrGe8C3F0Cd-C-DmEDPlFgGL9D-H1BR,wEnL_FUmCtH-BMuBvIwCSJ0FqD3CcnJ7BRQ3HoBOoBuflFf7B5B,9vFksBlB6M2C9BBkF1ClBnB8DoBOA0EtCuDkCa1BiDjDMFtFvBTpB-CoBCDwBjD4C3JwCjCbjC7EuDrDD1CrDzCHvCsE_DsDmD2BhGtD5B6B9FkFiDuDtEuFrBcnEgDuD,0hByhB0C6MoDcgD-H8BuGhBoBwCqEkBqFlCqH_DwDR2JUyBQtC0B6BOkMtG4MlC-BtEa7JpHxB7IiDxL8HBUtBO_DhE5CtCzFM1I_BFrBkCuBwEIsJrC2BxBZzD9F4CxH0DrDkG7TR1D9C7EP1EyEnGkGAhB-B,0gEqhC7GmEvCnCerL0G5HkCVwC4CkB8KhDIbiE,yKolBnBsM-B6EmF_DqBlKoCM4B6D-F2DxEEtG0DTyBsCXBctCiBlD6ExCXfe_C1CP3GrExGjDB9B0EvBShC-EQwCiGOsHyIpB-DuBX9H6MiE4KPwH3PsU6E6D0D9GsLvMkBjEeoDrBmD9JsJtE6IxBHJmFwBPc3D4EjG3CgHwCuC1CgBXmCgByGtDQVpH1CF3BiElCF1BsGhCFb3DlMyOnCmMqBaHuBhCwCnBmKjBmBSzFrDLBwCrCRHvH5BJK5B0BQ2B3JsBFwD_IB_C5GtLrBCblGgCJ0BpHwBPkD6F7CmBC-B6EmCuDAsCuRgH7IdvBmBlKmDeuC3G-OzRgE9HFvFrBUpBnGtBRF7FlHoBKzF1DtHiBzBxBvC9BoByBmHnCCB4D_DyCrBqDQiDzC-BjGuN_BvB2FvQyErFC5B7CjDkNhRf5C3D6BdftHmJxB3HpGHnB3F0I5RkDRsEkC-CqCFkEwDGsLhHoBuKqBpMvD9K6BtCRxF9C9CiFrF2BmBa6MyIwMFmH_C6B,mGvNRuajFsDpBjEmB7LgDhCI1HrHhJnBpDPhM6BegBkIuBzBdlGuB_G4DgP4EsIxB4C,0G0pDmCZiBkBHyGqEvDgBtF0EzCFkGvH4IX2EnDtDXY3B0JSmC-BGBoExCoD1BrBrBwB0ByCVmBxBOvCxEnBK1E-G5DRjBgC9CBhCiExDhClBzNtDT9HiGBoKvEoI2EYqEnEsJtB",</w:t>
      </w:r>
    </w:p>
    <w:p>
      <w:r>
        <w:t xml:space="preserve">"iLoI3DgD1CkFpBqBlD_Bc1D5DxCxDgHxHyBnH6HpFmBpBtCyIzJSwCqJxHqDxFGvCpE0DtCFhC2CxGkB1BxBCxC0BpEuC5BSvGhBBvHmMmDLSqDVTdsB7CmJzBzBjBuCpCZb-DvBNRsCrBF0ClGZxG2BtEsHzIiCvDG_Eca8J3P4FNuB0D8OI2BtIlBxBU9CyH7JYnD3F0ElBpBdsBxDG1C6F9EsBsDpHoDhBvDfSxBuCO8CxDkDI2EzCqCCR6BgDJoClCKgB6BNO8F,gFlkBsBsEpDFhB-CwBiBvByC0BckBpBsDBmB-BwBff2IkB-FrBazBvB5B8BlCjGnElFnCuBYsFrC0DtBGqC5ErCrBzC4CnDlBkDjBCnCkDnBkC5C6BCA3DxC7BmCpErB1BmFnCTpDoEjBiBiE5BB,2hCx9b_JwDlC4C7ExBsIzZeLyB2D0J4HtD8J,klM25BMwBkGegFyDiC-EXsEpCvDlG0GxGlGtFtJiEhHrC-E2BqBgCtCqCO,rjDwxJ8BG6C6E0HrB0EmLzM8C1GjBtGhIsCnDiBUTqCoBJ-CnFxCnFhBAAvE4G8BSwD7B4B,8oBpTwHsB4D9BqI6H2C4HJmQrJsB5O5CpGzC9E9EkMzFxCrHwFvCxB1G,qY49BsB-EvEgJ5E0EMmBpE1CW5BlDxCkBlCzDtDkBvD2BewB9D5BfkF1ZuB9BwGP4C4MtB6P,6rB8XaiRsC-D-C0BNie2BCkB-FsB8VT-G3CmG5EmTxChH1CtY3LiCpB3C9BwBlBpC5BiEBxZ-EzJMmB0DGyClIU1JhGKGjD-Hvf0E1mBbrG0EOUkExByqB,t3KwqBa6GyCmGpCQxB2JhEK7D_NYjPwCxKmDkKTmD0C8C,1fg5FsC4H_BARkEHzExCOCkK2BGM2EmDQgByGrEHLrD5B4BsBsI5BTOgNqBmEnBwChH3InC9KxDnFP1F4E9NyBwCyClCsB9GnBpDqCKsCrEsClBM4CuDCpD0B,uP5pCYpEkD4BXwGhFyFzJqPxBwBnChBtBiD5QsElD7CdrGzHlBwC7JyD9G4Hb-B0IwBDB9E0C-DiD6B6FnNwEtDqC9FkCBW0IiF1CO-CyBB,zWwuEuE6C_CiHtCrDhBnHlB4BvCtCrB_FvBchElFfpDsBhEpBxIehCmBM4DgQ4HsN,9mB0tClHuL5CRlFuNrB9KmEjLqDlC6CnHoBnR1BjIGvJ0B6C2DjBqBuD6BfAsE4BwBGoDpDqBRwb,m7B9XgIkSB4gBzKkhBB8FiGqEW0FkCCvCkK9F_BlCkBXuCpIxVD1HkGzM-DaK3M5EtLlCzC9EnCtDjJoEpFgE6B4D5HmBuC8CsBuB1I5HxOXrGyE3F-CzJWxDpCrDkD_EhBhE6GzCxDyJkE6CG6E6BwClEgIrDkL,6gB8GoC2EuG8FqC0G_BgK6FwNNqNwCgHgCTsBvV8EzEyBiByB_BqD0DwDBmBxIgCKpBoG5C6EYkEvBoPgCoBoC-E4CJakCrCgHrC3CnDsE1CJzB-F4CiCG-F8BqD2KD9CyH-BiD1B8BzD7BvEpExErHxE1CnG9H1B8BYuB7EqDxDgGkCwIhDyMgCqE_BF1CwDhKM3IoCwBjBnB1ElEZV1C3BhBQZ6DmCoGpD0BrFV5DxCrDrE9BrD2EhCRnCgECgHsB-B_DiEsB3RwDxM8I3HsFwCkDoQVuI4BjB-DpcjFpPSjEwCX-BlL7BlOmC3P7GvN6HpPctLjBhCInBwCRiByJnGkR,_9C-4CvC0J3CPvB-C7CbpGzKX7CqBvGwCamO_CMuDqFqEhBgD9FI,2rC6cmFkCMsDrCqCmJvCuJNd8D-Ee0CkFnD8K9DsEjDQ9E8FbE1BpJ3BZ7C4BjD8G2C0B7BsC_FpEYjF1B7GvBI-BzEU9GnCxGvCzCiFhF2BaGgC,y3Ch6F3D4D_B-IvC2DrD2KhE6F9FwEtBsQeemCvBQ5CoCtBOsExBmGtBIX6CjJsLnB2D",</w:t>
      </w:r>
    </w:p>
    <w:p>
      <w:r>
        <w:t xml:space="preserve">"vDiB9EnC_F1DzD7E3HrZuBfsD8IsEkR2C0CmN0DqGvHoBxE1BpDiEtdejC0Fc8DrE0P15BNoQ5D8KDoH,nSgXzJ3DyBnHjElB9CvCN3DmDsCgCxBgGyDexDvD1BtEvI2GmEsE5CbjRO9FsC6EnCuCOiB-KmQsC9InErKgDGcnE0ChCyEzH0BRzOi4BhDxCtBMtC4E,ikBw1CpB0DgB6H0CwB8B6DHoJjD5I_CzDtD_MmDlNqBYwCtCmBmBnDgHmBmBgEzFmEuBiBtCtBrCiCZoC0HsDyExI9C3FWH4EtBC,z6Bk9ByG4LnCuKsDmLMwIkEWF4B1DPV6B-BsGjD2BjBAG7B1EXRpIiCtFJjKrCI5CzE_FsG_C5KtEIpDjE2C1N3BjJ8ClFgE7C2BGmFwGAuFoFoE,0xBitBgDqEuBXK3CkEJsEpEiCoCgBwHyCGdiehCWlB1CPiCpF5CZhHtGvD9DwB3BtBvDUSgF0CBQwCoDcCmGzGtCTvCzBEa1C1B3GvI-CoD7P7BnLiBlE5D6BU5IoH5D-GRKwFgHjB-BqDL-EvDqD,mc9jBQ2IuB6C3B8ErCmBCgEmC6CoFJSkC7BmHkEkBU0IpC1BpHCPhBzDwDZvE4C7D9B9PrB3BUlMyExZwExBcW1B-DvC6Q,snB3UoENEmDtKoT5E8D8Bxf4FkFmByGiC_F,imF_nGmBIB8DpBNTgCgD-BP4C4B8E7B4BbhDvEkDjBzBvCgEzDpCFqB4DuBN0F8DsByKrCsCzJ5EzEzBKE3CjDrCOnBuBODlC0BDUhFrG9BtCmEtCbsBtEzBZxE5IlHxEWpHkD9JApHR1DtE9DwGZsD9F8CjBkBuF2CJ0BqHjDoHrBE5BiKxCkGxDdZuDiEgCkLaBjCqCpCe0DqFFgD-MgJuIwCnJuD9DkFvBkClFmDnC8BrQuGxI4FlPsEpCuB9GgL0R0BuB0DPmC2BCgdnB2KmHYuGwC6BhCwEzQwG3P2E9jBjFd3QmHrHtDjDB7E_FrB_M6ChCsBhDEnFqDhEsDnLsIxMqH9iBsL7P-DyDmBwDamJlBwGiCmP6FyFyBiFJkI0GgPyBmSsCqCwQ9I2HHgFuBnK0S3CmJxBxVvGzBxCkBR4B0D-DlBoK8C4KyBiE4CA5C8V0BuK-D4I2C4KlCmMtE2FhBnOvDEhG-UpD3OtBNNiHlDoIAiL1CsGxBA3BuCTyDpFWL2EkBwB3C6F8D0BsF_DsBexI4HlRgJ9CwDeaiCjDgSlJ-G5FyC5DoBwCdwIjD8ClB6InDgJpBmR-CgKBsIvCSS2HsDDQoCvBaoC0EmBZ-BoDdkByBmCXcsCoB4DuFB-BrEQYsK6DqF3BCJ2D8Da_BmCvB0FyBoByCqNqEyMnBoB0B4CwBlBqBuDbwUmB8NoEsSTsP_DD7K3HvEDlDjKxBhV5BjBzEoDzBiEb2QjCkJgCyOEuP6ByD9BiFpHpC9BqELkFnD2B9JSsB3K5C9IsEjJlE5DvK-BxC6NoDkJT8E9CuGnIkBe4K4DVmBkCgCH-DrDiCqDAmH9CHN6DoCwE9C8MfmB3GxBajHrBvFf5BzDkDtFhFH7ExDXF9BpBFJ3HvDGB8PZFcmH5BxE7BVoClIfnD5CKlBnErG2IO4IrFd3B-BagDnDiGU4EnD0KrDsZNpF_CwD5BjDvCBDnE2BvBtB1KoB5KxGnIa7GsCgBqErUwCY4E_IgEBuDnGf_FuB9E0DvCIrFtBhC5FzBnCkCZmDpCX-C_I6CoB4BzDgDJFpB7E3CGjDxChDK7GlC2CpCF2B9CQ_EhE3CvCoFAwDrCWrD6FZxHpCxDpDjB5DgBtC7BnBCnB6C3B5BgD3BC7C6C2CoD5FoDdsBoB0FxIV7DlC5CqCpH7CtBqGlrBoEhMlCpD3DTtC7EdhKyBvDvB7Fc1B6DzBOtFAvBrE5CL7DpBR6BlNtFlGd9ErEVgD1KsEiCclCoD7BwCkHuDvNpCLJxFtDxBR8E1D2BpCXJp",</w:t>
      </w:r>
    </w:p>
    <w:p>
      <w:r>
        <w:t xml:space="preserve">"HKjD6B3B8DbclE2DQK1DtBrC5G3BzFGUtF_C7BoD1NvClBrFqUpDIC1FhB4D1CgCqCoHwC7BA1D4BEiBoIY0BuGmCKgGtJyBhBvDxFcT-C6E0BX-FwCgDJ8BiD6GN-EvGaJhC5BAHsFrBB7BzEVwBWsT4B2DlDuJ3BqBJ2E1EnGlBvEpD1efJnBmC1DKZ0CgDuKwBsekC6HsCkC0Bf8EjIwD6HmD0OiDoCWyOtBmJ2CcSlEmDPYmFpEsDzC6EvGG3B-ECiF3CNjCmCb9K3BnDmFuCyDrCkBnBZrGxGlC3BDNqB3DvDxBiBhC7B8CjOtBzD1CyBvCnCgCxMP1BpBY7GkQdmFRsSmBkL3BiKoBoItDoFjEiNemIlFZjBtBkB1GrB_DqBzErBVkBxCsBSMhF0E_HxBPOzDnCnBPwBzCd8BhGGlNzBnQvBrCyB7GZ5B_DgBkC9DdlMiCTLnDjBCyD_IEtCpBjBmBnFXxBnDZ_DpGxDDH7FI9B0BkEmBCyDnIxBlCnD-CCsCzBUoI5bcnI7F_XsErEyCgEclX1BrGtCtClBMtEyNhEpTdtP4F1fX9sBiF_hBiDA0B9BW3B3BtDYjD-CjCmHxByG4DuDAkHsJUmJ9G0LlE0B_BsExDkCP4BaqBkGE8B0BGwB9CMmBqI-CO3BwFUgMtBmI6BiZqDwBhC-KhEoBjDhK9CsCjD9Y4C2BoF1BH5BpE2BnDtBWzKiBE6B_DCtC3C1CCrC6DUA9B7DnEtBkDTyIrBeuB8GHkH7BxG_CzBYiInDgFAoGO2CgIKaoDhCMhBwCO4DsB-BsCDuBgHlKxDlE2DG6DwFkBRuDtDiBgBsE-GWIuDsBelBgD6ByD6CmBbiCjGDXyCwCmD8CErC0KmG0GjC0HmBsDlBiCmC4DKgG4HyG4BO-EnDYqBmBLCtBqBFItB3BPcrIxFpBqB7DnB7C-B9CmD4B2B5G5F9EwC_IsCkD2CDwDpG-BciBpCzBhBuD_GXzC4B_EtD9BJzCsF9DKrG6G8Bd-E2D5JjBhBa5CqDgCO6DsDvF;k-Bs1D7CZclInBpBzIFjBuIWmGkEejC2BxBTG8QhC6H2FsFqEuG6KmB8IlB6GjHuBrF1CjIY7F4HPKtD0BNrBtKsDrLPxE9CzElE_BzCK3DmC3B8CHsKtBNvDmEhChDYzCpBuBnBnC9HnBQ4G1B4C;sV74GkETMxD5DrBhB9D_BFhB-B7EAJ6ClEeEkGyLCkBlC;jjEyNqFxKdnBhDa7FlIrDWQkNsFuCiC-C;shFomBlCwL0CsH8L0HsFvCKnEhIxPa_OhBtGmGpDnDvJ5CHlGuEtDyLFqO;92Bu5DmFOoHvaFvIiDxErBV_BHnCsFToGpGsK3CiS,tnGuyB7ByK2H8FAyQxBxEDtLrCrB9EoCdxD9B3BXtFmB_H4JpNuGrBxKyP,8WkCA2MzDkCrFwG1CwLpCwC5BHqB7ET_I8DCH9E7CHlBhF7D_BpC7D-DzKkFlD0DaiFkF2CHqBgD,grBzvBD0FpGzBjDiDR2C2I-DoC0DfgE2FYF1DkEVrGiU7DhC3B-CRiFyEUHsD1DgB5C2E5E0BF0BkEiBM6DgHVP5FcDO6H7GkBxBkD4E8GeiFuDdRqFjF6CmC0HkDX0CwEpHwK3GuB9GdtC8BQgFkBYcbgCoCtCSFqCkDsC1CWgB4CzCuHtC7EnCzB_B0GwDgRqBqO5C1E3BlI_D3EvH_W5ErKsB5CTtDuB3BBvE8F9MoBrJZpB7CyDvD7C-G9H4EqFyD9BwBlDqCyDS4IxCHlDxEeyIiCwCVmCrFyFlD8I5BxBhDkDGiCgDyB-CyL-BA7BhQ2DhG6DZ2D3D2FPuE-Cc4D6BeqD5E3DjLKlC8BrB9BjJlBO_D7Q3C7FBnCsGrJrIzfyE_IM9HoBxCiH5FsE2JlGzDPkHkB-B2DmB,z0C4hDQyNrBzB9CqBpBXFnK_CnGQ_B0ErDkCnFuGnC1B2L1DmF,87H7sY3B-",</w:t>
      </w:r>
    </w:p>
    <w:p>
      <w:r>
        <w:t xml:space="preserve">"E1EjBQxCvHLjDlBRtBqGjFa8BoK7CFmFgEYMpDsEiBuBjEsH4CA4CnHMlCwBTmD1BFE3B_FJ,-rDyUqC6NpCpBa3B7D5BGtC7E5FqBjDNzEnBCEkFLlC7FrBxC6VE9O4CpN6OsBJsEoCW_CAZmFgBI,4UjDzB0ClM9DlBlE0BvB6RT2JgBP-B9Bb9CkKsBkBhDPKnDrH9B,jjE4qIiQLOyB0SP4G6T1BgC1DgOlEoJnIoJhBiI2LCcwEiDEsBvCoDsD0B-FpBoM2FgSjBuBmEsL1DyInHoIlDrDiBvErC7E3BxBvCiCvEvI1Ee1CpNxECpB5FMqJ_CWBpC7C-C9EPuC_RqE7PmGrGjBrH6D_CfflCmBfZkB5CNvE5CzEvHYL2B_DXlG1J9BBtEpEpBuBzGhB0G1fqEnB4HuC,y7B4hBD-CuB-BgFbe9I2ClElD8NOuFjC_BxNDZxS-DQSduBoC6DVuB_BcqJ3CiC,sX9I1J3FsJ4BsGpByBxE4HxDtBkRjD3DzDhBTuCV5E7FwD,wJqYmDyCjBqU9E_Z7DlGrCnPqEvCcBoCsJ2B4R,0b4HgBrCkGjDwLoSyVu-BuB4GZsItGgFpG2HvMtDSsCtBiBsBE2D0EoDqI0D-E-B0JoGmHwBqImFyEiBqEjH2E5CtBjE3GhE3D7CpBjFMhBvHkBNN9E7BV5EhI_BJ7BuDlCUtCsBtBfzC2BzB7BYD8C1EMpD6BYiDtCqB9CSrETbyD7BnBhFoB3DiFyCSAjGlDpB8DoBsF3DmCQkFvE-E7BhCCmE_CmFtBEwCkDiC_BoCgBwErC2CnD6F8I8BWGsDtBUgB4I1GsJzDKrE3KtIvKlK7eBxBqC3B0FfQ4BoBP1FrT0CjFQ1EuE1BuBxD5CxDrDxPtE1LtDtE7BfAiBvBAhBtTahLwB6F2FsL0DyT3BTsHmRuCOkEqGAmM8BWkC7FlBrDiBImB7DrQ5uBzCxFvCB1D7KxCEYjHmFOQrDgHeqBuDFoIuHrB,03D_R3BM1G3RiC5P5JhE3EkBwCxOyawK8BuEYuE7CanGmGxBuECyEoD0HzC6DX8D,7vB2bgHuWqE8H8EyDgB6CKsGhDuGFqOuNyQKsKqC0GLoFjDU7C5B1FlRnCFJsEjF0NxB6JkD8HK0I7CgRUgSsE2GlBwHYgJ0EkIiCwHD8QU2B4Ee8BsFNkGrE6GsE4K5BwEF0HsD5CetIsBgB0HxEiB5SkF2ExB6BiDkDNkBmC8BasDtCL5BlDnELZ2JvE8JO4D4DqEwBoJjB2WlE7EpB7G3BqM7CoD9E8BvDvBYhBnCvCPpD9FtBV7ClGvFlK3FX1GezEzBrF5BOLkJjDHLpGzC5EhIkCsBzE9BtGd9B_CWR_BsBpJFtNlENTpNvFnBzDtFpBnFjDGd6GrEwBkB9HvFjIBvFqC_BgCI0C-CsBlBiCoBgBrK9J1B1C_CF5GnFlNL9IgCpE6E5EkFC2EmEyEoHsDsB4Bf2CoF_BiCuBwC3BWOkLjBOG-FfMe-DgF3B8DOuE5CK3C4CxB7CzKyDNczFsD5DrE3F2D_GjBvBuFzF8BY2B3FrC5WsE1SmEzD-DQ2BlByClF_D1V6D1NJ5GxBzDpGzFvFH_D5FgBxK6FhXC_E1E1H0B1BgKoQpEqL;9Xq7G0IvY3E9CxCsDIqDgCwCzBuGlDf9B2DsB8EtB2FoDtB;qU7PvL8X6HgDgF1KsB7HuDYiB3BS1HmClEnE3E5DkB7BmI,ggC_rQ7ByE_DTG9E9BxCze_JnQdGhBgRiBwqBiNvCmF1C3D,kDoHiDLwQ8DlB8ItT7DiBvI,k3BhgB7G4CTwClJ8H3NuFzKyCpB5d0BqBsIE-CoCyFYGpC0FqBhBrGuGAmH-C2ClBoDuCNuH,4kBgDuRuKT6C9VnFpaxBqEkBF4B5DDhB5CL9GoExBqckC,6zD-uBuBgBuEZByCzEczL4FxPlDvC8FO2BzXpRoBrB2BOoBpC8E0CpB2DmFcH",</w:t>
      </w:r>
    </w:p>
    <w:p>
      <w:r>
        <w:t xml:space="preserve">"yC6CqCiCpE-EoCsINE7EoP-D-C3CN5CzBJL5D-F1CyB6E2BXIoBvEoF,9mGuyInHgLtDjDzBvGpFpJA7B6FQ4E5CflEjDvDR7DoEnFW5DvDhCpBnKmI4CeyIgEwIvBoZ,1CmT3D5GyHrLoB1YmK4TpI8K9EyM_BJ,u6BqIhIoKjB4CuCgEjD4DZ8F8C0CiDjGmBsBiB3EoBAWnCM3ExBnCa7E8InLkU8foCuGvG4DpCqD5DiR-C-B6EX0EvH0F_FsBiEC8PjBkF1C0C_ElC1B4C1DBvE_DzIrD3GsC_FxDnEnG6BnFhC5EiClB8BSmBuFsCuDmDY-EtGuChBoCuCWhBiCzT9FpPnBrM9CPlIwZpM0L_CgJpDejDxFzGQR9D8C5EyCxCuG5CgDzE7BzTuChB8EiBgFlE2D3K0CpDoF_V-BjCmGXLkExD4GjC8LpH8N,nItwBhG9O7G9FtDpB_D3Fd7M-K1IoKmCgaBiDb-HhH-GRiIsB_CscrCuFvO4TC8BtR4I3HpC7GrH,q7BktBzK5F1C_DnC7JiBsByC7HBvBvCN8B1BsBuBoCvBiHe-B-c,2lBjzB2KsSmD0WtEyPQwD5BdZehBmHNhEpC6GrCbN-BM4BwEkBLgDnCkBP0EwCMUxC0CJYtFqDKfqJ_BkF9CuCrMtFpFwD3CdzBpG9E5CiB9BqGwB-BhCiBzN6DxB4B4ByBJP5B4CnCgH_SFpG_BxCBhElErGnHRlDlC1CrEtHF1E8DpD7BPtCkBhL4WnHyF4E,rmLimMlGlWQ_E7CjPMlByC6BwBnHd_KgC_IrDvBsL3LsDjJK_H9B9IxExKlBtLiG1hBoD1FwCwRFqJ0FoLAsUqEqNuIDmJ-HyBuEU8JwCRHnOlH9OG_SxBpM_E9P4EvGoD3JDnTxCrDsC3K1N1ImGvZuEvGfuPvDoICqDgCqF8HyDoC4DxC6IuK7BuF8D0E2NsDsTgBPGrLvB5S5C9IlGvG4DhB2D3D-GmJwCgHIgQxDyoBGgUvBAPyCMgGiCCoCoSbHrC4EoBsCuDAmCyL_BsBsCsJrBMSyGiBmE4DCwCkN9DwCa8SuBoCVoIgBJa2Ffa4B4G4D2HoBKgCuRzBQPsC4B4HpBsJmBsHtBkBTlGxB5BlBU3EgFEyGuDmHI9F8CRM0DiIDS2CmCXmEsPnEKvBhCaxGpBvCpB6CnCK7BuGCmIsByBoDjD2ERwC2DfiC_CEjC7BvDmBSkHgIeoDkE6CPkB6UNuB1DKC0CnBAiCyI9DS5BgEK4BsJrBfoOnEBlDzBZyE_BoEhCwBtB6FPqNqB-S7CiE3CrDlBSvE6CoB-C1ES9E6DxD2cSiInCsK5DC5D8EhF2BxCR9C1EaxB7FhDrDD5BnKtB_B7DChDuD5BnF4ChBwD_N-F4BwDvIO3DrCd7C4CpCV9EnGuE9K0C_D4CrB5EpFhGajF4IxF1ElGwEX6FrIsOJ4D4BoDduF3C8EnChBGlRzC7GwBxMR_J4BJbnWtEjUPzW4CsC-H1D8BMoC0EcwIlBkEqHjBNkC0DYe_EjBxE4B1DFlEqEpDjEpHUtBoCYyErBiCjFDpDuJlBwG_TvDhJMzV9FrCLjDrL9FtCMkBkOjE-GjC-InK2H_BkE_B9DsDpEgB9F8BS-B_OfzB9DwBwBxRRpCzCF_BvC7CNX9QwBWsB4DyE-BGiKmEjDKjCwBCO3E2BS0HnTnBHKxJgCGCrH5D_D5ETdmBB0NpD8JnElBJjC5BbvHxBJ7F;oxB9nDuHflD3G5DnPjBAzBqC0BuIvC-BR2CsB0GsCgB;mEk5BR1KvBvC5EpCwB4PkH-OqEwMkFxClLjZ;lDgtC-BDpBpJhEHhC_CjGEN0EtDPd0MsNCnB5JqBNgDgG,v1ByH2DxJAjKzDlanElKlD3CDrEqE4FiF-Q-CsUaubzFpH,oyDpzDgCiC1C4HvEsGf-IhCAXvDtC-G7DyE0BzGpB1BuC7T6GvMsEyCxCmG-DlB,ugB",</w:t>
      </w:r>
    </w:p>
    <w:p>
      <w:r>
        <w:t xml:space="preserve">"-jBlB6M3GoP1D4EpB2EdoMyERP5CsC1DvBuKmDKiCpHpB1E-F9KsEzCwCjE8BjQ2E4ClB1FsC7BqEkMLuEqBwB2C1CsDnH4CUJ6BhCe1BqItEgErBgE_BF7DgF1D-N7G4KqDWvL0OIgEiCmB1DsJoD0Fb-NgD2BmE6JhBuD3DQNsD4DsJXuGsC8GC2EyD6DwCoJhDkIXsGkB8J9CuC4B2WtCwD_C5DhCnKvElDY7G1DvKoDhVlB3EtC_C1DTZoB2BkG5BiO_DmH3BjBrDsKrBpBCrF4C_DgD5M7ExJtE7EzGnEtBnLjIve4BMY-BkCuKsDwCyCuEjBwLqBkFkCFgB9B4DfqCzGoEGyBlBlBxIlDrCjDWvBrF1BnB1EJkBjEsK4CD_NLpB1BD5E4H5DDhIlQsBX8EoE-DIenEmBDqC1FnB7D7DFjB5CqBjC8DY8E7CwCvFqCrBqBvFmBHftInCTtBnE9CO3B9CqE5DFpE8F_TAxDhEpBzBmBbjDvBN9C8GpE0E1DyKYW-EjK2ElG3CqFe-C1DkImFkKvBqBzCrFrCX1C2ImBoHfsCrIwBkBtF-BrBN9IZ_CxDjBiCnD0E5C8BpKoJ9IMlJ6IxB8DjDzB9D-BXiCyDkIjD4B-B,sfkRyC2B-G7FuFsKsCwboCkFnBqKiCqLX-K5GsQlB6I9BhBlGqM5ByLO0G-B6CdoF9GoIvCjIjDvCrBnHsB3PsBGsBjF3C1GjBnIqCiC8B7L-G5EO9CnC9DA7CwHnKtB9F7DJvCnGrC1BpFcvF4KpBiBxBfuExLsFhIV7KqClEoBL0BmCsB7FsC9C1BxEnBtNYtEwBNYgD6BM6BzDsCPaoD_CoE7EyBSyE,0zBxvI9PkYaoQ5DW9RmKlCwMnCmB2C1SwDzKuCjCiD1GyH3EW5IuFxDmCjL0ExCsD_KnDlZQ5HyDvEpBwGmGuV7B2U-B8D,gf-4BnEkD3B1H0CdmBjC5H7D1H2DmBqQwBoCpCFlBnEOlX6K4DqH-F2B4E_BOIgC,zZhU5BEPpFxC7F8B1JjG0DpDyHAuG4BiEsB-BuECsDiDvBOUoEnEhBrC6CoB4KtB-HnFiLqByElC4MuEqPLkL_B6GkBuD_B8KJ4RiBwI2DuD0BmFmDqCyEESZlGtLB7SlDrFUnEuCxC-CnHRvLlElPKjEgCdctEgDgLhDoBuB4K8CmFqCHE-CyCIhBkJ4DqC1B8F0B0BrCkK0GgBIoGtElB5CqI_DKuBkHyDXmCsBhCuIKwEwDQSrFiE7BVlDgGoBQgFnCG7FuMlEflCmCzC2IyC0ByB2F-C0BIiDoGmCuBtBiBkMxB4GyCiI1EG8B2E-D0DXmFpFcBwB1DWMgD_DkCeoD3FuBpC0JDsJjFmBlE5GGlF2ErHUlM9DzNqFxWgD_dxCvCpEkG3CmB_BsP3ByD5C_QgE7NGnH7EpHlEzLiBhHyD_G3ErQ-G3IczFnDrHkB_G9B3JiC7HDjHgB5L8C7C0ClG9BlJkB_F1HnOC7B6ErK-EzBgD9CkDMN6KyDiJnCuD,qmE7mBzCkPgCmHrC-I_MgN1ESR5EgJpKTlB1BiCtCGXzEkBbgBkBoBhEX1C9BLK8E9DnFOpEhDmBqB_CX9DwC1DZxEgB5BuBIyBgDiCNiCzBO_CwMiD,2Tu2BwD6EmCiIV6PkC6KnCsIwBoFDgH5ByClEe3BgIoFyWN8RvBJpBjMvG1KX_lBlD3B9CnEc1CvBvBmDnPAxRhKRtDmG3BQ7I5BqGhQQ7IgIIiClF6F3YDhFrD1EiBzC6D_CmCrXkFOhB2RnE4M4BqM4EiR8B8U,jmB0nDkD2Fe4G8FsDkEiIfmG7JkSqC0Eb0D9CAhCjD_B6BXiEuCmD7GiFGxCnCZ7D0LjBoKnB8B1BX3F8GjHyRQoEwCXsBhGgC3BmExJsE5CsFzJkC1HAzFmCpEkGrE2C5FqCO1Q0-BuBtKpHoB7D-CNiC4CoE3BkD1BIR2EuCmDxBgEgIVhH",</w:t>
      </w:r>
    </w:p>
    <w:p>
      <w:r>
        <w:t xml:space="preserve">"-sBfjE5IlJ7BkBsB2GtGgBO9S-CqBmBjCtBhEuB1EVvO7HVzE2DD3K2CHW3CxH7BjF6NFyErF8GtDkL9BhK7BJkBiE_B-F4BsCR4DrH0KrIiYMiE2C-C9BGxC_C3DpJiCpDd_GvH5BtCwCpBsEmJ2E_JjCvB2ElEiB7Mpcd9GoC7CXhEkFNgBuH2GOesO8OqD6FnOWhJ9B7EpDhDnBKrEsNnCsDrBEpCZrB1MlB3B1EqBMoBxFCNhDiIPfnKxCnB9B9GgDtB-F6CkDB_B_NsHtIQ_IgEJ0F5GxCvJW9HfrFzCG5DgM5DChC1FnBnTS7B6EU4B_ByFzBiB5E5CpOsF9CvB7JoCjKmBAQiDyCZIjCwCPB3GjBjB5BAH4DvDAdhCwC5GlB3FajJ2Ea6E-DpCkJqJ-BnDuOgDqBV6OyDgBrCwO8BuBPkJ6C3EIuIuEcuBhG7B_BG3E6FgB0BzG9BjJiCxH4BlBsB1MmDMcpBgBtQhCzBkDrCoJekOtGwIewC1DjB_EsDoGyFgEMwBlE-N,uvC9_B2GyHqDsHrBkLuD4GiB0F3CiISwHuC0B4DyGsE6BkIM4GyDyD4E0O6M8CmIRoJoFwH2DuIB8PqFqRlI6d7FuJvGgE9BxBuExEkBxCLzEsDnDnBhDalDsFtJjB1HvCpEnCQzEvHjF-D9H8ObGFtG5BrCuC7NmGU0G9CqC1DyDIkDjOLvD_G5FtBhNhFzJnBA7BsFvB8KxCd1CvDjDBWrDiC7BiD_N_B1HjBF9BuHnEyCjDzFnE1DhGNpFvCrFhK1C3KyC5LjEpI6ClOpI_K5DiBnCuCZZC9G3H_KkBrDsH0ImBgDmFJiEyC,0UosCsG-CegGiE6EYwKyEmBiB0CoCiBY8DyGIBgJ5H6TxBmBrBhG5CEtC6CaxEdxBlIclDiD3MpBjE2C9CgEpDWCyBvE1BpCjImB3HmH_EuBrS8CrKyBvBS7O4CuE2C0BgIK8BnE,vnH-3CiB2FxGiWkE2HkBkIiC8CwBmTkG4HSuCfsOwCiLkD0DyBAyB_B2BW2GwG2B0FvEuNG2E0ByE-IyGYgQ8DuMgCoNqHgCuKgL7CiMlDyBrD6EnE_DtC4C2CqHE-DdiD5D4CO6DhDqBD9B3Bf1BqDFqEhBkBflChDyCFkCgCmB6GhDCoF5CwCtO4BhD7FjDxCA0IhBqB1D9BnC0BYuHvCalBjBvCgDgFoGxD8LwEmIFiGyF-G_C-M6B0FIsHpB0G7IwQYqJ8B0CwDtBDqD3HyJ5E6BF0CkF-RsC9F6F9EqFyD0EuMsCYgChBG-BgF-CmB2GpEahBeP0BJ2BsBqECuCayCzB8CX4B1B8IW8De8CbDZjCvBZtChFrEpNrCxGlCvExB7CpGhIjC3F9CrFxF7U1BvDyF5EqBxBmDhFoBrBI1BAlDhBpEwC5GqD1B0C7EqBxEU7ER1E9BjGB3KpCtE1G9FnBzG5B9H5DzLT1EwC_GzC-GU4E8Goa4G-FoCsEE4KuC6K7BsJzC6ErD2BvC-GckJnBsBvEyGzF8EqHwYiFkLqGiI4DqH4G-TsCkF-E-FiI-PmEgPCuFtD4HsBeoDqKkBjBjChK6CjFsDrCU1DVhCvCG7PlfxC5CaA1B7G4B5IsC1E_B9KyBvCsEZD1DjBlD_E9C2BpE5DxE1D3HnCtIH9I0F1MG_G8E5K2CnBexCExMnDraUtG6MsPgGtE6CKwMnF8CS2GkFwFgB0LpNkEViE5DyK9C2B8CxG4CKoCpEgEnCuE1CqKgCQyEzL8C9D8I3EmH8EqD6HmBuI4EnDGvMsElB8EgCkF4EgBwD5ByCuCqDkDnEwFmD2D2GS4EoCmC6C-NlC2KrGChE8BhCyCgByJvC0FCqFiFZyE4DrBuE7BtCnCwBuF2IcgEnB8JlD4D7DgB-CqJxBuFpC6CsDiKsBACrK4ChI-IlOmDtCkDYgCwKlBgHxD2HXqR1DuIfqLlEsNgBmE4C3DiDzT8DvIiClXiE7J",</w:t>
      </w:r>
    </w:p>
    <w:p>
      <w:r>
        <w:t xml:space="preserve">"4BhBoFyDkD8FqFqTtC2ITuW6C4GuBiL7BiLjG6N7B4D1EiE_DQpB_ChEZF5J3ExB1EOwEoYTiL0CgE7BkJKsEkBiBwChBGrEqElG4DIwCqDS2DZoPmBa2E1CL8BfiEjF0E1S3GnEiBhD4DjByFwD8D6EH4BiBNqE9JoSzBVrC_H7E5IiB1B0CV-CoDyBAwCvF5F3FJ1D9E7LiC1DRlC9RzoB7E_WG3N1BKrCuDrDqJrDhQhCUnCuLxFiF1CjB_GpLzDtCrE5GwDuKFuCjDyCnEQ5DxHnChKdEjB2HpDwEjFoB9B1B_BMhB3E0B5BLrF5CtCrBnI7BGX8B8B8DZgDrC1CP2BgCqCxB-DyByFrD6B9B4CQqEsEkGWjEyBEsCjDsPtEgDuG8BGsEgIlDCJ0CrEgFeuB8ErE4CHc8ByB8DxBkCOgEzEuJwCmBmEoG0C0HvCsFpEiEWa8ChB0FnEJ8EmCoES2FnBgE_BtDhC0BnB5CgClCnCtDjE8DhGGtCxBrCcCqDlEgC7BjD1CE9BnC1B_I9BlCb7FgBxEpDSPpElDCzBiFIoEvC8F7DWtBnGiFzHK7KlCfrB7I5BrBpF2BWpF3BnGnEAbzC_BJsB9GgIA9K1BT5E7IPnBiC7BXf5C5CL9DhHzCEiBuFhBmFnJiBc6D9BoDkEoH5FkDlBpBMxD9BfiC9C5EpF5CffnEhCAP3BoBRdjCpGhE9DJpG0EtBsJqC4D2R2O6BlCsCI6BxBZsBsC8C7B-B7B9BnBkCwBoBgBZrB0FzCQRmCMsBmDnBQuBhC2BUsBwChBmC0C-D4BqFpDZ3B3BcLf0BhB5DhL7BSTpGiDNiDvCqLmF8CxExBlBctBhC3B1DuG3BbqC1CLrEjCxC4B1BgEJoD4CWoGlC8JqBsE1BX_CmD3BdC8G5BC3BgC6F-LkEzDD9CmChFRtD-BxB8G6EsDmM3II2BqGnGjB3BnC3EE9BzBnEA7DiC8CsJ4BlB4D4FkG2DLkQoCgJvCsB1C9C3BvFzGhGvGMpDmCnFnH9EV1FpE3C2GrChBrC0NqCyKuEoEkBgDiCiQoD4ET6HsDsI7FsJ3EOjC-B1E7EnCrF9B5NahI5B5G7FlM_BrKrCJyC0S6HuXiCqhBrCqQIsK1FmCtGvKhF7B_Dc5D9OlDHV7C1CETsErBrDrCP_D2BwCuJxJ8CmBkG_B-CQ8F2FiEMuCiGeK0CzGwBE4ChBH9B_BzBxG1GxIZtLxBpEIvWxCpDhBxIlDX2BmKlCekEmGsBwFpB4I_CGnB9DhDkG7BEtCgElGNzD4NkDaIuGkGV4BhMiBtBsEfiCiDTiFsEkBTiH8BJU0B-EsB4CwI2F8C6B3E-DlB3CiEmC4F8CgCFwH1C4H7D-EnCnDrLiB_P5QT0B5BF5E2HhEhHpIhDnG5E_L2B9ChBxCjDjBmB2FwEgL1BhC0LvJkDhItGlGtBHzNqE9KTtEjCyEzCZU4C9CZ1UpVtIrGpHzJT3BuBnD1BvBmIxRMnDtB_ElFxGsGhDInGmEjCMhHkBDoBvF4D2C8CoFgDwBsCTkCiLqCqEnB0BZnClH9BnCvCrEQhD8B7BoF9BUC4BkIBYqBU2ExCUJsF6NauGlFiCgB2BvBV3OiC9I0CJmBuDsF-ByHzFsD9EL_CyCfjCnJtDiB_BRD3BoFZ1BtEA_ExC1B2D7C8BxDZdzFmF7BdvEoBAhDzF3BtBoDrCRzBrChBvH_B5BMxC9D8BQwF1E4C5E9FhJjEThCuD9GtJ1H4B6HVoB5DpBzEjJN9GrDtGSnD5ClHwB_ByE-BuGgKsGoF2DoBwPSBtDoDRJ9BsI1IiG5DgIAcf6BsByC1DwMsD6FtCJ_BmD7BkLlCsBxDqBAEzQuCyKiEvC5BtQvEpNU1B6E_BgCrPiE_DoBvE6DoBImCjGiFwBuC0B5B-GeuGfahCX1CpEZkEnKxBJb9MlJ1I_FjBmHjE4EY2EpCqCnVoGlE3BlFsBvDmEQOtEkBPm",</w:t>
      </w:r>
    </w:p>
    <w:p>
      <w:r>
        <w:t xml:space="preserve">"C2FgDyB3B8G-DkPBwHsBwBwFsBgIkIuCSUjKjEhGnFtNK7GyChBsBrHlD9E9FyBH7DwBnCwDDsDaiDuD2EV6ChHhBlHmD9CuIwF1B6D4CsB8BlCc7EnC5GoDoBqCoD4BnDgE3CsD8CqB3EoFlHAhC5DlDpIhQXzD6DxJJ_D7FqCxE-DnBjHatIvCvGoChGnCqChFczC5BtGjOhI5I4DgDiBnC3BtBczB4BmBkDtGtDrC2CRJnCmDlCauBzBCVuHxEsJyE4DkDDLlCsC5EkCDenCtBRiBvDhBhGqBV2B0EX4FoE8ByBzFZrFuC-EyC1BpB3EoFrB9E_KtF7R-BlBZ1BlCuB3D3CFxE0BnExJ1EiCrDqEjBnBxDgEjDkDuBgB-ByEtDeYduFmFF0HjEqHLgB1CmIxCStCxCxIvH-BxC6EPuEjIzD4B7D4FqC0BrDrERnBlF6B5CtB_BgCrF5BRZ9B8KjPiCxJ1C9E_IkKqEvDE8BuDaBuB9BgBjB0HzO4RjBjB4CtG7GpFvBxEiHzb_B3ChCFsBrJ8G_RSlM3BrIajMjCnFhC_Y1IrWsBrYX1FsBCE-C6C8B2BlGkFmB0EpOqGrHehOnJjP1CtTuCnR7CpGgEhEiB1ItDuC9CxEb_F2KhQAnFhFzDB3L4B7DuEzDXrImD1HdtEoB7EkE1BmBA6B6KiDnB1EuWAgGY6BuCaxDqS4B0KiFwEmB8Eb0F9G2I6EuQzDgHhBiHoE2L6EoHDoHhE8N6CgRRqEhE-ItB2BrJ4DnC2BrBiDQkCgB0ByBkC-F6EgCmEG2IvE4IViCFwDqBkD8D8H0B0HxDyLL2CO4CcoDiHqOXmEuC0BmDiHsBqCe2EakDiBqC6BoD0C8BwEKsD-BSiG9E6OJuCc2BkBuBgF4CgFiUwLuiBzD0LD4BEsLrC-E9J2IxEuBlFbjCxB7Bd3EMnCYjCiDrBuDrBqF3D4G8D1G6E3L-GjB-DuCoFe0EtB-J3IuC9EAlNyD1LtLriBhFjU_E5C9B_CmFlRRlGtD_BtEJzC7B5CvF3B5HxErJtCzBWlE9HvRBtF0DxL1BzHlFhLctFwE3ID5IhClEvH_GtBzDyDzEsJ5DwB1BiE_I0ByBAsDxK8QuByEmFqE;ylD8rMvL8E6HwG2EoCyFgGF-EoDsD1B-DGkEsDcwBkKyDiBFlLiEAnB7Hc7W_C1J9FvEjGH5BqCxBtC5BHzBYFyCqDyDpB6B;9L6drByFqFoB4BhDAvEmD7FxMrPvDfjDuEQsLmH2C0CwE;kKojBtLM4B0G0ErBwJoB2E4CiBmF8E-C2CCwByEuDPd9PjGvBxBlEtDMZ9B3FtChE4D,vF36LgC4EfA5BoRvC6GJkF8B8BO2DpBApBNd5DtCxBR5G2ELVjCsBFpDxJ7CvDnFvBnCM7C6DarI6HFK9BhH9CrC3EiB1CTpF2J2GMqEmBkBsEmBwDd,hXubuD5FlBlB4EnCuDB-B4FVoJ4BgOwB4CmGc0N1CoBlJuCBRqa5CogBxEhKxBlHvFjFpJRxJqBnF-D_BuHkBgH3BiC_CCkByVvEpO9FrGH7F9BrE5DtDQtD1E5N3F_F7EpIuDxPb_KtDjHtDuB3ElHkEjB8BtEiEkCkFB2DkIoEiFsFbuLqCjBlF3GzBhCjBR_ByCzB3BpFWxEwEjD3C7F2CxGmE5DyC0F4BsKA6FtC8IiEgO,4nCp8ByFoBqBpBeqC6CS8BjFjC5CqBhCpEhD1HhBnBjJ9BlE9E7DWxDuFwD0C-N8KwDsG-LtD-LxIuHnE5FIjExExDiCTGpCL8BjEgB9CgEvFR-BtPkCdiB5G4B0FwF-EJkCuBGXqCehC,6vC1mBGgfiD-DoJuG4DnJAmMnBAZ9BlFYqBiD4FXhCyDhDP1LrRzBvWsCzI,pBs3BE_FjC7BrJpCNxC6BtDiFrDR5LuBiBe0KyCwFiP0MjDyBjIxC1BsDxBZ,lzC6oBkDlKmE5B0ChD8CfciB5DwB8B0G",</w:t>
      </w:r>
    </w:p>
    <w:p>
      <w:r>
        <w:t xml:space="preserve">"8J1FnFxEcxFhDNI9EzDvEN_D8I7HwDjLvB9FjEnEJ7CxLnElDvO5FjDUpFlErBI9CqDCU5FcnBoCK-BhE1B9HuBlG5B1EQpE1EnBuE1NuF4B6D7EiEbuC5CMlDdjCnD5BOnCiCpCqEgEE5ImJxHmB_FkBO2B0HwCDcxIhD7C5G3B0GxBoD3E2B9K1C7Ta_DwEpDtBuBB-CmDsFpBmOoBcyEvWkFH4BgJ-CJczD1BjFmE9BgBlIwE-CyByDhDqEpC0IyCsU9DiMpEwBpB4BqD0H5CoI-E0IhDuCzDPjFmC7CH7DtDZtE4DhC9FxBvKkIvJ-X5B4WiB0BKxEkCnCC7CgEuN-FmNyI5EmImCkFhC-C6BF6IsEwFjC4JlFkHHmG0GyC6BwImFkEEyDwJ4TNmDxBwBlF8B9GHnDsBLoCmEuEsIamE0DB0ExG8OZyFa8BsKkG8F2NvBmKxGyPzBoHsBoEsFkG-B2EqBEkDzE2EH0G-HrB2XgHuKE2GkDgBiE5FqElB4F9GmBrMoC9CE7FiBPgE2MvDqLpHuJtEuB6CwJgJ3IiHvC6IlGuIyJiDyKiGyHiL9DiFR0BsBGsG-DmDIiDiBoCoGyGO6DlBsBiCTnBvG9G9GrBlG0BtHlGjHnDpJ7CxBmBrEzDrC9EQ1C9B7FTlD5BrDzG6BlIdlBhFRjE5GNwEfGtCtHUvB2CAHhHkBxBuDNV3DgBtC0C6BelCiBuBP2JkBmBA6GgEsEoCrD4DgEpBwB0DmCX6K6EgF6IuDqCmMuIoJ2C6I-DuX5B-RlCiBZbCtNpBpB6Cd5B3B1EqFQuOgCoH-GyMF0J-CyEsDuRiHgHY-J6E8FkF8gBxCQtEoEb1HxB3C7DYY-E1CoBBkC0D2D4FoCmD9CyBMHmGpFmMGiOnLkPrQrDrG8BhEHJ8FmEgNsFuEoCf0BpFoELiBpBBjFqCzBcqHiFwIoB-EE8QpFoL5ClGlFlCxG6IxFoBkB-JkDmG-BczB8CnCF7G1NvKD4DbyCrE6LpKyEvJMxElCxFpJjLlE1N-BvFxBdvDgDPkHgGmOwJiKI6BtE-MvJuGjF0FwE7FmIhIIjIzBzD7FvGvOlJgDpCT5CnC3BTjFxChCyBzE3CH9D0EDtCxBnBEnCoCrBwBjXwCnLT7H1BhB_BeIwH5D-MV4PzE8FxDrJxBzJ7HnTnC3IiBzOlEnKxB6ByB-CIgNZ9ChCAQ8KtBkP9B0EG8FoDKkBkGoCVqCyDWvDqD1B-BoD2IkXxBsKpDuHvB1B6BXkCtEnBb5C2DtDlIhKjKhCTiDhI_HO7BzF3EmC1EJ1G1MrL_EQ5P9B9SkCLsEUyE4MRkDnGyBL0H6BqImF6DuFEoEgDsBAgB1CjC1EhDfvKxnBRtG1BU7B-EtElCxC3yBrT3mB5H_GnJ7CpJkI9GqC_DVnC1EqCtEQ7FrFhCzF6E5BkF1D3EoD3GgUtH-FhHRzDpFmHpM0G7RiB-D1BzFvBX5BlDnf3FlFnKRhE3DK7MmB8HyDJErN5EAYzEiGcF5EqDDEnG0JXD_DmCDG3D-DVlB5EjQiCIuGvDWAiG5DEsF98B8CIVsKwCMgCiM-FNCsDsFRhB_InGtBtBlLnDCf1CgCRM3B0BMoC5HCsCiCFyBvDoEsHoEjCtD2FZmFwCQ2DvBsF8BgBiCE4EzC2CRqFsB2BmDWHgCxF8DlB2GzDyHQ2CuBJYoG8B2CwCROpQ2CrD1BtDiEpCqC_GjCxFH_LmHlF2GXuDmEe9CnBpCT5ItDYvCgE7F6CpDRhEuBbhB3FiCL7BwBxBdtCkH5E8BvE4CRgCvCwDT4BjCkHEwB1EpCnB1GyBxD1B7F-DlDPdnFtCHctC8LvBuI_E9KwExJoBrBF;-zCk0GqDqLrF0KtBoG4GxKiCZuFoQiBf_GvfdtOdHhCiFvFc4B8G8CqB,qhDxrdpGulB_EkQ5DwyCnEylBuEiUpD4COkQ0DwFDuFd6OtG-fmD6IkC-VpBS_CvTzG",</w:t>
      </w:r>
    </w:p>
    <w:p>
      <w:r>
        <w:t xml:space="preserve">"nElErI2DhKZbpGyJjCwIa-GuDkEDwBjBEhGhH1CnMCvDmD_GvBbjEiFqDrD5ByH2C2PmH0H-BVU_B1D_FXlI6CjHuBuGkDmF8GmF2CgT_cxBgdmCoDNqBmB6FzE3BhH1FiChBvP9C5HC9B0CwByB3DrD7C-FxbgBxcxFziB-Jv7BzB18B8E3P4E_YQtRyBtH6CQwC0CsFuCmL-C2OuH4U4EH6BqDmByO4KTqFpQkCgGyIO4DtFoFoEkHmD1BkCqBsDFqD_Z4CtD-U-NsKuIgCwGdwKxHhHlC-DmFkFJ-G6DoCmDkFvP2X1gBiIwFmRwM2WyN-K2F2JqDE8D1CKhE0CHNnFpCXO_C2HpIkErIqJ1HgC8CsHCgCnBDoDnDsDvD-C9DXvE4E7HiM7DmQmDoI8EjKU3IiFrF0D8BkBsDxBoF5HmJhDsL8DqC6EoHiDrE6CPgGtGS2CvF-I5DyLxHvG1BkCgGoHPqB7CgGlEmDvDsH1DiErEkLhF0FnDhC_GtBxGkDpHoB5C0EWsIhBmItDgLpE8CxBoE6CmHtB-NrFmF3GyOdwFvFoFZoFwEuBK4JxC6I7F4If2GuByR-B8GoDkDP2DpF1ChCnHrBoCwCiZiCyFTkIuB6I9D7BhBnDnE7NuBlBpCpKnBMrChEyBpCL1D9CcpDpIjCSjD5LmC5D8B6HuET-CpEjBlM9BfFnD6Bae_F5DDSvD5CdoCjFtL9BpCxCX2F2BqBR-ByBsDpDN9BwM8EgOxCPJ8DmEwEZemBwC4BhBJqF3BmBoBiFPiFwDUYkEhKgDKyE6BJqCgGyDvB4ByC0CNgC-FtGiD2BuDtBqBfEd9CxBaTqD6BwBsBoEpCwC5ExBb8K5EgGpFgE0BmDlBuD6BkFhCmG7CYnFxM5DkC1CwHnK5C1EoDnB2HkD6GO2G_BZlG9KKtXuKvQHzXmIrJO_E7DpGR5D-B7LjChCkBsGpB8E1BHhB1CtD2JlBHBzL9DDnBhDhDlC4C_NHjF_B_EDrK9FpHtFrcZzUyGiCtB_B5JvFvErFsBoEmFkEpDmBtDzBjCY9BoFsFPvC6CW8L0BuGa2B4DiCRyGwE2IZsCoB1CnE5IQpG7DjCrCjIBlHgHI0BqBKmI8EobkGgMpHjGpDhFxBsB9C9DwCrBlD0ByDsEwBvB0C0EiIyGM-DnE1D9EjBhBhDTwFuCgGnC2GnEkDMlBhCWpDjExBK1CyE-BkB7B0D_OkKpCgGmCyCoGjD8KDzBlEiBC6CsE6HsFxByJYyJiBzE6BiCTyCiF0BuDlBRyI-B6CiH5BiDnEHuCmC6CO-RhLwRdwOpGsFlGlIhFiBtG_KzDjBjCmClDmIgBiEsEmDuFAuDrBoEuBxK0FzFhClGSuBuD8CyB2BgFuIiG0EpBzFmDtG0BpDZ1E1F_BnFnE9ErClH_E7CV7BkClLxCpIuC9B2DHlFjHpDjMhGtGBpDjCvDclGvCnEHlDrGlDjFoBb-MnDRa_OtJ1BkBzE5BvFbzO9BtF9BhBrCrIqCpE4EP0DxDyJ3ECiB2MlF0OvBoCyDB1CjD7CGhCgC1BkDmCoB7D-CyB4B0DB1FzDBZhFnDwDhFwBtCmE3CA7B3CrEYN0BrH8CrH5DB5C5BGEsC7DmDUwBvBqBpDSZvBdcDyInB8BzCOvD1BvBnBZ_DhDiCpC_MiBtBBlGpCzJ-CrPjGrXxCvDrC3ToB_E1DvBlIlKYvBkDoBG7BuK_C2CkJ-C3DjDL_BzF2GjB8FwJ-C8BGxBkFFyB7BK1FlBHe3CwC2BkB0E4DQyClKyBwCrBiE6BEcwCvB8DuCkFHsDgDmGkEsC5CoDxRxQ_EPqEiCuEwEjH-BpEsIZ-DgB4CoF0HqM8IuMDN3B4BvBpDjNiI-O1CyF4KgKwIyD6BD5HrLRnCgC5CqIkD-D_FoCauB_ByJ4E9BjBcxC5CzDhBjGhD9FGxGxBxFkE1C0BlDStHdzJnCtD_CfbrDwDjF2B9I7B1KWtJxBx",</w:t>
      </w:r>
    </w:p>
    <w:p>
      <w:r>
        <w:t xml:space="preserve">"CNlICzBwC3BxG_VP9D4BzDvFnUI7KyBnEnC_KmBhC2DejD_IkFyDyFnBajJsCvCmC3HoClBmC2D0DlHExD3BtCgIrTsIhNhCrS4ElLN5I8DjEuB1EmCIwChOmFjB0CmFyCtBRvJoBlF8EuO;nlCkuNhCpEzDxC1DCnC7CpBEzEoG3DqC3BXkCgBqKAsEoB2EiCoBOmBKjBLI9C;9bvDhEzGiC_GZlEcvB_DpEwCtCsD0CN7EvEnDrDwBflCzGzCpBDB2B7EGLyF8DKMmDlCDDsBuFeGiEqFaWqCkB6KxByCnCsBbjBf2BmBlBcekBKsKoBoEHlE1B;q7F5jMjCoKzD4GH4DuE0N2G-HmC0LkDqE4C9IE1ExB9DCpFzDpIYlGlB7EkEnFwFyCuBbEhCvNzMtFoC,9kF0_GmDuIZ-B7BqD_DuBXf3CWdzB0D9FUvF9CxGzH5IJpDuEmBkK4P,wrBm-IbyIlBEjC5F_B3NhFpBrC4BFmXmHiTyC0BkKlC-CiB1IuC9G8D6F2SxCiMkFgC6EmHuFyCiJtCgE_CVuFnDiFnEtC1FKzMrJzGsBmD5NHtGzE1MRxRxG5OxBzSFzF2E9DRjEjBzB9FI_DxCtCjCT5EuL7BgCkC0DAqHtEuBoDvDqEBmDmCDuHqEoByE3GKoC6Q,sXoGwBwF1BgC7DoBrF_ExHqFauC-EAD-B1D4DnFzJqEhGqB3I4H_CqDgD8B0F4B0B,kb02C5G2D2DmG4B3DuCwC1DoG6IgD8BmG8HiGUwK1E0MvBnBZrJgB7BhBBBzFxDSd4LnC8EhCTuB9D7C9HvBVoBR2EqD0BrCZjD0BvHhSnMpF3GvH3DGzI6B-DWT8DkF1H9MkC_BuFlBmD2BmGiHgJwB,jrBsFzB0FpB9E4B3HtF3D7BkCXhDsBlEXvBrDjBtDsDPyKlCqEC8DmLykBlDoL7GkQ9BxEmBvUzB1HWrF3C_NLtK7BpCvG4ExB2N0B8EnBwIKkE8CqCB8BlEiBzFd6EpPH5C7ChBfmJhFgJjB2HhBAb9E3BCiD0KH4KkD4Df0DnCmBxC4ErC_TrD7HuChFJ7H6EtM7ChKoDlBkD2D8DR4B1BnIpGUlCiE5E2CBWgCyCkBiGlDqGtIuExNwDCiCnC0G6B8IiHWqElEkI,1zBmwCjKzVmCKW0BuDBLvC-D9BuEiZlEb,8vD9TG6FkE4C2BsF7DoB1IsKE7EkD9JgBhPqCqE,oK56C3F8HxEkExDnBMhEgErH2BrM3DzGatBsED8CwCoEgOX4E,tE-kB5BiO5DuCVnR1IrFyBzEzBxCyE_CwKqQ,98xBwoLEqFqDsBsK_FoNrM2FlB2EqBoIuGlB6DiF0C-CYiBrB6I6B4HzCqDeoCiFH2mBzUAIwRqFwV8C-Dd-GmEiCgB0G2HbiCtCoEbfxFhDSd5C5ClQLvHgEtPNpgBqBDyFgH6E1GzDwPsB4I_DmNwB0M5ByMqGkTpDkE5M6DZoEkIgMb2K5GiI9G6E7E0Fd8BUuJ3ByFHpJjIxCtBxB7B3HpCmDlEsCtCfHvFmHrUP3G3KmEvN0BhD5B5EnMpBfjCY7C6O_IuT7C6EhEXnC4D7M2cpGyUhEgDjJ2StH6V7IwnBX2BtClH9FmTiCsH4EqC8BqFhBwElBrDxHoBc4OToC9CuCW3lBkChK0D7B-DpQChDtDfpB7FoH5MuDzJ2T5jBgB3S6Mva6BlVsHpfLvKvHhUhG9Kf3FwEtVkJzarB3MzIlVfvJ4B5EkKtKoH0E4DsFwIwUUmInEqI;1Pi0C6HwE-E1BoD1JjFnDxI9NlDX1BiDH4F3CiBK0EoFqK,7N5nBxBnDzDHrD2CxGuJ5DQJnBhGjCF1DzBvBO5CkG-C4ERBnBuCfAnE8EzBiEWyF4DtBSMgD,u4D16CwDC2C8E5G2DzPsdxC9BkK_S3D3N2CJBwE2EAK1DhCCC7D-EsC8BrC,4NmWzL2HtC6G-EmMCgDnCgBhDsIhC0BawCj",</w:t>
      </w:r>
    </w:p>
    <w:p>
      <w:r>
        <w:t xml:space="preserve">"FmH7G_GkB3VjB3FsOrcyE7C2EJgE2P,59DgqErCvXoC9FsF4OrDkT7BtE,ymC2uB2G8B4B2BP2JrD0FnDdlDc5CtCtKvC1FAkJvSmCcsGrFyBmHyB-B,0W-vBLqKtELLmCzDFFuCiKgBRoDzD0CNgFhE0I5CbsBqDhE4JvCY1BpBpD0Eff5C6BekDxEwBqC0NfZpOwCOlBnDvDhEyF2D4E_F4FrF1GzDd1D4F_G2D3IEnFlCN0DkGmCiIdR-C1EtB3LU7HqChE1BjIxM1BDJlL0BJiB2D8C3BtB3J-B_CpBpDyDmCyB_C8BIyCqBL2B0HmCD8BjI3CNgFwHwBZyF4JWwDmCwKqBD7EoC3DiCnOjBhBhDiCvCxBKvD0BPRlJOxByFH4D1J5C7EoPlPfrCoJ9H6KR-JnC8R7IlB6EiCXB0B5BmCyByCzByHdD,siE3gD6JsasBklBoIvD0L8CkE3LUVqE6CxByQO6O1BNtIrKZqavBgDlEtB1BtDvCBhBvHAqBbtBvD2ChD9CrD-D7DRUmCyDYqB0B2H9BegBLyCjHiCyC8I9G2GvD4BuD7ITvE9CrF3DxBR9C5BpB3CIV-BkBmC1EwClDmEjBHlByDoEkKxCiDgBuD8BQmIvD-DoGUqP3CyCjFrC5D0BBxDzCCpEwIjDIczR1CuB1BkHoBAauChBciByBTqEnDM4D8JnDejH7BHzBvEnBhCpCmKlSoF_PD3kByDegE7DiBcqC_JiEvDiDiEiCpE0GwC2E2ITiH8EW-BxGzDrH_BBT7DxBQ1CtDClFvD_BUhD-BDBvC9BCgBzEfpEwEvGiDpHzF_QjK2DTtEyF3DfzD1DevC9JlC9BuCxR0G3NoFakFlBR6C_D6EacyHnIgGpDQ0B2C1BrIsF3H-L5CiKMkM,2gDv8F5BAkCTBlBvC2BCpD1DtE3EwD5BmFU-HzB-GyBKSyD4CGwBhDc8F-BmBLqC8EmI-DuDmEO2CpBqDxEnBZyBnCAgJlGWlKjBpBpBjBvGxElC1C2C1HlIjDpW8KxJuEvB2EmFmDwBS2BxB4C,qHwIjE9GzDF8CnDX3DxCfkFnBsBnFmCEmCmCdsIkCmBS-F4HiHlIV_DxC,mjCrmD1BhQ6CuBgD_IsCSoByDxBwLlGgI,yV-kClO0QtCG_DoDhDK3CR1BjCbjD8IwDgIzHkD7FsFvFKpJkBnEwC3BXiHwBGBuDfyF,wqBtMC4IlCMdmCmB0BnBgCzDNzF8DpDKlCqBG6CtHJlIyB3BnBwBhBlFzH6BhBgDqBgDTBdkEtBO1GzIPO_BxDOzBfVzCyBzBBqBgIiD6BZc3CuEFP4HoDCPoDgDBMlCmBGF8B8BFQwCyH9DY1B3G6CIxFiHGCvD-BfIvFoC6HwBZ,zlBsyEmLgDPoC4C0BhBkDmEqCrB4DlBa9VxL9BzEWjCsFqBF6DgCgBgC1E,-xBvoByH8IQ-DsCBkCqGtCiGyBuIpBoFtIhCOxCnBRsB9DgBSoChEjBhBY5BrC_BsDrF7I9H9D4HpF2GlKpB7CxEFvF8B_DgC5RsD3JqClCiGhBuCsB6CkEGqDxEwLoEkEoEV,2B8kC_DkChRpGtMtFJhCQfkLoGoJyBKnCkBCBuC8JP2BkF,90BmftBQ_HnD3H2C3I7LqBpBgEoEkMmCmE9F8EhEgFwCxFqO,oLqXkCwGvBsFoCyDiCE9C0EvHWnE9CnCpGehIgElKiH0G,kR0nBqIsPiJgB0FzCFoB8CLGsBHgBzEHjD4B5BiDzDR1C2B5BJ1BgNzBrHzCzBvI2KJsGrCrBIxFyBDoBnF-BAO9C0CLKvCxEjCb1BpHdjB9NyBVAwGwByEyC0CuDO2BpCfrH7FhEMlCqDZDlFpBCtB3D2H7FoDoCdmJ,1yC46EhBiFnDjDjCkE_FtBtB2DjFxEvI2E1ElElB-BpB0E6BkH2D_B-C0CkDG6E0CiCoGD6F8BDnB2DpBzClBmC1BxExEe_EgFW0G8BoD0",</w:t>
      </w:r>
    </w:p>
    <w:p>
      <w:r>
        <w:t xml:space="preserve">"D0B-BjGsEEkD4CDyB3DkB3C2DzG4BvDvETrElD9EUjGmCXvF1HrClHsBnFlBvDyCiC0B7E_D3EH1F-ElOkC5B4DMnCtF5CRiB1GmDTmB5G4EzC0C0KoEyJoLsKiDasBmDJmGsCMlBQ,-YlDnD4DjJ4T_BiK3EEiBhGhIzFsLzb8HpDmIiBqHqC-B8BxK2D,m-BpnD_KtFoBjHmIxHuB8B3C0M8C0F,zOifoCkBwFpED4E0C4BkFtCFyCgDU2C5DJjC0FPCyC0DrCIgCyCC8U9D2BgGbyCesE7DIxBwE5FiG4BqDU6CnB6BkEuQdSrJtLrCgB3DhJxCiC_DnGxIjCrKO3NrCjI7L4IpMmCvJoBJ_B8HwBKJgCoDoCD2E,2G2T-GWckBX0F4CgKTkChFlJ1C7BrKcrKvGpIjDmGpC2JiE4LvB,_zNsiC4B9BvBhClCyCrBKLtBxEe3BsMSmG2D6DV8E2C4BjB2E9CvD1CrBpBWzB3GjCAkBpHmC7BwBhFBlDtCf8B3T2PmDkG0C8B4DZqCpGUvC-E1CL,4Is7EoC8T0DzNkE_BWqFgEQ1BgI8HsBlFwGQ6C_B2DsBgClBlCiCvDR5C2BnBsEfmDgDmBuCpB8HO0H8DwBczDf5IqFxBiDM8DwEgDpBoHyDfoF_E4F3B9BvCuCVxB7CeM1BnCJZ0B5CZAsCyBoBRyBjCe_DwFrEDPyGwB-JhC6BrBqIiCsBsDnGQyE4EoDgCF0ChNyBI_Ggd2CK8ChG-BwBsC1CE9B_BzB4B_DuBLD4HvE2HoE8OhB2EgCYrBoEtBPIwB8BiBUsEsS0E0DPqB6EduCLzB_CciByGrB6D6FM2DvHyGjEwC4Z6D0MpBWtC9C3CnGjHI1BiDrFiD9D-GU-BiEXW6B9D6CZwDyH3BtJ4FnD-DuBhGqCvB_BjHlH0CpBzD7E0DO9HxBSAb6B7E7HsEaqC_DqClC9DqGpEC5CrHjJ3EcaqBf4DjCMtBvEiC1MxBlHqEuHkCbpD7JKxFkCZT1GtBON7G3FiGI-B_B6CIqDnCcgBzCP7Kd3ElD1E0B9D1B9BE7OkBpEMqF6Ca2BlHTxH5B7GShCmBjO6C3IhEffEqEnBO9OwC1E3BnC7DyFC_Df6CyBsIvCuKgFiB1CuI5BmQsCqOtBmHxCXfrLpBSpB7CrGErEoF6B0DtCmCf0GpE4JsDWhCkH4CkJL2ChIU5BjGzCJKzDlCoBBzHpDOkD5FC7I2CpN_IZL_apDtGhCnQ-D5RTpK4GCkDnHcd6CemB_HoDnCpBZiF_BakD-E-C;1TkuBgB6FqDB2DrKrB1CA9JPvC5BJIzClECL0W,0iHx7C6IyFiCoImBmPmCe8ChB2CqFjF0CuBsD4EjDsByLqDkHrBgB6DoHoF1FoFqBclBsCiDiDkBsBsD1DExEnC_B8GnE4GlCUMsKzBMnD8H8BoEkDpD-CR1BmF1EmF_EkCvB8BnBkDgCqCPiClE3E9BFtB8BzH1D3CoCyDwG6DQ6B8KwDmKdmD3CtEDwJ9E-EXuCqEgLoEsC4ErCmDAgC7EgD7B-DsHzJsLlHyCnB6C3GqBtE9BtEjFT1EjDrDsBNyByBkClD0CpNGlJ4ChBmBjCvC1CRwBrBjIxCNC2BpBKb-C6BQ3B2D5CrBrBhD8C7IG3JzB9ExB0B3B1ejI7UL3IzB9E4BABxBhCALxByBACtBlBByDtpBSkNgC0IgC1Cc_FH9LtBDtD7RwHnDqHiCuCyD1BoDYyE;8E2yCuDOwEoIlCyChFjF3C6DkC8DlCM2BqIuD_G8CDgE4D6CbPjE4CtKBqF2DxCuBFY8B2B7JjDDJzFnDDdkE9EpBlE2CZsCjBhC6H7FK2BwCvBzB5GnH1B3DkBL8ChFqB2D2K,ttE6kCZ-I9BoFqCpCe-D8CMmHxFqDmC-DsGkBdyB0BnBkIlD6IvCpBrC2OjBgDnBIayGnD9S1GiE1D0HtFHsBvDjB5G2CVK8BqB9CpB5E3B",</w:t>
      </w:r>
    </w:p>
    <w:p>
      <w:r>
        <w:t xml:space="preserve">"ZhCiBtRhF2H_FuBhD9B5F0BlBlB1BeOV_GmChJjDXkCJU_EqHByDkE4D5BcwGoCD,5kCu8GiEC8D5GGzEkCjCwBqC6CcyCqHIqHTc1BjCIvDhEuFqB_FdnE_BhB3F6LBoBgDsB0CpBmBgCtB6D0D8F7FUjGxBtP1OyEVeiDiCtC0DkFyJoFKhD9J5E3F_JrJ0ClROiEzF2CgCsJFwE7DkJhENzFiBd6BW0DoT,uiCv-CjC-DrEmBgBuElEsChCoIrBhIS1EqCzEV7B7Q-K7BnB4CtCrBzBvI-C-BoG1B4KlEd1B-D1CBvC-FUqLoCqIhB2C7CLrEzDJsDbN1B5GgB1B1C9D_HwCtChBP7DuDS8C5CkF7BLjEnCnDPjI9Ef9C6CoDxH5ChN6CYgDvBgB8DkBKwEvEWiCrBgEsE_BnB-CciGuCuB8D5ExEnGKhCzCNuElHkFuGgF7BRhC5BYf5CjFiBTpBsBzBgGrBuE8BoTpKkFOsF9D0CFS6DjFwDjEkID8BqCoBuExCoChD6J1YauC5GqSjB-J,4pGt4KzCmSuDmKxB4B6JkEpCuEiIsCoCN-B5CgDHoDiCmB9BsHiFaoE8DSuBgCYqD1B8E9ChBLgD9BDlCmDxC_F9FvHxDrBzJwEtDbnDjDC7BrKlRpBnFVTJsC9C1ErCOfxCyB5E1BvGpF-BvCtKqL_BwH5FiDyBqDxBsBkD7CwF,w4B0NO2MiD0EAoGvEyDpHiDiB1D3B_JsKlV0EuCV0CpFL,2I3M2BzN-HZiB0B1CuJViM3Df8B_GtFV,9W2sCzG4G2B2BgJuBqBiCoBFGhE-GxKoCeHmD1D-GiCkCuDlCqC3GsBDQ0B_DqHwFCM4ClDyBGwCrFgB3BnDlCP_CoCvBqCGiMjFfiBjG7GpCvCGDoCtDezB0D7CT1D9IS7E6E_EhHT8B_EwFzB2CpDwCpHqCqDyB9BkDiCKsF,pxB4yDnF0C9ESqB6EhB4D-DErBwC5EO7D-B7G4FmI4JAsDR-FzHyC3KnRvCjCkCnCmJZkDtC0H5LchFqC3CJnE6L0BRgD,8B9oB8GqP2C_BU0E1B2HjGkF9BfrDtL9EzFpEhCrDAvFqBN-BMhD2B_CzBjDyBlGgDSKyFiChH8EcoCkD-CWjBhD6LnHoBiD7HgF,knBhiB5JcaiF0HrBwCgGyDJyBuJ-CLrBxJ6DvCqCmJmDTqByKiEhC9F8OtBrDlIOvFiDqB1JlDUzFqGfmEtDcrBrCV5CgCvDpB9BhDgB3BtBnBvLwBhKkDqC0BvK7OkB7B9GgJrBwTwDB8C,gsBv2ByGqGduCkCoNN8R0GpItF1aqJ_EoHHL7DyCpCsBpEiF6HuD-I3DyFlGSFkGoD4LkC0DuH-FwEjCmJiRtC1LoEwCmHtByBpCpBtJ2CnDSnGkEtDTpH_CyGnE1B9BsBtCrFlE5DyCc9BpC-BtDyBa-BrFIzL5B9GyCzHqCwCQnBe7TmCkBmB1IyQY1CqOS8MxB0HjC-D5EsEyJoBhBlDgBvH2FhEMwC0C6CkBnFiCZqKzBuKmC3EoNsB4B4GT-FgJWsFyEkB8FqE6F6HCkEkF0EhFgL5CxBhD4Bf_BxBdpFoChF0D5BvCrBzGrKhHJiBoHsGjG2GhDuEiB-PrRyB7EsCrD5G3FhCgFvFtGrDCtB7DvC9B2DwE-CvCsFzD2B1BtGvC-KqBuE2FqI-GogBQ0JhFuFvCmFZ9L1HnFpCKWpOrB_L9ET3DkIlD7BlCrD4BoDZ4EzB0BYuChE-BtDnBA9FxDjKoD6KCmF_BWGuKtDwBtD4LN6DkC4KvJkOcsIuMmC-HxB0B_DyFiCIzD6CLjB5CqDrCnBmEiD0BsHzBoCtFlDrI4D4DU0DuBBuBwD2DPuCqF0CjFwIyFkFlEqEbgClFVwE4BQsClBMzC8FwB0EfwBjDyCRS5ErOjFlCgCrDnErBsB7G9InD9BlBxH0DrMyCwFgF-EkP2K-CY2DnCa2B4CU4C9",</w:t>
      </w:r>
    </w:p>
    <w:p>
      <w:r>
        <w:t xml:space="preserve">"HxDrCnH-EtEjE5B5OlEhBA8L1H_FrDvFlCLJ3I0BpE0DMnB_Ke5BwG7B-C1JwEHhBzPmJvL4F6I4BGiDhD8F1CwBOU0ByBgBoC3B6CyBuFzL_EvEF5DRvB2FIkBgO5DyYMkC8EgG6CkBqD4EyCKL1EqBcJsF-MiCkBpImCtE5BzBwFjFyIsL2BwED2GtDNTqCrCO1BpBpBsH1BSGwClBCKgC4CRewErBGCkC4CW0CFlBrFuFtC2B8I0BWxDoU4DCe5DkDuDDyBhI0D5CtDtE5B1CqBZqE9DY1C5ByC_LgE5HrDhBhD4F_DezC6DhD6BlC-FmEmED6CwDwJlIxDUoFtHPHgDrD0EFiB6CmBmGMvBqE_GoBR6ClFSRoC9BeFzBpIZhBiC3DGoFnGtH_BlBYoIkBlF8EA4CyDS9BwCUkB-H9BWsB0HPiFyCqEbYuCvNW1I2C5H0H5PsUrBBxOgLzFlBXkCnD2B0B4C2DiBnCyBgB4BqE7C0HoIqB0EqCkBkCuO2HuB7B8GGmH4E2LyBamBVgB9InB9P4CEiBhCzM9CwDhFqCZ-EmBzK5TrC6C_B1BsCjCZpFmDtDpGrEwD5C-H4FyB5F_D5CCrBmKhN8LjKPgD9LwLgBiC6F_F4GpDMqJ_EqBX0BkCmRwBEW-BIgJgD6EB6B1EgBiEkHQ8GiCsCCoD7FHhCkCgF6GqCKrBwGiBsCrHGGwLnC2CvCKdqKtD6DAlI_JjBwB0JjDY_ChBvDqC1FhDrL6HtDvG9KgHhC1DpL6BE6BwGsFR-N0BILlC8BZRgImBGO2E_G0NGqCxBQBiG1C2FOtR7CiEpCsLlCUFrChEbmCxKsG7P_BrDzBoB1BjB6BlHvCtI7BFzC4GoCCH8DtD4B9C0Kb4BXNnC6GZZ1BiDgBU7CcBoE1BwCXRvB0C1BdkC1Ib1DwCzCqD9HKtGlCtIrD9GLnHoB1FjGzKiIiCzB1HiIuDe-CyBC2CiFwBDoB4BuB2FmFsEmBNJvEkCjC9HzL_CyCkBoE5BvCrKviBnG2BvFyH1B4FvD3GgD3C1OxGtD3EvEtQ5C9EgBtF9DkB9BhIjEyB_Cb9E_KwFtDgH1BpES_E1JyBf_CrEgBT8C0C-D-FkCZBjGkBVyBvHAtJxCpFa7TvDrL6BFS3EqCnC8BkRzB2FO6SCpImEJF5JqFvgBPrFrBmQrEvF2BxI1BPwB9G2BOmB9F7BRSzCqBG0BlM0BPoD5SLpCzCI5BxJ6B_WhBpIzBLd5F8B9H5FEpBpDzGxFjD9IV9K4FjVgDSgB2BuChBmCkEvB6C3C2SEoFsEqI;ygDgI9CrB7BmI-G6CoFV4C3HvBlByC1CMnFnDsDlDjDtCG1CwH;pMksBG4CoF-BgBxF8C1CD_DNoBhE9CW5B7PtFbwCwDoCF8BoL2ElDmF,hQ54EmB6GhC0G6EH0CuB8E-K8J6J5BiMxEyORqJPtI4C3OpRTduIrCfHoEvCzBc_B3Bb2B9EpBzB4ClHrErDpDqJjH7CgClQGvIhBlCa3CqBCRhDvCrEvLlJ1EyNqI8GiFuJgBVUkD7CvBjBmBlClEsBdd3BtBiBlChC9DZNnC1EuCV8B6B8HxF2L5I8CvJ1KkB1MqDpHgCrJ4JvV-DvDwL7C2KiCqG0C0E8EyD0I2EkE,qXm5FvB2NwCSmDoFqIyGAnMwDY4BiP4EmEoElCF4E_C4BlDTxOrKhFnF_C3F5DsNmBoH3E-BDmGLhBnBeUjO7B7Q-D1J6ElEAzEiD7EtB3DsDxB6C2NJ0BzDL,5-E2yDkH4ByBlGiEzDvC0EK6QdkD5B2BrEatF-GvEkCjFmF3D-HzEajE0ElDwBnHU7G4FhCqDWtG0D9CK5C8F3CU5D-B1B8GhDgDlF9BHkBhCwIpEdtBrFNwBpCnKnBnGuC9HwL9GvClDqF9BU9F5CgCmDtDeEgH9FY1CgCSyB-EsCvFwM7C2DxG-DKnJlCvHjDJQ8KhC-CnFrClF1EqG1FkDu",</w:t>
      </w:r>
    </w:p>
    <w:p>
      <w:r>
        <w:t xml:space="preserve">"BO9DjB_B5DyE3FrB7H0ByG-DrDQvEjCpB5DpExC6B-MpBEvDsFtCK_BuChOGtCoEtHyDjDoDlDtBU6DpE6BlEvF7D_BnCwDCsCvCuBM6DrBO_FjD9DyErBtIhEnBrCzH1ErBxCxG-JlIeiCtC0FwB2F4EmC0BQxBvE6K1CuDoDoG3BuCqByDhF8EnB6BlDqBzH1DlFjFhDQ_FgElDiC5D0F7BsB5B2CeVsHUuD6B6BQ6F0E-CsBnFuCmD8DxEuC-B8B3FwFEBhE8E8DkJtDsBzBFjCuHjHEpIsBFsBwEgFZY5EkEhIwEzB0BSLoC2BajEkBtDoQwEiGe1CgJlDrBxCwCzCjBzE2CtF0LlIgCF0D3NkItL0EmGwEtD6BiB8CpDmIxB0DYoEoEoC4EPyJ8BiD,o9B-7FjJgWnKZ5B3B3BhJmBsBmBzCyBCqDjDqBmC8IrLyJ7FqDRSgB9HyI,-V17DtCwD2Fe-CuDVqD9BcD6DrBoBXXY-B_BkBrCtBanGjCnCZadvBcvBjBdzBwClC1CiCzCzClEehD8FamD8C,yDk8BY0DnBkDyIpCmBeZUqBwCxBoGmC2BC0CvCNfhC_BkBEkCxFmHnB9BqB1FnGzGrCqDpBlB1CiD5BqEkB2CXiD3EqIlDNrDvCnC4Be4BlE2DzCtBwBlB9BlCkE1IR_EhDlCvEgBnBhF2EpKsJzEJ0FsDeFyDhCX2B8D0EzJ6CnCayCdgCyBHqChHiF1BpCRkCpBiCa0DhH6BuB4BjEWkCetDmBGVmLrE-C,mX0_BqC0Hd4ByCqCdsB4GR4DnGa2CgDW0ChCBrDiE2BnBoDzBZhBmCtJoD8IgElCsHqBoBrBoD0B8BpHoI5HgNtMgFrY0YlC_B3D7IyE3EyBjGuCnChPvbwGjIAzI0FNqHoDefUnGyBHcrCJ9E_HmCGlGwOzBoEoBF2BuDsC8D7EcqDwDH,uwC90BjB-EhEsGUiNxE0FhN8HvC1CEpE9GcJzCzDd3BmER0HkBuDczC4CHsD-D2F6CiCmDgDvB-JKhLwHzRzBvE2EZtDkDjJ5C_HkCrDVxF6ChF4CtDoGzCkGclB4BkFwDgGpF-BzDbnDtFpDrDYK2D_HtG8C7BrBnEI5EyMmCmK4DoE7C,q8Bj8b_O9J1ChJyGnCagDsE6B7BiFuE6BhBwDsFoCd6D,2vBhiBnFnG2DhFcjEiENO0BsCE2E1C1C-JlI8G,vIgMrD6Y7CONgElDxBehPlG5C9B-B5C-U0CqDiCbhC6f5DtOzBzR4CpM3B5DqC9NmBDiBzGmBf3CzFqD3CQkCkBrB4G0CoFgEuDe1BgD,kZhQ2D2EsDhBqBiBkD2KvBiCsB-CkDlBEtFoBwF4EGLrIiDjDsC1KwC9BuB8E3BgM8BmJqCgETwIXoCRnD5L0BsB8M7B-HuBoBqBjBwC5IkEtBgBkFhE8IoEyCQvK4CPkBnD-BNc4CyBSGyBnCiBekDoFM4C4EcVEoKnEZjB0MjDSOwExBmEnD_B3BelC1C-D1MiBrIhBAjFmP9DlBSxCrD_FdeL8F6DeP6BkE6BxEhBB-B3JC1C4G9BWnB9HzDoDxBnBW_BlH3ILjDnCxCmCnH5EXG9BrEMxCqHsEkCwBqC3B-DvFqEnKpCAnB5CQ3B7E_C5BsBlHwGpMuEqEpBkHyI1C5CnE8FlNxCfwD3He5F1M7EkBrFmKhM6CxB4EgBoF-E-BRjDvQgCmH,lxBk5B4D4WmIsR1C4CnB5ClFzDtDrFrD4B9FjFfgB0C2G8DgEtByEpD-CrD1BrFlWXvPzDlHhFzSqDLHjD8EeoE2CwD-D9BuFqB8FgI2E0ChHKyGsBnB,y9D_UlEoNuBt1B4B4BQsI0BP8CmEE-PtC4I1B2B,1Gq0BrIbzJ2bvG1C5BhDoB_DbHuCjIiCY2D3HoC_JuIsC6BvBoC7GuDaiCgCvCwL,_U40BnKkS5HyJrE-CsF_Hd7F6DpIgCzC8ExCW3GiDtI7BvH8",</w:t>
      </w:r>
    </w:p>
    <w:p>
      <w:r>
        <w:t xml:space="preserve">"ChEgDHsC7B5C0Z,pmBk9B8EwDOyGmGkCU-BqBvF4CvBqFOqCyBuBnBiHoC2BbYkQ_IuUf9B9HyH3BtBQjEnBxDhEpCpCc2ErKMxH1CNPmLhE0EzBV5BlFiC1DgF_D5B7DzIuJnChMmBQyD7EhEtDxDlBPrGU7CyBLwEM,_rDi-EuChdwBzBnC3DuB9gB2C0cP6QpF-V,3DspBiVyuBoFooBlBEpB7FxDle7CrK3MxbpCYVlCsBXtEnM0BhVFyW,86CxmBrC6I5CzCD7D8B7F6F3FM9GkE1QkCoIpBgTZgD7G2C,skCtnCxDmmBhBhDnDO4CpCW5FhCzE3CzCBhEMlGmF5LAxEvDhBFrI_DpDmCvKyDnEsF-IZ8OkBkK,Y3oB8G0O6EL8CqBxHuCFyVZuCvBDjBuWrBe6DmTxB-HkB-TtBArCkMc8KmB-B6DlBqFoFmCTS1BpCpF6CxC3I3GWxC-DfkE6BwK6KB2M0BiCSkGpB4MwBiI9B4B-CmFqCWYuFgCiDgEPc1BnD9DiB7B4BQiD4EZ6ChBJ_B4DrEkDL4CtG4B9CoH4B6FuCvC8BIC0FmEsB4FLuHtJbpCiCbB3EiBKR6M3DqGyC6D1B-ElCegByGgEkBGwBPmClCDBhCfA7BsCXyCgC8CvDyDKsBsE1BctE4ClCxBuFoByFhB8O7EVxEgCjFmN3CtBzCwBqKyQ5BsMwG0ctBmKWwTtH2kBkBiE9HsFhEJD3BhBAdkDxFqD4B9DhCZvHyICwD4CmB5C8CpC7B_B5IsChI6FzJrBzJ8BjHnChKhLpNnEhf3B3C4BpP8I7VlC7ClB_G9FqGtH1GajEgG9EgBhDfvD1EpD7CpLyD1DVjGnBzB9BS5BjBxC7ChKmH5CxCnCxFDtJzClF5B1HI5G9BhFmCjH8CtD_ClHcxIvB5JsC1FWlIVpEpFvJyDzC6FwNmCmJzBmGoB2R6D6DI6BxC-CxBjB9Bc7CgGlBkHiCvB8I-DyBXEtCwE1FAlHsD_EtE3RmBzFhBxDjD9H9DlDvDnJA3TgC_HzBzKyD1IiDpB-GwD4CzCsFtBCnF4DlBgFySIqF7DwKjBiQhKsQN-D-DuFgNpBiQgK4C8GsB6N5CBpHpJvEQfjB0HjBuB3JvDCD3CrJKH2EZerBb3DsIgBWHgDmD0CR0B4CmBnCyBnDnDIvBvCRnFQlDkCuDiF-FmBV8BxBzBjBqBbhBxD6DkB4BnB2B2C0EhB4B4BkCmE5EKsCgCMuF5BXnKpD9D0E5CsB2CwBZ0BkE4CvBCpD0BqCePWuBjDoB6BwE8BzBElC0CP6BrE2DDzBvR_DvG7M9HhGd1JkBtChDKvE8JzQ4BvRiDjJAjEvF3UsDxrBjBjKc3O9EjJ5HpIpJfgE7K-FlHyFsCoEwFmCiN;tC4kHoEsDTmDnDoBD-I-EmC3CgI6EoDuFDyEyC0BnDgB7JmBE2B7D8B8BgDRuEsBY3EoElBSxG-C1ER3BxCiB3DtEjBeHkFZgB7CHH6B2CuCHyDxLvDf3CxHhBjBrGU_B2CTLlJhCZ9C0CrInBlD5EtByB0CyGkF4BnCkJ,45DtwOH-EgDXtB8CtJ9BB4CyBML-F1BJnHgS4BiHsDmC-DAFmCxBqD3GQrGxEvDjG5B1H4L9TZ5GzD5GclIxBhEvIvHWnCiIvHgDE6EwGkB4F2CMY4T6H6B,sJiMF8D1C4F5B4BvBLNvExCmBrBf4L9M6E7SAkH8BgBCyD9HuN,zwB8jCoCtCuB8FgDnBBd-BWsG9CewE_F4F_I8QsC4EmBYoCJwCoDrI0F_CzBiB2C-MrBzF-IWgC9D4FiEiH6IuFiDxEFrGyDpGHrCoEdiDkC8D6FqBoFuCkFpBiDzBuIhB8BIuH7CkM1BxDhG_DtKvBgF3H7D_CqB_CT5C9CtBpB6DpDP7B5BR7DxFQG7D3IiG5ByEpBPnCmGuCVGmCvFsF1EP3BmG4DyBmC4DzBwEQgD7EfvF5ErDUeY1CkNz",</w:t>
      </w:r>
    </w:p>
    <w:p>
      <w:r>
        <w:t xml:space="preserve">"D8ExCdtIiL8G6FoDmB8C0DBqC9DgD7EXjCkBlF6DB-EpHmGnBTDyBrDUjHlVuFYmDuEwG5IY7L4N1M3ChF-C1JoEmB0B1BwDYUhC9BnCgE_BSjD9D7EFlFvCjI0G7BbhEiE9DjClDsBlB1CtC9D4EvEnBanJxGzTSjB2Ce8FtEb1BtDvDnEpNoB3EXtF0BDE9C4BrCoIPpB9DyBjFyChDiB9D8GrFoCKiDb2CjE0BNsBtF-Db6C4CuD8H4B4KzE6CNmF7DkG1GWnE0EXwByEsB5BmC7C-FgHWkD8BgC3BFiDWW4BrEK3ElCG-BK7BgIFvDvC0BnC5B_GTwExHlC7BnCCuExF2GLmElGYnFmEhDlB3I5B9FhCnEvDjDzDctBsF5BQ1CqElFM3GqFjB6DjC2BpCyGyBqEzEV7E4BZyExBEa6FrBsEmE6NsEgFzFoEtChBdcS-CvE1EtI_B_H9D9C3ExIyIjBmLiBqFfqEnCNdTqBnD_BrE1CzBEnEpDjESxGyK5dwHckD5O3B3J6D9DqEpBY3FiDzC0D9IUnFiC_CeB0C0GwC2CsGd4FhI6CxB0E8BsJ5FoBkCgDQiGpImBlHpBhKxFrIErH7CnEN_C-BjG8CtD8CD0B9CWvJnBhDxH5BtClDyHpUkC6K2EmGJ7D-BkH-EwGrB0HnFyF3DOtD4H2GoQuMgUlB4H3IiKxB8EmC6GkIkNmHkUgCkBM2G4LwL2E6I2D-BjDhH9DxQ-DR0DrD0DzK4EhFiBUoDhCqBOE6CuBgB8DR2B7MsCMiB-CsBwWjBoC3CRhClE1F9FzByD3CtBdexCiNyBsSqGVxDoKoG8B6FzRoC1BkB2B5BCC2F5CsH8D8F7B4COxClEVagC3D6EhDtBtD2DGyB-DwB5BoI-BSMtCwCUpCkHwCsW3ByMpGsYjCqU4LmD1E-NnDLJ4EgCMzB6D9G_MBhEyCtHlB1B1H8TlCPjC3C7FySxDzB_EwL7CoBLyI3CBLgDnBAdlCvEevBHIvB3DRnB3BO7C8DU4B5EyEnF9F7BU7CgH6BQrD2DzBYrD3DxH3CbiBpD4DkByCjCIjIsC7BoBnFJjCnCjC_C2C3CZqF_NI9CnC5BgBjC-BUiCvDkB9GwDaCpCiBoC0BgC-C_LH3HcpBmDtMzDhKxE3G7C3B9DanCpC7GiClFFZgCTxB6FxJjLgBoIzF7CzDhDJlCpEgJ3Q6FjGnB3EhG6CtCTlCwBN3D5B3BrC2CvFiBjB6BIsDKePpDqBzC0Fb;7iB8UuCoIiH8E0EOqD2HwCQS5EmE3CxD9NuBlB6DmDmBpC9GrGhEmBBjD3BDhDlD1JsF_BqG,66CjgE9DsYpD2IjF0GlClCgB1B1BtBmBvD-CrCS-BsBnC6DxSP5GiClB2B9D_EjMlB5N0BgBqB-IqE-DiBsO,0d8iC2G0J1B8EgBGVgG1DsUrBoNaUpG4OmCBVqI_BRhBgBjDyFnC2NhG0MiB4CtCwP4DtPuBI5B8KyBMU2Ee5B0BvLblH8C5HiDsCKkDoCmB-BlFgCKGuEzBRjBgCpCiKWkD5CmKY6BlE4GLsHnCPxB1FpBBSmHsBwBUlC2BgB4BkHnJwHf9CwDtT3FjC9BsHjCKf0JgB0DoBa6BhDwBCIkG-BmChDkE2CYxBmI3BD9CbiC7ErMrDmCjTyGrasB1LtCpWsDpIWlJ3CPChBiEjFd3B8DSTkDuClDD7B1DlE4CrHBxF-BBlBxBwDlD8CKM_CkBHYrJ1BFRuErFzDkEzMqItGxC_UvCKFtBwB3IkBtC8CnB6BjFM_GzCvDcrEiCgBN-D8BsBqBrE0BKbsSzD8SS-JsCIE5F,kI2nDpFchCgCLhExCH7B8EzC5CuIvQuCeD-B2DOqCxJuCWKoF0BtBrD2HhD6CEkH,R9MlDJE7BpCbmCjFyBQgB9DyEOkBnDxEhCnDuG0CjK6G6DHZ4COc2K1EoCJ_E1CXrCyJ,kUnxE0CqNBiJ_HyejBSzB2",</w:t>
      </w:r>
    </w:p>
    <w:p>
      <w:r>
        <w:t xml:space="preserve">"KiC8JoBZkC4FSmOvFrUvDnDtDS2B9GH9HqCkC6C9DsBjPtDR4CnMpCnInFhH7Cb2BhC8EbgDsDc7D9E7EvKcjG8BnC1B5BpElG9CL3BiBnB0GmB-BmFwDDW_H-FgBoB3BrBhE4GtBuG6E4GsL,kK48E4C0FwB4MxE2MdvE1BjBiDhIRxE5ExEbzElC3CpDgB7CtDJjDxCrD-C9BA1D9BpBpD4E3ChCoCvEFtDgFSgC9DsEuHUkD7BOiC0F-CdqDwH-BO,mpBlCHuSuB6BlB8J_BKoBqKpB6PeiG_BsBB-BewGsBzCeoEwBvCoBqCjC4BzCFIiChKsR7EwBpElD3HlQwN4DqElGLvB7D_BlDETqEzEnBmE1EyCVYvEnBrBgCxEE5C3FJZhHOxB6BDStC1CjCUlC8EXQvDwFnCQpExB9C6BtC1ChMsCHsBgCsDnDInDxCzE9D9BrBkExCDR1G0DiB_EnGO1EtB_C4GyCsBxBtBnBMjCyBZqBoBkFwLAiFgDW,9oBs1BtFDpB2NmCsFJ2JwEfiF3RyH-QP6B9CRHwCoGsBkFiKgGmC4EzCmGpNkIvGJ2MtByBhChBZkCcuHyDyDX4BwBSzC0D_E5FxDoT_BoDrBEe5C1DEtB3D_Ed7C6BhGmKmEiG-DwCR6N4EgCdqCOwKiCmGrD8JxBvJ1CXelFvBVnBoB9EtFxFgHqCuGhB6CzFHFtEoBtBnB3FzCbvD0FtBhBkB1E9CrBdjDuChEyCJwCpHlDZLwF9E-FxD1BjC6NnDiElD2HgCyH6BczB2FtDxDrDuPvD8CvC_B_B6CzCqIC8E5DgItBCjBuChGYvDqD3BgGgC2CmBPc1FmDTqCzCiCyC6CMKwDlCwFRmG_BVWvErDVzBgEtDqBPyCqBgCoFUJiGzEyGdsGf_BzBsGtB3J7CtDWjE3FvCvEpJqElJrMlDlFIjD_Ha3JqBvCyDpCgIyDqLhGuC3IR9E2FlEpHtRUrCwCqBQvCzCjCoBrG8EIO_FlFRqC3FrChCA9E8CvDciD8DGOhOsF1CsB7ItEtCrDqD5EvCiB1Db9C4C3F5BlDcrCkEQoCxLgBM2BjCoCwCyB3DuEzBtDqJW-EuC4BhEsMoBoB3CSRwBkDiBa-CuD2BoDvCyGyBqBbkCtDoC9T7B3HsJhDwBpCXlB-BhH7FMQpJkES8BgCoBb7BxGIrMoDzSxC9EyEuGqDwN,w_BrsC3D2EqBkBXgCiEkG8BXjByFxBrC3DuBPkFjDmFwBqDvC2CfdgC9H-CzDd3F1ItBlByFWiElCX5BlDnB1IuC-BmDxEmCBuB8B-H6BnB9GC3C6DnDiC7JNb_Fe1D_CgDtE-BtGHzB_C3BmL_CuBqM3BIgCmO7CpDpC-BU0BpBcmBiE7BrB,4VrQ2BoP1DZJyG2C8E_DQIkNlB-E0BwGjCmFgByIJoBrDiBzByDtKzIvBzE7GpGwC5CwDyFqCiByHjFmE0MkBbqBlDtB5K3BARpC3BIhBoCzB_B2DrUI_KpC1P0DXPnH6EHqF2IfgB,uJwxB-D2Cf0DsBalCoGlDpDgC3CvF3JlEHFjCkElC-HtP-B5HoCYvH0TG8J,xd8iCtFhCXiCkBsD5FZjBgHkDGyBgCV8BnCY7C8DtC8FjFoCS9BzDxDZvHY7B-Be4B3BE1MuCR-CgG2CtB8B9D-BMQ5C0I5B8C5BoBlBvBxC0CZgBgF_C2B9C4JpB7D,mVpcjDkBuB0E3B-ElBKNrBnCaKsC1F6BA8BlBHxG1WyDtBLvCbhD7EnGalByGuIkBRoBwDwDoC0B7BrDrDhEvIsBkB4FmIiEyCsEkJ,_Hkc3BvDvCrB8CzCE-BoIACpD6BAAuDqJIC2CpBqBnPiLrCpBWxI,2PjrBmElDoC0EVqEhEgCiEQxBuD5J2ClC9BL3DvD1DqE0D-F1IjD9HpF5DmFwC2EqJ,z2G4-IzCcNuDwDkCmFnBmBxE0BCuB6CmFgBvCkEH2GrE2B-CwMnC",</w:t>
      </w:r>
    </w:p>
    <w:p>
      <w:r>
        <w:t xml:space="preserve">"yJgDqCUkC3C6KoB4CwG9C3BxLiBoBkI1K6BiBqCtDmF8MTsNZsCNQjBG1ELrBShFkJzLnC9N6KzC6JjEsFjCWzCmHNkI5GgM4B0B6BXuEjIgDnB6CqJuBakEtBM_B5C_EA7B4BvBiCiBH0H0Bc8B6FlEyFrCAhDrH3C7BpGuDFqDqC6BwC1CmB0DsCiCAoCrGyFvBZ1B5LrCf3BvDpCJpDgEzDqB3FlEiB3DRlHjGlakChK_CxG6D7DGhCqBAqCyF0GoB4DpBmC5E2DgBe3CW9I5B3ENhHXnBvEgCkCyIvChE9DlC2BzDV_CwChBtB7JqD_DHrJwCjMoInGQzChE1ESX2HsDW1GwBHC2CuBVUgBD2HnB8B6D8B8C3SkCarBqJnB0BE6D0CuC;_P6SEgG8DjC8COMjD7CPkBxCwFmC8BrBc9FpBpD3CFxD1DjGmO;wkBkhBrBoFsDoFwCpCqBR4FImB5CB7MbhBnDQY7BhBnDtHiJqCqCjDkC"</w:t>
      </w:r>
    </w:p>
    <w:p>
      <w:r>
        <w:t xml:space="preserve">]});</w:t>
      </w:r>
    </w:p>
    <w:p>
      <w:r>
        <w:t xml:space="preserve">(window.IRL_BASE=window.IRL_BASE||[]).push({k:"green",d:[</w:t>
      </w:r>
    </w:p>
    <w:p>
      <w:r>
        <w:t xml:space="preserve">"yjnpGipy3GwCvC8DjBiBgC6BhCkBqBUiE7De3CuErFdZ0B8B2CkCOe8DwCQqE-IwBc2BxBiCuCsBkEhBoB3BA1IvGxCgBVtBrBY9G7N5CoB-C6IvDTWzEpBvFwEL6B3ByCvGb1BuBjF5CvC4ExJZmGoDyElDsBD6E,ssEx5FzCHrBmC5BVTxF1D3BYvD4CG8BnIoG4Ga-CA2DpCoE,gHlwBQ8EoDgCqBwF8E2C3FsDxO_B6D7E1EtFkH1J_BtC1CDkBpG8FYftE2DyC8BoF3CqI,2azB7IqEjFa_BtDIxI4BsF2CqC-DNgF1CgN9K0BvNuB4GR-GjNiN,qX0YwKwI-D8FamG-DsKzDqFvEzEvCpHvCblC-BlBzBhBgBEyEjCmD1B_BExE3BlB1CxHnCFgB-I-BQa0E6C8EpB4DpDpBuCpF9DrF1E7BzEOwGzBqCpM8BTiDuBExC8BW2BnCqFHpDhEzDBnE1CE1B6FH,7qBnW-DqI6EQiPnHuC3C0B2CsDWyB6E6I1BiHzD2BgCwFoCQsBnCd8C-CkB8DnCwCjC9FbMd8JsCAkCmCOlBoDLyByExCqCAgC9CgC_HpI7IlDtCwCB8BkE0C-DGgD6DjFB9BuC3BXHyC1CtBlCSnCwMjGgBAiFtBIGkClCOMiDtDoBI0BzBQS-ChEmB9BjDnEPJoEiCMnCiDgBiErCdpGgW5BiC9BNlB-CJ6F4BmErH6Nf8DgBsHjDqMrByDxBrBQ7B_CZtBwDgByChCSbwDcoBbHlB8CXkKhIkKVR6HjLgBjK6D9LLnDtC9BvNmCAhCuCXVjCzHMpB1EtCEQ3ClDP1BpEsCxCmK0BYnBvBvF_BEJ9BrDvCyBXgEWMqDuEKsCsDwB0FuBDPgF1EsDeuByHpEuFW8DrFI7QtG7F3OtEf_EqB_H-EGqBlCzB9HWrE4E_C8LXOrCzDpEyBzG0Bd4C-B6BlE-COiBjCbnJiFpF1ClB0CvEYnF9CnBM3BkH1IoHPFnCjGenCnB1DvGxDfXtF6CzI7B9EsDgD0CoL,_f6uFnBzBuB1CLvF0BxFVlHpDjCG9E-J7BgCyBOwDtDyKdqJnCHrD6G,rsBmkBvB2BgB4C7B2CrIvH1BmBhC4EOgCoHmLlGkH0DuE7HuCnFxCxC1JtDjBN4EjEwEC_CpCrCtEhBtCnDgDhKzF8B5BrK4E6EErB4GoBJ2GwG1DkFEOxIkItGkJpCoEMwBsE_BBoCuE,mPyO8GkGvEkC9C9CrCtHtEEnDlD0BtCiHBc9DqF3BtD0FZ4H,4MrY7D6BAwGpD1IvCRtBnDI5GkG7ByIwEW6BvEyG,pyM2sDtE2BsBlMYnD8FvCnBvGlIyB1G5JwFEBxCiKvGsBjCHkdhE-M,2tGg5E3FrBlMgJhF8F7H0BpE3DjELvDhEQlD6FKgCbC1BpLlC5EiB_C7BxDvFtChBMnBgJAgDtFyELiDnCgH8BmC_CiHe8Bb6D7FwXlC2HsDLoElN8S,5nBm5C2BNsD-C6DmImE6BzD4GKoChDCtDhCD1C1DenM2T6BqDkDpB0DsB0EhCWkDzG8D9GjBrDchBvEnKNjB8LiCuCoGEsCF8DvDgDuDoEjEmFJuDkBgB4DsD0B0BtCGhGW5BiBMoG-LkJjBwBmGkC0B5BiKuDea5DK-CyCTyC5FxB5C-C_CgFqBerFoCDM8G9CyBvFqGfyIlFqEvGiOZ4DkBqDvBuBqF4IgGqE-BsH4GoFmETWgBAoB_CmB9EL9E9CMoD6EoDwGHuBvBJmDpCiDb0H6BwDNyI-BgL4EuGBoBpBXvCiCtGpBzD-EUsC_ByDiBwEiCtHkBjBoCsC5D-EAoIxB0EiGlBWgB8BnCmFRgBvBMmDwCWK8CvBkMnGzDvDN0BxGpDgDbPb8DtBEOgE2BCyB9BnCoL9BqCxFFjClJIvVH5BrBABqRhC2FgD8HdmBgB-JmEuHKyFf8HvBLT2BE1FjD9B3GuLsD6I4CyD8DWQnClBlB",</w:t>
      </w:r>
    </w:p>
    <w:p>
      <w:r>
        <w:t xml:space="preserve">"sBlBiFoFsDkIN8J1CaI0C4C2DpB0HsEkGWuDrEwClGxCtGrG7EvB3BpFtENvBjGkBhJ7GiJfMtB9B4KtMP9ClCzBlJsHjH-CzBkDpDdB9FtCc7BlBrHgD3B1EE9F0CxCEpDvD1EjJnDpCatFqIX8DvB8B7BBIjE3DPtCrIhC_BuBXiB5GuEqGgBxEL_CvBb6F1FoDuBiF5CGjEqBkBV0DyD1BkBUFnEwDpH9BdtCyF3C-BuB3J0Cf8B3GwFGG5D8BWiDtClDtJxDpCzBmCzDrCkF5GlC_CkCP2HhHuHd2DlDwGjKJ3C9F-B5ClFrFtCpCkBrB4E9D6C7DnG5CrBgBlMhG8LxCSRqJZ-BxCYjDuJyDoE4EoBwCfwBoG3FRrBwDhEUtCkJVRb_E-C1FlDnFmBXpBrDvBiBpB1CgBAKnGfElB1DG_BwBGI_DjBDR7D6BBY0EuBiBoFY2C7DGzG0D3ExB5D7DpB3C4Bf7B2TlJwJ8C8BR0FtFGpDnEf5EjDTvC6BlIgCd1BtInFrCHqDiD8DzBgBxF5ExBwBxCzE_CdrB1CMrDqBoCuCpD5BvJiDdsChFPvBpEvBrC2B_D5EkJJ6F_C0B7KsEzHclEjB9B5DwB_DgIrBxEEvHtJ5E7GlF1DfxBlC-DvGX7EqErK8E7C8C5DuDdqDtEOnCxBjCyFvQyG5ImG4CqC0DBuCnDtCjFkDjBqEqBgBiCxD,mrBs2B5DgFhClBIpBwEnCahCvD3FjBvI-FwByClCW7DyDEd2L1EiDZ0GrBb,oViDlBAHwC8B6CtC0F7BbMnCtCjBN8DjE4HZtHoBvEf1CwDtElEnF2BvCUyC-BUoE9FlC9DUxByBAmCxEpBuGyBDgDgE_BiFeajBkF,k4Bn0GrCaxCtC1EP5I8DvPgBvN7EF3BjGhBjJsEnJiSkHxmB2I2ByCgF0G2C0IOiDuBoC8GiHKqEnCGtIwG7B6E3F4GlDkFmDHwDrC0DIgEqCsDvBuG,5mBo6BmCvEmFkNXmViEoTjE8DzCgKMsS_D0hBYkHtCzFFrMvD3OlBRViC7BbBjC_BsBuB7E5BhBvE0NkBwB0GvC6CgCkCyMEmJ3B-F1CKjBpBqBhElFtFZtEnLYoB5BrBbUxElCxCiBRKrEyDlEtEE2B_EtBlBa3KkC3G1EbMoLnCwNlF2OpGmEoCuENiEzCkBb6C_DMb8E3CyEsB6EvCMC6NvBiBrEpDO0D3FGzCvKc5K7BhKzC9BT_C2B1B4FdThJxBPcvEkBlDwF_GB9B_C3HnEyB1C3DpGrDN2DmC4DrDyBjD9FzDwDgC5HT5O2D1KQ3FnCvHgChEEnFsH3EgDGoE_EuM3J8CPiE6BmM7QwBnE4DTUtB-IDiEuBkCwEwE-C4D4F,w4BsuCyCqCJqB7DhClCiCYqDmC_C-BoBNqDtD0DvBjBe7DrBbDzC4B5FpCNA1BjCrBlC0BiB_EzHqFuDzDjBzG6CiByDnCoCkDNsCyEsCyBoDJiE,5dsRsBUAkEnC4IlC5BuBlE_C9C5BsCrCCK7D3BtB7BuD5CkBwB7FkFCiC7B2B7CDnDmD7E8FkGqBfuC8BrE-ClBnBxC4D,qK-nDrOuMRpC3DnBnCxEjDcT8E5B2BtGjC8BxGmGrG2CHkBsFwCwC-BpB_C9HYtBqHjBqKgFoBwC,irBRwFkEnDwDdR5CkCjBwC3D_B_EoFjBsDyB0FnDgIpBpBhBqBnDwIxK0JzCUvGoL6BYvBsCnBSCjCrEsChJhBpC4BF9C4BlCqEvC8B7DsDPPpG3B5C0Gf6BnDrChC-BhG1BrBpD4G9EiB3C0DY1D3CSV9BBpHvCNGgDzB3BP1EsC7Bc5CyHjBAvBuCjC3BxBrDcPtCwI9DiEiByEZ6CMD4CyC-ByG4B-BxJvDZlCzCiI3EsIzBmDgE6CpBiCe6B1B,gpC_qEnG6B8BiKjBd3CsCzChBpD4CHiCkByBuElCuDuD9F4C3BCavBrBLzH8B9ClB",</w:t>
      </w:r>
    </w:p>
    <w:p>
      <w:r>
        <w:t xml:space="preserve">"FvDoF3DvE7F7CUD3CiDfN1C6HSoBtB3GtCvFLhB3B8FcevD2FgDa_BrCtBiC5CmJwD4BwD-DYOgB,4e4XyDXsB9CmGgC1F-EbGW7CpH-Bb8D8DNJ-D_E2C1DHfqExHwMzBJqBvEvCvChDlKrDiCQuItBUF4BbiBtCpCU9IqBrDyE_EJ9BpCIoC_EsH3DmJ3BqI0BV0E,75ak2I6BkQuFJwCxBiCkBb4EiDuJmDtCuDxLkE1C-E-BTkB_CNlC8CL0I6H6FSxFzDU5B3EwCtFUqDsDGgB6CiCB4B2K8BGU0CT-DrBkByBsEyIyCgBiDkDhCwD7F0BBK6D8IrFwDGmC7BAnCgEGYkEgDSuEsFsCInCmL8G9C_BuID-HqF4NgE7BuE_FarOrC_CyBxD0C0BiB3BeOyE9HgBkB2F1EtB_BkClDG7D5BtC9CZyD1EwLnE2HzFCmGyD2B6DtDwDC-CsD6P3BuC6BgH8K9DNZ2BzBtD_HyCF8BrEhB4B_J7MqBrEmD_EhBjDiBvGuEsDoK-DmBtEwC7FCzCmG4EoBwJhE0CoBRqL3JuH3BvEjDvC1IvEnDAnCoFvBiY6F-E6C2F6C6L4E-GKmG9LmFnF0GxG0YM6TxCZ1D1MxC7BxCoDuB-MnBKtC1ChD_FjC4BjDqPrHsDlC2I1B-ChCY7DsIQyNwD6HX0GnCrBvCxE9DpNtDtCxE-I1BwBnBrCgIrWL9DjEH1BrBArFwExQyKpKiDyNuDSsG3MiC3LoFTyCtCexExErBrCtJyD1BsEnJ8DTsF7DalFmClCwC9I-BNEjFwDjEKnC1B1BtKW7MjD7GwD9EY7N5J5DzI5BpKrL2D9CRxEvH3F_SnP5CzF1CoBhEhC_BhE1IpC5XR_K6BvM-F4B5CyIzCYoBqFpCe;unBorC2M7EgCqB-BwDkBoLoFuHY1BjF_KUxLnE1DjER_FyFxEUrGlQdjG9CnDlDZK2C-CgCkE6J8BqI8DoH;2ZlIkB-S8HV0E_OlC9DtLW,5jE0xBoEgEAwB_BDnGnH7ElK_GhoB-J3LpF3PhF7HhGlBzBrDgChO7B_D5BjB3C0CxDtBjB3I2J2CbpE4DwD4DxB2CY2CzBwC5F2C9BhBvC4DoD6CrBpB9D4BLZnGiDjD2EhBkBnF6EhDqC-PlFgG1DuLIkE4EqI8CyC6G0FoKaoDgH2BF4BwCsD8WiClBIuFjCaZ0GoCiF0CwOBmLhCgMKiG4BmDFgHsGqMyDuB2DiIyCyCcyY3DzVtHnMvLvH7C9DlKvHvHhD_FjF9CZ7CiDhFyBvC7B1ChL4BjLwM4JqFT0EzDChPnC_CMjFnBjBkDlDsBtE7ClGLlExBJRvDtBBrB9DxHLd6F7E0GiGqImBRsCgGjJnFvBE9CqDwBoLxC2XmEkL,w3GqwCvF0eClfuCpNqCdsEaiD8C3GkL,m2F_-EhBoUkGuHlC8KoCsDuHiDEqCpL6P_DgDpGiIkHViD0EoEP2FpD2BOwI4OjC0D9CrBJ8EkGkEoDoN9FqQyEwErGoI1DqHpK6ajD-MjI80BpEuRgB2H2FoK6C-TlCmBzH_E_HpDvI7JlB7IjE9IdzG9F5H4EnZnGpTCvH8J3UoB_FsB7MXxIuEjUtCrF4ChD8DrBoD_F2BlHb9HsKtU3FgC3CXxBsBvCnBzB0FewJhDyIhDyPdIf9BgChLtExIgEzGqB9JyC9FSxQ6BjI8ExGwB_G2BZiCnE7HsCvD4EpEe9FvBIhFtB9CrJrFoCzB6CkB4DlMhDrLKtG7CtEQhFuCvEkIzGkGrB-FnE2MoTkEwN;zb9CyBwSkFoH8DECnHmEpFMnLlB1FlEtDNpD_CCPmDnCOpC0CpBiE,gzBqZzDUhKlK7BvH7GvNxIlXrBjIwHxGmLP6Q4GkNwJiByNnCiLvF-PxH4G_BsF,wiC3O-BgOV2E_E0L2EgB2C9DsDtN8CRcqG0G6G8E0JhEyHnB_M5G9E3E6C1CiIiB4FjC0FVmJPx",</w:t>
      </w:r>
    </w:p>
    <w:p>
      <w:r>
        <w:t xml:space="preserve">"B_E1BxJqUvP2RRtByCvEwFlGrBrFxBjBsBzFiCFuG7FsI_NwBpKMxErHzBiB_DyGtGe9CrCpF9B_LrG9EtE5GlBrGyCvBsGyDyH6GyD6I,3G8vDoF6HwDNqBtD7BhB0C1CsH-JgDwBgE3BuDwD2LkD-CR6DhEUpFuFjHmB5EoG5CmDAoB0BhB0FrTqcnEwQtLwQjLmKjG6HD2JwFqM2EzJoD1L0DlFkP9GyEhI8HvBiCiBoCtC8EbsE3F-DvMoCnC4CjRwGnJmCyFoCtBoC_HrBf6ElI5DsRGuF7BuBjDgIwBL4B0CrB8CjDoB3F6RpL0K9CxDjHgG5E8BhEsEnC8FtMsOemH8EtFgBqBXmCnBAqB6EhBMrB8JcgCkESiHuG2CA4ChDyGtDwF0W7B4FIuMjBkDxEiEA6LtCwElI2K9CYtFpEzI7BxFzCYuFxC6Fa8DpBoE1DnBNxKmB5HhD5ISzG7B3I5BTpIkJzGsBrC_BA9BmL9cCtdvFlXoDjO4H9F4B9GoLjPyBpDHzDpHtHnNhC7D3Da1EvBlC9H_CpCrDN9EtFvDtDrG1GGtG5EoNvNuL7PQkRnEQfwKWuGsFyBiCsH,h2D-4GnB8C_C2BjC5C7CID5D1BFFrFwK_DkDuHB6CpCkB,4OgL5K8KtDHGvFkD1H6LlDiGzDiBkCR8CtHsE,sJrMwJnI0BnDsCqP5JkDDlFxD3B,4UlBhD8DzDmB9H58BoDAgH-Y0EgZH6F,h3Hq4E5DOrDrIjBQcvEtCYkBvE-DnGkDSWgD_BoJgDkJ,w2Bm0G9K1B7D5CxFuBXlChDnB3BiBDmCzDBhB_CqE5IuDpByK-ByEtCyBgG-DaiFgG1CkE,w-C5yDlB_BuCRH3BpCKJhB6DlBYayC3DegBqCvC5B3C8C5B6CtFvG3D3CsB1B1BlBoC1BhCpDGFtBmG5JmFLE-D2CCC3B8CDoFtI-BMiDiHtI-Q3JqPvE0C,4hDz4C6DkElBwDjDQCmEuCUBiCrE2CpB4FyDkEvF0BpEH-CvW-EpNwF7F-IrE6HkB7CsEvC0B_CNhD2ExCjBjG8G,9LkrB0D9L2CkBI4DwIjEgEC-FlE9E-IvPyIxElC,vR0mE1K8FuBtJ8KjE2J5BzE4I1GY,qxB2lCnC_M6DhJsFkiBlCcdxF7B5CAvE9BB,u-Iz4YsH4E0E5H6CmChBmDvBZ_C4BjBqDvBSa-C2CB6B2EqF4GmD3C1D1CkBrE_CzDyD1G8EqF7BgBdoD6GmI3CqJD9BlBJ3D0EzCqJ2F4BkD2F5D0CXuCzCcIiH4H2Fe9B0C8DuJkBoC2FlBmE0C6GO8G5BsB_BpCpB0F5CvEnBNtCoCBqGqBqD-FyCsDhI0GxBuIlFmBpGoE_CoHjBkEoB0CuC2CuGyDgEkB2M4FHuB4BKyGwCyCH-EoC4BuBqGsFkCiEoHXqDsC2HwEgGoBmInCwDzEhCjGjMfwCFkItD0JmBoDsIyHValEjB3FUhH9EvNtFlV7E3I0J3DhC9E1JzD4H9CkBhB2CtH6ErBsE5LoEhDjBClExBtD2FnWwBxM-CvF0BNazDnD7BGnI1DDzBqD3BMZ5BqCpGgEjBd3D1ChCwBzFpBxC7DZlCpC1CkGrD8C5BA5B-CnFiB3DxC1CmB9CmGzBEvExGrOBlFnEbmBrCzBnN8RoF7CB0B4BhBjC6CxBNhCkDsBkBnCeH8BZnB5BIwBgC5BmD6B-DjElI1BoBvCpEnKmD7BiBrC-EXoMVDhDnY1G3JrF5FlFtDD3F9FnD0ExBThE2EhGmFhBwHgEsKoKmByBTyH8DsD6FasCzC2EqB6F_FkFxYQ1HkFzG5M7H3JhBlI7FjBpFvGlEVtGmC_E4CpCiD4B2DwF8GsDNiEwGHmE6B0DsEoF-CiEW-C3CsCqCuBuE8K0I6QyGwDsDtBkDnHchGlCzDS_D4EpClCAxHxFRtC1BlBwC1DP7BkEa0G4FU-DgKqDe0ByDwEDmFhDwECqG",</w:t>
      </w:r>
    </w:p>
    <w:p>
      <w:r>
        <w:t xml:space="preserve">"kDoD3CQ1K6DvH0KhFqBpC9F7G9FB3B1EiC3IqDxC9B9C6BjGxBdwB1D9BjHzCZ_C-BsB6ClCtBpCzEiBvDxBtFwCnCsBaR-CwB6E6BlB8COR_L7FjFnC8D9CTUvD-D3JsH3BBxBvElBkBzD-HqD-CAjEyC,3_CuhE4DoI2CqTR-J9IhCF1C_CdDoEjD8HoDsEXyBkBwHyBDkBiClDyDtCGDuE7CyB3I7KsBtF5BnHkCpCjFxLuB1gBvBlKsB5BuIR4EoDwJsK,u2BrGxDkGvDhEtByFmD4CNiG7CoBN6ClCIjBlEnBKJ2EwBoGyDsB7HkFqGmEjEqFdmMkB8C0FA2ByCVgHsBmBUhCYUPiFhDxCZgBmG8E9DkFVwEpG4FtDiIjCjDekH_EgCpLyBsGQQ-BjBuD0B6ChESlBtCpBOW6CxDmDgG2J5F3BwDmDsEmHzFmFbsCpBR3CoDjFA1CsGlFjBjB1NzDjByB7G0DlFrDb5B_CmD9GqDpBC9BxCpCgBnFhC5B8ChFuBJLnGwC9HkBpLuBX4C4GoD2BvB5S8BxGwDnBuCiBgIf2BzNnC_BIzBgEzBSzCtElL-BtDzBzBuBDiB6BGvCwCnBvBlBgC7CsCqBmDrFzIuDgNjRmCwBaZsFkEgBoC,iY4jBtJ8JjE2BtErBlCvCtOnDTxD3ErC6G1DQrBiEYoDoCkGY2BxBiBlF-DnCsDG4EnIgGjCgC8FiEvI2EjBqC-Dd-B9EgI3HwFfsG,njDq2BgCyF7EtBrBiBpD5DctCnCXRnF3EpIpHpE_EgCS1E6DvB2I6D8E0G-I-FJwH,srKj1H5GxDtDnIgE9JuDjDmCyB7B_BrEwDxEqKgC-FtHiDtDgE3EMnB0BAgLnBwB_BOpCxB1E4C8F6DiCmO-GrGuEvB4B2HhC2ExE4BrB-DjDcrDTXvEnClBrC-ChDWd9BxF1CvDqEIuFpCafnBrIGApB6F3Ca_BvF9DjB5EgBlHmJ7OiF9LmFe2B_IrCoF1CH1B3DvBAlG6GMwCvC8ElEiCnCRjC8B9FCpB7K1GsDOvD4E7FNhFlFZvCoBxF8MzE4GoH6G3CyF3E-DwC2IlEkG7D6BC2CuD6CY-EpGbnDwHrDsBxCsD9DClB6BoC8FtC-D7FHnDoDG2EnB4Ca6CkE-DmC6EBkD_BrC7EkEgCxERfjDS5CmGSqDzFyJrMlElGQnE2C9CCnCxE7CFWwH7D-IxE6CU5EjBhBBhG3CtGe5GxCvE5JjBpC3FsESiDzB0HHkDhBgB1C3BxBjJTrF8D5BDSlJ8C7DKvCPlEnC3DgClInB1FqBM0D1GlBlBsB_CnC_CsCEbnCmK1CZwBwBuDhD0GkDqBgC_G8E7DgENZ6C1CUnCmFgBamGnCkEMuFzDW1DiD_E9DhHOnB6G7CoE7FZrFtE5F7BzFgG9GlFUnCiC_DXxBtCdFDiDhBtClBeNiFmDoBNkB3BRhD4BrB6EuC8ElCUnCVb7BF_F1F7BuCpK_BpJrDyB2BiGhBoD5ED1G5DxC-D3EiCnBwElLlCY3F4BkBwCvHqG5G4GhF-CsCkI9IaqBhC2J5D2EY6CgCY0CnCkClG-E_HXvD-F7JmBDBkEyDOwB9FsF_F2C1FoE5BmIpL4FvE4FpN6CgBTSuDmD9BoEiB6B7G6K1KoJlEyGK4B2H7EqFXyHoGc2C6B5JlCFwCnI4C0BqC5FuGvGYqC-E1CJ9BsGV4BvBqB1CV9F2B6EpB4E3CyBtBsDqCuKwBX-EjMkFZvCnF1BDhFlI6I1PyDzCmFN3BvI1E3Ed7E3EzGLpDmEK_BuBYwBiJrBiBtC9BjEoCxC6BkDoCnCkCcwD3C6FvB-C5EuCI8C3BkDkB0BnBgCYyChC6B4BeTiElERxFsD7FyFtDjCjC5IeRjF4M2FgLYQ4IqDkC-BdqBhJgCvBwB9HuGnGBzE9DvEwBjEbpEiC5E1BpDM7HgDhEmFkBqE6GmB1EjBtC4BX8D-C-C7BmBkE",</w:t>
      </w:r>
    </w:p>
    <w:p>
      <w:r>
        <w:t xml:space="preserve">"gDqBrB7IuC3D2BHK2DmBLgBoGyBkCY2ToBce9ExBxKoC9DAzC5BlET7LyDxHtB9DQ_ExFzBsDrI-IzJ-QwDwR5LZgBgHoNPqCpCQuB4FV2C2CkH4BhByCwBerB0BGoCoDiFnHzBtCsC9CgCIUpCgDGqHqFqC_EoQuS0EyIgC2S1BmhBiG-R2Gi2BoB2D2DiE2GiB_BqE1EjErD-IWsB9D2IK0DzDmCtC6D9CUpM9D4B9EoB3OxB9H3GpMvDkC9CtDhCGJ4CwC-DO4EsFwOa0H0BKgC4DI-DiOsE2CfqE5EiK1BuGzJGjP8IjJmF1DqFtBmML-DqBqD8CyCiGFgR9D-CNgI5CuDhBhgB7EKgB0QiCmHzBuHQgFpD6CP2ElF1BpDsGsBmGuBL-B0BnDsBnBsC4EsEkE2B7E4CpD1E9ExDP6B8DqHB8JciEkDoEAsE6CkJiEdrCrHgBhGwBbkBAoBsH6D9BiCwF6F_CceyDrBhC7E8CfmBMsB6FsCoC6EnDkBnXQyBEuUxDgKvHmMpC4Jc4H8E6E_F1BtG3DrCHhC-BEgE8GiH3InEpH8BvElC9B-B0CiEzDqIjBajDvC3EFjCzIrD7EwC5IwEjEkBnH9E5EvDkE3BlBlE5LjFgEmCuJ5EiD7BgEpG1CxBuCmEmQ-DgEamDba_C0BVzBrBgBxB3FnCvDnBO9DlK_BzB_C1GVyCyBuInBFrE9LvDyB2B0J3EwDN2CdM1B3ChDepCiI-C-DKkJjC-B9BpBgBjC1CzBpCgM7ChBhB4C7F8ZpC4DjFoCYqE8C7CmFFUgG7FuD7FLvFqExGTtCsDT-I1CyFnBoBnGfzG6D-CkJ-PkDmEyCwCuD-E6JiBgFyC4BJ4NrK4GnGQzXtOnCvHtLtDxETmPiEiDkIuT8LkEmCqDiBeuCnDgI6DYoDpIsDIGmFgCCWxDoD8Cc7BsCIauCdkC5HfW-GqEkFnBkD8BYNmDoEvByG0KIiI3BgE4ByBpBmD_CxCqB9HhC_CpG9GxHrFnOrGavFZ_B5BavJpC5BjChKCzJuFV1CjEhEkB1KhClHqCjIzMhEjIjFrCGU2DzB2HzEwHa2BzF8EkB6FdcvC1DZa8BwD9CiBOmBlBUpCzFxEsDNiEsB0BoCjBoBoDvCIH8CvEYPyBhBCFpE1FLlGsBOyBxCAOmB3C4BPlBdSoCtMdnSnR_I3GkD7FvC7DwCrDZ6B4IlBoCzEiDlGItB-BlBwH0C4ClC8E1J8B5DnDxDpH7ClCjJxSjBnHrD1DNrEgIvH6CRM-H-BEiChC6DImBwBgF7DP7C7DlEoC3NRzG2FlHiEjK-BvBoCwE9DyPM-E0BOyDhE8FXwB2CJuJgEoBqE3F4CTyClHmD-GgBrBwC7M2BzB0EJuB7B5EnIuB9BkFcgCjLL7I0B3F1CpBhBuCfnB6CzHoCGenCPxJoD3BiEWyBhBEnDsF_LiDJA8J3BgFxEwBR0B0BuDGiF8J7DyF9GkMpEkB1BrDtC7DuBvEtBzDwD3BbyBnBU_HsBjC0Bb-DsE8D_D2EgBa7CrHvLgCpDnDnGG5D4CxDvD_K6BrNrCoIIgG;yjE3tFsGqH2CqKK-ExBsDuEwSA-CrEgE7CCRoDmGKmCoByBkMH0KzDiK0CyB4FpImEhCKtDlF3DtBrGdrgB3D_GhBrPvDhJjDzBpDnFBrHrBdd-G9EwEUuB0FR;nPkgDmLNlC7Fc5DhB7DpE9CvE-Q;v_G8gCjG8EgGmHkCLGjCwEUU7DmCedjJczB3BnIhDrBzC0LxBjBN0C;n3BmjDkE-J4D4EoBzBR1BjGvKyDM4DoG8CeasGuEIQ5D1B5CpCeK_G_DFhDjFE3FgErEV9BtBKvCtCxEnB6CyIfmHrE0C,ujFr5B2F6HjB0CnFuElH7GcnIoBP4CvHgDoI,7pC6lG_HatFxBqC1IyCcsCrFjNjHgBpBuF3C-KBgE0MpBuKXkC,K2mC1CgH5EAsBqGvC-H_GqIhDwH2C",</w:t>
      </w:r>
    </w:p>
    <w:p>
      <w:r>
        <w:t xml:space="preserve">"gRhBmHvHlGpB1JlF_G1HuBkB8JxDmJHmH7C6BlD6E_BgHpI2NdqG3HkInNjJB3QtRqEnFyF_B0E5EkCjGgH1CQrDmDpF-J1GuG1B-DpGxBgExJ7FtCrFalLqF3F0EnJ7FhGuEqCkJiFqG6Sd4GkEyCIoCwHgE6EsBuGvDKxGnDjLDtJ9B9GUzCZvB_DlCbrNVpGpChFclFhCxFO1EzCnEB_EvDxC9DtC_I_KnFvIwF3HkB_F6KvC3GzF5CxCpDV1IiC3E2LlK-H5NsDhD-EBwE5BAnD3ClG3GtCfhCwDhe2E_GiKzJyFUqJpDuF6BiDwFIiDeC4CpCQvCsCO0B9CpBHoB_CwDFD7CuEQmCjC-EvBmC4C8CSyC-CiH4DU-IvFkDvCjEd4HiJpDoGaKiHuCAO0BKwGpBAL8B3E8BbxDtGHvFwCY-F8HF4GrCgBGYkE6BBoB_G4BZ0F6EHyD2DsB-ChH6JQkM3GwB5EpBhE3B1BjBoB7FzCBvCqGrCDjCkDdwDsEoDvBeoIoHzDoEK8ByDyBJ2BpCJlFrC_E-E5B-J0BwIHoIgEFrD4BtEV7CjCNAxBvHG2EjDgDFMrBD9BjC1BIvDzDxF0NNoCjD8EEoDzB-E_FkJJ6I0DrBpDmB1BtB_KgEnBpC0CsCiH-EzCsCzD4CZhE1I1LqFhE2DrELpE6BqU_I8ItJkD6C0GKmBmBuLgc,x-B4_EyCwJsCIuCjCgJ8KqGuE4WuKiB-CxDsDtDrDlPjGtCpE5BmBdZlBxDlDUlCgEhDmChHJZjC5HtCnE_EtHxDtDCyHvCvCjLtCIFrCqF5CyD6B4CmEsDkCerD-CpC,kmC_pHAsEmDsDsDY4BmFpEQHgE2IA_CiFNuE5FqGfoJxCsBxEvC9DgBZoEkBmBrBgC_EzChB9DkCxDqItGS5F1LiGxCvC1GoDpC1HoGjF6DzHyEpFOlDoDCyE0GmB5BhC9F-BzO2BIsGuK1BvBhCO,g2DsYjD3DhG1BvFe5HuEtC4ClDoJMqMzIMnMpT1BNvJkDoFjDgEnI1BjG6DxBqCpE4DgBqMlCqM8CerDhG1CCxB9GRDgDzEhCCvCuD-BSrC2DbgBjCyCFEwF2FFCtDiHWOoFmDuJsGoIIyB,newhB2CwG8MsQyEkLYuFjFqZG6OyBwGrNc_N3DpC1HhM7GqCuMtJwEzBqCLuBoFwIuBiEbgCnBpBRanDvEO_BhClE5C2C7CM1EvBPxBtEI3KxDjBvDvC-CjFZ_ItG1F1H1ClBUjNhC9K-FpPyOkEoC7JoDtBiOxBsK1I6DjBJ3OqElZgLxC0S4b,t8BgmEyLqHsKmCkHiEsKyIkGhB0EuD2GoBkEjC_BiE6Fb-CnD4LexC1EiU1K9EpN5DxFyBX9BzDsBpHkDzB6EjJwCGsCmBlGyMLqJzB2C2FoFiE4G6D_CuEdkFkBuFqEuDoENuLgF2OV6HpFoJzE2DnImB0C6GaYmI3DwCmES0EqDxExDvIwD9H6E1C6CYkG_C4HwD7HgK-BoGpBgGrF-DjCgHnDmCrENlCnD9BFtEgEyCScvBkBIsCoCJuC-O2FuDkHtB4NrDyP6EwPB-GzC-FjF8Ff6DgCoL7HkS6BmJtBiNiE-cuKoSciExDoFnJyH5BrCpLrB0CqINmHpDyB9JQ0K-I4DwJkC7EsNtEiBAmB2DgCNwFyC6FuF-LlI4E0C6LiQpKqIkE-ME-JrB8EUwIzD6JgEoPBoH3BsEuCK_KyREwC1IBlCpB1F1NvCRvEwWzB6CZqKmB6KhC4I4CsCrB0DnD3BZjDoC3dvH8LvF9F-B7H3DlFxF9CW4ElByDTRe1E7BtJ5BjjBtE7FlBtEjGVHpFqEdtB_C9FROsHxB6GtE8HtBEyBjJd7F7H_BlBjEnH7DVpD1DvE5D4EE-FxCI_GiKA0KhDqJ8EsFMoF2CqDxFgM5CkDhGkB7I_BxBpG-BjD_IkBGelCEYwB3C4BpJ6DpJ-BtTjIYpCdVrG0DD",</w:t>
      </w:r>
    </w:p>
    <w:p>
      <w:r>
        <w:t xml:space="preserve">"0BhGErBrBGnCiCxBuFSTjC1BHL8B3EzBgJ3FwEvE-B6BiEHwS1P-I9EoNnLiF1H4B_EHzOzBtExH4F0B9CZhDiBBIrCpB9D5B2BnBgFqBsBrBwBvF9EzGS3E2C3B3H8CzP9GuB7IgFnGuH7BpBF7FxDzGczHsFjLhB3ClDsDxDwI3CrBvC6FG4C1EsBvFqF7H6ZrRyKvR2CvBZPxD6ChJG_CJ_F4BzLuBzLwC9HhCuD_D0dQoFrD6L7DYX8DgBqD5DmIhBIYrGvC1B9BgF5D2EtB9CqCfsCnHtF7MqBtSuJ_NuB1FuG_G-ExC6D_IayFhBgHMvBsGHtDrMgBpByQjGkFsGhIkHlC0DqBiCyDmB8C_BFpC8EtKwDmDsMrLvL8FZjBwH7LwW5TWvD9DxIHtF2BZ6I6OuJ1BKsBkCUzDoI-Ce-EnJSvHhB7CbK8EnO5BvES9B1DT9ChQ8QnFRtK9J1LzFtDzHrClD3CY5KtBjD_BLlDsCjDlBXxK9F7EXvCwBXvC5F_DqBkBhGuBjB6BSsNwPqEe6C8H4E_HDhOgClC3BrB9DwDlB_OvDZ1DeuGxDmFyGGiCkHsBoCmJrB6G8EuDuC-DmDxFyF3DgFW4D6DuE3B-EyCa2L4E7IoBnBQkBgH5KzBvEsErD3DpFxG9DvBjG0MtO-HQCzEqBBUlCT5I9GpEX1C4BhKlJ7IMxDvBbxM6JlFiJPmH-BiDoEqCqCgHCgFkCkBNiCrHarG_C9D9H2BZlL9PhDmCjHetG0GtDuWlBsD7BezOrN1GqCTvHqClDjEO1BiCvHlItDf1DzG1CjCtIWjChBtBIEuBtDIxGhFnK_EpG9GqCrH7D1GxD9U4ClJkIuE2BzB8OnDsgB0BuEnHUhIsDYuDzBwGuB;kKsqF8IjCkDpEetCZtKzE0BhBqFjCepEuL;8Ro9DqHxEkECmL7GF_BiCRFtCoBCCsBuDjDV7F7Ed9JmH1CnDzCHXpExKoDP6EwEmI1BwDY4F;8uBisBSwB0HIsMtKG_BsFYoBb6BjGrL1CxJPhG0BH4BjGDvCyDIkKiEeHyB0CW,j3M_gG9DJrEoCX1HmF1KM7FjFlGByFrQdvFc0BxMiE7GhFzIvG5CoDLuHjIqCzGY9HgDnGyGsElC_CqB5CgMpBetBkDPmGuB1BlCoatD5BhN2JlEuHE-C6BmCwDuFAAiBsTxCuFGmH0CyHXYoCf0B5DAPqD9DQA4FiHrBiFS2QqHkGkBoD-EsFwCmDkEuD4RgH0FK4FtCqByDNuE3FmEzB-CKF-BgCgCJiB7ZwFiB3BrKqFX3BnBMHqBlDgBFqD_CT3E1EzEf1DgF6BgHgGI6FvEqB-BnHyGzK6CzGqDpExEzCMtBuIgD-IrB8C7CTpJ9F_KtIJrGvDK_BuDzPLXvCvFgC_FH5D2EtGiB5Cd5H8BpC2C3B8FhBfrF6B,ujFhmBOyCrBce2D5CsCR3B3EuCQgB5G2D7BlFpU8KhDvCoJhHqBIExBxCDJ7DiMnCsCjDiGtBsLkB,_pB-yB2E-N4BlB-E2IyGkDiEwEgVmBiN9K-IyDU6BdMlF9BzFqB1DsE-DmDiGND1HgE6C1B4GxFYyFNoC8CV8CiC4FrD1EXAXauBRqDiFqCzC6DP8B-Bc4GtB2B2CqFuD_C2GmEEf-FvBiC1DMyB4G_BuGMwDmBoC2FgH8BkDVkDzF8CgH1G8BnHsF3JpBrEY9FwK1EE9OxGtG_HhB_E1JrP5DDmDtBWtCjGcjBvE9LyCjKjBpCarF4JQrHlInKxKlE9E5HpCjBPvEtHpHNvC1D_BuDjEoC5GoGrFgGuElF0ESoDqCwB,4S0EoC-LuEsH4CkCgF0B4B3C4GC8L7EjG0GzFmD7OBvEfpEtErGlDpF7I1Bc1C5KmC3F4C9C8I_E0CrDuDFqG_FnIsMrB8EEmI,x8EunHU8F1CuIpDUM9GzD_B_EyJzNhFkBpH0D_D2G7B2NQkCmC,9V8tC1MkB9NwH_M",</w:t>
      </w:r>
    </w:p>
    <w:p>
      <w:r>
        <w:t xml:space="preserve">"-DhJlPmE3FyH9EsFPIjJsfZjB4NiBgK,ynBjDzBuQuD6GzFuGtCkFtCZJ8BvE9BrDlEnC7G-ElJ0G2DavC9P7UwH_KgK4CsC4C6CwL,2vB7D_I_BzkBzJkE7EoL3E4JuDuHFsB0BiCCqG9D-GjBsD_BqCUwCqHnCmHG8H3JM,KmvBkCxUmDoBsDgEUuOhCyChFXjBchB5B,-xBj-DwY0R5CuBR4CkBmCyE-BF_B2BJyC2CM4G-EqERsEhNtE9FhEjHzLD1C2C9FvGyCrL0BT7DiDnCLhB3FlDtEInH_BqBtC2DKwGhE2JkB,oe_nC-CoIvBgIS0EpBLG5CtCBTrCvEP_ExGxCMvB6E9BNyBxGdtBgBZkCuBsDtB0E8FQnFjD3D2BjCE5F4Bb8CiDkCTAsF,sb-vC6Q7CuNwFoJiG-EF_DmMsFuH6C8G7FyC2BkBYiDvFZoCvJbiB3FfvFxEb8B3K1F3DjE5IoDlBoCrEFpJnDM3HxDVvD3GQrK4DgEoHnH6C0G0BkB,42Bp5K7FY9FoEvL2LjJpC5FuEAyJxJ9D3HyHlIjDpEGVrKlH_C5FE3GtH6E3P-I0F-Z0KgY7M-F8DqR7DyBgE,sgB2oDmC_B0BkEmCFC_BqD_CX1DgE3FZ_HgEtCtCvItBW1B1DqChCsEKelClD5BJrBsCnB0CY2BoDgBrBgBmDqDkDZyDwEIAiHxCsL3DuEyBzGlCS1DqIIkDjEyGkBoF2B6BjCgDqC2HL4C0CuF8DgDpBkD1FzBhI3VnH7GH1GjCE,0qBhboJqGqB8D5ErEdkC2C8CnBuBoMgMde5Dd5BuBGmDnD_BtC5DtBuBxEnDrG1LzFjBpBxBiC7F8GhF6CMkB2D,j7C-3BP6K5DiFqCcqFtE5C6FoB6E6B1CsBCb4F0BqEzDsD_B5EkBpBjBvH1B7B9DK_B4BjC9EC1E1BlBoEjK9GzDmOsBmBarBiC,qJlJjOkDtJM0FlCqCtFuHmCkBrB6DB8FrEU5CyCZsBwCxBiCSuDlGsD,2vD-kBxB6GjC2BjGxE5DjBCxCzBAJoC_DUpCbpRYnE_BoB7DgEyB2BtBpBpDnCXqC_DmMLoQkFoJiG,iuBpPQ8IzUiF_KmEjIQvPtLjDhDwBjE1IhEbhDgCtEiGjDqRnB2DjC0PiB8GwB8EoDwJoM;ne2JiFhGsM3CPzB8BhBlCpF5FQRzBre9BxCoF8D2E-JgIgFyC8DT,tuDwwFsI0EiGYG0JzI0H3FpGlH2BX9BnHHPfxBnMgBlGgQ0D,-4C9awC-CkCG0J9Dd2C7HkEpCclG7BxB8Bb_GuBrFrB7ByC5BiC3EKhC1BnCiCD6FxPUmDzDgL1C4T,kiCyxE2FmLsH8VzK7B_IQyG1f,06B995BiDXauDvFapCxCzGoEvCDvBrIkC5I4LoFrDIL4EuE8B,ykC7GoKkO4BT_BoO5FgClB0DnCDgCyBLqB5CoBdpBpC2F7CJJ_B9DX_BgClC9BQ-B9K_DmD9CyBrFqBEuBrH6B7C4HLDsD6BMkD_BRrDfAA1EzE9D9Ed0HtI0EgDuCnB,gH89D6F0J4CmCPiBjDlCMuDyCU_BoChL0GhI2GqCF5PmHjEN9DkDrDrE8DtMwB6CwCfgFQoEgEsH9Ec7CdnG3BnBtBhE7BZrM6HzCE5E3GgCrJ6BUP0DqCI0BrDQgDoCdmD-BoCjHkCtByDqBF4C6C0FNgG4CyC6CDMxE-H9F3H7OAzDnCxBa5BwEgBkGyP,ogElrGQhB8BeW_EzDvBBrGqCbTrB2G2EyDwF2BsGhCvD3DfC-BpCsChB4FgBAV8DoBEAiEfCAkCiBAE-BiCIV-CjBgBnCVhB6BhB4F2BwBnBkC3DzM0F1EMtE_BxEzBDL8BhEFJ1H2CtObgMsCkB,-V1C6FqS7J9JlBaxB9BpB7EU5BtEpHgBTwLiEkBiD1BI,pjH-5HtS6CxCdqL3D8B1BYjFmBgF-CrBmDlDkBpHkDyBrB0HjDs",</w:t>
      </w:r>
    </w:p>
    <w:p>
      <w:r>
        <w:t xml:space="preserve">"G,qYmW1BoE8CexBqCmHqF8D7G3CoQqBgCpN8S3BvEkC1BR7BtCnD5DxN7CvC2C9G6SlTzE2FfuElBgBpBV,oPhMPyMqB6DtC4B_CnE9BFjD4CoBkI9GhF0BtCvCTHjB0BpDekBsBlBe1E6NrO2B0BhCsCRmDnBB,xeqgCtHmDzF5ClC4BlHnBzF0CrBjEnBcXvBwBlB6CwB8ERkBmB0EEwC9D2DxB6BjDanCrDlCPnD6EjDgD6LyDgEG6D,miBtWoC2CrBoB0BkErBwFxFmCvIrBtFsEcmH-LFNwDrIyD3FvC3D1FVlJoEpE8K1QnBlC4CnQgBAoE4IU-C3BwF4CsCiBuE,4Zr0BBuJ1CBH0BL2D-BeIkC7E6DCvEhFP3D7DN_DoE1ErBzC4BfvB3C3DmChBb8DnCmBxCqB8C6DlBU8BkGqC,4jB4C6CcDkB1DhB9G9P_DjEK3CnBT3DAC4BrEJnBgBlCqIoCgBFuBxD9BPnB0ClF1CjEyJrJyE-DWuD8BV0DkEtCsDyIgR,z2Cw2DiFsJiBsFlKMrF1EaqHyG6C3CiFiG5CEiChEuBjB0BuDmC6CjCY-BrG-BjD4EeiGoE2EiDiG7BoBcqB3CmBgD8FxI-KjFsCzC5CIlG6BtEiFlCwB1CjBnBlL4BlCbmBlLxHnB3EtC3D1ID5FkE1GxD9D_F4FOhD6CpKsD1BwDxFkDrBmF9FoMtEyBnC6BC0CiE_BY8BuBNmBqF2D,0YqKlE4HuCpFJvCxCrC5C1IpF2B4BvI9B1BvCsCzEaekO9E5H3EhEqDUCtFmCxEvB9ClEmBO5CkEnEqBG2B-DwEhBmIxL-DmGwE8LI6W,_G7G8EiJnD-E_DkB5D1CgBxI6CxEsCW,iC0T-GhOb1W1BlKmC4FsI6L8CoIRgG3BgJpDyB3DmJ1H7BX3C,mPk3BsHwJye2coCLbzCqCmBsCjEAqDjE-KAsOuGqBgIoGoCCkIlD0B9LuPwIwCoDiB-EhH4KzBA7BsF3LxFhH4DmJ4EwBsK9C8L1E2J5B6MwBkCAqFjGyKEwBgEgD3HiJezVRvF9BFXpMiCNH1FwBL1B3K7ErDjIIhNuCtE8EjByIuBBegIkCqFM4JrBRtDiGpE4B9E-JxIyGnBgF-BsEH6EiT6FoItGqC0ByDtHqBgB-B_D0BKvCyGTqH_CP7C2MtBsClEoBbyHzFFvGtHvHlCX4CwHgDqD6FM8EkCyCpBkBgBwCRgImCiIxE4FiBCXoDqCyCL8BvCyFjD4BnFPJ5EjEQEiErDRBtE1EiD7HqBJhCpBF7BwDtCsBEgElCyDe4BqBvBmBwDlG6CamDhCqBCiF-EqJkGmE5DgBjEZ3FvGxCLvRuL_EZ5KnDTjDhJnLrBmBkCgOrDqRlCyD9BjC_C8CnCsCZ-D7MuFnIMNnD1FSf7B5CazB7CnFPnGiCAwBlCXnBpDzCbflD7ErCzB3ErGhC_G5FErBrDfnBkBjDxBrB4BzFJpBkFtG4BTnEmEOjCxCJrE7GSFgExBsB6CKe8EvDOVyC4FLoBuDzHYNlDpGbI4D6DsB1C6DnJxL1DVkD_BuF0HqBlF8DpD5BpEyD1F1BrEyCF6BjCsHC6B1B8BO8BzC9FvBnHqBTzB5DXjGoBjCqEec0IpBhFsBpBeEgDxI8DCoDlG8GA4BoCavCgBzBvBcjDjCjEOlC6FY-B3DXrCmFtE_BfrC5GjExB9DgDkCoCtCqBxCNxEgFZV1C4I_B5EsClGrEtDrBqBlDZwBnEiJjG6C1GW1KvChChI6BtDyGpCZCpCvCBPhGvC9DvCdFkCgD2FlD2HqB-L1Ee_C2DjBR0B_ClD_BzF-S9BNoB5DhBhDhDO7CgL6BmEnDvB3BoD_BtBB9D6C_IiE_EZ_KpFlVxD1B1Dc_BsEZmIzCpOmDjHwBROiEqF1BI5B1C7F7CJnBzBxCVlDyF9DnCZpD1DuB9B_C8C1CtBlFyHK6HzIzEvB1EY9EwDtIiBpC-BnDd",</w:t>
      </w:r>
    </w:p>
    <w:p>
      <w:r>
        <w:t xml:space="preserve">"5EuEhEO7GyExF1C1CjNoF7N8C5D8KrEqFS8L6EiRnB-J1D0GqDyCnDyBsBmJxK8GpBmM3KuHxByB8C0EnJXkFiCuBuE5HoFxF6DfqH5EyD6DwBD4BnEkI3HmCJqC4CuCLxC7JezG6BRV_ChDsBF5BsBM6DvJ8GxFe_BxB7EqHlJlBhC-DnDcuBmDnCgEsBgC7B0ClEiB7F9Db-I5KwF5CiH2BiOnSkBNgFsE6DvD-B_DxGxFKpE1BhCmFjJVZmBpB0BciC2EiD_DHrCkEjF0C-ByEnB8E0Cc_BtC7J2CtDoOsBkB9B-HwCuB_B4H0F-DiGYyHnGTLlC5BRtDiE7DfT1ClFVjCOxEwH8E6DkCgFD2Q5E2ChChBTa3B_E9BAV_BnBB7B8C1BFTgCoB0E6GvC8CsEOoH8DoCsD9K4GnI6FwFgBRO0EqHmE4DTXrO-O5L0BN8BwFmGgEyBjE9BvCS9C-EKSzEhDCD_C2JvJ6CjFhD7Ce3H3DalB7J4BzFsEtGkB3JsEfQ6BxHyPkC0H;rpFylG-D2EkFiC2B_BgCyBpBuCqE2FqByQNqClD-BS6B4E0B4DvGbdmBnHNrInI9KhDhChD_IhG7H3BuEHkGhCInB8CsDS;qqBkvDyDgIuBPsB3BTtDoB7CjCnDMrD3C7GvDUrB8GGoEmCqC,w7J3oJ_BwD3EgCjBoDiHkMpGgW8C2MpHxNnC_K1CmBvF9UyEpfoN6JuEmGHiE,6pDn_NnByMgI6C4FZ8CvCgCpOcmEqCkDqMoBgFuD0B0FY0U9BD5B_EmBlB_CtEClC2DzBCjEjF_COrC1BpBpDezCgCEwCuCGA2DiBAAOvFDxEmD7B-DUsElCLG1B1DMtF8EnBiFKoQ4DpBEhHrBBqCvEyBoDoCuBgDnB0B3D0BTG2D4BlBf3C4B3DP1BsDxDgDPgBhEnCxD7CM1ChC5D0EIkDdhDiElFyE7B2FkDwFkNrIwJpM0GnHyB9CoDpEapK-MjGXzGhFnDTxMmF7CH1FsExKnN1J3GoB7NP5R0JhCgFIiDhC0D5FB2F0CoG3D0BZkEgDmJnC6GtBzCtCXnF4MkGrB0EOkCtCjBlGezDiE9C2C4CgEDiBhJ0K5FoDxFgI5E4FP8F6CD2FwC1HpGzD1KB9CgCAkDtFwD7KwDdxF3E3DsCxC1EvEoD9E2CuHH-CgBa0GtDoDoF4BIBtEzDnHKtDiEjJ9B_CmHJlC1EmGqCgB6IuH4C;p-BuhBqDmVkFwBqCvFhBjImGhEDhJ_CDzB7B_BiBpB7E3CmCtD3BzB4C8CyD7CkD;q1BoatJrDnESrBsCKuB0GIEqE-CsCmDhGuBaSvB0EJ4FjGU_EhCpLFwNnEyGzEwB,ywD6dlEuG5KiYNgGgCgIJgNlD6LxHwG5HoOiC1NiF5P_GrLPvLkI3KW1EjBjFnBItEzZ1CtFpHvH0K0BqHpD6HxGwIyC4C8BkE4RNoH,iKg2BgCvBmDoISqGnD2F9GoDvCAsCzIzB5HCkFxBJJnDrGpBBpDhHsDcjHSnBqGMQxKwBMM-EuB8Be5GkErCkEiHTqFsBqC,6MsSzGgCxD6F_BN3BxEiErCgDtFPhHhCtEmB_GjDzLapFbnBVkBVVAxBVVMqCekBapBQgBbmFlCOF_K5BxBlIb3B4G2DwD5B6CHiE5BJXyBCkJ_FP_BiJsHpDD8CoG8BO-CiCKDvEiBkHnC0I8JyND0H1CiJYuIqDkE4H8B6B8BO8SzJ9NhM7HR0B_ErWvJvKjCnLFzGiD7QZ5V8G7R2IzO5CrV-RqjBwC-HO-akCiY,zFsfhDD6BpFiF4FwBCoBnJlE1FdxDCjCqD1C4BS4B8MJmQnC8ChCSlCvBvBzI,nvGqhIlBiOoDwCkBiEL6C5EoBpGxDanBmEZtB3E1BgBX1CvBK2EjLlHUrBqGdxDxDEgC5GoFtIwH8FqCiE,irC5nCCsB_FyFtCxCrCHHxHtE7BG3B8DhC4D6B2CV6B6FkDm",</w:t>
      </w:r>
    </w:p>
    <w:p>
      <w:r>
        <w:t xml:space="preserve">"C,gYvZwBmFhHyC5DhBhBc0C0EjBoEgDA0FhFsEAsCmJiD-FnGqGtE_BhE-DgCuCRmB7CsBxB3IjCLhG1IRmExBBhB9D3DhE-B1CkC-BuBlBPrC6DAHlG3EjBsEnD4DCiChChDzBQxC_BhBUjD6BKalCoEIqC4HuBwB2CN,qGsnDjDgCF6H8D4DyC8EmIoGyB0KP4E3CejHjE7EH7D0E9HiRtB4KUmH0JiZWwF_J0UtFnIA9D2BnD3EjCZwErFuCByByC8BIuI1B6EQkB0DDcsH6Ba2B0DtBwHhDoEtJ6B5D-EJ8EuC2IhBiCvHuE9BgFYkFuE6IrK3CpDc_D-DdrC6EnKsDdfrDqEtInBVzH6LtByEzEuFqB9KmGhQnCxJvF5Ea1FlD3BzDjF1BI_BwH1Ef3DmCpD2HhJkHvDoHrCEnB3DqD7PJpF7C7IerBuDN0BvGuC5CuBoC5EiLlB0P8BsB8BzDiB_MgC_E2CtDuCE-CrDiK1EgD1DrB1DxCpB1EyH7DqB7BzBkJtIrC7MOxD5CxJ4DzBB_GuBfwBxG2CAwBlD_EpFxBzH2FjD2BM2CmEiC3BzBzEjF9FUtBkFxEuJ5BiFU8B3E4DMN9E0FRehI9GLTlMgNiHyKoCD0BhKyHzC2I1EoHIkPkBSKvOsH1OqC5CgDRmCgFsF7FF3EyE5DXvaoD9HmC3CuEzB0G8FsByD5E6G,7MriBkDQqC2CyFHuC3BkCxHkBlBuEDmB_DoCd-BsF0BCkBuCnBoD3FsFqCwKhKkDtB1CpDKlGmDlEuG5CsBrJhIuFtI3DpGJpD0DpEFzDdI2E_FoCiCHmJoCuC,41DrzF0BxE_CrCvD6J1E0G3DFjBmBhBvBrExN0B9TiD7DiGgDuFiHuG-L3CsG,0FyoBjBiI2DgEqDwG4EAsBmJiCU0CwMyDyH3HgJtNqH2BnKwClDyD9JVvH-BnB3CjFxE1DrDVpE2C5CpWhE5CjCQ3FkG2F5IkFwBuC7FtCpCC7ClDgB7E2G1G6FxDmJjCiBxBjBgVjmByTwMlC2ChDtBzCehCmHmC2E,jZksBmEkJrFuDrDLnH3hB0GuFiCsP6BTqBsB,6dgC1EyH3BsL1CclKxChEoCG-CzBmCY4Mf6EIyGyCuD7CyFpBRZ3EjEhE0B_F5D5BvEB1CzHFhI4EjH-B5FoJ_DcuDuHP0DxCkH9L-C9BAxCtEO9CtGuBxCwEc0DkF2BfQ6ErB-G,j7BmwC3EmFjBgEK6EmD-IT0FzBwB1J1K5B3IgB5DrD5GwB5BZtFmD3LgCzC6BHG9CqEkRkFyDmBkE,0M9gBwCKnDoE6HuC6FyLmExDmDGkBjEwDyBDyCsImN1BoIlBpE3HGZmC7BL_GlJlGkCZwBkCgEkFvBeqD0C0CH6IZIDlG1ChE1BAP4G5DJhBvFpCC3CiE3CIRsEwDqGyEjCiDKgEiFqCKW6CoEbqF9EkC-B3NgZpB6MwE8VgMoQxJ6CbuFqO0O2DsbxB2F_NsDpFnBqC3OX7E7DLiBrB1BpG7D-ChCkH6ByCQoE9CPB8E5EuEtDDxDpCvGxKIpJ1GzTnBnRiElDTpCkBLG_CrC_E2CrDjIrMLrC_CpCajCmD3BKjDnDCTvDtDlCB7GwB5CzBtC9B2CVTzB1G-BhDmGnE8HmIoDXyB_D5DzR2BjE4D3DSjDxBnDpF9DrCzGlB3K6BrGuG3KsBjFtBhDtI_BRzC6D1F-CfmN0EZwE6EsCvByS,2pBvLb-D7C2BzBhGtFDHqBKgEmEqKwBJ8CiDmB-F-CsBwHtB8HwEsEoFuDrC8C9U2C_FyDzCsCAoE2DoFsanCsJtDlDzBCX0BnBnE9BMvD0IqBkImEuIwBjCuB6BzBgDFmFsEiOuCEgGiJFwE4BwEtDwBSiCpB6BqDsJwCzBvDlJkCbN3BeJ-FkCsD1B6D-GF6C_N8FnEpIXtM9DpFhBuBwCkGJgJmDsGD0C3HtGyDhE1DvJlOnL1BtGjDkBFqBt",</w:t>
      </w:r>
    </w:p>
    <w:p>
      <w:r>
        <w:t xml:space="preserve">"EzFpE8F3JgD1HzH0B1C8BiC0B4FgCAf3Ea5G0BCH9G5BExCuDkBkInBHhElF9EnLkD9TlBDf1DxGnJCzCnCPnBjCgD5E3CxDEhY0BlCF7C6CyBkBpC0KwCI4B0CYnDkGgBLmDoG,4OtMxDKpC6CvCRP5DzC2FhDerBlDoBnBzDtCyL7FmLnKgBwE3CsK1C4C,tJkiD6FpCgEoCRoBpFd1BgEhE4CvC6D-EgGkG3JsD0B0B8CfkJyBEA8ER6B5CEmBoIpCgEoEiIlCgGwFnCBxC4CzEkEvDkDQkD2CoBoFvDTvBmBjEiGhByGlJqIzCRjH_JxD0BD4T0BoL_BO_C9H1CWI2RzBuGE9K7BzGhB_M9C3ErL7KgBvEyJvCJjCvH7I_EpI5D1UAnIsL7V-E2CmCboKqLgFD,55Lo3ElFqGzDkCnByIc8CnDrBfoFtBRyB3HnBLoH5KiEpSpBVIvBsC9DTyT8G7HaUbiHpCmD9BrC,ouCnpCgCsCiCZV2JzBGC6D4EoCgC2FiGLakFzRgCxHrFtHxIpM1G7G3G1BhFOfoG4H0EqD-CNVxD6BduJ0BsD_CdnEnHMvCuBXtEsN9GgHtHsB6GzH2QsBiC6FxF,zpByT5HkNrC2C1BhB1C9H0GxVkCXW3CvBpBsE_K4B6LyCqF2BgB3DuM,8Z8HwGiM7B0PtCBvBzHmBJAvDrBlDrDQhB3C1E_B1BgF0BiCejBaiB0BqDrBuBmBgD7BmBZxB1BclCnDN4B8BuD5BqBvBRlCsExDpBhF4CI1G6B1BIhD8E6Bc_B_CpEpDvBS1CtBvB1DEMjDkFrBoKmMgBhB5KhOG1GoDhHyDP0B7C-JyEiDgJ,4hC-qB6HwG4D0BkFsBwB1BoDUyCsEyD1K4CTqBsByD0JIyE3GwX1BmNkGzQ6CQ4CzBiDzG-HlG4D5H2DvC2CYtBqEqDwC5C4BxBiEvDiBoDkJ4G9B_B1JqBzDiEqC-C4IgCZP3FyBcQtCvJxGf_B8KmGiD6FEqG3F6MlByHBqGuByD6DU2DxDiExBmEQoF8CyBlCkGqBwHnEiHUJoNhCiKnH2QvD2EjW-UpM2R1H4GrEkC3KkC_EV_D_F-BdoFwByBV-B5FyE4ChB9EqG1G-CiBIuH2BSkBtRkD7J-ErJjCzB5BnGnBqChBRzC4ChBgGZUJhDZqCvCiJNsK9H2BQ_HlE0D-B4ElDmH7EYA-BtC3D9GvBXsCnExGmD0BuHVW9EyDpEAnBvHyBxB4C3EXD1GiEuCoC3HxBXInDzB5CiChDH3ErF5F9D4D-BgCf-BrH9EfSpC1BzCc4BiHsG0CkD0DfuD0CQD6ChEdpBtFjGlElD5F5BChEzDtFyBAkC4CiBB8DrCa5EvB1CqElGKAjE0D7BOrDkFhCchIsJnBwB4B4H2CsBrG5BrPlBrCtCRhE5DjIyG_D1BNzD-BNoBnCrBzBlCWtCxCyC7ClCrN9BvBZ5D7FBpC-BK6CpBhBlChLhE5G1DsCjCP5CgD_DrHLtF0G5E4FgBH7B9ErG_H-CnBrBgF1CiC1F8HmEtDlM-FVqR0CsLyLSgC;20Bi9BtKyCdoCuBkBAkC4J2BzBgDD4E4DsCgInKEtM7B9BpDSlJvFB4C-GsEKyEvCXHnB;kcsqB4IsJ-E_FlHlK7EuBzBsF,7oEhgD2B6gBnBHlD7JSrIjCrBvCnI2C_BnBpFWzE2EoH,9nEksEvHzJ3F9BqIHyB4D2BY0DxC0BhFiE4BvB-K1CVlBgDnCB,2lCumEtDmK1C4BvCH8BzKnDgCdmFrCFV8HqCwBBuB3BLDoGpDtDjBvDnF3qBmFlHyDZ-B7E6CW6BvB8CkD6D-TqByP,kBvWpG3SlBxUnBpCpBDN0BzDqBX5GzBPxBkCxFd5DjLxBwIrC2CkBnY3CnQhD3FzRrUuBgBqCtEoE6CoExFxCvF8BfNrDkHyBsB6BTsC4FeckKhBuHmFsCyEtG8FoBBgC9CR_BwBzEwKe2B2B",</w:t>
      </w:r>
    </w:p>
    <w:p>
      <w:r>
        <w:t xml:space="preserve">"S8BlEsCsE2GK-BrEkBzI3DHqBrO9BtBzCcRnB8C_EtB5FwHxBWrEwBD-CqIvBwHyCkLO-LvBoE0B-B8C1F1BvXqC3BYtDnD9HP7KoIzDmMBsEsH0C2BCqC4CyBXmHwHgEkDkHgDyBUpDmDfmCtGnC9KwCEG_C9BjBxCiDUsFnB6C3BpCtEpBhD5E7CzBbnCiB9BtG3EoB3E_BhC6C3ByCsGiEKgBpC0DE-F2CWpEkFBa4C9BaQqCkFoC4CLkCpGyFgBIiFnDcFgFuHcwCjC0F6D6FhKoFtDVjDoCcuE4DLgEyI4FqE2L4EyDiB4DrF8QsCiPvD8ZsBsRX-EzE0K4FgJJgG3CoCrHSlEuCwBjD1C3BnCRjBkB_TnFrGJrE2IsB2IjF0N9M8GmByE0O9GsEoDd2DhCTW8L9CgJtHwHY0ErEgCU0GnKI9BnDE3HgCJ2CnGkCK4DjH3BvBzBO9D2FpBAFjDqCzE2DLiBzFtLzG7BJ1BuEgDuBc4C4B8NxC7H5CpD5EpC7OMvEyBxMiKLlDqIxQlB_CanJ7BzL,9oBo5BjC8OjChD0CzBgB3HlCNInFqBLf3G5E9ErBgBlC_CdeRwBsFgGPkFmBaxCSwE4EfuBhEtE7DxPrCnEItCwD2BEiC-D7BsD2EgDwGoB6J,iU0PnB3BQtC6DrIT1BmDtI8E0EoClFgB8KfkE5FuH9Ga,y1HttJwBqGP4G1BwCxI-BRpDlCjCgH_DkBlDjC3IKrEsE_EgHZ0CxBuCtHoB6CdmI3J4HpBqE,uqB77DuF8Be7BiC8CiCPYzBWsBrDuEtB8EYqCwBMzCmLmDMd4J-E2BD2C4EVduCzCqBJiDuDqCGgFlCuDjEUrE1IlBvB9BGwCiOoCQIoEhHnLrCDnE1I7B-BoBkDlFmDHkCjBP6B5MtCrLSrC8EoBQzDhCzO7ERX-CqCkECkDtCkDnCMV_BhDcjCxBpCqDzBrFcjM-HzQ4CzCmEHkHmEuDZNwH,iL-lC2E8MpJyZpJ0LvIgB1Koa_DyH3C6B3C_PqEFmD7BgNzaiG_DiEzK_BtDVxGnDnDa1HrC_BnNqE1E4NK9GyF1R0E8DqBvB4B4CiCI0BpCmDXCjDsFxBiCuBsEsNuCfHzEjD9GiGoC,21BrNyCsKpEoG5JkCrMyKzQwf1WwO1FsH_H4G_H8WlDsFxH-HHiE-DkE7B-WlBc1MrClPuCzNsM6GtJkH1G6B2BoGpDiD2ByD7BsFHkC1CiCCK_JlDxJkFvOyBvNkEzBoPjiBwI9BsIxK4I3XvCyJYoB6DE8BtCsHmBkFzP0EhK4BPDvEiCT_BhLqCM-BrE-CCMlC4CyGqD0DoFcyH1F-BQxBoD,xnCswDpEkMwBqRtFmM3I8CrC7JsB_OhDnFkK7L6I3YoMtMmZpRyMhZwJrImBwDpEoB1SujBzM2FvE8HlHgDzDiFjI4RQ8F,xoDorCuHuCyKPrGgE5CCxC5BB4J6DqFyD0BoCjJiE9BQ9CkC1B0F8GgBToB5E5B1C4BhBqCsCwG1NyByDJ2D5EuJIgE2B6CqL8HqNnK6De-BgJ1C-R9I2JXyC2B0C0MkHyBkD_gB2OvE-I_GoJE6C2DgB0J3LuF_CmH9ByIE4bgQkGyJkK4LKqLpD4DN1BtNYhK1BpF3DxDmB_DmEzHjBfyCY6BoDgCqBpChBkG_DuF3HyEekC0EJ8FyFkD3E0Ef1E2LbqE4BerFmG1D0PzE2F7IyBnHxFT1C5HA5FzElFJ2FuEHsHmDlCjD4C_IyBlDyDZiKkB0JvF-NQyFkFgOTwJrFsGnDmPnJ0OPsJ3GkIrFmCjElB1SpL3T1SlSvHvChD1DvNpQ1LlC7CmEpLuBlIuFnDmCakCjBQwD4CLhE4CrD0KoHlIwGUqBrTpBjFwDnE4B9EkC_V6G5PdnmBwCO6E1KmGlJ2F5CMxFtBrBNzDlF9CoKhCkDrEL7E7FvJ0DpH2BvHxB1N0DndNnI5BpF-CxMqDzGmExDw",</w:t>
      </w:r>
    </w:p>
    <w:p>
      <w:r>
        <w:t xml:space="preserve">"E3BqFDmG0DgL4L4GiE;ssBwa5BmQpI2IbuCc0EyJpEkDvJkBW6ClF4CsB4CvEiCYyD1MHlDdnBzHwH9FI7C7B;ha-zBqCnHuBjBgFyBsD5D_ElKenBftBlHwItDqHXoHyBkB4CV;gDq-BhNrDjCkBtB8CiCsI4CwCiC-IoEgJ2F0CqEDI1CgEtByDiBI_FhDhB1BpH5C5BuFjGgBsB8DI6DnFoCxRlC9GZT5E2DrC6D5CmLrCgC_FwB;5vCyvE0ByIsH6CUpC_C9CA1BwIiDmIjB4EnEyB_FjDzD7FhBjU5IPsR,07DxyI9CK1MmK9GnEjE5DYhG0DpK5CtImFpIoIxFuKxCsLMxCgTtJ9BmCuHqLiHZ4TxGxB7B1JrCzB,4eta_HuExFnBMnFuEsCkGzC4C1DkE0HoCiIhC6DxE-CjNGLtBkC_BqEmBmElEwD_FPlE,pO0gBEhKgIjEuHesCtBiILQuBjB4C9C6BjF5BtCoClGX1IsJ,3Ng8B2D6E2O4LhBe3H_BjPtJpFCzJmBpGmDjDoCzHkLpBRoL1QgFtDgECkU1JsEZBpGxOzJsBV4N4CR2DkCqDS2I7C0BHwD_DvDrB6D,yXslCtHwCrDsFJyE0FwQGkEpJ9GrDahGyMrCiIBkMyEmJkDmXoL6gBhFuNuD2OvFyLlGpFlBIR7B-DzBsB1CeSlB4C0BiBiDrHXrGhHxPZ5JkB3JrEwBlD8FkBmB3D6D_DK1CpC_C7GsBNWpDXjGlFgBrC-CxE1IqBjBhBrEoBjFTvDhCpC1DZtCmB_BqF0BkGgEyCuBqDsBd8E-J1DyGrDmCf6EwDkCEsHyC8H0EoC2HhEiFwCVmCuBkBUb6ByC7BsGEgGwDoInElBrB9CxJgJA4BhEvChIvBqGrBkKxNqChH3BXpDmHnI4IzFAtGvDzFD_CjDfjIrFjI9F5MQpKtFnPMnF8ErLhB9GWtMsChDuJrCoGhE2HCgHiF-GLyCpBwElG2CpNuGnIuH7TuE_HgEnDkLhDc6BgPDlR2C,gLmItH3BjBOTsD2MkGmBkD9BiB7GlDtDsCX0EuCgFyL2JVmB1DH1CwCWuNoBgEoImM0GurBvB4CnCHnCjJnCR1B4DJyHgC4D2CgCmGUW2CzBkBpKTvBSVwDuJ4G4F4IlLtIsJsU1J5DqC1GpGzEZU3E1G7B5JxBAjC0IkCMWwCBiK5DqBB0IgGxBuJkCUrCgJqDuD6CDmBgDqBqBlB0Hw-BrDVjDzG1EjE5MzF1DrElDqDvQ9N5IxK_D5K0BxE-B2DSwGkMuPEgCwII0FnH3C5CcjB1CpBDxEgBhBhEnE1JxBC7BxJNpB7CqI7RjDjQiFlMdjFxG5O0HmBuD-D8H0QXuDsB5EnGvNjE9FxJ_B5DxKtDlYtE_HE_MwI7TmEQgI4GclBjGtV4BhH0ClC4FtB-FiD0KAFwBlFsC,8xH9_XwJ0hBnBkDmCkCtDYZ4C3E_f7E7IvBxJnGhGlGpXyBhGzCrIkBP4E0N0C-O8FoE6BgFoCyO,iC2lCpB4BQ2I7EiIwEwH9C_BhFOdwHvEpD2LrQajEd9I0EpKsC2HN6FvDrC,oOluD2HNjE2CoHgCoBkBR8B1IwBBlF1CxBrCmCvG3BlEgBhCvDwDvB0CwBoIjCWmC,8JkOzDuHhDgBxBwCiFoBiBmG2CkDCiDnDwRCoXjDwNsCkGlDflB0B8BqG3C8CvDXhB_DgB3HmDgCsDvR1BrIOvFpB5BqCjEpClBgBxKhCvGU9FpCpE3JjBPpBiFtEwBtHmHqB0C_B8BlFsBNwBmC,kR0RxEiWpFjBe5E-CWRnHtB1B8BtIkGS,Aye0BzB8BOiCjEK6GiC4BC8B3DtD5BIhE4EF4D3HyBD9FkEhJ4B8ByClEK3CzBgBiB5FsDAyBhEtD-Q,wWlyBLkK6CxEmDMoBkC3EwFHuVR6B9BCtHtCQuEzCzE9BTRzF8B3H4CxDiCtLiErG-BkB,gL2mB8FuD-BmFtD",</w:t>
      </w:r>
    </w:p>
    <w:p>
      <w:r>
        <w:t xml:space="preserve">"kMVjB1BSdhJtBjD1CZV9BgBtD4C5B,tzFu6D0G6B8GgEvHzDrDwBtD5BtB5ChBmBlCjBnC3JzCI_D7B0DpKZnEvH2NZnGxBrC3BeHd0BvEaXsBqBgElGmF8EkFyVqFuF,6-BuHlLuLnDzE_BbjDsB2BiF0C6B7G2KvD0OtE4DpC2FhDoBL-CxLmGvFxBtCzL8IzjBHnKjCnBmDlJoBXUiBqF_DsBwB3B-DgCmEtDqGzBAE4BsBCC6GrByBqBkD0GoBkC7BqIlQ-JvID9DhHvKhHgBtGgFPVsG7G2GGiOsIkHuJK-H,2lBzSlD8BZoF0D-b4Cf6DyEuMsGoEGsGkMqHyEkB6HiEIxJ6G_EuPhCd7D9GxDzC9FjBjD-Bf6CMiP-DiLW-JhB8E9FmF3C0EhCgP0CmMqEiJzE4NQqOsJ-PpCCvGrH9DL7DvCzF7K9FnFnENfoKnCQatEnJlF7C_EzCX5DyD1CyI1DqEpCaiBsDmFuC6KbQkDmEGwBkC6BAPxDzH9DoEE4B9CtC1DsCX8DmHC6GzI4DzBhCDtD9GbCiCmFoETuFqGM0DtBqE_F4CmDc6F5GhB_O0DpKcxMjGxDRmDlBPrPiBtGRjEpC7Cb7L8DZ8DwC7ClIzCpD0BhCNzCjIvGmHSwCwDuFhET1FwBlEoD1BjC7J_CrC3GXjEsClBcoE6CrEpB_GgIe0BuDO_DkCbmKnDpD9EqBrCrD0EqCoB3CnHxEmChO7CvH3CtPrBjCtEjCpGwEvC0G1B-QnB-ChCI3G3F2BpCwDPe8BTuEsCcYnBT1GnHpHpDtNAzH-GrHkB7G0ClFwGnGmBhE8CnCApC0D4D1EoFkFA-HiF6O_GoBD-GkH-C_CqD6GCyE1D2NoChBqD5HoFzCuDoCoFyOzE2MvFQlB4BzDxCfsBgBkEyCkDyBAiBNZnCqCHShC0D3BIoKuBMoB7LsDzI8D0DHkG8D8IOqI2BAIvG7CvJe3EyCvBiCqC8EtBsDhCBpDlMItKxKtE9KjLvQzBnawEhIyD1BqITuC2B-F8LsDuB2C7CpB_HyCxFsBsJmEeA-C2Gba0BtBWlQ0D9ChBX8E9B9BlEkFFiF2C4CjB4J-GzC4CoELwEiEiH8DGwD6CcbjC1C2DnNlBzI6BrOoCboD-EkElKvF_F5D5KkFzJ0B7GfnS3GxOenDyCpCoDH8D4DsGuNpBaQ2D,sE4yG-BmCjDH3CuDyB-DyCO8E5C0EqBOoBhFJxI8DlFnL7BTnBiD4BqI_BqH0B2B7FgDgDlKE9GrEnTtFnFL3CyDQkFmF8FiLsDqCuFY,6Y5pH-GtGyC6ExB-ByB8BsB1BmEoE6BmEiERF8C5CmD0EV8CiGP0C8ByGvJHnDkDuJOsDqDmB7CiBG-HkU-B4KiBkT2CxFqEA0B2DuEoEkBrBkD6BmK0IwN6PckDvCiEnBBKtEdtETWtBqEUyErI4I-C6C1GQ9DhG1CAf_BzEjBiBlExEhD1CvIuEC0DqJuFNgB-DoBjF_D_F7E3DhE_MvCwDxC5GlCZvCgEpC2OvC9JhBuJtBUTmD_LoErEuI3F0B5CjBtFoC_BjCJzByCDqN_GoRlb0B7FRrF9OtjBzLpNlNxWA3ExC7GeFgCkEwDAkCwEyBM,wautCnEyHzE9BnCrK5E1C9BtFpC4B9BL4ClErDrM7BiEpDpB7FlKHrC4DlDoCjHvCvF6B1EdvFiJwO6JiL8K4YayHbgG,3KoezD2E5KmFnEQtI3DjDQxBgESyWzE3SblNwBlDqCnB6EY4D4CgF2H4CC4EjQ2E9DlB6I8BoBmCjCqBMgDmD,pFteHwEPmBhBhBboC1FtC7H3NiC_CqEmDQ-FqGZiDgE,3NoqC6E2F_HqS4D4OxJrSjC30BoCtCqKiE3CuEUqJ_CoMgC6E2BB,2CQ9E_D2C5MDxLiBXiCuDPwIwD4N3DuD,pBggC8EiJ7IJzFjGtBiCI6CuD4G2E4CUyBpB0BpFT1E9EvDrB-D4I",</w:t>
      </w:r>
    </w:p>
    <w:p>
      <w:r>
        <w:t xml:space="preserve">"ZLjJ5PErOmErMtF1MnBnIgChPwBNuBmCuF1EFtG2B9GwBmgBkQ4frEqFEgE,wmEjlH9B0BxB-F9DoFwI9INuE7D0CjBwCgDmZ2CpIsBHSgCT5E-BxDgFchD1DsC3CkCYlB9EmClD-ERgD2F2E0DLoJ_CuEHyC-Bae0H_BiD0DiHuCOkDkE1I7DOuL2DmDfW7DhClBuBgDsGiCwB4B8FF0C7EOuBiJ4BgDJqHqEsL0DqBImBpDoCpDEB9D7DlGZpH5C9CvBbtEkDpEIsE7FzB3CjCN7BlEBlC4CvErDlEqCLMxClDsBjBkCQgGpB-CZ1FxCpFhH0E-DyS2BVoGqHbuDrE2ExCIpB1C9BXlC3JvCpBPsCnEkDJmDkES2BuD9CkDvDoI1JoDlN9EpC8BP7DjFhDxFhG6DgHtG5DM5BnI3KvD3GkBrB-BkB4DiFNtEjC3DhItEjB1EvCzCtEBpF5GxCyBjCxEqBXdhC8BjBxBlF_IvGlD1H0FvDiEoMiB0B4CJgDsEmBpBbnDgE_FX0FmDqJoEGqD8E-EWSmD8B-BiGwBuB1BaanB2DkBgBuBhBmEiC0ErImFI4CoChCxH_BoC7CpB5GoD3BvEQpCoCDQnD6H_DsBpDhEVX2BtFuC9BrCR3EhFhGhBpG5FZbnCIvBqCSgC9BtDvEcxCqBJ0CoDiBoI4DgBhClMnBXanE_B9BwD1JiBqCnByGiFnIsI5DgEEwC8BF4EiF6BiEqG5H8DDkF0CqF2D9BsC8D6B6GpE8B8B0D6BDT0F6D5I-DsCKgD5B6CsBgI0C1E6F4CVrD_CrBrBzCuC_ByI6NH3D_BhDc_GkBrBwCaMjDsCkBcsDoDSM7DxD7GmFtD6CB6BxCxCP_DwCpEpEyC3DxDe3CyF0Db5CqEiCRQqEhBkC3BApC7E7BBuB5CxCbb_DmBrG5CqE9BnBuBpI3DkEtBHoB6CjC8CX9C5C1C9D2BI2B4E6BvCwBa8BxDsChDxEgBdlB3H6DvDjBlKkHtE0BwBpDiJSkCkBrB2BiDgEjH7BnDoDxC2F1J4CG;vpBoqBrBbTwB5BH3BwG9BvHzE-E6DmDoByI4CIexJwC4GEvFmC8DsDP_C_GwB5CpBxE_BgD;yEkCqC0UoF8DmCZuCgCtBmI2CuCoChBCxCxJxXW9FflDxDnBpCoB,30Gm6GyFoIpLkIxCIyCduBtG2I9BtFtFtBnD5DKvDtCiCAB7E1BNarD3BbvC8JvC6BXbAnD8F9KoDiH4KsJ1DA,4Y4oBrCuFrCmN3IwJ9C4FjFS9E3ChDlEpDvLuD5SRzDrCNiBjEpBzHuZ_S2JwHkJIoDqBnB0HvF2JzCkRxBpG9DO,qK8mBhIzB1CpJ2InCmDoDsDoEzB0D7CiC,ujB3kCuEoE3HI7U7JKjB4E7E-O9CwCyB2B4M,sY4fnP8D7HiElC1BrByBzIwBJrB5HsBzExHa_E7CjDbapCbOrCnDpM8BvHgCgBoPyU2BAwJxF8EoBsDX2BhL2CZkIyD6CfYrExCpKiKhI2FjBkB-I_CgDDiD_CpBmDoMfuChF4BXqLhD8D,p1LmnRqFWgD-E6NkFuEkEgCmF4BoUDwJlCWtEpC3I-DjElG7DkByF4O1FoEhFmKNqByFtL2FpEyCkJsH2D8GmG6FjCiK2X6J0N4H6FmHkV0LwLoD-RgJiKiDsFoC6LgFqHgF8LlCoS1J0Q7B2OpDoHb6FuCwSiQ6XpEmH9KyGnIpB9JkEvHvG7ErKKhBuCeyI6E-HpE6BjDtCrHiDzH1DD3IsDxY7INhCkI7DiE1FjBnB_P3CrK5HQnDwIzD4HrFKlI0CNxCvNN_L8Q-ESpB_DxGvEvDvDmB9DVpCwBzF_CjF3GL1KlBV9GkSrJgOjDoDf7BiE_FgKngB0ElHyHrEtCvM_CjGtFlCrCe_F-LvCyMxC6D7E2DzN4ThCKXhCpDK3FkG7HpEJhF8CnBGtEwHnB2C1Ca9ChBlDsFnGE3F6GlL6J",</w:t>
      </w:r>
    </w:p>
    <w:p>
      <w:r>
        <w:t xml:space="preserve">"rVItGiE3HsDjBsBlCXlEjDpC3B9GvLhMTjJ9EpKzBvHX4BvCDlBuE0B6GoCmClCYvB4EnDpCNjF5DnInEjD5EdpE7D3GDvH6BzEnEvGXvGnE7K0BxC3FDjGpC5BhEqF5GtB4BvD1DvCvD3FrD3K9LlD_D1GtBzJ_D1HpG3BxB_BL6BwD2D8GkEeqL6EuHMuDmE2B0BrBuG-C-EqLnFdpDrH3IEjE_DPjDvFfQzCiCQM8BmFTrBjE3EzEF9BoCkCS9D7DpH5EoFmE0BM0B5IfiCnewF_P8GwF0H4KWmK4B4DmE-CyCjDhBRJ1G6IsBoEyIuD5CvD_E2CzEmHkBe3BzChJnKlCtCxEhPxJzC4DJmDyBsNpHvKjGtFsE_NkC5CuFhBkIoEuBNT_CjG1FG5D0O2F0BTE9BtFjFXzD8C7LoE7F0SmMiEgN2C8D6SoI6UuTsT8K,9tH80EgGnCL5GkOsGwH0FiG4GnBcnF7F7DS9D-CeuGoC2D1EoHtCmJ3GHUyItBIHxC1CGF6C_DLtG_DrK9LyD1BmBxCzC9DFjFUsBuDKsB9BV_BvEBAtCyFGTvHxGEAmChBA9B7DzEiBJ3C7BKnCtMsK_E6JPkDiBxC0BU6PiCIKmCmEFA9B;pB4iBtBqBOkD8EHiCyB6CZbpH-B3DVxDtCbZiB4BkDxGuBTnCnCmBa2FgBK,i4Bg0CsSvRoCOhC-BjJyVzF_B5DtE,-uE7xBPsFoEwJlF4OE_FoDnJlE_LuBnGzKxC7CmBxDPpFsEpBjBzDiCjIRiD1EyDbqEnDiIvBmLiFsJG2KxE2B_EmCJiCrE4D1BciCxCuBvHuKnM0EnCuD,jLq3CgGuJ0EwEiH4CQbyD8GmB8H-E8BN6C3ToGHnByGpFqG7BjF7I5KpJzErL7EjBrBvCoB9DoCXrCqEkBkC0CE0B3B,23ChgLwI-V0OoGE1BjDtCoCmBoC4Bf-FiEmB1FkBvCpDxGvCjF9D1HnBzBhHqBjFhC_C7BHU7H3DN5CkRzDV2D3HwBxKqEpFmE2G,sC2-CpHmBNpM6FTuD5BS3B2CGCgJzBgElDkC,2oCtVnCiBhBiExNlCpGe_XrC_DhFH9IjC3ByCX0CpE4Q9HsH1BDnE3GnCzF4B9C_BuJDsL2C0DuC6D4JkJgLiF4D3CmG,7BoX6H-KK1B6EtDWgBHgFlF4R0DqEsEhFiIKB5EjBH_GyDhDpH2BpH4EvDrBvFmCGqGyJoE0CHuOlEoH5RgG5EwIxBJ5CrF8BpDJxCpDxC5ekG9BmDhD6MzJuJzDhC7IjL7JtS3EjQwDQkCzCqBactEsB2BuR_DlB4HSsCkBPkBpFuBMiB9DPvHoBtDmMvBmGrHkMzG2FDqE6C-C6I,mrBmnBiBiC3B4J4CmD7BwK0F-CagGtEsFPqEyB6KAkbtBkE5BP5B8BlE-L8GqF-D5DuF7BqDuBCoElDTImF2BLbkFwDWwBxG0BDpDsPnF4H1RhB1CmBpEyGKqTlB8DbkW0GcuC5D4DR4FwEK-J2GsCqIS4GhIa3KyDpH6G9I6D9MzFtJmB9OhBjHhBzC_JzKmFxIP3G2JmD2DgDjBvFyDdqCsHf6JiBmEqLbiCxBoBpI0BYuB_DlB_BU1DsCOE_G4BxFwCNlBqLc2SqE6BsBtCgEQYoBlDwJwGqDoBkCjGR1SyIesMoEoNFoD3StgBrCG4FoXH8FvHiP_GuWrKwWtW4YxOkBhB1BjIwBvK9D1FhI3EHpN7RhD_NJrIgErKiCpPsJhQ-B5T1E3L1FxJhClK1LxP1C9P1MjNrH3VkK_K8B_K-BlDgfhGwC8CNwClJ6KxE-B_CrDpEerHgIjBkEgG8KsFoD-CrDyGoBiDdQrC8FvCJnCgDED6B-BUK1BkDU3ByDKqL8BwBuDL2B7BdjLgGxH4FpB2BpCA7RgEkBM5J8LoB;1zBq4BgCnCqD1NxBd5DatCB7DlBdsGe4IwCiC8DE;mKwKsC2BgB6CjCiK6CiIn",</w:t>
      </w:r>
    </w:p>
    <w:p>
      <w:r>
        <w:t xml:space="preserve">"B-FkEiCmEnKyDR-BjCqC1GZxGb7BrCRV7CY_CrB9GkBtIjBZlD6DzFFlF8NOyC,1qDuH1DtI9D3CsFtCiF-DwG_G5BiFQqE_D-G_DM,orGsrCoBkMjCuBnB-ErE-EhC-FwBmJTalHpBhF8NoLxC1ByH9KZa-J0GnHwDWJ4F3CiCd2GnDsF7K2I1DgQpBzJwC5K6HzHHtDtPiMnDiLuE4U8H4H-FgKrE2D1HzK3EzDvC1K5FpF5FsChC5DSzEvH3BlElEoOpBuDzC8QzRmMvXiHhW0JjVftIlF9S8F2N8EqG,vuHi_JzG2GxH2MsBwGPgG4CyDuDkBoD6E-BV-BkCFkF8CqC-C6F3D2LhBERnCA7GhBnC3BSvBkC5DUbwBGqDiF2DOoE1CqBtD1C_CkD3Bb_CtDiB1HHzErBA5EyF1CyQ1CkC5B6ElEDrC3DxBElB4DxCiC0BjNzC3CjE0GjF-BpEyF1EStFqK9CgDxH2CzKQjCdJhCsD9DAzEzKpBpE2GhEjBrBvDiCmBgCVgCzE_DhH1CxBpD0DNsE1C4E7GiBvE1CjChF5L5E_EjFtCgC7D5I_BVvCuBN1FtHpBrD9FvDvB1IjPlEpdGxF8GiP2HsFoG8G8DmK4FT2FkCoH1B2GxJwElBqEgEiIpIkIpCoMKoJjHgDIGuHjCsCgEgE4E7FoEVwBhCjBnBmB1D4BxBqEZsEtDiEaO8EpHyVCuD8EgEsG7N4F_FgF7MmCAqBhCuCmCoB9C8FtEqExFyJxa6GuO-EAmD7CiIxPmBhB2DcjB6GqB6C_K0R5BwB5BjB,_3G-9F-BmYwIwKa-LsCkCqD1BT6L9EwWW2H3C8F9ByJpFbtCcxDyE5K8HxFoHtB-GrQhpB-C3BwLjCgDtFgD3RwC7F4HpCyC7CYlHQiC1B3WgD5EavGxC1P6F5D3B4G,woGgwDnPtDqC5JiFH0E3D6IlCsBsCnBsG0C4HpI-C,qvBxXYyBnBiBfqKqD2MYuMpCmB7D1CdmD7DmBlB9RoDrMtBxCnBITyG3CFsCxKnBdlF4FvCoFH2RsB2IpB8BzK5CH9BpDhC7EhGGnEgClC4FxBuFoEgGhPqLzO6G9L4BWrBrBgD1E6BYzC8GmCkBSgCrBgBlDuJ,36BuuB_FiNtDwBrFjKHxDmCvGdxGqE1FyEhB8E-DCgP,u-F9kJA4fhEkGyBwCyE7B6C_FFxKxCrGLxF0M3YkBiB6C7C4BhH4G_BkDqB3GiIDoMkJ9CsF8BgM_H2DkCtIuG_I-XBgEmBwBqGUkEuE-BvBGlF7EnF6J7KtC0HWoEqF8BuDoSvD2LyCiF_DuG4C4EsEV2DtCkEK-C-DyDoPW6L_BuStDqMeoE_CP1EmDxGoBtE-DjC7CtKyD1C-C9EsL9I-J7EALnC3HhCzBxCWjC8EhC8BnEXrGjCrBhCI1DgF9GFpFrCnDc7ImHnKoLnL8FvEqE1CgHxF-GXiL8BqI5BqFrFqD_MnCtEvEsBbA_FhC9EnF5BrHsB1GkDjEAvE7BUxCuGpCBrC5TnFnCnCH3D6I_GqBEO8GmExCwF2BId3HvUArIyErO7G1MOxEhCzIlQ_HxIYtDmGrQ0L7HvCtCrF3E1C_ElWyC3MyFvH8JvFyC3KdvK9GhRKlEuFJyDvI0C_B8FjJ8BGkBgF1H2KOyFoCQuEwN4FUpBiIsBkMqCmCqDHfoHuCiCN6ByBmC0CkBwF5FhCpFW1CgHlHkDrGqC7JkC5DoG9EGhD0MpK4GN-DiBkFlG0BC0C-HjEyI3MkHlJqNxEwEvFiN0DyE0DM8BtLuB7B0DCwFjLyFwM2DiChDmCFoEwNuCQzB6DiCuGR8DtCgE1I-JxJoBjFPnIwCvHuDnF-DnDuJnEwBxFDxGvGtB7BtEqDhC8FvJoJjFyIKqE8C4CxCiEqB_HyIhDgH3H4I;jWsjCE1Z3DCM2F7BIYmYuD1Be5C,8sCh_BrKwM9BzJuC_ImI9HPmKmC8D,88CrzM0B",</w:t>
      </w:r>
    </w:p>
    <w:p>
      <w:r>
        <w:t xml:space="preserve">"a1F6IYmDmEiBgH9CqD-DnHM7IxBrC-NwBkCyP0H5EyJ3BUE8H8C0P0D0JWyMgDsCFoC4JqBkD8DmDekC1B0B9G2E9E4BmHmI8D6DwOnL3FvFiEtJiC_DuErF1G5DoC_HjB1FlEjE7L5DtE7CL3IwG8DzG-G1HIxCpCVzJwDzIDhK1B5EpE4BnBkGF2JvF0DFNrM2BlR0BvFTtC2ClCoC_P2E_K5BxC3ItE5ByB1CgMtFkJyC0DrC4B_BoEzB7B4C5HjBvC0E1VjCpHcnFwWwL8HxBkF5ElEkJ,4N2wFsBoJmDwD8EgBAiBtM-E5I1CpB7L0CrMkLtBgCsCzCoG,42B2b5D3DWjGqBLqByC0CwBwDT4E0EiDmFByE3FwG3BxEtExCtB9G,6TxUkGvG6HRoBvf-IQoH8R9CoFQ4F0DgLVoEpEalFzFhGuCxJ-I9GiDxCnG4CtJ,zgC6uDrLqCZtCenD3BXpGuB9CdrD7DB_FgEHb-EU6ByBGgM9DmDoBgEpEiJvEuL-GtBsCvO2ErDqE,8kB1jCgEpB6MoDwC2E9BiEuBwF5DElC1CLnDtFrFxGfN_D,whBsBkE1I0BzKiD7C6CGiCmDiDd0CgBxE6GvByEBsH1MsBRrB,xPotGwE8B5DgE_ImDtDwEvCsI1BlCyBvErBFpE0D3GFBxBqENkD7ByC9E3D1DzB1EgDrFmFzCgErF8FwFZoBvEL8E6DGpBmDaoBsC,iLpFlCQhBhCvDMAwBvFQzBgC5BhBFyBrC3B3B5BiEcsB3BpGxFb9CiCnFmJzFyCL4ImFsEiFlF0K,jOy6H4FwG8FiC8kBWoaoED6BkGlBDzCoKjBsMU0E1C0OoDoZdwG-L0FgQS8GwD2GpJsUuF6B0JNiH2FJyGnQR7Y1FtBqCpUQ1N0E3ETvF7EhJsG7FbBtC7FvGrO2G1R5HvCsJ7GyHlCqFjK-DnRmMxK-ChFBAoDvBoB12BnBFlCrDNA5DHsBtEkCI_CoDL8BrDRnCrDSC1B-B_DoDIGdrCDKnB5FCdtFe9BqYtDkB5TiCehE_HpCKKrWoB3DkC1BwEOAlDuDjCwCyCmCK2C9B-GQ2JyFyCgF4FyEgEvEpB7R0DlD0DCkHvD9D5LvPldpI7FwCnE-G8CiHqGuM4V,wqDl-ECuBsGxCY5B5BxB4BXgCuBgBkD3HkLZqIhEbRtCnE1B0E9KNrBkDtB,qG2kFesBiHWAzCpKjGVoCsByC6BXpBsEzCLnBvLuEQ0CgCmEDlKlWlB1FiOqc-D4DmBkDZ-E_NnCYnC,qShZoCAgHvE6CFsC2BSpBkG2IhB2CgDkEMqFkEmFqLnC-BoCsGsBoDlCsBlDsUkB6GpCoC6BJ-BjD-BMqDuGewCuD6J3CS0EiC0DwD5BGhIqDlDiEJsD0C6DsL0FiCB8C_L2D_JIxD4BzIWlBzBjDIjHyCjIlB9CYzFoFhKzBjOYjI-D9GxUxDlG_CpB3TUUpEnBvDhEtDlQ5hBoGgDqGsJoFgB6B1G8C3DkDCHkN,wXltB4DwN0EDKgIzDsGX2GlGsMnF9IjElEsB7FL3PgB9IoEjI8F1Bb2G,-U8FmB0CwBiR5CgCX4GnDC3BkCPhElCzCJ7FkDnW4FmE,ijBqgCiI1GxBzH6F9JwCwNtCuErH8DFgD5ER,qrEtUtEiDiB4CgEoEwFPDrDuCxF6e0F4I7CyC1CS7EqPnC-DiBwDgE6BqFqF0GrDuE6DyE4V5BsImEwVekI1C-IM6LlDoHP2GyEiGb0EuBxDgDzCmGpDqClBxBEnEiChEzDAzD4BzEsHjErChBtG9GexHiIzDmBpFxEhE4CpBuFnDbFlF1E_DxD-CxD7CjOoCxBwGgBqEnB-BjC9BBlLzFiC3FDrEb7DxE3EF9C6BhG2HvDShBmG7CoDjJL5CwDnBsCIiNfZnB7MrE-DpHwCxHjB_EhDzCqCJ2LtB6C3DH1EnE_FK5M3FlEnDbtEnF9D9CyBHoLxB2CT9DhI",</w:t>
      </w:r>
    </w:p>
    <w:p>
      <w:r>
        <w:t xml:space="preserve">"4D7FXpD9DlIoHhQ4CtCvFGpLrCtEY7FdrJ2DvE4IkCyK9EmCwCgEtB8I4CoBvEQxElOb5GsDjCpCnHhDKxCqEc8BlC-DGqEpG2F3Q2DjCNtHtB1C1DtBgBrB0GK4DuGqQxEqCwD4CmBqEiIkKmHDmD,4mEje8FzGgH5DyFSyJ2D0SmC6BzIsExCqFtC2CiIkJjF0CqPyC0BEoChD2D2EsTlB4FxGuF3K9XrCxBhE_GhFrDnLJrEQpEmE6EmSqD6BgD6DvDuF3OsD9CzDvBiBfgLhDZpBnHkEvFnDJlEGcsLhB8B3DA5EyC1PSpP5FjUsB0ExJpBtDlDHHrFsH5BN9DlEzC3D_G3C7BYvCkEjEkMnB8FpNiIpHuIwNqGaOhD3BrBZjFuG9HQlDiCfgCe0ClDgBY1B4ElJyHnB8CgC0DwCiBgDsHwDR,29BjhBxBxJlBRhC6H5BiB9CtCJsElGlCvDpDLhGxCXjBSJgDsBqEvDiFdsHpFXpBkBKiDqD0C7HS1D9BhD8HxH4BO1DmH_IsClEE9CvFhDxCYb7BenE2D_CUnC1HrFpBhNkDoC0GqKsDgB2ChDbrMkExCoxB2MlDmJ5HiMxCR,imB-djDwHpCiBG8BoDuCoCVK4B9B0BxD1CrBnEhI3EvEqChBX9C-D1CIuB5BD3CxC3BftJqLxCoI6FY4EmBWqGxC,MoJgFvF0EnBqC_KiG0EyBiDvKkKvB3BjHiFNrD,8bhlB5F0M_BvHkI1OyJe7J0I,ydg0B7FmE4C4DvC-E5DZTnCtBJFpB4ChBqB1C_K3BItCkFNyC1EyD7CoDYzD8EoB-C2E7ByBiB,4XroDiC4H9DkHhCe9D3XgFqCcuEgCmB,gUyGwG1L-BlIuD9C6L2E6DuEqB2E_E4DlExEhGpBrE4D_DqI5DuCrBrD,tN6lDjKsDD-E_G0B1HhC9FxDkCvCoB3FmCnBkBnD1EW6C_D2DmBwFkF-Ea-DoCmGV6BiD,zS2V6OjBIxE3CtDyOG0DnFkGsB4HR0B8BjE-GK4CzJ8E5N6DrDtBtJ0BxJzB5C4BjHNrC7BxUC-CjF-BgBiHNnBvD_CYPxChHDpFrF0B5C0DmGuMyBmFnB8E1DPhCiCzE0H2EE-HwBzBuCIW8F,siDtyBrF-JnC6B1BPrBhD7GOjD1BkI9DjBjEiFjEmElDuDI2G9FM-EuBoB-BjCoEA-D_B-DhE2DkB0H9C4CEmBwBI6ClC4DxDrB5KwHzCJ9L0F9F1B,oOu5BxCgCvC-EtCD_FmE_EnDjBrCiFvDPzF_CrBzC6BnBVe9CfrBkCnBqE8B-NpB6D8BqEJYoBjDajC8F_BP,sGzyDnBkEjJ4E_BpDvFICdkCDuB9DzF9C9CwFvDwCMoHnC0J5IgH1CZT_BhE7CP9ElCpClN8HhImD_H2BjEtB1BgBmBuDvQkShIFU-F1BMXrEjF2JjCftF4C7BwCJ8DlCxBrB9DY7CpGehCmEzDIhKrH3E9BBtF2G1E8G1ImFCkE2I4DgD2IvGW4C1CgDQqB4EzDuDtOyJzK6BsBkCvBiG3L9D_DwI9FqDQ4EiF0BDwBvD8bhGmG5E8IwEmI1D-MkG0FB4D5EkB-F,wjBkfxEvErCoFrDZ3IiHtICJnG9EuBJ2FrHwCZjCAnF0HpD-BtBApDwRrL4BwDpG8CYwBqCekE3DuFoDkGiI,qLwZ-C4IxBoByCuKkGgQtIJf5BQ5G0DaInBvCvFH_FzER2BhCdnB1ChC_NhDrNvGiCpKgHjF-DBqHyFwD2F8HmE,zrByJ7B0IyB8BsFmDN0BlHjBA-ElC6BF2O6BiBRiBrFAchHrHiFPhHqHxC8CiBG1C3CvEtEhD_CgCkBuDiCmBxBmB9FPZ6B3EtCzDmBzDyEgF2G1E6ElFiNlGuB0DuGRqCjD6CO-C9E6E_DpBnCiBNmGrBsBhKuB5C2BjBiEzCjBQnC_DtD9EmDhGRWvFpC_D_LpE_HP_GgCxH3BZtEuEL6",</w:t>
      </w:r>
    </w:p>
    <w:p>
      <w:r>
        <w:t xml:space="preserve">"B_BuEaiHpCDxEoDpDsGJsD_B4PjNsFMwP7F-F8BkHjC2JEnDvGMjN2CrCuDvGkDjCoBxFgD7EqH-BsI7E0EL6BmDP4DyC4D,mFqJrBwBxEpDoC9G1C7EqFsBsDwFuCzB8BhHuBkBDqD6DqHZiClEZ3CqC_DE,mG2zB8ByF8EkE7CwGzJjBzFahCrBjB9B0BnCkEsCkDfzDlEzCXFxEqGZE7F8J1CoLqEFyDvI9B3GoB,0jCjpDoGhBYsBc0KhBmGtD4C_BxD4B3FhGtG7EOCpC9BV3DyDzC_CrDiDpH7CjBmDsDsD7DoCtG3F_IlBnC5F-C3E6E_CmEuBoE3CiHtLsEzD2DXwFoDwLqKhByD7E0Da-D8C6B,-4D1cmEiE8EZdoP3NqMQ7E4EzFYzNjClF4BvB,n0Bq3DxGnG1BkBC4CsCmC-B6E7CsIvDcjHjBhGvE5BxDc_I0CW0GxDiCvG9ElHlHaL3D0IIyC7B0E-IA2CoGmE8I2PNyB9EzH,u2BpyBmF3CIiF1FoFToM3HiHrEkBrE3DrB1JmFvByNhN,588FgyD7N0EhPhFjIhHfrF1FzIiG4B8IwIwJ6E-GyFmEmBmIJ,oxfjV_dxC_B2GwC4CgDuIkJkFoIQ2J3D4DgCrGwE9H0B7FpBvN1HrByDiBmF_DgFvIiDxN1IrH5LqCzDL_C2I3JoJ4DOwC0CgC2CH-DxFqDjK2C7B4DMqLwGiD2DuF9BkLyFlEmB9ChC,ggoBs7BZkBjElCpDsFpBPlBtD3BF3CgExEKpBkDwBgEyCgC7FiBN8B8DFhBwDlFnCwBnDnI1IO9DjExCyOrNMsDgEsDsHyC2EGmF2E,6gFgvG-C0I6EIiBmI-EjCPnC4DXiBrDqDCZmFnG0B4BuL7BC7F_I7D0DgDuHjU7V1C_MqGxJ6CsHiDfgBiG-CAXgD,zS-1KCrC-FRDvDgCxDDqG8HtIQpF5E5IPqHzB6BPvLxF5GsFrHyEgLkH8H4B-ElJsQ3JkD_CP,qEwgF6MqQOvCmNsD2JiMV-Q7FgI_G6S8D8BwEpLmD4G4EkG2CsBgCjC9JjQsBlGsDtD2F4HqBiMwC8B2CzBoCzF0BzmB3CrCvE4DwC6PA4OnH9J5BxEFpMpG7Q8M9JwGlLgF6LmHtGmD7FiEmDmD8FvJ8M-EyHqLzQ-EiBA0J7GmI_VwmB7OsUoLuN4CpEvJrH4LDyI6LmD9FlDvH-gBzX7O9NzR2J4L5S4L9NwE2CA4K-X4D0RkRlDsM1HhIzD6EsGkJzDsFpGzJvH6C5KuOjG1BlI6IpB8F_RuQfwE1D0C9TsG_C4L7E6CjE-KrHxEkI6LyIpL3GgWtHqLoN4DhEvJ0EjH4G1S6ThOwEhIiS6L3G7MvJjJmRhIyIgWkI3DxN9ckNwH0HiIoCpLxIxIwEhI6GvH6BiPqG0CkRvdQoS1HuN5EkR-S0UnDsD2VQsE2Y9B2JjKa3EgD5BmDxBmcvCkCboH-E6IxG-FsEqGlCyGjKsImCwE4B-VhEuJiC8JlFsI_Sjb1EuCqGiFiE0F6IsQpE4DxUxExVuDrJxFhEZxDzMgHpI8FrC0FvH-J5HkIrQOhQ5B_N1CtG7FqE_EuNjKCnH0LV6KrMwMpLqF1HtK5DI-CkM9CwH6BgI7G6anJjBtF-FVwSvEgLG9NvE1JqEpMiEjYuFzMiCtPtC3F_HiarD-F3JiBnJ0FiS7BOmKrD4OtCiFnVuR9CxEiSlSrBhEQvH5G2GhNqI1FakU5ThEzB1R4R6ElUwX_O5GZxGoD_BzB1HyEiE1GA1F0D5EzDvDxBpM_b2c_EqTxD2G9KqFiLnWjKaxGqI3EazDkJtH2GyB5GI5ftC3DkMtG9EvHpGyEhErFhLhItFI9H4NoIoK8CsSCgMpHiDW_KhCrFb-J_G3OOoHtMsCWwH3LA_B7BiLlSoExEIzFhJmDlFoH9E_K0F9CwExEuNtWpB5D5JuBlD7DsDrFlHrJU5D8F3DmDK4C6EsD",</w:t>
      </w:r>
    </w:p>
    <w:p>
      <w:r>
        <w:t xml:space="preserve">"2CkK9CjEoL6CQuEiFtB4J-BsCwE7F4EZoHkC2J0F0KxBqG9F2H7B0ThBVmKgDOoGhKlCjEpE1DxEiB1WN3CkB5HwItEoChGrClCxE-G3FF5DvBpBwP7K-KwK4LiBiEvHmH_GgFlD4LnDnChIlMqErG1CxWqN_J1HrOwHxIiBkW5T4GxI1C7EnHxBvJuOjDlKqBpI1JvKxGkJrHkVtFrGqB9G-H7PGnE1HzFlLyVrE5CpIoKvCnBPxJ7F_DrDiBvEjC1DhJyK9M1CtGoEnSyEhB-E7FxBjbhEpI0M7MnC5EyIlD3E9J_I-C5B7MiE0BqE5EmHiFuUzY1UjJwE5HC9F9EvD8J7P6CtOoJoCoDlH2HxIkFhDwB7CrBtFxG8B9C7BrBjDgFD8FxE2Q-I2MsL_B2CwGqH2FsDwSgUwLlC4N8iBzK0UsIRgOzUnJhT0FxE,upDrgXtD5E0K2C2D5EmEpLgBhB4BsB-B8DnGmMzD-BvGQrDR,40C-oEzIYnCpIS1FiHEoDsGA4G,lXutCwBd2FsFqnC6lCNahuChrC,5hDgvLoE8OtB2ChCO7D7B4C1D5C7GyC1BpCvClD0B3DpES9E2JsBL8E,mWs9ByQ_D2EOlEcnUqKnU-N3Fe_DjExC1J2C_MvEvKhN9LtI3LvDhKexEgD7CsI7D4I7IgCmCC8PwCkF0QwLmHqHkN4a,8pEl2E5iBkR_IrBpOnFnG1GlE3BvJJYlCiEb-BnEMlFgGCgEpCE7DhFN1GyB3L2LToD-BmD_FvBvCiCB0IvDyB9GlDexFtBtCuCpJ6DnEiGU8CqCiCzEyCpBcxDoG9CYnE6JpDoF8C8BvChE5T6CxCiH8DoI0J-H8BsDwI4V-R8GvBwFQ6B2EtDmF,0VySsIdyIwBwK2E0EOuM9BS9BkD7BiCqBiCrDsPK-JyJ0I0BP8CtIvD_NhJ_FYqBoJ_EmD5HvDtMQ5DqD1ErBvC3FrF_BlI0EpQlGhGZvGwC_EqGxBwE9HsD9ErCxFnFrCvJoChFqDxB6NuB8NjD6GmEiHnBKkE,4Hw4J2H8BoCsFxB6E9MmVhB8DasJmF6EqHO4EuCoI6LH0OhPwLxDmGmB4F-C-C-DiBwPpB8NwD0DmDgB8GhEiOAiG2B2E4L2C-H6E4B8BwCiKvF2TnJqGjDmFoCgJ4N4F6Y2E-HmG4He4FsD6C0F5CgHhLgG5CuERyE4EmTsL6N-N6L4PmHsJuG2E4PzEuClIoB3D1EnB7EtHzGharP7P1Uf7VkM1Zj2B7cvD1JNhKiPhF4E_F6C7I1K3K_UhE5DnEfrH2B9F4H5KD7B9DzD_F1C5F2B7WxGvC5LyQ1XtX_cVnC6GrYpW5QWvLkE5C4E9L-BMhDsFW4MgJ0BwJwH,qpE7sJvEyF8DkGlUjM9I3ClOkCnCzCiNrDuR0FoD1BkE4DcnGwCgCYgFoCtC-BiB,kd8WlPzI8BnCyFqCcxCpFrCoDzBgOoGhC0CjH3CrB6BqH4FqIwKrC6D9CvG5ErG,kiD5C0E4DiBqHyDkDmH8EyFcgG8D-D6EqKgI0B4C0CqX1D_EtBxN9BrD3OvL7CCHvD3BtBjK2C5NjJ7HjC_Fa3GdzHyBxCHrBjCzEAvJ2C5G_ChDAErDmI7E6G9BwEI0E5C2BDSmE8DmCc2DuECuB1DgLvF8FPsJhVxB3MuDkFUuF_B2J3C-EZwG,M64GkB2E0MQ3FgHEiIqFuBqHuGoJoD3DqElGgEpEiKhEjF1EXsBmF6GsJQmGzDhDnE8FhBuGzE8D3B5N4CjIpGYzE6QlGqI7FNnDgFzD9FzIvHhE9F8C3CkQ6EwBjFzZ7QrCmG4CkezFya7GqCBzgB5HvJxJoD_IlC1HsHSwOwC4M4FAyE-KxG6H_FlDrOE_BuX-EuhBmLiSlHE5GiCrDrDvGvQjBzmBuG_EO7DlCjG5JAjJzOtFkCnMyLzD_CmDpFrBrK9C3JtHxGnDnOuGhGsHnCnCnL7HtChEtKhJ4B",</w:t>
      </w:r>
    </w:p>
    <w:p>
      <w:r>
        <w:t xml:space="preserve">"JuE9EkG9C_DlFuCCuMlI_IvLxE9J6JzGqElChGqD1GsK5HyR7JksBIRpGlLvHngBwDrM7B1MuEhNqHhIgJ1C_KjIlOiEnLuFkGqG4BsC1EoLxG4BkH2Fd2D3JgZ6DwR_BvDnHmDrH9CpBhHrJ6NhPiMtG6EwD1DuZ-E0T5BgHiCgCmFvB8GlgB4EtE6IeiG8FqGiMYiLwDqII-K0ByF2CrJtB5O2EnYuFpKkIqE0EzBsC3FyFpG-EQc6W8E-JOyNiGpE8JEFzHnERzG1I_CnJmRlIgHNoSiI0L9RjBxLxI3DiFtEcvJpB9H2EzHsC2LsI8FoIa-C8FlGyLyE-G1B4OyByLpIVzEiEzFmM,ic3oEvMmLxDc0B5DiH_FD9C6GzJ4BrFiDjDKmBqC3BhFvHuHIGmLzFiDoBmD9EmJ,-hB4sDiCjCgDoB8F0GR2BkFwD5CsW7CyFkCwJ7B4H1HpSd0BuC8JnBsDtBI7Qn-BkFUyK2I,94B-kGxDmVtDqLR4L2BoKxC0DkB-CzBsH0E4QjDInH_M9ElOH3O6C5dsF5YnCpMsCzKoFxM6GdYrF_HnHZzF-KhO2HiDsE2LR8KmF8SsHwDd4DlFzD3GsC1GoV7HkI,4sG5kB1DmK3F4BvH1EkHzM6JsF,woE_kM2T4JkFO0dzC0B8DhMoCzNZjDmB1InBlDxD_FqE7HgBlDgDlI9DnClGxGjD8DzNmDoCP9CkMgK,9qCyrFrRpIpBe_FpEuBvF0EEwH2D6ERucgLmD3KiBSvIoa7RjN,m7E5mEzC3CkB8Cf-I3EkBB5CtByCvBKB_LiBE0C3F4EZWjBmB2BuGrCtGgK,wyBjoBXkJjDoCjQdtCsBuQuB7DyB9KZtFgEpByCa8BmL7F8K5BoGC8boFEhB6qBwIy8BjIwGwJ-L-G5MiBhChC9G1B5BhD1CvBpHxBnR6FlKexElBvL0BxCuChC4FjEIzE_CVhE_PjF5HzElQmD5PxI7GiBtM3DrJ4FlIepF6EnEuKtHwEoBxD8IhM0B5FoDhFWnFlB3BuDzGuDjCmGd8BnGgH9DGjDuC9CoCgBmIoO,thFm3GxJe5DwCnBzO6B_EsEkB0DlDgFbXuK2BmHjBwB,45B4BzK2ClFxB5CyBjDD5FqLrC2BrLjC9FsD3CBkBrH8CmB0CtD2BDsCmDwD_BrB1CsBrBiG0BiDzD6BiB2DzC0FR-DiBmNtCmFgBWvB1BzFoBnB0CoDK-C9BkD_HR,v2N04KEoDwDwF8GmGiByIlDuK_FuExFpGXpKqG9GlHlEsB3GzC7F_KvLCvKiJvLoD9HxH5C_L-HzN9SKlD2X5FBoJwGCsIvQyGqDmD6EzGsIpE8J0HzByKoVL0P5F2DyBuK9CgErKpG,y5BqhC6IHiIkJ0EgH-CiKxBI5C9C5HlPhG9E_FkCnK7J5D6E2BqIvBMtCxC3C1K4CwCiCjB2FvTmC3BkCa-E0OwBqBtDkFiBsC,yoJp9CwFmE5B0C2H0GkFgCPwBhPrGiBlE_ClB_BgD5HjD7BxDiD9GyC1BoEuBpCArCsJ2FmC6B7F,8zCv0CrFnEgB9B3DzFpH5CJ7GoHnD-E0LwJwE9F0I,9kD0sFgD4H5CajC1BoCnChBzEvFwBhB5CsEjDzD_JtChB9DoJ7BlF8CvGlCnF8DnF_E5KYPsFuL2D0EgDNsZ9LkHxEmF_HkE7LoBDhF-OhEgG5E-DtcuNSsB9C4BmDuF-E2B0B6CB4CzD7DjCc8C6F1C2D,qfzarDkB3C4CtCqF6B-N9ChCtB-B1CF3BlHyH9UmHnEiEkBnBzDwFlLgEGjEuGvBkFqEoGnDuCgBqE2CuCByE9DhBzGtH,8xD2tB8D8GT0HqCOmB0Ce0G2C0GkCqCkBfcekHyM6N6nByHkJ4JsEgEgFqG6CmCoGJ6JiCuEvExFQ5K7W_K9JnL7FlRnDxF3ElDvDpJlEzFiCrCjB_CvF3DzC3DlBnM7CpEnCtJhIrLtG5DjEp",</w:t>
      </w:r>
    </w:p>
    <w:p>
      <w:r>
        <w:t xml:space="preserve">"FuCd2BuBkDtC2F0BqDsD6BVsC8BmC2Cc2E,twBm4HqD0CWuCnBavFlClCiCDsCxCCegCiEvBoCmEyDpD0ByB7B4HvCTzBgC7BFJ_C5CCXlFnEjBvClDlHkC3JY1BrDWpD4BjB-JN-EoCmHrFsCkD8C9BLjC6H_CmIjBwBkBNiBlFPfyBxGYrB-B,pxD2kCqGzB9CrFtJzCtHiB7FzB5DgExG2DxB4CtFa1HzBrDkBjKmOzFuD_EkB1CjCwL3D4G3KoHrF0MG0MjK4Ga8FhB8H-CqEArBxE-CrBmFgO8FsJ5BgBzD_EjDzB_GRrBpB,yoR7_pBawEmDrBmFmIgFqD7DuEjCG5BgElFoBCpBlCJJuDwDa8CwC7EyEvEvFtBxErCrOkBvFnCzBzFtNoERsE0MkDtD8B0CmBN,u-D_oDEpEgCXwCyDyCD6CjHwDxEsDxCwCajC-RhMwHlFrK,8NilB-Euc_BiH7CapD1BLzauJ7mBsDuSlJuM,hhFypMY7F6COuDkJ1C-H3BIlBzJ1BKXiDyC4GA2BhD5EvCWlB_a1DhGpDrCrRsGrBqGnGsCpBiFzD8CtBjBvBvKnEczC4DhGuD3CC1SkJtB8DiDqHxC0CzErI1FmCpB-BiFwUxR-RD-BvD4BvC5GhFhFvCpHjCAnDlF7G0DfhE1EA7G7FrBrF2mFhyIyMnFiC8G2BFRhFkDnCsDwDwBDoF5HmByV0C-H2GqHmI2NqD2OxBWf_F9BP2EqT-CmEqR8OgF2TnIxD7BBN6DlBnCnDCBe6DmBSqC3HwnBuBYFoClGDhF0BnIgMuEmJKwEoFmNZyC9E7B7BuBmBwIiF6M-G-BwCgGqDuDkEtC-E6LyC6BsEHwCvBwD6GzJ-ItDkJlC7BhJWlFzHtJlGPrIvBRzBnE5CoBUyDxDsI4C2IgCwCgD3BqEW0DzB6K2JZkBwIoEhC8L9B2DzD-B2BCekHuEkKmCuK3XopBpG6H3HiG_HuEvBxJa9MhHhB5GkCwB6InCoNiBsErH0CvExKpBlB7CwBjGzPrMmJHjCjGpI4IhDOhH-HnTnCrEjBjKSjOxDnNUzFwBJCpCyBtBsDdoBvE1BDEzJlKjYlBqC0CuLVsG;kMsGKoGwJoBMqEpGjBPmFuG2G6NyFyGwH4G8EUTkCqG0ErEyChBqBgDmDtCjBpCgCblBlEjEjHxCvIiCAnGrb4BtIhC9MyB5HhDvBwCpK_BzKqBhQjBxFtH0BJqF7DqBjHlBNgLjCDhG6DhGyHlFf3CiEjNAlBgBKkH-FkPyEwGQ0GmC6E6BqCQfqJ-BQkCvBwCtGV9C7BSsDqBC;w6B4GhBuB3CzCzC8D6BuDuPkMqFxB8C9IrEvCFjCxG_E7H8B;jgCiMfqHoFoMvByEKmI6B4DwFgCuFmQsCSH_EwDjDY1ENvD1BxBiBpJ5BvNlD9DhBuB7DYvLjRjB4BuBgD,otDv4F_BNlStPhClDc7DiFd6C8HsDkBqEqEiD3D4D8F-CvBoBuD4CT9HkH,m5Bt2BxIc7EuCpFhDM3BoCUuCnCXxBsDlBEtB4CIDmC6BUU3CyGkCV8E,5ZspDkHEnC2G3F-E1GFlD7DpJ1CBhDwIpEOhEzG9SRpEsBxD-DpBiGuD6B2DlD0BqB6CyErCuEoDY4HlG-HwDuG,0C6ZgCuB2FtBsE6EyFmC6GjGIjCsE0B6C7F4EDiHwCwFDjCgG5EkE2BuG3BkE-EiD4ByGqCInB8RhFIBjDnE4BtJhBrBrBiBjGrCZ3CtD7F1ISjBjNnD5D9ChCsBpBT1D7FXvJ7D7GLtF2CLyDkCsC-J,ijC1ViI2IoNmDuHOsFtBqFrDkLkFoJ1BqLWKoDhFIjQqFxHkEjLqO5S9CZhD8K7EiD5EtH-C7DThB5F3ExFrT_MtEHvE-BtGnB3N-J1EnC0C3KJhExCxCxH5CSnEsCpBqL0CiC4ChCiE0EnBgG0CoFP4DvGgGxBmFYyDoE0DoJ,nzByjCpB6ErI",</w:t>
      </w:r>
    </w:p>
    <w:p>
      <w:r>
        <w:t xml:space="preserve">"-BnFsE3B7FhHA9C-LJuTrD8H1CuEzD5E7FwBzByGtBEOp0ByGpIW7DmGe2C3HahK2DsF-FpCsDsBuGFmMmE0FsH9B6JhHuD,_6MwzDlB0EjQ7C3ExC5D1E-B5B6DcQzD8JC-M9BiBkC8COQqExCShB6C_D2B,oMpH7BhG2NpDuDqL9J8DjDzFlCF,0R3G8K1FqCnC6O9CvC0G_BsBlHmB_M0EjCRlBrC,pe-kFTuCjCoBvDrCpFiBFe9ED3CxBxCuBhIiB0C5GqErCmGUwD_ByGA8GuG,-yBv7C5B6BlB4G3CuB3JRnEvB2BtENhGkJDsJ2C,5Po5CgB2VzCapCDlD9EhFqC5B7B_B4CnDxE_HrF-B_D2FwC0LzHgCnD0DLsCiC,8f1fjCdhBpDhUuGzEzEvJqEc2D1CkBrC9BDyBrBGhNR-MpBgBNbxCoLzGwGzByNwBkBhC8CekFfoDzB6CzEsBI5EoN,4K2KtI2GtJCiCpFiOlQ2LpJuC6G5GgBxFoQ,mUrqDgIkHd8O7DsC3EYzJ2HehJxC1B3EA1K6M8C6FZarBkB_G5EuE5B4GhQyPxFApHjFlC3C6BvIjBRtG6TZ-E2B,l5C8wGjBoC_BpFzE7E5E9L7BxImBnHxI_KSxCwDXB6CgIkHnC2M0E8MuHwO,wgBsUvDoD5C-IY8OjCwIkByOrD-M0EmU1BgG6CyCiDgK4CiEqCrB8C8BMsDpGrCfsBhCA_DzBvEvSMzJ7CvGhBvOuCjHb3IuD1iBmChIF3HlKhQ5GhE9E_J1E9NB3M-HueoE-EkGgD8JiI0CwMiDsBC8E,pP6_CjDvbkFoUiC0OqEqL4HuH4BsEjBarG_EhH9MpDrN,qX_cuC5EpB5DlG9I-EgDgKsKgCiL7CuFnC_FtDMhDpCHrE,2mB0wCuC2E_C6E8DsGwFgFgHyLkC4JuFsNlD6D7BExF5HnChJ7DvGE3ClCOhD_CelG_BxCpFkC5B9DMpEuBzC8CwF2BPRvCtFlJzFhCtC1FuBrH9CrDhEwKlFxH5Bb1CsB3BhB2EvInCjK1BblCczBqCWiGpE_BnD_DnBzGyG-B-B3E5JhXYtCgD0CkJiRiJoC8IyUZ0FqGmEP2EgDqEiFT,mgCngCpBpSyNZsErBlOuYtC9D,geiHMmFiD4Evd3L6BzC6FkE0EBmC3C0LkD,k8Fv5L_I2G0EtdoF9BkCtDgDoC2CyFtBiE6FkH4D8KpD6D3DjH_D-B3FL,4hC-YnFavD7GzIwC3E1C8B3O5G7FpNmEiFvHmBzF9B1JwDnClBlIqC7DkG0De-B4HpCuFtD5DmJWwFuFyH1CmK0IwCkDqGlB8HsD2FrCmF,3PkiB0CqL5BgCkDmJkB2QqEuDmDfrCtNgEO0G6KkCuHRsJoCyDkOiQgEmCmClC8DoCwMqPmFwC0CvBa5IyCpD4HsB4H7JiLzB8F5F0OIuK9DuEtGZ5JuH_BsGwEgDtDclG6IvD4FiBoEqM3EiC1CsEzD4GF6FpH8CC4FoEgByGlDsBlEuBDOoEmElBNqEtBgE_EVyB4HnFhG3C2D9CyLtF1B9BwEuDoGsFlE4DBuF8ItEuC5O0DiK-E6GtB8BoBnB4E1E8EuSqJ4CiEuEuCY8DwE-B6CzB0E6GsC8FtFsBQ-E6BgEsFD8EoE-BqP4BuDmEaoBuEhE0F4D4I0FyDgCgEHwF9M2IpHHhJjN_GjClEmD-CnGSpG7KtGtH2E_C6O9PgMhM2DjMvMxG_H3Ppb1U3tBoE9BgFiG-F6C4EzD-W3EgExHnB3HtHlEjQ4HjJ5DxFyBxO1HtLlD5EhDrH3M5JpE9J9L1L7H9FqBxMlXfxG3EjJvC1QvEoBvC9D2F3EyBzDlJ7QN7MzD1GzD9CkBiE7B0BrDzCjM7cJrFgBTqG-QkC4CuB1CgDgDiBgGyMqJ4LuD2EgF8BwF_D8D,rgBq8B5B8J6CyK0FG8GmGwDmFmK2H6F6GkG4DmI2MkIkGkDqLhCqBx",</w:t>
      </w:r>
    </w:p>
    <w:p>
      <w:r>
        <w:t xml:space="preserve">"BnH_D3BjEezIlIpDFO0J_BgD7CdvClJtC_D_G5CrE7GzOtHlH7UrElc9GvU7EtFRpFzHpF9R_SlC7GuCRwHmG5DzRsE2CmF0S8HyFqIwDiC-EV2HuGqIyFiS-GwH,9sBqoCuEcQiGuEqI2UkOiFqOoDgDI4D7CFtIvSjDlDlOpI9D0HKkJ4DwJrCoB9ClE_BoHrBmB1B7B2DvQXnGpIrR1DtBhDhGxK7KxBlImBTiD-CuCP3B6DgBqC6J8IuF4BqD_B,ggCngCmJnCgT0f3EgBxGjEzFjG1BjKxEnDxCwBtDhBjBnEkC9C,0tB9gBsD2BnB-EgD-GqD-CnBmFxJpGxDzNsBxFgDKyBwD,5yFu6FyBiET-HpD9ElT7GrJtM0SbiBzBsWiHzEKwC4GrLjFJiD2C2C,0wBhcYmoB5M9CrFhINjM8CzF2EvEuE0B8FxI,1b6oDlBzYhCrFnDrF5GlHX_H-C1L2CzCiEgBwHwMjCyH0DkTpC-QkBoItDP,if-NqHrJwBC5D6IF6HvDwKnIB5B5FA1F4InG,gkEp1D5BwGUoJrBiBjErCxFlHyD3KzC1G5FlE9DtG7BnVzElC1GA2DrMwDZgFwCoEnDuCoCwBmJkC0EkJ-MqEkNiBwK0DgJzE5E3BsB,tcktDrFInCmGzM0DvLd1FxT6UjH5D9W-EkHoDsLqN-H4KoJiEPDwBxGsBzD9CjETtBgG,7Yq_BnLzF5K4BRvI-DzC0OYXhFvF7D5H1CwC3BsFZ6K4HsC7M0NiCmPsLuGxG4MsCkK1BmGlL4HoD2DwFnEqK2BoH4GwH-L2H0HiDawJhFiI3FepOtIvE2CJ6RwG0D2HxC0MwBY2IvEkHjdiGpG8D_OyCtBlK8F9L8KpEwChDsEvXyIzH1C1LL3H7H9FxK2C7GZvC-HvFoF5LpCxRrL9EsC6ByC2BoJuHgHpE8J5EkBD7KpGHrBnF,wqB2NrI6C_JtG-BnC6FH4D-CgB7BiXoC4D4BRqE1CRzCxCjKwB9EzB,i8C_wdvF8PtDwStBdDuCAyL2HtBzF2W9CCpCzCjEpK5FretCxByBxVmQkB0D9C2EP,poCylG3C2BpBoD6G2CyBoBPyBzCpC9I3C5GlFuE7JoCjC0DLsE8J2F0G5FpE,wuB63BvDwD1CkI3CMjCzG4DpCS5E1CpEmRA1E2FhDM,o6D8qDgFqDwBnCHjFsDbHuIiEwEH2DvDkE_CJrCvGtF7GkBjC,kkB5HwCiQ1CkEjGzBpKwB5B9OQ_HsQrB8BjBaqCjBiD,-hBiT_H4C1BZlCtHtD_CvIsCYlEkDAsB9BgHlCuCyBcgFiCiBoB6DyCyBK1J8BFuBoJnBiC,8qF9uKEsOyCqB9CkBjJAtBjOcxB-JjB,ioB_U6DqUuDwKoHsDsKwBoH0GqCOkB0D0DQ2EsItRxP5BoBF2HjDxB2BhHZ_CvP5Cf-B3E5dxCST9BsBeD1BYqBkBTzBxDYpB,hnCywL-DjD4BvDwG1BqNyGM4CrGQpGtFxCD1CWtC8D9E0CRjD,goDrO7M1B1HyCrBxD3G2B4FvHwY7B8DsDtFgH,lmMm_GuCvC6DCiCwDlByKjGdCxD5BnC3DmDtB7EkCrD6DG,qlB76DyW5KyFiB-B6BvEIxZ4KxLnB1DqBXhBmDjC-ET8HW,mTgyB1JoEFsG-EqFfmEpC6ChEzJ7CQrC6HhIjBhJkC1G1JwB1EmT1EsL7H-FlHrBxWsItEgH-DkJ5DuD-C6F9CLxGkFtDgDsCqDgEtDqG7JuJmD4H3IoDqCgHxEwFpJ2DzJd,pZknC4EzBkF7E3BhH1C3DS1E-DnHkH7EqGzBuBjMsDjFoDqLgB6P2CiFkB6HnDkNvGgC1HuJzEEpQ5CkC7I,suCnrDuCxEwEqDwDtB4ByEtEkG3GsDlFoCpGS1E4DrDzBsIrTiE-EkG7B,6Z8kB4L7CuFC2BjE6F0ChDqFnMwFnI0G7E9CvM4CNtCmF_C-IhCyCtF,w",</w:t>
      </w:r>
    </w:p>
    <w:p>
      <w:r>
        <w:t xml:space="preserve">"GyoBnW8I9GQBlDmDpDqB1D7BdvF2F9JiEzUqOrDgFhFoDzC9BsDvK6O5KuJlFuL3D6WnTQ8BhI4JjBkGwEKgEzD4DI-K1GmE1EgHrE-RjG6C6B2Db_J-MjI1C3M6DdmFtG8H,r9CwmC1J5G9Cc7BsFvDOapHtCtBuChG4GGmE1BgBlCXtCrCpB7DOnD7BS1CuRuBiGvHiDjCmDEY6ChGmC7BgFPmDmDgJ_D2KpC0B_DC,ugBzVyBvDkD_BiDDaqC9E2C3DmFG6C-DwB1BwDrG9CtLRG7E6E5DWhCzB_BpE1BHrC8FOkJzLiC1EwCtBoCuBbyBrNwPCuCoC8BuCK2B4CgCT,5wEiqGpBqG0FyCsMMgJuLiGwDiBsCmGzB8CkH4FqCiF3BsN2ICsFtCkHxE0BjBsSiD0FrC-C9CvD5D7KzBrJpHrJ9OrDlMnP3IrHlW_GpIpIxJtlBwE7M-G7BsDuIkBmL8EiFoC6J0DpE0WgPhDqCpNnD,sgBW5HEvHlFTtJ_GvH7OjCxBzF2ChKjBzKzH9GpIiBlF1CqBnFqDrEzFtPxGrHzDhPCpH0QlCyT0D8FoHnC2GkQ4kBwNwbyLkQyL8Me6GpEgElDtGvIjEtH-E,gei6DgDgOzCoKkGiJ8H-H2EsIamEqCGqC9CNxI6CYiBkEzDkI-F4EgBoDxF8D8DkG4DRmB5J0DQoE8EgEDiElCUkE1BsCrDG5CwD7DBxF2CjFtB1E1BjE7DvGnDrCjElD-BpB3DnH-DvClB9B_I7G1G_D2DxD2HZ4FlD0EzCkMyDkLlDuDzC1F9BzKiB5HrCvIR_QtDrDlGeZ3CiGzFqEzT-E_B8EsJuDlD_D3NuDvDBrE7TnOUnD4DpDyDS-HqLkDzCzBlF8B3GiG8BkE8E8B4IqDmDkCRxBtEqBvE4D8BwBwFhCkG,89B5-CsDuG-EiD2JiDkBwD3NtB7U1EzCnD2C3FuH4DwEDwB5EvCrDxGzBpL0BxFoJiBiGlDsCzEhDD_E-DvFOtG_C7DfrQ0GoB-D0H2MgCwCwF6EPjC7GF1IiF1H-G4DmBiIyD8GgIvMwFVwDoFnE6JxI4F_ByE3M2C,ocslD5DuGpEWzFmG1BiFnC3H0DnOlI7D9K1NhMhFpItGnMA_GrFjJ3KtBrHKnH0I7BqF8I4EuE0QqBoMqKqEwByFwJ0FsOgL6EgJmK,imBoc8CgCiDA2DxEoI-GnByCtHpBjDwB_EDvDpC3DhIrBgGpDrB3BzI1GxC_D1D7E5JUnDyCWiBvBxI_ExBzBA1CsEJmFmCmE2FwC8KiCmC4CA8DvCkJ2S,i4Bx9OtL4QlF-C5BvCoElDArF0CjI9C7CAxMyCzCqDiBmDtClBxJyCA6EuDmHqHiECyEoDuDzErBvD1DJzGlKqBhBiJ4E6HhBsBuCJsDpG8J9PkMpF0C,ocwS3FEpC9CyDxBkI-BoGsD0E6D8CiJwCqC9CiBlFvB1C3DpFIhEzF6BnDvBpD,8rByvClUrNzFyCjD_CftK7FhF9NvFrF_GhDrI2HoIkM6E2QoBmD8Fuasc-DkJxBqFtGoB7DhO,5xBmV-DuImF9CoJmBkCyHuI6C-DlG6EEiCoHpDoIrG-FpG2J_H4BzFhBvHuD7M3BnE8B1N3J7GxCjDjFlONlI3BxHpD9ZtXlOxD7DlDvG1CwGbatIqMQsB5F_D1FwgBtJiErCuDcwFzCiEYyBrCqJtG6D6CwDGoTnOwD4BsFqKoI8IsNsHgEwG9CiFrFjGpI9EhG-JoD0FpBqIc-J,yG2qCnIsHvH4DjF_DnCvH5NM_JhDtHpN3FqCpHiMbmPuFqKmUvHsEa7LgNhMmF_IiKnDuPsC8QuayCoGoHjOqIvK7BxKkCpF6DjGzB1PtP7G2ErEhG3ErCxIRjH5ChCxEOxKmE3DiMhEuRtRtNrJ7KvF3LgC9NOoB1EkU7MzElG7KlD5R8JnPWtEnUElKoCzFqQ9H8IK2IpE6D9N-FqB4FiIiIx",</w:t>
      </w:r>
    </w:p>
    <w:p>
      <w:r>
        <w:t xml:space="preserve">"N4C9LyHlBgPsJsF2IyP8I-IqC0LsFkLoL8T2IyOpD4HyIiF-H_BqF,6nB9IpWrFzLAlD5E2JtHsNayH_DsFVoL-N-F-J8EoMC8H1EgH9B2IjE7BiF_XlFvHjK5E,25BxmFgDmJzB-DvDgDnHxE9H8DjBtBqIjNyGtByDS,i1B3TC0FjFA1CxBlCoCnCXkEnGAhG8FvDkF8BfuF9B-C,9mBgmEtDnLuCGawEqGsF4EGoCjC6BiBCmDwC6C_BsCpDPpD9C1DiBlF9D,jRwxC4BnFmW_OwDmDrWyRjB_B9DwB,_e4iGckDgBWWjBUoBbsExB_EEgDhDQU_D_B0DyEyCzC6F7IhE_C5EFnDkHpEqBeuClGwD8EVgC,vdg3BrRzM3L7EiBjDshBkNpFwH,ipCpuFK8E_CuFzBhExH8BT9EwDS8BtJkHPXtDuGWL2FzBFDuDxDA,2rCIiE0C4BjB1B5C-BhD3ClCwB_BiJLWoC4G1I4GlCkC4B1FiPpDJAqExJwJkB6C5EwD9EpCT_DlCnCSpFrCzC0BxC,jrCu_ByKwIJqBtPwdrL2Z5BFfdMlFvJlHnCpD2E5Q4FhNzBtB6KhdSxFyDzCwC2DhBsBI-DqFsL,I6uCrC4DQkIhC-BPsDxDK_B9IzGpKO7LmQ0N,jic0tEiPxCQ-BuGmBmCkCF8CfgBlB1CxFhBjPW1D0BvCmDdND3CiEtJiHNnB6B1DiBB8B,ixCq8DtNpBLrD0DxD2BhF-ELyGwHC0DhDyC,lrCg4HlWoGhDjH9C1B5Q8TgL2I7DiL4CoCBuE_MhE9JlGZqB3FnFqjBjjB2FxDJ3BqXjDacvDWkC2BS0CZgDwBkF,wwB6LyBwCyBxBYsBqBhF2E6C5BoGjEjB9BqHvCZchDgBAN7CvBQvBnC7BgCjC5BElD5CqBWyBtCpBFqDZFEpFwFtD8FiD,62Bp3FtD0EhYlUClB-D9DwX2U,gQokCiHs3BwE2BmCyCgXtDxV-GpF1DL2ChF-BjKiR3E_LqF9Q8BVoI8CtDlLwChG_DlBpE1drEvJPlQ6GG6B6FQuN,w7Bh6B2ByCQuFrC0DpKtB1HOpD_NiJEuGxB-B0BoFJlBwD,12BitEpOyXvPgS_BrC4F1KyZhmB6B6CpB4G,-wG_sMqCexHtCxBsBsCqE4G4D1B-C-BwCNyCtE8BpJrETnK8E_NtBrD3F0I9DiLpDMrDtGgG_SpClTqC5GA_H2C1B-BgC6CEmD5B0EgC4BzBQ9D6GsBvBsFmG8BkDuRxC8I5D4G1FgCxF0EBwE4E2F,AgbjBrGmEEYtCgC-BqB6I1CmHpG8DpEdjHalCmCrBNrBzBYjFgMcyDvDvBftGgC7EpBO_BwCIPxHxB3BShDmDIyF-DiC0FtEqCE0B6F3BgB9C,2OqvD8BlEqBgBHuN5CuJ3IgJ5B8F3FvBN8FxDmKWgJiCoDqBsOqD4I-BEW0BL0B5FAxCvDapCuD0BVtD5ChCnCpSnBvDjF1B4CjPR1CrBKhCuFtCuPS2GoDiBkC4HAkLrDnGjC2BxBnDzE1S6FjWoJvQmCvVtC3ToBhJsD7GkF3CmCoBa-CzFwF8B2N0EgBkBoK-D-E4Ca,kkBloCZ9B1BWSmIyLiMkGuC4FwLmF-BRqB9DWlDhBzC5H9D5EnD5BzJiDhKxJtS5kB5DtEGtBsE4B6EgEmB9C8B8B6EHDlDtF1IF7DqJ4K0CuM0EgJkG-BS8E_BE,kMqzBmDsD-DyBwB2D2CiC1DqFdQtE7DrJ9ChC_DfOU-DjCuBvDW5CpBsBvEyIxEuCjD0FqB,7zC-pDqJmO0CkI4DwEmJoCf2H1B2CeiF1B0FzJoBhDjHzBSGxFjCxHUlE5Fvb,-V4mCsGrC2BmBCyFxL-GjDlKsEzDmCwC,y0D5N3F8ChG2GC_MuM1D8C0BxDwF,pzOu-FpEmFuGqKtBgK9Y1ZhCtEKhEgb0BfiH,ixD-qB6G2HzBsGpGW5ClBgC1G5MvDdRg",</w:t>
      </w:r>
    </w:p>
    <w:p>
      <w:r>
        <w:t xml:space="preserve">"ChBlB3BnGiByFrKkG-FuJsD,orJmjB6NxBkC-H3DoDpD-G9BR9I7NgCjC,iqE9lL6LkL3MuD7D7Bb1C0D3BP9FyCpC,moEn5FxCkIwBwE-I-NU2H4D2GhBuQ3CRY7GpBhJpEBrHlH7BhHgB5C7E3M4BnH_GqDgF_HrBhDtEhC1EhF3GcnClD2BpEyEqBkD1DsElC1C5OW3B0CL6E0ERsJ2F2De8C5DuGsH-GQqF,F2xE6F2OvNoDvB_MmJ9E,hhE0qC6EsjB-Qk9ByGiQuR8X6F6KkC4Kb-IxBtBN9MxCxH3DzG1PxTpFjKlTp-BxEzRrCpWGzVgDnDRuS,uvB84EV4H8D0Fd8CrNrRE1GiE7BkFkJ6BS,4Z02ByRwP5BiXxOzgBnCKV5DgBzBYZ,kpEpwO0I6BO8B3CBtCwDhDI6BnDpBbpFkFhEqBxF3I5CjBrGyD3D9BtGjMiCvD0DiCuC0IoEkB6EnDkFGwCkB0C6GyFvC,oyB8lBP4ErC2B3B5B1BejB6EtCUc-BzBsIS2U4GqKTgFsByC2G-E4BuDRgNqD4BgFoGVqCpEpFzFpCVjKiBnF9CpC7BiC1CrBnJlPrDrK_B5NxCjB8BlEgDRaxFpGxIhE7CoB5DrDpDzFtLpH3GA_B8CpBkEuC4BuDiF4BoM-QsD6CsGrFoF-B,wWgqBamKgCemDtDmC8BMoDyEmGXgHkNqIoF2GX0EgBiDiHuI8E8HHgC7BF_BzC9B_EnHtF5CxFRrGhQlK2B8FJ2DL7DlE1IiBlKzC6BTyEbxI3BhBtD2B_B9BxD5FTlFvIpGRpHlIhF5D5LiBlCiEd-E2F6GkDDmDoCuBJsDoCwEyHsI,h-CgbB0CvH2DiF6QmI4YoLyNoEmI9C0B5HUvCsC5B5GqB9EmDhCiBmCehC7KhO_K5kBrEnGgB5DoBFK4CiC-BgJjE,ozDglC6B8SpHEUvGhC5CHlJmHP,-Jn3ESqDpDoC8DkCFyBjDgDhHd9B7CqBvIvB_GsGgDyCvCiBW7BuEoDuB,8JgSyC6L9I4JvB7M-E_H-CV,2mB0wKvChG4EVQtF9BPU_D2B3BXlEoC4BmCtBqDYF6E-DaqC4ChD6DQkEvCgDlFrB9F0D,lQm0CPgIhDOhDwDhG5R4DtBdzCwD3C6CkE7BoDgCZoEsDO2BnBiB,jzJmWmDsOC6BjCQhEb7BvLxCtC0ChLsFgFTmE,lxCi4D0H8M1F4GpH7OUvC4EnC,gwCshB3HnPrHxOyIGoOuV1HmI,mxB59D_CtCtIsDrGCHzHyPM8ElBV2G1BY,0O0vBoTgDmBsLxCkDcoJxKwEpEpDlDzLvBrPad,uvBo-DmFsOnR4HnDtGDnDkKxMiBeoEZ,j4EurF_CiIkHwDwBlCA6CjB4BlI7EjC0EkIiEY8B3KrFmBrH4C1BH1GjE_DoBnBqIZlB4EkEwCpBkCasCgDGP4C7DxBtBzFhBC,4zD9uD_PoLhIgIiC_HS9NuPpFgGgI,-2EtmFiV6D_F8EpGmJ1I5JBhI,1VgtBvBrO1ExEtCnIqDxG-CwBXwFkB2CsD7BsGmN5B-NhEsB7BxC,xBuNsFlDgEzE4CKmCgC4BgGPwG9B4BhDVpDzDlF0BzD0D1BVarFuCzD,rlB-lC8C8NpFiHvKlBvE3G_BhOyDxC8P0D,yhBnctDrF3B1LnEtCQtDwE3EmBrDP5L9BjFsBdqCqEU-Q0CEoB0EhCyKgB-F0D-CiB-FvCKzD3C,w-B1lC6D8F0QsL1VqEtDhIU5FhE_NC1EuDxDkCwDwCiL,ubryDwvB6P8D_GyH6JgR0DOhB2JkBE2BvNexQhF_B-CpIetVxC5QhNrMoP9GvCpBoBB3ErCbJlE9D9BoB_KiDccpChO1E8C_DkKxI6O-JasJ,I0_CDkHhC4BmDwE6B0KjB2BzGwC5ElEpG1JPxBgEMNrE3BlJnG_Da7DmEMmDxCqJrCwD8M,pP8xC7BoQ7Z_H0FtDkW5E,sa-TzE",</w:t>
      </w:r>
    </w:p>
    <w:p>
      <w:r>
        <w:t xml:space="preserve">"yHwCsL5EJR-F3EiEzE9CAtCsMhXwEF,u7B1OoD8IjDjB1HYnDjFjBxL8MqDd8E,qgFtsyBmFvCe5CV1EvD3GsK0CjD0B8BuKjCA_B8EWwBxGmFpB6DemNsEkI4FkFuGyMnD6EKmItDqJ9DfRlF-CvEjI7Q3EtF0B1HhFjW1BjCvCc9JxJpC5EIzCtBlD5BTvCjH6EvD2HqS6D6B4BR6EyH8E5D9CnFqBvB6CqE,-8BgSoJkBfsNiDiIrB4GwB6HwCoDZQdzBxLyDXzBlCEjClGK5CgF1CrBrFwC7B9F7ZD9HfnCrBiBVZgEhD3B1C8BQwCsFQqN,ngBk5BjBG2CzGpBjG5DpD_JjD8CnF0GnCqHmPnDqL,vgE6kFoCiPrCiH9EqF9CiBqF9VtCrK2CjBuC-E,-4ClBwHqRlH1C3BW5BoEPhEmBxBjBrFjHnBhB1DqCxDsFrBmEqB,j5BqkD3NpB7C7CxBrEctCgPuEqCyG,vBvQqEhFuQ9GKoDlD6I7M8C_E9C,iqC3GqFUDoBjJ_CnB0BRvCpEoCvDD9CgFrEnDKhB5I1IKpBIbya6CoCoH,oWqMjHwBlLvBDzCiEH2BxFmKwDyENhCsF,qU2GiEmHF2G5BEnItEWzBtC3DxCN6C3F2EkCS0CuC3C,gwB0Q_KexDrCvJBAflMFX1B-MOkEfYwC6EGAnCqE0B2RHoO7H6FXa6B-FhDQ8ExNZ7OqKvGrB,omB3-IyF8GpENpLnExGlJ-BxD0MrE0CkFR6J,0LxOyBgQ1DuIjCNR7D8CnLItIgDhPX5LgBpHxB7CmBxE7EnV4CYiDgL2BmKf4IoBkHoDqB1BmED2IvFuK,y-GtuC0I2N-D-IoHuCZkB1BZ_BqEqBc1B0B_J4ClBhH5F_PhDhQ7HoCoE1JqE0B4C5IiCoDeyHpBgI,v5F8uHpC2BWmE1CUUwE-CXmB0FkEvCmB0C3FiEgDiJmC0E0F8DvBkBsDoNqIwK0BoE3GuN9ExBxCtE4DzD-H9BhBjE5FtI7FlPtJjNjE5JJ_K2C_JL7E8BYKkFiCiC,2_DplB1E6GQ4DlFqJDqDlBmB1C9C_CoCtEGJ3E6C7BWhImDzGTrfyBjH0BOkGjPsMrL2GgJrFuK9HyqB,-N22D5yD6fC5Ey0C9W2djGQiC,UhC8Y3pBgCkCxYkpBnBThBb,91M-2FmG8EgEbwFsDxE2ImB-GqDyE2J8GiCiD5HsStIqPrsBllBzInJiHtHsFrD-KzC0EhDmJ9PuD4DoB-D,kjBkU5D1B5E2B5ElCRtFsH3CwBlDrB1FgBrB4E4C3E-GwF-K,tbm3DkBsG7D6GzHgHpC6EvCX8C1XlDpI5CiDnDjBzH9SV_N8EwC8BgHyFKGkDuDO4C9LgD1C8D6C_CwF8BoKmFiIpCmGnEmCR2DyCT6E-B,ivDqNhXyW5J6E9rB2GhLwDjN8GzFxEwCxD0DrCwOhHwUhEU-EwCTgB5DmgB7GmBuD-InG7BhEuQ3OwEmF,3gBvNpM8N3IjHBlN-I3EiC1EkGhC0PzLsDZaiB3G2FpGkK3CwN,wsBsOiHsSuKqTyL-RrF8EtVjmB9HzV1K_OUhB8E1B8KgR,m7BwfmC4FrEqDlD8FpD3CL3IyDhFqGjBZ4C,rhHojBhJkJIsDnZkZlE2CjLsMhQgemBeoIlP0DsDoEqBmDgGIiG0F4G2DkByCwC8FwMH6DqD8C4DyH_D0BxIrH5DyD4DlC6HoH9I0NmH0FN6Bf6BhJjGxB2CoBiBE6Dje1MiB9BxH_D4BpGqDkB4ChCzE_GuC5EpK3I-CjGlG7P6FM8D0GyFvGwGzOyB1BYUsLtSmLnK2OrQVZsU3TgB9CqNlEK2C7L4H5BxD,w3D8oC9EkLf4PzBalDjM2H9S6FR0WiDHwDxDjBrImBlN1C,jkDkjB6K5J8B8CoB7G-BhBG2GjCgHwD4DZ8B1E2ClER5E-C9JtD1BpEqE3DsEgC,wqF7sDnHqF5InN3BzI0",</w:t>
      </w:r>
    </w:p>
    <w:p>
      <w:r>
        <w:t xml:space="preserve">"G_BmLyS,iKq5EtBL3BnE1CA5D0CnErDxClEE5DiL_B8JmExEmL,4zCp-GvJtgBpD5DqDL0BtE0BKkC2I5BmE-CqFjBqCS-CqChBwCsQnBgC,tdsoEkDoR_NxL_ClJ4DhCyE0DyF-B,0gB2yE0CiEsB9BsCkDc8HzMDjJ_NNjHwGT2EoFoEqBPmC,oP7HnDqV9CEoBnKhDnE3Cb3BtFrCMAzEzBmBdfN-BtBxD-BvB8GCwKwG,yiBrvCvCUoBwFjCHvB5EnCWXjDgDxBrBtCzG7DpC8BVzDnEE3C_B1B7BiCvDOxE2DwF-CVyIpK2DuIkB6GqHmHnC0DqGwCkB2C5BMvC_BjGpB,0jGz5Ub81CxCABjuCMxFoCnDciB,miB1mDrBsCpDuBnIJtBrE2BpKsGD0F0EW2G,koFrjCiEjCqGMEuB2O7BCkB_O2BxYkBmJxO-C2LmCkB,9_D05G1DY3B-gBS9iCgCkByDsK6EiH_BkJvDyF,8CsiCgEsG4BLhCqXoKc_E1FwCuC-HsDoGvB-E-K2B8I2KMuiBmFEfoDMBgBp0Hpd04DyM4lBmGCtBgIWvItjBhBjLiCjDnB5CmCAgDiFYmE,qen_C3BdmE3CsC0CgCF6ChCmBY2FlCkBlCsCgB_BiES4ErDwE1I4EhG9B1FqBoFvL,ogE7kBDqE7EMmB4C4DWE-ClJF5BrF4DfxF1B8B5G8KgE,mgG70EIhD3ChC9NjF1CpIpDrF0DjCiJAmHrDwBmI6F-F4E_BwD9DmDOS8DhCyE4BuCJ6HzHkDvIf,72D2gNlL5C7BoNvTnFsBzcwgBgDpBuU,s5CvoE6KjG7KibrD9C8E9F3CtFClDoBtD,viB0sCgQnD-BxCkUlGU-BmERMuB_NuG7boErBvB,vT4HqBrCMkB6CC-Z_D2BmBPgCje2HvB1F,59Kq-B3CSlB7CrJrEnPhM_N5F_YPhnB9MhzB8Ll2BrGxsB9fhBvDyCBYsC6IwGUdmKuG0XyRyJeVvVsB5IVpRkBJcgT3B2IoB-UkoBwE2xBtL8EK4lBmMkYImI4CmDDCuB6CcgN0L8E8CdjgDmCEM0gDkHoDuCqF,k1B0tBS3C1CnFlGtFpBW7BrDoS5HqBoMnDqKjDkE1B3C,y9DsvCnCkI_CK9B7IqB3BEpIkChBiCA-FoFiH4C6C-FvFhBxCsBlDhE_CsB,ygDhoCpB1G6FvDoD-H0DEgFkEnIiG_QoCpKjEmTlG,-4C3wBsR7IrF0IjU-LR3E2I9G,3R6lC0DsFN8DrCjCM3ChElBC8B6C2CxB8CtGc1C1BLf8BhBhChBYpBtB9BoCpBZjE6EtCkB2DyEY,majI0BkHlFpD4C0IzEA_C0BH7C3FXKhElFDItCwCtDiK1FwGqF,2O4kCzB8H3DqGxF8BlC8EtDcLhF_CnHC9P5D2CnC9FIzJpDrKPjG2ClG0BsJkHkQyC-CiDxP-DF6BtHwGiKsCsGlBkIiBiJhCkD,oQtBqO4Gd4OqCuO5IvEjM5DtF3KjB5QyCvCoJuC,k_B-lBMgErBiBzNmC9Ef0B7HmDjEqGhBuI6G,70GkmJjI9B_B1BE_B-C8BiCLvBhDzCtBW7BoKrGmH2D0B0LoBmB7LM,-rG_rFUzMkB9C6DrCqDpE8BtIjCjDxClKoC7F6D5CgD8D6B0JrDgOiD0D1HqIrEgN_BoCxC_B,p3Z02MJyBrDpBc0C7BiBlCtBnHqDtCvCjEN5C_F4FtEkCkCnCiDwBsCmEbsDsCkBnE3BxCoCdmCqDgF-C,qzEh7F3B8FpD7bkDb-CUoCwCwBkHPkGnEwG,q0Bk0DnIjDnEEhDnCf3BezFwDhB0FpE4Be2B4CGmFqE4EtBsE,oLzN8CjD4BqL6E6BD8EoCegCwFzGyCnEhLlGxD9BpGuF9C,2tCzM4RhJ4DtBkBiF3VkKb1E,zjB6Y1aoYxInKmI9DHlD8B5BsK1G0QpIoBqC0BLY6C2BQ7G2E,gCsyDvCp",</w:t>
      </w:r>
    </w:p>
    <w:p>
      <w:r>
        <w:t xml:space="preserve">"C7Be4GuEwBsDsP8QwFkI5BuB_Fc3OpG1I-C2B_ExDvBxERrBuFxFhB2DndmC5FgH9FKgF0DsEuCGqCsD1BM,t_M-jKxBqG-H4LlEmELqJlUsB1BnOtL7FnC9J_EgDnGvDFzFgBvEwJnE0BPJmBsCwBVcyD8BmHvD6B1GmLnByHsE2EwNpEU,kyB2xF3FnDjFrJoD3I-GbD5BiFYqBqExFgT,u7BlNVgOtHvChEzIdxGkN2D,ldi5HzIsPlHVoO_1BnBhGtJdxCuMjHqCwB2nB9BmNnKazGz6BD5dkK5CmN2EqGtD6U4EuD-F6B0KfiHlI2DzByIhH6J6BwHH-J,m7CnyCgEsDd8B9DA9DvFnGE7D2IvElBIzHzCnFvEenE9ClESItEzDvBBlGiDwEgEjBuBqEoJgC0DvD6B2FsGiDgHvB0B0F,mlDloF5BjD-E3EpBLdvDzCmBjBqF5BxC5HgBzDyC3BiD6FiBB6BhEcByEvB_DSqG8CwE7Cb9CtDjBrFmC9FkH3I2JvD4Kf0BuQTR3C2D3GzE,85Ez5BgEvB8CjLmEkCO2E-F-FpI0D1BpCzDiE3CjDlFb3DyBpCtE9EuCvD1JuGHgCrFtCrCO_E5CnGY_IsE2BoBgDsDJsDuFnC8BkDkCoBoGrD0BjB4K4DLQ6E,uH-7B-C9F3FhDrGRlF5CnE-DYkG_BiExHsHtCjFzEDnDqG3DsCxC_FkB5RnE1CtGoCL_FqDjF8EO6FrF-DtG-DqByE_FwLN8GoL2D3B6C0GyDA8E-G2F5IjFHwEvP6C8CsEhB8F9FoE-CsF7BDmGxF6LuCiGpDwGjIiErCgH_E_CzGoJ5E_D,_tFugB4DgFD2I5CqMyBkHwFuJiHtH6DoFyEpD8DxFpB9IpG1JyCtEiE3BS2EgGwBYyRmEPRlI6GhCuFtMlHlMkDvFmHyEVkG4E-DiC_DkEmBoFZUnFzC1ClI8BsBjG0IzE-GwB2DnF2BqI3H2NkHKsPpNoL-DzFgP0GqBpB0GhNoGlGEjZqP6J4BnGgJ3E2B-EyE1GoDvD-J7G6ElHhB9D7D2BhG3F5C1KwDnDyEhGmBvOwH_GhM7HIT1EjK3BnJyJ9GiBtGqDrEmGhGPN3E1EtB0B_DBrFvD9CsG1H6CyC0ErB6DtDrGxKkG7E0L7FmEqGyL9J5ChChR1B7DoCtG4HwBhH0EjFsLtB7C_E9FdlFSvF4DczF_C9DN7F1DjEyD1FzDxI5F_D6B3B8D0BoFoF6C-GH6NsEsDoFzDQ9FoEdf3L9BlGrEUc3HyF0BkC4HSyJoD4HiEzByBwF-EyEoBrFwFnEwF-EmE7D2H5BX8E,wgDmrBhCeXhF1ClBY8DxCyBnDZNuI9B_B7C0CdPhCnF2CI2B5BFhDlDnJwChC2FO2G9BgBgDtCQgCgE2CrE2C6CpC-DV-E,6sB6CkF-EjEO3BhBzB2I3H0DzEvDtEiEpRuErIFjOkDpNa1DzBmDlGAlDsF8BkEvByFzFgGiDuFhB6BzHuDtEP9E6DnDsBiClBwEoD2C6LV-F1GwB0FiHtD6BwFmDhBgDU,pT5ZJzH2B2C0CrBUhCpBvC-B1CiCMuCxClCpBPvDuC6BuCtC6I0G_BuE7F0BV4B_IkGlDU,utBpExBoEKoEwDyKlG0DhElBhEiBjD8CC8GrDa3CtEqB_CvB7GhE3BlEqJ_BhCiCjLPxE_B5BkB5EsDcmDnCTtEqDlGmIE0BkDwFoCwDdoCtCXjFlDzEpDjBAlCpEzEsGhF-D3G8EK-DkG9B-DqEyLWsF_BkOtDzCxBrE9C-C,qzBnXyDlBM-HkDJKmIqCmCkFzDkBoEwDmBnCgDnB-EsM4DkChDoDd6C0FiExCoBiG4GlBoFjDwC_D8JjFHkH_D-E2D6FrLoG7HepHtBnFiHzGsBhF5G3I_EzNuCtHA7CtGtHwBjD1ClHyBjDpF2DrDjD3KpDIlB1GmD7B5DrD6BrCEtEpG1E0M5LqCkHwCZqHt",</w:t>
      </w:r>
    </w:p>
    <w:p>
      <w:r>
        <w:t xml:space="preserve">"GoCvF6CxC0GzBrC6JKwF1HmEXiHvE6C1FsH8EsFyElFoC2E0EEoHzIiBvH,9nBq4BejEpBjEgBhCkEqCsFzBqEwBgCkCtGmB_DgF8B-EjUmDqBrGiD7EsDdwE8D,0gFj_XvQ-C1B3BuG_CRvEkK1DmCgK,xWqyFmNbwD-BuDgHrBwESoH1BsB7CV1DxDnIrC9EwLGoD7BC7E1DatD1IjBVtIjDvEkGrL0EP0J2D,ykC5xFrZVCxDjBHejGiQ6EHiF2JY,-sBQ1RzBe5byKnCkF2LiBgU,mLcGxEwNjBwJ3DH1NgB3D_DxF8D3CoC0IdubpD5BpEsBvRN,uKjmB_BvEyBsDkG5DRzChGiCtBtBB_JlBjD6GzFsFyIsE4Q9MM,z5G6lKyBnGuDvC4HqUNqGzGoC1FjU,gIpLlFhK4M3J4G5H_DjD0CvE-FXA7CqCDA3FvCGA1JiKfkC0BuDuIa0F5BmI-Kud1I-GjEhBtExO_CrC1M6DpLmJ,wmC-mE-BwBAmCrD8DL5CvDtC9BpHrC-E3CFhDwEtEMlCrCnBUhCzFEtF6C9Ca7CA6FgE3B2DsB-B_F7F_DkH4BwDoCyCoG2DkD4BmDXgC,whDlmGkMqNKiDzFkF_NqHjFgMxRlCsBrNiE7EyGpO2H4B-DTPnGyDzHmD2G,hpBi4E1DhL8C5E8BO6CvCuM0F0EwKNwIlCyEtE-BpBrHrCdzC0DLsDlH7L,3CukClFyD2DkG1C8CxDsBzDdeqJ7OyBmDjC8FnBDjFqC9CCnCxGzFChBqBVIyC8CAuFtE9BvBObiCaMfFrKsD_GG5DxCAVjCmCnB7CjEhC8B9EnCW3SwEN4FoDAsDsDsCLkCgG2C8CyaxB7CtCkCxBoK,okCtsBvCwFgBuE2Dc0CqH2CIoC2CHwF9Fa7F1BpErD1HsF1E7C9JpQJ9E-D-CqCRTlG8HtKgJUwIlHgDHqG1NuGrIsDKoDgHrBmD1DmDrC8ElHsFoCuC3LmN,mmDjmM4hBgLoL8GTgC5NxI3IlBrO3FvMfAftCc98B_BE7E6D8CqcgBoEf-HlG0GuBcnImD9GqF0UgIC,i4BmjBgCvGyEoGtDoLzEmDjE_FWX4CuDiCvD5CCjBtExKnEhB7CgBxF-BUXmEuBwCoK2D6BpB,03B3rB0IyMDmChK7EnFd9G9B3BlBmCxBoFFewEuBMrBpG-BhCkFR,9_Em8GlFC3DwCrF7CRnJ-DpI4EMmGwR,k5BwvDuC8BZiDPxB5GRhGxCDlB0E5P0IzGYWjF2FX-D4DiN,oqB_zC3CYxBiFM0FzE6CfmFyG4IjCyGxJ2FzHwIvHnCjH9E4D5H9EzD1DqH5CrC1DvHlDwC2D2H6BzBsN6JxEmGrDZvC-D9FU3FxDnEnHuCrF4DNK_CjCpBtDwBtJhB0CjRyJnOgC_FjGtC5CzFwE9HoGxD2J7EkPdiKkCwHAuKsImD7EmH8F1L2JAgG,M-PtItBuE_CLzFsB3E8CdClG-K9I3B4E1EUD-U6HgDOsFjEatIzE,pjBomCoInBhG2ElD4FkCEnC6CdgFoBoD9E4Cc6DkCqBpBmDvEgCjEG3EtC9DnDwBjcuBhCuFgD2GSwB-GgCc6CjJ,wOqb4C3BiDa9E2X3FsHjIyFpDzB5CvHyJtHyJjT,mhF5jBbpE3FzBxBpCqJnCiEuED6HrE4HjEkCuDzL,pmPyoJ_BqDvDQ4BuCuGpD6C0B9RqGzFvS5EQLzB8IvDvClHjCAxC5CM1KmE4CeqEyCgBa2DuGQU2DtD4LwB-C6FI4BiC,2WypCRjErG4B5BvDrCqDxBnEsCrDuEuCsDjD-CLkB-EsE0BxByCkBsH5BoEmC6DKwFjCIvDtEtBmCN_GjC_BuD5H,xKzjB0EiB-EzDgJdVsCvF0BsDgHoDQLyCpCArBmDzF5C5BnEpLzD6DhD,ggBuKF9HyJpGnC0IyDYnD2DNuE6GM5EkElHgC5EgFjBlGlFRN3F-CoB6GvD,",</w:t>
      </w:r>
    </w:p>
    <w:p>
      <w:r>
        <w:t xml:space="preserve">"hrBupB_DgEamB4ErCWiB7FuDd1BjCEtBgC2C2BgBsDgEInFyC7B_ErE7BjBtC8DMsElLNhH1BTuB9B7BdvBkBlDpDgC7B1B5CqE1DuB0BVgD2CMZ8CjCa4C2B8CwKX2DiCiB,mSmmD9B0F3DmDlGd3L0GlF3DnDrHhFpGrG7BjGxHnFlB6FoJAgH1LpE9EHvFvH7MeYuGlFuBnC9GnFasCkJnDyI2D2G9GgF0CmDxEoHrG2EwBgLyFgHkEIoD5C0DkE2BpFmEMzCiMnD6CzGAnCsDD-E9EhD9CgEhG3DvF6E5BhDnF4BrCjE0FzIPpE1E4B1B9E-C_EgDnCmDxR3E1JpGS9H4UzFkBftEhFvDlFyElE6JhJrBhCyErEE6K5YS7DlDvF_FgF5KsChC2G2CoHvS2H3FhBzFwCrGzFkBhFhB9D9G1G7EiDkEuC8CwIvD6BnEiGnCtE3EuE3BhIlGMvF0PvMvK9HqN3KxF1EuE3DZrG5KhEyExBoJ9EWgCtHrChFrGrD3EoD7B0DrF0BxErGoI9NDpMhI9G8C7G4FwD6MqPwF1FqGqCiNzFoF4BmEnF0OvDyD4FqIa0EjCuB5HvFE3G5CMhH6E1CiEkE8LjCsB7H4QNgCsD1EiFKqKgID8FiE8D_C8EcqBsI6T7DuC3DnCjJtNlHiE1C6GY0FuGoCzL-DYgJpD-GqBgH3ByB-FsFE-H3D6FqB0N7DoC0D6FwBsCrFmMtC4E7DwYRpB1GsFX2C0JgJpGwFebsF6B4HoDkH2EsCsFjCA1E3E5JT7H0F1CuSkHkD_EwD6DiD3BuGFlBiGhEqD7B6F_GiDwBiI,igKrwDyI0QtCuBhMrUtRxXwD1C8Tyc,titB65JhpBxWDtC1FrD6BT8uBoa5B4C,8_MgsEvD1ErCkEjDP9D5E7BA5B-EZxCtDxBT4H5E5L4D1KwH1DoCuC0CrEgEA1B6IwDqCoCzB2B_GsD4B2D4M9D6I1CL,gknBx0iC3CnElCHmNpL2HzDmBgG5O8IpCyE,8pE3uB7CoQrC8B-CuC_DqCpFVZsCzFzDnCSjB0CtUvCpNazHlCkClF2D_CsG_Q-BrMsGvCiCvDZnD2CtEwBjG-IVoB9N6DAuDoJkG4B2DmI8C4BwC8DoE-a,kbyuCxE4BuDtjBwPHkBiB7FoQ7CgS3GrB,z6FooFAgGkEkDuB-EnDoGjBuKgCqCwFsV1CxCxD5P9D3EuC9FkB1NpDzDN_H1CjD1C_G5T7I3DaqBvEqI8EqSyH2CmK,85DkqDA6EsGiE2G3E0C-HrIjB7M5H1KWYxBgFKiNvI-CsBiRvD0BqC1CgCxHJxL8BrCmC,sYpGtB5BwDzEHtCrCFY3FoChBwBrMiHxG4GlDYuBhHsDjDkDNkG3EoLI-EwBe7E6G,uPsRlHYjCnB5BiBU0CqD2C8FiO-HqEzB2DnFiDvK9IgB_KhF7HnIlCM9BsKQ4B5BwOkCoErB0ItLkE7CgB1D-BpB4EmCkDxIoCrCkCkB1I6PvKmEvGgI3EwB1FhB,88Bj-IzUK9BkCDjDsBZC7CvBDU_D-D4DkCjGkBED0B0BDU5B-CiI2ChDdvC1BtBzBeZpCsEpBcgCsBRb_B2BoBmCtD0BqCoCW8LG8CoEvCyDgBWoBxCgCsBUpBwFQiB-DgBdQctMqDxBnDlBuBoBkC1IwBXtChDZ,3QkXmD8B8CFyTxF8H4BkB4C4BKoItB6FwB2BqF5W0Dhe3G3DvB5DnEc9F8D_DiCJcyCmEYS8DzG4BwC8D,oqD_uDkB_CjCnFzDrCaiFnCgCZuJ4FM8CkD4CdgCoBsD9B2BQYqC-CpB2CiEkFGsBzC-CKsB5DgDiBXkFpGuD-BWLmErD_B1KK1G1CrBqB9G_CnCuEhHvEzDT3D7DDxD5D1HoBlCXjF6BXqGoB4B9B8CHuCpD8H6ByBlCqEzBsGkEgByDnGyCpF-E5Bb,5a8sDuCQBiEjKXA4ErNdf8B7BEDzBnCIgB",</w:t>
      </w:r>
    </w:p>
    <w:p>
      <w:r>
        <w:t xml:space="preserve">"5HzBZmBvCVxC1CWhBkC3CnCH7BnCyB1H7B1C4BjEDxBhBG7BWrBsTJ6BjCyCJChD0BNc4E0BwBRgCqE2BLkBwTwCDuC,i1BzzChGyDkDmCxD4BtIVtC_BxCmBtExBvDmBJnBkBdN3DuC_D4CgGqDhD2JNqJ6B,mdtP4BuG1ByCkCuEtE6CxB9COrE3DRzB7B3C-C_B7BtJe3BnBsClCK1E2IrDkECnBgFyBqCsBEL3BuBvBuGnB,0nB8GkDoChDgBrDnBjE4D3DMoCiDlDNP8H0BHhByCmC6BKwCpE1EfW1J3CnBxCoE3IVZlI2E_CbyEtEpElCcvEpC1EuD5EvEtE8G8CoBnE0K8DUrDwJwH6GoK,4Kid6EMkO4MkD4EUyF0B-BnG4L3CuB5ChChEqChC2JhFuDrPtCnI7D5D9Df5BsBhCYiC0EoC8BiD6BG4D1E-DmBpJ7GUlBoHmCyDuDgFqC4DQhBhC1OrJzExE7EvJnBc5GjEDjFgBtB8FLEhCtCtDmDzC2C-D4BEgD5CgGHSxBlBxBjHalDvBuBnBsPdJ7HhJ5EuBnH4BiB6DpBoGuC4LqOvCkCrH_B7CuF0BuE;iGkbsEsEiCLCvC1CvEhRvQzCiEHyIkQ8G,rIx2B1IrDhCrD6BxDqFZY-BiDJhBoCmCoDkG2CuC0C0CkFKgI5MtO,7YyvB4E8G8CoBV0D3EjDrCNxHsCnFxB_CzDvBwBtBV9BzCcnBrBlDuBPZxDab4EuD-BoFuBMoFPyG3C,97B4_CVzFqB5LgCyBawE0FuBCiJjJc,xCyzB2D6E2DP8DgG_EOrG3CzIsGpBxF4C_B2GfAxB7CvBHjCiExKAvMawNkCwEnDuE,vlDiqH6BStB0CqH4CP2ChMlE5FmNuL6I9C4YkC0B2DvB6JmHqEdiB5E6Hc8FlE8EX0NoFgElCgGgEwCGgD4D8E7BmC4CvEelEoDvHMvKjC5MalFxBlEyCnG7CjOUvNtNqE3OtCjH9M3StH3DtJ1IjC7GiDxCsGmGmFIwFiE8DgKyC0CgDBiE7F0F5D,umDjpEhC4GyHkEgE1E0G8D2EsI2BxFqBDDmG1CoHnFhBTxEtG_E3R_E9EnDhFG3DsEiBqClCwBjCbhGnI9GSzD7BnJY_B2BrGM_JmFhFChD3B7CgBlJpK7BHtBoE3D4C9BHpDzJvFzCrI0IvHnB_C_B5IiC9BsC3C3CsE7EgB7C-FlEoGsF6EtBmGM4ChC2DM6FuD0C4G0BtByB7GoDBiCwDoI6G4DlCuHPoG7D2ER6GqC-JxBgElCwB1F6CrBoFUT0DwBasB0I6CwC4N5OoJ8H,6I22BgG4J6DuCO8CjBRhCuCX9BnBclC5F9N5E6BhGuDtCwC8CqDM,8KBHzJgKsCa9B2FPwD6BL2EtCwCSyE5D6DrEqB7E7BtEjH,2sBK4G0BmB7DF5LuDvBCgOjEqSyKpCqG-BwK2FqCiFsHyE0IU6ImC6CiC2D1B8HvKuD1BmGM2C0C4DnBYiBpEqDkDuJyEAiG7KsK3GuGEoHoEwGkCkDvCOtQyNnJ0ESMwNgE8BmKtDgGrEwIkNiCA0H7FwO-F-jBjR4HoEoE0G-DiCwCjBBnM2C7FuEb2HsFL6BlDjDrDnB5C2B_DoQzDuCnG3ClGtGtCf7NkETtB_S0KzDItGlC1HxE9K2K5CLvG5M_DSnL8FpFtEnBvESzHzHU9DiCzB4CD-P5B8D7F0EjF8BxEhBvF_FnCKrHiExJ4IxEuBrE9BrE7NxFY1I0JxG8E9BnD1FtCpIwBnNxIQqHlFsXdJG_FkEtUjCnD_FlDvGerDkIjCkC7D3E5EiCjB5LrBlBxB4CJsG7C7M2CjCI9B1FtFvB1HjE1CxEf3MlP1JhFhB5CcvCsEwB2Db-C7D-BiDqD7BU0E7B2B8BiE-PiI8G4L,3pBk7DvI8CnG2EnG-B_BK7ClEpFmC7FvBkBlC8DwBqFpB6D0CoDT6S5IV3DsD5BkDwFwFb",</w:t>
      </w:r>
    </w:p>
    <w:p>
      <w:r>
        <w:t xml:space="preserve">"OkBtHsDtDhB,gtCpnDXW5K9F6B3IrFhDJxB4C5B6DmEgBnBsCwBsERae3BwEMoH2B8D,pXqpCqCiG7CkClBpE7R9K3iBlJNjE-U0GsGR2C-CgFY6T0K,iYybvE5NtQwB0GtGsIiBZnCmH5QnF1G8BnDsBctBiD2D6CSqCzB4HlEwJ8H0UpDH,_jKqgIpFxGmD1DgF8C8DnCiCjGsGnD8G8BiD2HtCiHvGyC6CuJhCqHzCfe7ItJrC_BlE5DP,ytBz5DkCGE2EpC6EvMI7B8BPpBjBMpCmD7CCTvGoC5BY1CoDRTpDlCCsBhCxB3DiBzEqIxB8I2HMgF,6e04BtGS1B2LtDoE3E5CJ5GnDZ7E2E7ClEqB3HrE7FzB_J6E1KiGzBoHoBsIiH4Q7BGiBlFmCnD0DoE-LxBiFnCyCjDvD,tT84BBwEvKqF9ErDgCzHazO_B3O8DrF0EgCsDwDmENhE4MkDqGuJhF-BqDuDkBtE2HpGoBvEwD,vvCgnDrElC2DlBsB9D0IpBF3DuBYKoD-EiBiCZgEsDVoDpInDzFwBtC-C5EK,o5E3jJgC-H_1B6OR1E6CtPlGZ0CpEoDjRoEtDyJ5BHsE0EmCwK0BwFA2M3D6BUsEiDOiJtD2H,0B2LyFiQxG-FvSnGxJfR9G0d5H,icu6FnGgV7HjB-ChK7B1H-DzC4HuBsBd,2pC_wHkMmKkEGsF1CgII0EvCyD0E9DVnO2DtGFxK3GfjC_J7C2DhCwB5DgB6CvBECqB0DQ,-gDuKoFoCmBiDuFjB0FQmDmElG9B5HgCzElF3IlB_ClCjF8B3B6C9J_DpC_CqCT8HsEalC6RM,r0C4xGmoB-MF-Bb6CXlBrEJzG6CXyCyCgCAsCvWpFjInE_BzDuD3M,4sCmVtCmC1BzB2BvJvClE_HxDjF1JMzD0IuGwDpDV2IsGsLD6G,7Ep7BuHgLmKqBgF4CsBiD1KQvGoE9GwIvEyC9DvDjF9BA6EoC4EmDyFyF6B4EuE7BoKyBiC8FFyCiI8CiCoDZ6C_CqJ7DkCqEqEf2FuI0CqB0CiFnB6NoHsIoHmBsDmJkDoBWqGuDoGgDBiH4DiHYjB0C3FxBC0M1BgC5BtF9CF4B3EhC1BzB8BWwF7BsBpB9DQ7CxEvGnCH7DsGpDkBpBxCiFpMzC_M3InEvFhF5B1FsBjLd_D_E3GpCzBpDS3HmF7K6BrI7HgBhD_BvCnCuB5CnClDxInEnD3BjEG5E9LrXJ5H7FxLlD7CT9E8ExEM7EjCjEiBlIsBQ-D8IsH4GgImCmHLuBwI,npCu2EgE3CoBiHTwK3DwP9C-CxBxD0B_JwDnHIjF3BpH,yYxDnCiJbY7BtB5BkBPgIpIlDkExQiHhBsDgBiBqC,9uB-hDoByC7IgHlGYUhMyExCPlEpD4B9CmEzClBElEqL_NmEMpEsIc0IsBAMgC1C6FiEF2ChD,id7tBF7DjDhCJ1CoC7ByCkCuDzF-CoBhD6IC4D_H2O_BduFxN,syEtrY_G0DoFnGIhCrCpDkEjQ2B3BgDmMxCmFqByEhCgFzBhB,4nDhWqG8FP6EoFgGG6EgE6C-BkF_J9CPzJnEvBvBhCSnF3DjH5GQf0C3CdTvF1ErCH1EkHWkJgEkC4E,h_C-zP9EmFgBoCnHQnCrBmBlEnCOXhE6ClB_EfP3C1BcJrHrGlIS5GlCvDMlF0FuB8DyEuMsB8FoJH4T,jaktEvapGtCyDtBI9DhBhG1GpEhCpECvDqDpDnD6HzF4KBsD_B-I3MoY6Y0CsKdWfnD,oG6FrErJHhFgM8K2NmJ1MpDxG7D5ByB,ssC5gBT7K5D3BhDuBnBlF8F1FjCnDFvE2CzD-N8F4F6FkI-WoE2QJ-DrF1C_H1U_DtC7LgE,uuDvRfnKrH5JHzFnG5IKlCoHoCmCnBlJ5DSjDuDxB0L6K-FuIwCiHhCyIyDsL1BkEhETvFxF,xKsKSkHuFMX2ImCqDyDvFmE4BqCuNnE4CW",</w:t>
      </w:r>
    </w:p>
    <w:p>
      <w:r>
        <w:t xml:space="preserve">"0E4ImD2QrFgHqDqEgMX2EjDdhFrG1CK9BiDI6DvGyDjHgKrIqC_BhFlDuB3B1ExFpBQlJhGrGtFrDtH6B9FrLpFAzIiIpJjBvC3CSxE0H9C6IhJhBlF1ExChIuBnF1ElI_T3B9ShClF6CBwDqC0HwR2D4C-C3DO3HpC3EnFnCOtIwDpBsEiDkF9BwB5DhBvHuCtJpDtCUnD0ChCgB_F0HkFuDsHgCwQsGkOsE8XgE4B6C8F,htF0mFQ2DjF0ENwDtDlClBkBRtDhDMuB9MxBxG4BtDkD6Hd2EyBO0CvEkDuGmCM,2GpOtFoH5BpBQnClBCZgEtBbD3GrBXvBmBB2C3BQZpB2B_F2CzDYyB-EMcrBoBiBQjBpEzD6BnB2CmC0BgEwBPlBkCwBoBPwC,iCzeOzH7H6FnBvMkDsDuCzD2FSPoEqD6BV2JzBmEhD3DxBiB5BpBdhCqEE,63BhR-HhM0HyBiEsJ8LyLmIzD-DzQiM8D6CgJrCsH7K6GtFL2BuIkGZiE9CmH-CiInCkPa6EoCkDsF4HmIuLwB8P6EmBaE4FiIkH6DUoE1CmJ2L4GrCiI9J6DnB8C6CoBnCnBvHsG_RgGhF8KhB2H2EoDoHpLoRAyEiEvCyDJsCqGkE8DiFwBoEiDnCqG5C4B9LDnCyEqDmI7CgGzFwD1BwH2C2H0GmDiFqI9DoJ-CiG4LwFwD2GzCkWwCwFoEpBqHlI8BoHS0L1FiKuBmI-G8BiVjHyNhB-EsF8YiJnEpH9CetKnH7DHvEzDVvJ4J4BqI9H4IsHwHsB2C8FwErByGwF6B0G6DiF-DrCqCmBiDtEoC2CvBgHtFwHuD0FtBqD9X1CrK1CzHoBjEoH4G2EsCiFLgJ6DiFyCsHqGgLmIqEwFI4L8M3G2FwD0C2DgOmFEgF0FE-GnDgHhFoCnE9I1DVxCsHduIrJkQkCpT5C1CgBvHnFR1BzJzF8BnEuI9GoE5D9EuEpKyH5dhDtD_DU3DqEpF-CSoH9F4D9CiKwCoTtEqN3GNL5LsErKnBzFzDNfzHpC_DzCZF-EkDkFnBkG3KO1CzD_C9L9CiBhFoL5E7DyBxE0D7BuBnFzJlD1I-CjCtEjEGS4HnClEtD8EhC6GAkH5F0DzB9BTuEhEzCP4CqC2DvG6TnBlBlB1KajGd1RqCwBnGvJqE1UCvHxD3BrEiBrC_FAjHjEpVjElBdqDsCgH9B8F1EtBLhG_E9H1ErCyCwF6CuMvCgF_C_I3F9ExE7PzE0DtN5If8F6BsD4KsH3DiIjD0CiE-SoC3B2EqGwF3FwE8MjB-E5GvCtJhGhEvO5C_DJzFxDULqE8BwHnDAxFjYvC7D7DhCVqEsByEgD6CyCmGWgGvCxBlMlV9EtNhEgJ1DuBxB7DkC9G7I-GjE3BtDxErDtTlD3D_B9NnClEsDhBwDyCNyEkCyCO2G8BwBoCwF2BqIkD0D6DMmE5ET7G7FzUjBzK5C1GvFtC3HmCVuGjFnBpHWjF8G3I3B3FpI3G3DnK1LtFyErF8BtD1CzDqCpCzT-EKmC1JqFqCoQnO9DzDxBjLyEtE5CvLuErO2D5EkC3FhBvItD3HjErDnC2CfqEjDHuBlL3I3ZpFhFrDEtBgElB9GxHzMxG7HhFpCpFnFxDpIvG7H5G1CrBhGwEjC1C3HyCZW5CoDiFuEaiD-E6O8E9FgEjB6G0SqW,1kCihG7D1K7R7G2BrEsDF8KwFQrE_GzRkBxBmO2aqCwHfsW4B-FwD6CXgC_GWvD9DpBjGsDtGLpL,oQrlB-D4KN6C1EzBxDkC3DmMXnCkBtKkD_C9B1GrE_DxCIjDpKtItPW7BgCXgEwJgDwCgFrFgFhLmCkCtDqImC0DlCwCyCyHD6EyE4D,shB__BuMTnDtGD5FqBHiBmGqD0F0OrBsDrER6C2FJ6CjG2BZ9CwHkCMbqC7MarD0FnB5E1HI7R8DiG6YgDuC_CoNwHmPoCqKDoHnCrBiC2HkDiDyCVcpD0CF",</w:t>
      </w:r>
    </w:p>
    <w:p>
      <w:r>
        <w:t xml:space="preserve">"SmIiJd2CuE4GwB6GzBiHgJuHV6DiD2EgHjEkHmBsC8DgD4C1D0DuCyC1CwEwB-EoCkC6F2BkN1BsHsB8B7F4B_EkL_DvF3BiDgB-FkCgC5MmTnFQtEjIrC1LhEpGrElM1CrDjCM6BkLnB0BvB1KtCpCxCoD-EgTjByJlEzDjFzIpF7D_F3B1B3DnCWnFmKpHiDrG_DrNvBI_DiK1E2DxG2B5HtEvCvB_G_C7DrEqBrBkDjF-CZ1EhIvB_DrCjBzI-DtKTtGrG_PqB5GwDe4L6W8ClEO5EpI1YpJzQ2EjCgDuB-EiPsCU6BuGjB2BqEqLkI8EsC1BxCtL7CnCZ9DoBQC1GnCrLlGAsFhrBzEtIFpItGrJlFvb8BlRrDxCtDLuBjD6ECqHoKqBiIqH2UiFwDmHgT,44D38DxBkDpIqFyB2GzE4B_E3CVvHkC1CkK1G6DJyCiD,ixBhzD7FgEKyCwG4HtErD3CMxD5ExBrG5EtHU9FnCjFEzE0Bb6IoNuOgGkF0GnH6BhF5D,Qu4BsNgLiFqRsCyD9H3ClCpC7BvFrF3BjN1OlFpD6CnGN7ErE_FJzDuEsC-D_E6DBgDsCoDnBmEnCYhHsBViGiDiDkH_GkE5DajE2DxDJ_BnCrCqDmGmL,6wCoczClKgCAwCxDlDtHtFlBY5H7EjIsDnGoFlBiF9FuE3KuCgBtC0N6H6dpCmMpFU0BuC_H8R1DxC0CxM,5Y-uBgPgO0J4GiCwFF-DpKwXNpE4FtKCtEnClB_DyBkC5I1CxBxBiDpCwPI6HtEuGjDcP9JwCxGhC1BhEY5B3CxRK_BtDlE4D3MqR9ClB3CsBhB4J2Cc6GhGCnHsG1HhJ8V9KiFnIBtDjD5EkCtHKnC9CgG5BrGvBVhE6F7B4DtGpBrF9DnE1EtCerF7DvLkBlFoDzCjB_EoI7NsC1HqCpCiC-ByBZRjDoBvBkC0BgE1CqC_DoE_BoEuBgI9FL5E1HvEGzD4MkCqGqEwQyQkHqR,4G5U7C8BhDqG3BnEMvDxFvBhMvNG_F6FrD1E7E5GuCxCpO8ClDqK5C0N6E0FwKE0MxEmCvGK_FtCyDgJiG8F4ELkCrCuBiBNwF,s_DwrH4C4BsC2LnH5FlE8E1EyBzD_DqF7D8CA2ChE4DjC,9vbggFvNgjB5GoB3G8JpHYzH_GtH4FtF8I7JD_IlPwCrL_G5CnDnUrFxGyD1JsL5ItG5KoD9JyKhGicxBiDkIzDuHsC-E-HAyCyH2H7F2FmFIuG6GxCBkF6DqM,6V4OxDc0DsKjBqBjHhVeZ6D4IoDXmB_B-FGRzIgCbRrDmE6FmBvW1D5EiFzFYvKuEnIoF9EiGuCkFLmF2DyB9BWgDjBmB7F_CrEsJjGWD-J5B4HiB8E3DqFAuR9D8InFiB3DzDuC3FvD8DjFDvBuBG6ChBjC,itEzhF1C9CoB5EsDW2DtC2DA-BoHgDR-BzFzB1G0CjCkBiFsEhDgDAFgP1KuC3G1C5CrDnF8D,D0ZrCmEcmFjDwCoBmF9DgCagE3C4DvEjBeiH2C8B_CuGS2I3B0I3C1E3CKG4EhCQpC5E9D8D_DlB3C2E_EL1J6DrUuD3C3FpEvBC3CvCpB7C8C9GkDxKaY2E7BoDvCtBgCjFJlDnG4CiE5F8DjS2D3F9BrF-ErLzBjDvDiE8CvHD5HkBDAsG8BMmC7CsGtB2DxCqFwC4GhCmNsL0EhB0C9HvEzHI7GwHwDuDnKyEwB6ExCmDHUtDqEmB8HoH2CtD1CnDmCrCuBgBsI_EoC2DsENkBkDsErDgGwFhC-ItCiCnChEzDS7ByCsCmFvEA,n6C2vFpEqBmF8LrBmEnBT0BpDzDtDvBaTfiCtDxChH7C3D_CehGiGnBFN3CrDkGvE8CNyGkH6C5IiHjDpI_I-FnFpD1DYzI1L0B1I0FvB8ElI8CW6CsDsF5CxBlK6C1CwFHuClI7B7CkD_CmHzC5B3H5DnHwBrJkEpR0H5J-BxGuJ7Du",</w:t>
      </w:r>
    </w:p>
    <w:p>
      <w:r>
        <w:t xml:space="preserve">"BnHiG_EqImDqDuG-CA6B4CyXhH8JqB6C3DyEHqFvD4GI2EmCsEsEqE2HpC4H-B2I5CyGrF-FjGM3DtGxEwBwC4IvI6BMuE6HSIyC3KuHlGgHzB0HkBmFvLoKyEmGrC8CrHGD-DyDoMxEqBtDyDnH3NJxJ7M6EyB4GpHiHqEqEF0BvDpCxCmCNjBwC3C7ClDhCpF;hR5P2GyHhCuDwFzCyCwH6GtDnNnTnG6G,6yC7evI2KBmDwEmGxCuFxD_ClDzGR9EqBxFuExFmPtK4DYQ6FnLiE,1kDklE0FqG-LzDhC8EpGgBrC-C_BnCfcVzCxDVhD6GuDNrC-F7DV9C2D_CLlB6FoBqBuDnB6CkQsLWFkB4BEBlB-PO2C3C2B6FpdxCtLKRzU0KxX2CgBjBhKqBMqBqEX6C,8KjoBsFkRoE8FiM2FkI0H2BlBuCyBiEhG6BZoGyCYkFqE2CqI-J3BqB4C4IpBsJuJS1BwKmBKhB6JpCDB3C9BDFiCzH1B7kB3CfxFgFhFwD1HsELNlGjGmBd7C-F5ElCjEnEkDVf6C1C5C5EnG0FmBiCrCmC1C9CVlEoBtBwETH7E3GQ3G_BVqB3DzCarDhG9CStBuCqBgDpBhCpE5CjC_EsHxBEpBtE4KxZqDZ,5tDwxEqBqM6DiDAqHgCCsEkFvC-C3NK1C4H6E-DQgC5pBrBtPyBrGlU2D7CiQjLwQ-LmCvF5GrO8arS2ChDyEyS,rL3UhQkKvFjMSbkGgD4CB8IlEqCUewD,o7B4iClG4iBjN3Ca_NiCrEyH7H8I3F,41FxCmCkL7E-FhEgEtGuD1DyEgD6B4DBgCqCgC5DMtEmFhE0F3IkIlF5BsS1GoBjBzEzDsGkB0GwGwBoBsB9HkGhC_BxNgBxMxTkFpO8KxK8FzDuFmF,wfrhM9CkD_DtG2CrRzCpGoB9GlB1FzFhDqJvDIrFlEvHb3FyD0D-D4B2BzFiE-BkCrCgEqEnD4FbmF9CuC6E0DJwDsBsCpEoD3FwKemHjBsR,qOhuBzCtERvFsDxKmEZO4FgDAoB3FsD4BoDqI_BiFhH2CuB4FNqE1DSvCqF9ChDwBrJ,tcsbjE9DX9GsBtD2CZmDoErB-E-B8EyC0BrB4NjFmEqBpGvD1BQ5F2C1E,siCpBqFxD-IwGsDnDkCrEmEUwFwFsF7BsD7DiFkCvT8iBvDwLnBiK9EmNjHgdhI_H9avV5FzCnKKO9H2CvB7EhJoBxGjBxG7CrG8BnE1BjF8GjaqBmB3BmGKyEwDlCgES-C7DgBjFRjJsBDYiDDkFsBdS_I-BtB0BoCxBoDwB2ByEpD8FsLsHzDsEyEmB6D,rd8mDnEb7DcrB1EwBvLzJjEwC9EmH7DWvEyDlCiL4GiQiOqF4IzDoF4F6C1CmLrP8FIhIxJrBOvF9D9D,26E9_DJkGpGqI1GgIzEgBC3G4DLuGjNoE_CuDF,IlGvDtMoBxFuH_NsFpF0CjFqDnMtDxKwCtH4D2SboLvF6OjD6DRsCebuB8EFiFrF4LzBwH1CeR9BsCtExDjB,tqBo7EyE4GyLsKX-BvBTD2B0C6BC4K6BgJxGmDZmCtJsDvErCtEwBtCvBhByBsBsF5BgCJ6F1CGX8L-BuCjIyD7S0DamDzM2DD-K5BkG9E0HrF2OzLyE7C6DhP2GhJ5BvS6KLzDpCQLnCnHyBgBxElGjDzH3IjB_LuBvFoDOJlI8KxBmPvI0DvHrB5C2D5HwE_B6FAkD1CgLvBsEWU1DlEjMFjEpBLD1F5J3TuETwB1HoCO-BxK6T1JoGhL8EuF-FhCiM6GyInHkG4EuMxCqJmE,0NvNlDxJ_BmBsCqI-RmQoRyZiDuGhBOFwGnErHhDW7B_C_ErBtFrL9HC1ExCtKrKpFnKxCvO3D7IjMvOzExPwB1J7CtJ-E7cqI1I6BiDgC7BuClK4HhIoEzH8F7Q6E2C8E5CkGP8IlDmB0CrGsCpL-N3B2FgC2CvCkN_FkEhEYjD8I8",</w:t>
      </w:r>
    </w:p>
    <w:p>
      <w:r>
        <w:t xml:space="preserve">"BwF4JqBzFoJH4JuDwB0IDsE-CyDRuH6BpDkFuDCiK8GkCgGiEyCkHuXjB8BrK_LI4E1CClDhOrE3FvPqGnIGtEkC3DkIlIzjBoClEyC7BOxJlMlKhCmExByZ0bq5Bb4BjDzC,ikCpD6K8NwE2KsDwEuBWYlB2GwM8KgHRoC_MlK7HlKtMpVpE9FzD5BbrCoEwB,_0C-mOxEOzE5CjDjJhGd5DpE_CjR6D7I0H_DqCgGiDLsH-CsHIoG-FqCkIsD-fpIqChH7D9CvG,8uDjwPtJxJpC9J4X4QxB-DxEyC7F3D,mqD8lBiKqE1BgD-D4BfwEpK9C1BpBmBrEjBFrH8BDyCnD4CbvBqDxEoH3C2BjD,pLqhDyGhDiGjBgEsBvBSCoHtDGauE_EwEtDvBhFejIpEnC-BpH7E9FD9GnD8D3H-CnCoFEsEoEoDmB6LwB,8uDn3FqM0QmH6LRwLsGD0DlDgEmD2oBqI0CiDHuC1C6C5EjCtN1CpDiDFgFoEMqBuE_Da3VrH7BxG1DhChD8EhFRtC2E5DwBvB9NhCpE5BkHkB6ErD-ClElDEpI4FpN9DtIjE7F9CqFjEsBlE7IAyN9C0DnGa-C0F3EmD9KjErBqDwJyJnEoCxB7D7DnChD0H-E6L7HhBvHtGlItP-EtNvErF0G1EF3FjI6JqT5byClHyDtB4DpFlCnCK5DqK2J5CmC3DxBrB2B4H4BqCoE6FoD6FnB-ES-DsD,xC-_BuDD8F0D2D6E2BmER4HrEHLzHhJ9DkDrCK_B3DhE,58BiPIiDvBuDfDZpF9GzNnJtLkIhXmC4EA-DrD8LqMwa,oB-qGd8FPzEhCtBjC_EpCrJSvDqCnC4BoB-BZYwBUsS,u2BnpCwB2DpCgJtF9E_ClFTlFmCpByEsBkDyC,04Ct2E4BuqCvBwC1FjPzG5KBtFkDjG9CjhBqC3IqCe8ChFuEyG,nnBuvBoEdsFqDjCiEvJd3HuIsB2GhEzD_DVDlFsG7BmKnJ,o2Bs7B-BsL_EgB7ChTnEtGhGhDiInCmG-FgD0Gf8F,m2BkUoER2C2CmKsB1BgE1G4FzE1E3IA0ExI,k3Bj6FmCsF4EAuB2CDoCxF6CzEpB_CzD5CNrB1E6DrEqFqB,y3B8oD4EoLvB8D1C8B5IpKpJ3DlEpNyL-DsDyG-D1COxGkCpCAzFjCrCwGzG2DS_CoHKwDwEkJViFnD3D5CWIkEhDP,6OtTf8C5C7IvDzBtDIlHqDVlC6D1ChF3EtB3D8P0HqEamP-JzBSpM5FjBkCgBmC,xfqnCxF7C1DlJjD7B1BmCEpEqCvC5FlPjG7BzCpEoItFgFR4C4CgEwOiGwFmDgF5CyCtCZwEwLpC-E,nvDsxBxBsDrD1CI3H_B_EoBrEsDpBqCCkBuBqB-E0D2FDiDlGyC,nvC0xF_DgFnCBnKpKzCjFCvF4CKuBiDiCQ-BmF8CMe-DkCqCqB5B8FKyC0DV8BjE1D,y-Dn3EnH9QnD1BrEStHkHe2KxCuFxCiBvDkH3BTgCzKLlJ_B7H6B_GwDb4FyCgGtDqGBiF-B6G2PsBkL2C6IwFyHvDexDpCzFtMAxH,g4CrnBjCnBZpKnDlBJtEkDrDb1EzG9EjBjDgB7DjDzBwD3D2CmEmB4FgMiB6BoDzFmQsDkD5EgJ,_lOk3LgGwEsEiK0EmCuF6Q0DwBuEpDkDoEoDM8BhJ2DRoBsEjC0DjCYMwD-ECyBwE4CLwCnCoCkLtD2Brc3E3FA3DuCrCpD3FT1F8COgD5J7ExB4DCwFtC0CUtJtCH3B0MvFmG9FiDhIqClH5GpDmBvC2D8C_GhGtGxEKzKqQ9J6BgBtK1BxG9C-B_EhNtChQsBnGxB3D-B3H2FvJRhB9JQIhCyE3B0CnG8M5B6C_C-IKgB-BsIhDiPqFqCtCgISkBoDoHwB0DtC8L6FuE5B,wyB0G7BkCaqChD8C0DOwC4DfoCjDrBtC7D9BVlD7FU7DvC_X8DlFuDba-",</w:t>
      </w:r>
    </w:p>
    <w:p>
      <w:r>
        <w:t xml:space="preserve">"DuCMKuD1D0CsB4C2COhBwHkC-BXgJ,08NzvcyBuKqGAsD9EGxG9GnSQxKuJnHSxQiExEqGqCkQlMsD-EuR0DrB8F6B8E4IsCgC8IF-GrDyL6DyT4K4GwEyThGmRvEuDmF2JrBmKyBmK1CmOhI6LhKuGlHpBCzHxE5FzG7DM1ErDjUhKmG1CzQ_IlCxDiBhK4KzDsB_DpEnE1J9CuG6ByPrF1C_DlFtDtWxFrCtFkGKlQiD_IjD3OlHoHvIwdI6LhEsJyDgHuJuK6DsJtCgH1GuIrB_IxG7BtEwH4BiTpD6EtEhHa7KhGtCnIrJqBvKhItGrJGpDlKc5LyFtEhClGpM8I7EhD9E5LlBvQpD-CrDmG1ELPxFiErQ9CxB_DkGvEyLViItEkJ9EhEtHjJhMGGnMqKIqIjGkGpKOnL7BtE9GiFvOtItF5N4B9Q4GtD6D3DuJvD-EwD-E9HmCjPiEtCO4D1C8IkE6CwFlPmHrFyBgH5DiIAsJhK4O1CgHkDgE8HxEoGmK9CkNrFuJ_BsJqEeoGzO4BqM6FKL3I4D1I8FiBrBkJc2G-CoHuCiMiGRwG_K-C8B6DgHHsF2C6LiE2K-JbkD_GHlK7H5U5DlDHzM0DrBgE1K-GvHpFxRuGzGqGkFnCoH8D4I2BrG4IrJ-EwDC5KwElC4BnFhElGoC_H6DyEkMnZyDiI5FyEGmK7C2N3K2hBO2EwClBiBrD-G7BmFuGkDmK5BqI,lDu0LnHhEtHgFpCsF5MxHtBjI4IqBsDjCrDjHzE9E1GiD5ElIvDM5CtI2MsDcpGiGgEsCnCLxEgI8FkFiKoDjC4HgHkBoGsEjC6D4FmB4DnDtBtBqBWsHpHP,omEvZxH-GuCmYxLsEjCslB-DkLpBwDqEmHawHpO1J7FhOsBl2ByE1awFrN4VhMiL5NkNQwEtCvBkJvOoG_CgHgCyBsGnFkKpE2E3EqD_JqKxD0IfmH2CyHjB8BhHsC7BzF8VcuFhD2E9D-ChI4LhH9B5OyFzCzJ7NmF7RiK,8rD-6FuIoU3I8NvJtCpD9H1F4BxMxFtInI9K9C7E-H7JsD9E-O5F-ctLvF2DhmBnFrZhJhK7J_G4BlH4C7GmCdsR1B-CwDiMWgJ6LkFyC2LhIoGyF0EqI2S2J4N2E"</w:t>
      </w:r>
    </w:p>
    <w:p>
      <w:r>
        <w:t xml:space="preserve">]});</w:t>
      </w:r>
    </w:p>
    <w:p>
      <w:r>
        <w:t xml:space="preserve">(window.IRL_BASE=window.IRL_BASE||[]).push({k:"sanch",d:[</w:t>
      </w:r>
    </w:p>
    <w:p>
      <w:r>
        <w:t xml:space="preserve">"6Nu4r0Fsr80G8FK-nI7nE4rBEK-nIgacKK-nI-XiDWK6NsrEiQiEK6NnFpe2DK6N_cvLcK-xc81Bm2BaK-4E7qJijG-IKqke0d0YwGK27B6sDizBwJKuFgJ-eoII8zD5Gnf0DIgvC1CxQ2HIgvCvB5DgIIqnC6JzHyCKi9DvDqJ2HIi9D9HwYiEIi9DwMwS-CI20BpBoE0CKm6UyGr0ByIK49EZqP2HI49E5GdyHIipGvCsOsIImyd2C2C4HK-Tuc5rCmDI-TyDgFkDI-T0DoFkDI-T8G6JmDIiqEvQlKmDIiqEoEkGkDI6ZuZyPoIIqrE5iBhQkDKqrE8DwFkDKqrEsI2LkDK6fI1lBmDG6fgG2HgDG6fJKiDG6fkK0NmDG6fJKmDG6fwNuN2BG6fHY2BG2L9rBzHkDG2LLQkDG2LyK8NkDG2LLUkDGm3B0Mvb2IIm3BKY2IIm3BrIkH4IIm3BOW4IIm3BpIkH4IIm3BOW4II6lDoY-C0II6lDKU0IIqK5BpI4IIqK9EmF2IIqKvF2F2IImiBwNjmBsKKm-B-LyV2KKqcnLjagCIi4D5Hua4IIooDzB8P-CIooDJM-CI0uBndnI-IKmpCyXzT6IImpC_EiF4IImpCtFoF4IImpC3E2E6IIm5FmLrU4IIm5FhFgF6IIyhChIohBkDIy0HmZ1sByBIy0H2MmTkDIu6HpF3aiHKskIoGwzBgCKmwDqGPwHI29dvH5vBkLK49d1CpDmFKgzIC2DiCKgzIxGgP4IKgzIEK6IKqte_C9P8GKste0DhCmHKmze3G0D6FKoze7EqByGK8gB7O64CuCIkH7JEqIIopBmHlLwCIopBoGiGuCIosBmK6V0BIosBsKhO8KIuF5UlNoIIuFhN0QqII6Z4kBzuBqII23CmS8CkHI23CQIkHI23ClHqRkHI23COQkHI23CvQyP6KI23CKU6KI2LEnS0CG2LLU2CG2L4Q-M-BG2LHa-BG2LiJ6F-BG2LJW-BG6lDjelnB0II6lDMQ0II6lD_MsUoFI6lDWImFIw8IhHgZgIK0YykByL2HKq5C_J3G6KKwpF7NzfoIKshJjJub8HIshJSS8HImmCiB5uBkDKooD8VvC4CIooDHM2CIk8G2TozBmEKq8Cj5Btc4GKi9Da1VmKIi9DKq5BuKImkKsWpegHKowKyQwSmFKy3KvEtF4KKk6UvZ7mB2IKq6UyX6pBmFKs6UmYUyCK6lLjZxJmFK49E_emCoII49EzBzEwHIilG6xB3V4BKilGEP4BK4jI5RvFgDK4jIyGiI2CKmwD8J1DyHIgodva0J0CKkyd1OybuCKqydqZnOqJKsydmKgYmFKuyd7DmBkFKwydhEbmFKyydkL7KkFK0ydhDOkFK2ydhGemFK4yd9FamFK6ydhDQmFK8yd_COmFK-ydhDakFKgzduHlH8FKizdvIgCoFKkzdtE2KmHKmzd2E6E0BKszdgf9CoFKuzd0D7JkIKwzdWjUiCKyzdmB9CiCK0zdiCsLiCKu9MxF7JiHKm0d7VjPmDK6f4jBtPMG6f6LsBMG6f_LTMG6focwCWG6ftQjBMGm-BvG9MsBK64GgH6BuKKm_F_J-DMKm_F3HGwIKm_FKM2IKykFuuB8vBsFKykFjDmH-KKoFzgBztBgHGoFxD6S2HGk3IiVmjB-HGkUrBrjB-GGkU3CkP6EGkUIB0EGkUqC2L4EGkUSB4EGuyG0FuN0HK6fEp7BYG6f4TuJcG2L3rB8mB6BG2LNW4BG2L-MmGKG2LBWKG2LoRhC-KG2LkRmHmCG2LpRtG-KG2LgRkHmCGi3BpDvnBmHIi3BUEmHIi3BrBkX4FIi3BSI6FIi3B7IsQ8HIi3BMM-HImlDphBXkHK0WmiB10BiHI0W9J4M0GIoatW2kB-BI45Nyb_DiLK2gJuSnKmCKkuEnB1JyKKkuE5JKGKkuECOGKunBoMvIsGIylJjtBka6EGqkKsP_Q2KKqkKCQ2KK88F",</w:t>
      </w:r>
    </w:p>
    <w:p>
      <w:r>
        <w:t xml:space="preserve">"ibxJkFKiwBhDgEiFIwqT3VwNoEKy6U2YjO2KK46UnQ9YkCK4sLkUgOiFKilG37BCkCK2zdyB4N-EK4zdoCjE6EK6zdsDN6JK8zd6B9I8EK-zdoCjE8EKg0dqCjE8EKi0drLjD2HKs9M2C_CiCKs9MF8E2HKk0dlE-BgCKu9MRxJmHKk-digBmSqBKm-djBgEcKo-dTiEKKq-dIiE-KKs-duShL-GKu-dpD4SiLKw-dKyH2DKo_MtFlEwFKo_MQuGyDKy-dtE3DwFK0-dzCiDyFKq_M3D_BuIKq_MwBiC-GK2-dVpIuKK4-drB5CwKK6-dqY2EkCK--d1G4M6KGy_dtD_dsGK0_d8CiGqJK2GtoCykBkFI8C-RsyBiIGqDgG1KqCIgH7TnmBkFIi3BqJmoB2HIi3BUK2HI8mBnB_L2IIutBvdhjBqBGutBLWqBGutBsS0J4BGutBFW4BGutBsR8J4BGutBNU4BGgE4B2iBkII2H3FgFkBIonCzNlXkJIwvBxV1WuBI6oCsM6K4JI22E9W3SkIK0wRquB-wBoBK2wRkC9DoBKwkKxW_f0CKg3HkM-b2IKg3HmB0D2BKwiGvErkBkDKqiE3bxNgHKqiE4PmI-IKqiEzO-KwBKi6U5NlUkIKu6Uu1B4hBiBKw6UwDlDiBK06UnG2GkBKo9H7C_D4BK26UGsHgBK66UuInQ4BK86UxJ8SmFKo9UuJoEmBK8jEhmB5lBuBI8jEkNyGuBIurC_L3LsBE0tdZJkHKozd-aemFKqzdsD7FmFKg_d2MgoB6FKkqBxDiXqBIuvO2C-LOKs8EnHlB0BI8BsRz3B-IGmG1F_GwHIqRoHNiGK2B3H1F0HIyQiT-MyJKm2BmH-OiEKsE7H7I6GIkV4C0Q4FI2D6R8G2GIitC5ZiLsIKkkC1ExnBAIkkC-EqPwIIkU6P1gB8EGkUTA8EGkUmCyNuFGkUJIuFGkUGuM4FGkUSG6FGkUlD2QwHGkUOKwHGkUlIyJuIGkUIQuIGiFuRzIsBIg3ByQjJwJIiyBpwBleAG6QrCuEsHGwVwI4QyHKi3B-VpTgIIi3BGUkIIi3BjVwFyJIi3BKWyJIkqBoGmT6KIkqB-PuDaIkqB1P5C8KIkqByPsDaIkqB4L6E-BIkqBHM-BIkqB1rB4FqIIkqBk2BkIiEIkqBNEiEIutB5zBhYiDGutBJUgDGutByMgLkCGutBLSkCGutBgQkN0CGutBPS2CG8lDxTt3B0FIs5NrI4WkGK4PqUfwGI2W_a-aoIIy1G25B3oBgIIy1GvKqR2HI29IoFlJsBI81DnnBsfwDK0-IhH-I4CKiiBsNnT2EKusFzIkOyHKyNsuB1b6DIu4DxC2gB0FKokKjI9wBmCIyzRvHxM6JK2rK5O6X2GK09HxCmPuKKi0M1P5BgJKi0MZ8DuFK8-dwmBxQ8HKi_dpSka0KGk_dmGhnBmIGkU5Uk7B2HGkUOK2HGgzGimBibyHGgzGjEyM-GGgzGOK-GGkyByGxqBmLIkyBEQmLIkyBxMuDsJIkyBCKsJIkyB_E8DqIIkyBEKoIIkyBlE6F2HIkyBEK2HIkyBvE4P0GI43CzT1DuDI43CQHsDI43CyLyJ4BI43CDS4BI43CgLiG4BI43CLM4BI43CiJkF4BI43CDS4BI0PjfTkBI2bqkBn1B4JIuYtmB2JmHGutB-pB2JmEGutBRMmEGqlC2LoLAIqlCCWAI05N7czViHK2HrVzFyCIw9B3D2zB2IKmgOgmB5gB6BK4uFyJ3KqFKk9TjDqC6EKm9TgI6DyFKo9TM9CiLKq9U5GyTqHGs9UhBrjB4FKg_U5GqdOKi_UxElGqHK4md7BlF0BKsif0ZulB8GK0FpgC2ciHE0FlCyO6GE0FRY6GE0FhD0J-GE0F5EuN8HE0FKI8HEuwRuJpvBaKmzY_R6vBgHK68B28Bn5B8GI68BQG8GI68BrF4P8GI68BOQ8GI68BlFgP8GI68BSE8GI6",</w:t>
      </w:r>
    </w:p>
    <w:p>
      <w:r>
        <w:t xml:space="preserve">"8B3E6N6GI68BMM8GI68BnD8I6GI68BGCkHIizGsH52B8GKizG5FoS8GKizGKG8GK-7ItK_GmBK-7IgLuEiKK25NqCkFiBKm-M5a6J4GKm-MgSyGoBKo-MlKyGmBKo-MASmBKgpEiqB7wB-BIgpEAQ-BI68BphB2vC4FI62BsyBt4HaIsGnDQgFI6f2Zqd2CG6flNnZsDGupFzHwMiFKupF3BrN6KKupFiFkaoCKupFLIsCK0pFuDGoII0pFQQoIIkuEhC_S4KK0ItHiH2KIunB0CvP0KIunBKOwKI4nDgEkjBqCK4nDJMoCKmqTP-C4IK69KuEjbiFKghDlD2G2KK2iEpJD0JIijM4JYiFKq_djDnFiFKs_dsBtIiFKyd4O03C-HIub7G_V4DGmtC8UuciFIg3B_gB3duJI6fsiB9TsHG6f9HmQoGG6fMCgGG2LzR7JmCG2LJSmCG2L2YkdgEG2LNIiEGo0Dtb_B8HKo0D_CoCgKKq5NkCyNwFKu9BgEuBkLK0pFhKr9BiIIw5ChBsnB6DI4nDkSxiByBK4nDgPMiBK4nDGRiBK4nDxBqLkIK44E1PzJqDG8lLnIsXuJK8lLlBoEwJKm9HiU2F-DKinL7dnO2HKinLiEhK-DKs-EkL-hB8JK-jGxO9sB4KGgvL4M6FmCKyqMzCqd6JIyqMMO6JI4_djJ8O-DKiC-dyPgLGwLsJ6nBiBImUvD5HWG8D3P0I6FG2LkfzrB-CG2LLQ-CGkyB9JrEmJIkyBGQoJIkyBrXyDiLIkyBAOiLIkqBjR0NqFIkqBNGqFIqlCoK6MAIqlCwRCIIqlCxRWAIqlC0RBIIqlCsS6DiBIqlCBaiBIu5NnY3PAKw5N-gB5D4GKy5NvwBNqFKypFqwB8kB2GI85NrRpjBgGI0-I_gB_B2KKq-C6JvD0FIq-CyDSQIwlBwH-ZMI24E4WoMkHIgxRxOBeKuStDrH-FGuSOoJ2GGuSP6H4FGixR1d_VAKsjKkpBjb-KKsjKuFkMwFKwpCtXuVoLK6-DmGtgB4KIgwBhGmqBmLIy6EvF7tBaK68E0b-iBqBK68EdmCgHKq9Tva_V0HKs9ToP7IyKKu9TiIY8KKw9TRmGkLK04HF-EiBK2-U3MxC0BK4-Uoe8dgHKgnLxxB5RAK6-UgEoQcK8-U6WjMWK--UkD-HeKm_UxblW-JK8oG5C6RCIm_dsR0N0FK2L6sBhgBkEG2LPImEG2LwB4gBgHG2LPHgHGqlCvGlQoBIqlCAYmBIycb8GqBGu3b6B5P4HKo_drCoZgHK2LhEqVmHG2LSSkHGozGpsBlN-GGypFsiBmB0HI65NkIzCqBK6uEnDsEgCKmqHnLlHyHIgpE1oB6I6BIgpEDO6BIgpEgNgI6BIgpEBQ6BIuifzKpP4BKwifuSwJqHKm2K4wGouBUKwyDhF-JqGGwyDOKqGGwyDhJ6nB8BGmqHuBtaaImqH8P6DWIylLvD_PqGKo5UgI0DsGKm5UuILqGKAkuwBjif2JGAxXoM6JGA_MsUmFGAm2C1yBuKGAxZkHuKGAnuBuhC-CGAxI6P-KGA5L6V6GGA0CuZoEGAwIkZqEGA82EhmGwJGAxWgOwJGAzW8NyJGAq4D70BsKGAvZmHuKGAzZ8GuKGAmjDvfGGApZkEwJGAkjDhewJGApWqO0JGApZ0H2KGA6yDx4B2KGAhUwP8KGA3Y8EwJGAw_C7jBiKGAjZuIuKGAu1Ep1BiKGA7YmJwKGA3ZqGwKGAxZkHkKGAjYgL8JGA2vF76BqKGAtZ0HsKGArZyHiKGAyjDjkBkKGArYwK-JGAstI77CqKGApYoKsJGA6jD3iB4JGAxY4JsKGAtZuHsKGAgiD3nBmKGApY0K6JGAgkD3fiJGAtY2I8KGAnayDwKGA42D7eiJGAvY5DsBGAhX0FiJGAqwDzsB4KGAjYsJgJGAipC7byJGA_WmN-JGAvnCke0JGA46EhawKGA5SvPuDGAvShP6JGAk",</w:t>
      </w:r>
    </w:p>
    <w:p>
      <w:r>
        <w:t xml:space="preserve">"wD2LyKGAraBIGA3YmH4JGAqlDlY-JGA9Y-IoKGA69ClhB0BGArXxCoJGAvVwPyJGAk0DzfkKGArYwKiKGAnXwJ0IGA6_C9pBiKGAhYiL4JGArkc6zIiKGAzYgKiKGAjZsIqKGAkkD7iBsKGAtZyHsKGA4iDhVsJGAvYekBGAzY-B0JGAuiqBpwQgKGA5X2L4JGA1zM-oF6JGAxM-V-GGA9HkZgGGABqaoHGA5X6EuKGAooD9zD6HGA1KoYkIGAzY2DqKGA2nDz2B8JGAvSgS0JGAzZ6DIGAixD1XkIGAnSpF4CGAhZQyKGA4jD3bgBGAzY1D-KGAtXmL2HGA0jD1nBkKGA7YsJkKGA7LqUiFGAquDh7B0KGArZsH-JGA5X2L6JGA-nFn4BkIGAjV6LgBGArYhFgKGAixD_bgCGA_WnFgKGA_WqMwKGAq8ChhBcGAhU6KmGGA7BmX8JGA03Cz-BiJGAjTuS6IGA7U0P2KGAosD30BmHGAslC3iBmKGA7YmJmKGA7YqJiKGAzkBggB-JGA7ZMKGAgiFnlCmKGA7YmJmKGAyjD5kBmKGA9YmJmKGA7YmJmKG-wd3qtDogiCIK2xDikPluJsIK2xD0V7O4JK2xD1nB8gCyFK2xDkJ_Y2FK2xD9W8vCmKK2xDqarIqIK2xDvCrWkBKssdw1UgkVuJKA6i9Hvo4EiKGAixBlUiKGAvYiKiKGAijD9lBkKGA7YmJmKGA9YiJmKGA2qC7aqBG6Ug-B5WqJE6UgZpJqKE6UkZhJmKE6UkZhJoKE6UkZjJmKEC0kCpOkDG6UvrBmFmKE6U-YvJkKE6U4XtKmKE6UkZhJmKE6UmZ_ImKEC3iBqyBqBGCzCmE8CGCmkBwmBwCGCzSxT2CGCPa2CGCySyTwCG6U-azmDoKE6UkZhJkKE6UkZhJkKE6UkZjJqKE6UiZnJoKEC_tCyqG8DGCpO7WoDGC9P5V8CGCPa8CGC-P6VoDGCqO8W8DGw0Bq2C1P4II6UopDr0H-FE6U8PzS0JE6UwtB1bwJE6U4WhOwJE6UntBkc4JE6U8jCnqByJE6U6W9NyJE6Uv5GkoEmKE6UmZ_IoKE6UiZnJkKE6UgZtJmKE0kR9bw3D0IIw0BvG6R4GIw0B5NqiB0HIw0B5FuLwHIw0B-MtZoHI4jR2IzZ2GIw0BrkB4lCiJIw0B9CgDiJIwTkjC5ekCGwTrTnS6CGwTs4Bm4BqCGwT5QxU0CG-JmtCxyCqGG-Jw3BviC4IG-JvpBupB2IG-J6U1U4IG85DzjBy3E4CGwTxO2ZgCGwTrWrO4BG-J04Bj_BuDG-JvOvZ0DG-JwE-pDyHG-JyN_ZyHG-J8H3boFG6U0pBt4JuJEqjRyEswCgBIyoHmpB5HgJIyoHIgBiJIyoHpY4JCIwBk_C-e6CEwBpTlW4CEwB_T1V0CEuiN5M9M0IG-J57B23CwJG-JicpCqBG-JgX-RqCG-JkWoToCG-J8iBuesCG-JIJuCG-J_M5KkCGwBopC_S-CEwBjU5UcEwBjRhX6CE-J1Kg1CoCG-JkV0TyCGwBqgCxR2CEwB1UpTyEE-JrXs5ByCGwBo_B3PkDE8jR5E4kB0II-JhmBTwCG-JyUoUyCG-c4YuwBsIG-c2BwBsIG-J_FzduCG-JqM-M2CG-JORoCG6yZ4BsDmGIwBsXluBsDEwBtSzWgDEuiNqbykB2GGwBqe8fiCEwB5SjU2CE-c7a8D6IG-cMW6IG-J1M-S8CG-JFSqCG-JoL8KwCGwB4jCoDoCEArr-F2w6BkFGA34B2iD6BGAlWhF4IGA1HoYmHGAhTkOqBGAi_C3uD8EGAyF-WmIGA_PiV-HGAzOiWyIGAmlDr1GqIGAitBjuB8BGA-Q6TmCGA3kBtO-FGA3OyRwFGAk5CofgBGAnRrR0CGAn6C2hB2FGAtD4Z6FGA9H8Y8FGA7IqXkIGA1SkSoJGAkiFl4CiDGAo_BJ8IGArRwRqKGA3YpB-BGAwvD9uD",</w:t>
      </w:r>
    </w:p>
    <w:p>
      <w:r>
        <w:t xml:space="preserve">"kDGAnWtNCGA7CuX-EGAkhB6NmEGA_csMwFGAtKwXwIGApRkUuIGAguC5M4EGAvCja4FGAwkEqqBGGAp6CuLkLGA5YvHuBGA8pCuVoBGAxZvEoLGAghDvKMGA_VoI6IGAlcrDEGAwpF9eqFGAulE7wEgJGApNyWsHGA9iCkmC6IGAxS8SiJGA7TiQsKGA4jDtvC2FGAhP2S-JGA3X4LyJGAl_DkhDmBGA5ZZ6KGAnWuF-DGA47C3KoHGA2C0Z-JGA9VnJ-BGA2hKt0IoDGA_T9MiKGAn2C8xBkHGA_NqWqIGA9WiMqJGAgmDtlCyKGA7Z8FyKGApZ8HoKGAmyDpB0CGA4wBsIYGAhagDkLGA--CsdoBGAhZ7F4BGAxSxS0BGA23BsuB8CGAw-B-nBMGArY7HIGAlQrS4DGAooFtZsKGAhX0F0BGArVuL-HGA_L0XwGGArKyWwKGApZmHiKGAvRvI0EGApr1BwwSGGA9X2KgKGAhZmI8JGAmhDjlBiKGAhYwK8KGAplF49BiLGAvY0JuJGAygDpeoBGAzX2CoKGAtXqLgJGA8lHj4BMGA9RhSuDGAhXxB0JGA03Dm0BgIGAtO7LkDGA_M7RkDGA3Y9D0KGAgvD2oB4DGA2BrQmGGAxP1UyCGA3U5J4FGAuI_LuCGAjYqCsJGArEiZuIGA65D20B4JGAzXjJ2BGArT5EsIGAo_E77H0GGApF0ZoHGA4C8Z6EGAiHuZkEGAIma2EGA3_Co-DqGGA1K4OmIGA2kD7zDmGGAVsaiGGA8FyZ8FGAxMiXoHGArHuZ2GGAr5BskC4DGAjU5Q8CGApFvZoGGAylB82BgJGAusBz2BsFGAzCyZmJGAnUyOwIGA09vBxqawKGAtYsJ6IGAnO8VsGGAw6C9pBiLGAhakEwKGAimDxZyKGAvZkHgKGAxYkKiKGAq0DpfgJGAzR0RKGA7W9JwKGAk7CnVoKGAlZqIqKGAymDhX8KGAta-BmLGAlZuHkKGA4iD7FqDGA7UjHyKGAv2M22F-IGA5EjJwEGApX4HkJGA2F4J2EGAytB13ByEGAwJgYoBGAtJqPOGA6gV1jK4JGAvXsM4JGAp1FuhDiHGAnVoKgJGAnGwQiCGA7DwEyEGAwhDnjCGGAjVwNKGApYgJ2JGA_8By-BiBGAsvF54D4IGAvXsL0JGAvW-NmJGA4kC3mB4JGAi-CjxB4JGAvXoM4JGAi-ChxB4JGAxXoM4JGAvXqM4JGAg0Fv5C0JGA7TuPuHGArgCygBQGAlZ2E4JGA4pC5QuJGAtWkOiKGAgyJryFsJGArWoO0JGAmkCvoB6KGApXoMyJGA88C1xB6JGAxXkMsJGA9WoN8JGAsxDx-B0JGArRoSkKGA7YqJkKGAw-CtZgBGAtafAGAu-I5zE2JGA_V0OqJGA7iFqpCsJGA3VkPgJGA7T0R6IGA9M2W8GGAoxDjsC-FGAvN8HgCGAnXjCuJGA8hDngBCGA_V4IgJGA_XkDgBGAshCna0JGAwtDncqIGAvQ2UyIGA7e3TqHGmsI8nB7UkKKmsI3ZsJqKKAwgDriBmKGA1Y0JgKGA5V2OyIGmsIqBlJgKKAw-C3iBiKGAzY8JiKGAuiDtnBqKGA_Y6IkKGApY0K8JGA5xF8lDUGA5IP2FG6-Z0-BgnE2CEA1mYsmGqIGAxWwIqBGAu6ChrBWGAnWgKuKGAvY2JsKGA6wDj5ByJGAzW-NyJGAjVyLmIGA2jC3kB4JG0B31jBqnlCwHGoa_e1F2EIyIwJsBkLI4W0DgegCIy1O7LyB-HK-tD6gBjCyKKs8bzTjM4HK2tC-vCyRyJI2tC5b_HkDI2tChThQwHI2tCySwQkDIwzRkIsG4BK0tDkIjXsDKqlTrViQoEKslT4YhE6IK-tDxcuC6KK-tDtImB2KKy-FodjEoDKk1K4GvDkDKylThH-MgDK88U4BxNiDKqmLpI0D2EKqmLK2EgLKw9H-VqG0IKw9HuC_BmGKsmLjd",</w:t>
      </w:r>
    </w:p>
    <w:p>
      <w:r>
        <w:t xml:space="preserve">"nPgDKsmLlC_H2JKg9UlDuFyJKy9HmdgJkCKi9U_DvFIKumLlNrGkFKumL2BnG0DKk9U6LyY6GKkwD5rBjK8HIkwDKyR-EIkkcwPxDkIK0B7hB4GoDG0BRQoDGq1O2G4E6BIu1OjJ6KmJKw1OjPlGyDK0nJiLlIoCK0nJkP4IiBKolTtTlDmJKsvIuP4O2CK0BkNlJ6BG0BTW6BG2tCgoB9LgLI2tCDckLIu3C9HiIiGKqvEmXrGuJK27C_9BiPqJIynJwF4B8CKs1OxFiLgJKooDmGzfyKIg8GuScoKIg8G7UsC-KIwlTkxB2CyFK-8U6GsE2FKwmLv1B6GyIKm9UyajF-HKkwDnXzDkHIsvInF4SyCKsvIGN8BK2iJkkCrX-DIywKzI4HmLKovImrBgQkCKovIpFgUwBKovIqDnO6JKqlfvMuXyHKslf0OvF-BK07b48evwHiEK6I66NsqB4EIqYO_CwKIgS6Ec-EIsanViM8EKsa-CoH8EKsanCxD6BKoI2QjWwKIu_ClNsS8EKu_C-CwH8EKu_C_BtC6BK46S4NzPgFKilEzW2M-EKilEiDqH8EKilElCrC6BKytMkU7duKKytM5V8IgIK2qGwMkM8EK2qGgDkH8EK2qGpCxD6BKurG6KvJyKKurG_V-EwKKurGIWwKKurG5PoH8KKoxbsS7NwKK8tItF0D8EKqxbyDR8EK-tI6BjK8EK-tI2BoJ8EKsxM6BlK6EKsxM4BqJ8EKuxM-BtJ6EKuxMuBiI-EK27bhSwR6BK--M8UvW8EK--MgDsQ6EKy6d_MjQwKKoye0WjD-EKupO1yBgjBkGKwpOkC6UyKKypOwG3NwKKq5GsTmKyKKq5Gsb5J4HKq5G1uBqOwKKkzC9E7Y8EIm4UwXi4B2GKulLzP1nB8EKulLiH8XoCKo4UpB2E6GKq4U8EoF6GKu1azLtFgBK06dzE1N-EK26duYjjBwKKg3BnxuB2ivCKIu3CjOzUiGKotF0D2EkGKihCgK0UKI-0KpYnTgBKw-FlBrIiGKq8UyZuNKKomLxCqXOK09E-B1SMKs8UtB3JKKu8U3PvGiGKw8U2PoeOKy8UvB3cGKo1e1YAOKglf0GxBiGKmDu4Iw4KuFGg3BjK0PkLIgSQhPmLI-0KVrXyFKw-FmQkHiLKw-F9SMkLK4kTD3OkLK-kToa-dwFK25ZxlBxGyFKg3B8rBqVkLIgSOjPmLIw-FmF5PkLK07E0LuPsKK0_c9Q5jB8CKguGg0wB9iToHEguG_GhL0HEguG9KS6FEguG5IrHiDEihC3ywB61VwFIihC2GoJoLI8kTgNuCmLKm2X5GrMwFK6kToNVwFKy1Bmmc21ByCKy1BuS4SwCKy1BuiC-pB0BKy1B5WjNwBKy1B_W3MwBKy1Bm0DkoBkKKy1BnY6JkLKy1BrX3K0BKy1B2jDnCAKy1BpaBAKy1BgvCGAKy1BraBAKy1B20BBmLKimByyF2gPuBKimB2yBsV8BKimBxZhJuBKimBsiDuhBwBKimBjZgE0BKimBxYjNaKimBiqC6W6BKimBiWmRoCKimBgkCgoB-BKimBpTzTsCKimBxWvQ2BKA86Mv4hG8JGAkqC3b6KGA7Z6FoKGAtYmK6JGAujD7iB6JGA3X6L6JGA16Mi9EkKGApZkIqKGA6hDxoByKGAxY6J8JGA3X6L8JGA84DtyBkKGAxY8J0JGA5V8OmKGA0gD1emBGArZtDkKGAo8C9fmJGA9UqQmJGAjVkQmJGAsiC1qBqKGAw-G1yC6JGA5Y-I0KGA3ZqGoKGA-6D5vB6KGAxYwJ8JGA9XuL8JGAmsFt_BiLGAtZgG6JGArXyM2JGAvXoMgKGAjZ-H6KGAkzEn0BuJGAlXiMkLGAq9CtwBqKGA_Y4ImKGAhX8MqJGAijDnjB0JGAjZ2H0KGAojD3iBkLGA1Z8FqKGAjZyIgKGAqkDngB-JGAjYgL-JGA-iD_dmLGAparC6KGAvYiK8JG",</w:t>
      </w:r>
    </w:p>
    <w:p>
      <w:r>
        <w:t xml:space="preserve">"A-1DpvBiKGA_X6KoJGA9TwRgJGAm9CjwBkKGA1Y4JiKGAo2EzvB0KGAtzBsM-JGA3X-L4JGArYgK6KGAypChd0KGA4hDzmBmKGA7YmJmKGAjX6MuJGA8hD_nBoKGA7YiJmKGupBv6B89EiLGqYxE1YmLI8HF9FkLI04G1FoNwFK6kBnJGwFIiPiU4EmLIqsD5EjGmLKguLM0MkLKi8YyF9PyFK0uDqiDmgD2KI2TwB6J4KE6rFsB6J4KKAo3B9_ImKGAxYgK8JGApYuKyKGA0iD3mBmKGA7YmJmKGAsrCtZqKGArZ4HqKG2jVkjB27GoKK4_CmnB1V0EI0jVvC8bqKKgLhhG6wB2KIwCkMsUgFEsnD1KhO0KKqwE6P2I2KIgB_J2KiFG8HsLb2KIklC9XhBgFKsnDmGgDiFKmlIkTgI0KKqiBkwEh8BqKK0D8zB6gC2EIiCQsmBqKGkGiO2vBqKIwSnjBpEqKK8WojBqtCqFIoIvZrwBqKImD2iCr6DyEGmDIsCoKGuFtWuzFqKI8WiLvU2CIgGgiE1YqKGuFhrFy2BoKIsToJydoKIsG2iBzZoKI6G-uC03EkHK6GzKi5BmGK6G-D_coGK6GlhBwrFmGK6G2I75BsGK6G-JrbqHK6GsGpcsGK6G9Uy0CmGK6GzU-0C-GK6G8I5b-GK6G3Ty0CoGK6GkChdgGKU8pEtiB4II6Gz4F2mI0GK6G2Hlc8GK6GlagzCgIK6G2Lra0GK6GdmsD0FK6G6F3W4BK6GxYtG8CK6G3DlbwHK6GggB6zCwEK6GwZz1IkGK6GmE9cyGK6GoI_bgHK6GrXsyDuGK6G0F1cuGK66dwzBi_BoIKikeoHyK2IK6GhjC4pG2DK6G0Yg1B2DK6GpN_Z6DK6G8wBkqDmEK6GnMvagEK6GlL_a-DK6GuLqhEyHK6G-R_WkIK6G2EzZ-DKqIvr2B0_V4CKqIoTqW8CKqI6WsR4CKqIuUoVyCKqIuRwXyDKqI-N-Z0DKqIkJ2b-EKqI-Ekd-EKqI-Eid8EKqIkFid8EKqIiFid-EKqI-Eid-EKqIyF-c0EKqIiIsc-DKqIwKubyEKqIyHwcoEKmGwfrTgCI-XhM-G0HIkEkJlE-BG0I0HjE-BIu3L2F-QgEKw3L1WFyHKgvcuJ7HgCKivc1BkD-BKigegRyC-BK8nI2B2K0HIy3ZvB-G2KK4nMQhN0HKqI_iBydoEKqI8J4bmEKqI0MwaqDKqI-P6YqDKqImQ0YoDKqIkO6ZgEKqImLqbgEKqIwIyUgEKqIqLobgEKqIkLqbgEKqIkLqbgEKqI8M8ZaKqI6Q8XuDKqI2NmZyDKyG3rB4wf0CI4pBtFIkCKmwDtCzgB6GImwDuC8O8DI01BUgDoJI01BKQqJIyQo3B_BgGKiVsDuCgGI6pEnDtauGKwf6G8ByGIktC7yBwbCI6kDvDqHkDI-L-rBtN-FIyYlB_ViLIq9BjE2KkIK4PzH-QIIooD1RjWqBIyvCpDwZ0FIioByejM-FI-iBL_ViFIogEjDyIsDIglTuNvDwGK-tD_yBU4CKk1KnB4G8GKwgBm7BtJwGEwgBUQwGEwgBxEoZgGEwgBYKgGEulTzK1VIKwqC5D8ewDKwqC8CgFsDKglUsBjsB8FKkwDliBoI0FIkwDCoO0FImwDpDrYEI-mXoa0agGKsxbChHMKkhcoZjZyFE01BvpB8hBEI01BDOEI01ByJkDyBIiyIoClgBiIIiyI5L8HwHIu0ddM6BKw0doFCsIKy0dxVkNoLI00d2axYiCK20d3DuIiCI40dyBzEiCK60d3TsHkLKO69B-iBaG47MuH-DuGKqIo-Gx9XqCKqI_SpUiDKqI8_CoiD2DKqItRpVyDKqInQjWqCKqI_W1PyBKqIq8CimDqDKqI1SzU-CKqI6gB2sBmDKqImgB8sB6DKqIrPzWmDKqI65BizBqCKqI7ZpGiCKqIsuBkZ8CKuBghiBn9OsKGuBEauKGs4B3",</w:t>
      </w:r>
    </w:p>
    <w:p>
      <w:r>
        <w:t xml:space="preserve">"1Jo2PsJIw0B_KtR2FIw0BhV0C-HIi4E0jB4DoDIuxW6E3DmHK4xW7MzFmHKgocjQ4NyBKijFqdwIiJGyucwE1dgBKkkdjRmXgFKkwE2jCnN2FIkyCjsB_VqBGi4EpEgGYIm0LqDvMgLKwxWilBuYCKslGoM3NkJK6xWlU4R4BKgyWgb_O4FKiyW1WgPoFKkyWsDuHAKmyW0ClY0FK2yW3nB8R6IKm7B8J7DyGGm7BIGwGGm7BsC2K4CGm7BJG6CGm7B6VwCmLGm7BDOmLG4oGvSpMAKijFrKoImJGijFEQmJG4jdqsBtSYK6jdlTqE0BK8jd8GqJCK-jdzIsCmBKgkd9BsO4FKi8H26Ep6MmIIk9HpBhEmIKm2B6b98BmKKqjB4JyQ8CIsE-IuPiCIsEqD2CqFIqlD6KnZYKiiBgB4FcKoThOpViCKoT6DgBKKqkBuMyEoJIskBjO8VkGKyjCiP0eqCKyjClFzDqBKyjC5D7BqCKu4IsB20BqDKmM4G1FkFIuOnDsD0FIuO0ByCoLI07IpoB9iByCIo-C4qB9Y2KGo-CjFiB4EGsyCrfu8B6EIkmK-DtBuKKwnKwG1FuKK0wHX7DwKKm9EuR_WwBIm9EVlBoBIm9EzR6IqII0jLvbtOmIKqwU0C4CoIK2jLqKjCqIK2jLnJgMmIKg8H4GxOoIKg8HnJ-LmIK4jLqWoFoIK4jLhI0KgIKi8HrMxjBoIIi8H1FiHoII6jL6XwPmIK6jLhI0KkIKswUlDjNqIKuwUyC2CmIK8jLrRtRyCI8jLuXsYyCI0lLqLuRuKK2lLla3YyCIq5Uib0cwKKk9H7fpzBqIKk9H1FoHyCKuyX4VwSmIIwyX-G8TuKK0yXzG2BuKK2yXY8DuKKy1XkLN4EIyQkhBrsCsIKkV2DjX2CI-sB61BmZ8KG-sBAe8KG-sBvR6FoJG-sBMcoJGi3CnZtsB0FIi3CQK2FIi3Ce-O8EIi3CLA-EIi3CuF4PkEIi3CPMmEIi3CyI0PkDIi3CJOiDIyqEuUzCgKKs5IJlnBqBK2rEoBiGsGK2rE5K8T-GK4rE1EekBIu5IxDriBuJKu5I4CoRiJK6rE7DiCwKK6rE9HpKuJKswN2GWgKKqlDrauVoCKqlDFKmCK45CmTmQ-KI45CCU-KIioD0IhViLIioDyPoH8CIioD9PzGgLIioD0PgH8CIk9GzPhXqEKk9GYgDqEK-yCmIwE0KK-yC_CJuEK06BpapYII06BN0K4FImvDvK5FiFK6kI21BkhB6GK6kIFKiBK6kIrB0DkBK20C1pBuMgFI8yXyMrqBkEK-lI6I8P4GK-lIcwBuHKqwDOsG4GI2hDhX1F2HI2hDOUwHI2hDrF4UsFI2hDSBsFIwgMkBvbmIKwgMzH4ciFKu6ZwS3QwDKoxM0T3IqKKoxMySgHKKmG9nByyC0FIsItJlJoLI4FjDnE-KG4FgHEIG0pE-uBnDsGKgqEvF4MaK-sB1YvrBmHG-sBYQmHG-sBnEuUqFG-sBcCqFGgtCgQtXiDIgtCHMiDIgtC4L-OgDIgtCHSgDImqE3G6LsBImqEwJqEqBIymF9anPiGKymFiH3LqCKqzDwL6oB-GKqzDxBmDoBKu8BjDjHoBIuqEvB9UwGIwqExFtG4GI4mF-XtFgDK4rN1J3MgDKyqE8BrGsDKyqEzH4EgDK62BnrB0kBmHI62BXqM0FIuV4VtsBqGIuOhN8yBAIyP5C7EAI4wN0qBhY2HKy7D2F6F8HKy7D_C-G-GKwgD3tB_d8DKwgDgDlEQK8zCoY-gBOI8zCGUOI8zCiL4DqBI8zCDSqBI8zCuKyDSI8zCBYSIwhLhF7gB0FIosUzNjRyGGm9EpYgqBKIm9EHbOI2hDwBxekEI2hDPSkEI2hD6HsJ4BI2hDNW0BI8wb2G2U0BGuybmgBthBoJIwybtXiwB4GIs9boMvxB2IKogeyBipBkFIiCz0B0oCwFGqRjJpdqGKsF3B0RyFGw",</w:t>
      </w:r>
    </w:p>
    <w:p>
      <w:r>
        <w:t xml:space="preserve">"RnUlK0FI62BqcyL0GImyG3TpuBwKKymB6O-wBqGI0IuC3U2FIuyC9OyE0FIiuK3PhdwKKyyXlB_DuKK4yXyG1BwKK6_Lgc8O-GK6IsCqqCsEIgYjIgN0DKsLNhKwEK2xGlPjV0FI2xGIsmBoBI2xGIlmB0FIymBuS6RwEImzBpBsV2CImzBOPgCImzBhK3B-KImzBxL-C-JImzBCK6JImzB7H0CqKImzByiB8C6DImzBRQ2DImzB9hB7CsKImzB7N2EiKI88FonB7vBqFKgvUppB2yBsKK-gDw0B5NsJI-gDGSqJI2tLzb0KqKK2tLtHqCwKKkuIoD_E4EKkuIJG4EKu_M7HiC2EKu_MJG2EKoD68CtoCuCGoRtsBhR8FIkGmCrHwHI4TlCpNIK0SgFyeWIoL9LzIuFK4FkPnZEGIgpBonBsCEyB_KjTgEIwFuI2eiIE-sB_Z9zBiHG-sBdMkHG-sBoB8jBoDG-sBZEoDGoWuTuHuCI2pNBgDiIKikCgOpkBkGIktCjX8F-JIktCjIsD8JIktCIS6JIktCzFkC6JIktCEQ6JIi3IqbpUwJIkrNlBgfiII8dnK1I0JI62BtmBlU6FIsVwwB2PgJIyM3yB1NuGI8zDiKtKAIgehGw7BmFK0hB4xB9uB6JIiTwDsfiIGm3B0DnJqCIgStxBsY8EImnJoqB76BwKKsvCrxB0csFKoIoIuBuBI4NmEqSkBI4N2CuCwDIg_B9IhRWK2qJxErUwHK6vCoB4FwHKwsHoYlFqGIwsH4CiOyEI8pCgN_ckGI8pC2I4XiDIqsUxVidsCGypLgGxyBoBKy0C-CinBiIIgmI7P7ZmHKgmI0C6QqEKgmIiC2GuEKg6LyF1d8DKg6L5DgKiKKsrGpV2YYI41B7B4sBmKIqkFwhB0OQIkE3kB3gBkFGkE6D6MkKGOSyWyHG-IKrNmEGsdzE2R6DIyDoxBrR8KIqhB7GrakIIwXqErFuCIa6DkHiIE-sB3SrC0DG-sBRQ0DG4pNwOAuCIoqEa0NwCKw8Br1B6kB6DIgHiT5RsGIgHxFsRmGI8DwbzR4GGqYnhB7e-KI2wNlCwUyEKgMqsBlSkIIwxNpdT0FKgyNyY1DsCKiyNyO8NwCKg6CpD7CkII6X3yBkpBuJIsgBoWjBoGGsgByBmF0JG82KzbzgBqEKwhGy5BzJkIKs6HtR4oBoEIs6HJIgEIk0CkKtcqEGk0CXSqEG-gD9NrKuJI-gDIQuJI-gDrO4IsJI-gDOQsJI-gDhMwHsJI-gDIWuJI46B4U-QmGIqsIXhMqIIqsIoD2IMIqsIBLMIsrG1InuB4FIsrGDoSqEIsrGOJ0DI-wbiBqEgBIuuDvxD85C4KK8IiT4zB0EKupB3N1DmKGgOqF0GyEEkI5F1lB0FIy3BlLU0FI4-BgJgFmLI4-BASmLImwCjU5CyFI6lB-c4rBoKI6lBEWoKI87HTn2B0FKksLtQ20ByEK0xW51C-tDiCK-xWglBgE0FIqyWxRnEsEKw0LpRjFiCKw0L7CoM-BK0yWhDhasKKm7B2Bmf2BGm7BFS4BGo2M-ZIwHKo2M7K5YwJKyjdnUwcMKmwCqgDzxDsEI8NuqC5vDuKE8N9e-F4KE8NLoB2KE8NmfjGuKEwYxtBwQqFIwYVEqFIkiB6uB_B4KI-rHoF-NwGI6-D5HuBEIm_D9EzVqFEm_DjBpEgFEm_D3C4euGEkgE9boFiGKivUwEp7BsKKwiLhH2PsKKwiLCOsKKyiLZ3N4EKyiL4BiJ8EK0iL8FpL2EK0iL2EiB2EKovUsdsoBGKoiG1d4OGKoiGwSwBIKoiGCXGKoiG8IcEK-6BttB72BoFI-6BPCoFI-6BWoKoFI-6BODqFI-6BWiJqFI-6BLCwFIyxMwN7QsKKyxMLLqKK8xMvJ2OqFK8xMHMqFKkuI0btS8EKqjC7G0zDqGIqjCUIsGIupB9I7bmKGiO3HgLwEIwLgN1lBiGIwY3T_BmGIw",</w:t>
      </w:r>
    </w:p>
    <w:p>
      <w:r>
        <w:t xml:space="preserve">"YXAmGIwYhCqZyFIwYYF0FIwY0CuR0EIwYbK2EI8qB0TriBMI4-BtFqIOI4-BDaOI4-Bwa6COI4-BPaOI2rH3bsM0EK-rH4gB5LkDIgwBnqBhPiGImf2IqxBqKGwtDgjBtFkBIwtDPOQIwtDyJuBMI6lB3pBrFqKI6lB6VUaI6lB1VCoKI6lBmVSYIu6BzV_uB-FImiGmaiCKImiGkMgCOImiGCQ0BIsiGpYmasGGsiGOIsGGylLjB3dgGKgyV3HifyEK-0VhO9MCK4oI0xBuOyJKgybj4BrSuJI6wI06BysBwGKy4M6B9OMKw8BsH7pDoCI05E0FoqBoHK05EyMpCwFKqgBlXnkB-EGqgBPMsFGsgBugB1E8GGs6H8L-CuEI0xMhrBo1BeI0xM6QuC0KIwtFtC8lBYK27CpQxLYI27CNOYI27CyTwEYI27CCSaIm6BvLqKwGIkXwX1bwGIkXqB8hB4EIwtD5OyKcI2_HqJrIqFKy5c5OxDwGKiY35B-WmKIiYyQgBeIiYzQCmKIiYgQSeIqjC5MoH0HIqjCQU0HImxBpFhDiIKwpBhO0LuDIwY4G5YyEIwYbAyEIwYoFiR0EIwYTM0EIm6BgwBgKyGImf7oBnaoKGkiC4gB0McIkiCNKcI-rIMkQcKshFvHPyGKyxD2FyGaI6wI2GxcaKw4M_FjHyGKwpF8OyxBeKk7FoD1TyGKm6B9D5ZwGIkXwVyGgIIkX3Iwc6FI-iE3KvOcI-iEnCqHyGIkiCuGnNcIkiCFOaIitIuB4L8FKktI-C5ecKktIzFqIwGKyxD3BygBcIynExBmEyGK05cyHlnBwGK25cuG0CiIKw0Bp2Jy-DuDIizLiF9J6EK-zLiLuBgJKijFmIoHkJGijFKGiJGmkdrMWiJKihK-tBqQoFKi-KpKjTkJKsiImoBsMwIKyxWpJzKoLKq0LtYyHiJKojI8MxHsFKojI1PyU8BKojIpF7ciJK2xWu5BmcoDK8xW_Y9aoLKqjIuHoJsHIoyW7ciD8BKsyW-rBtGmLKuyW7lBlBiLKu0L-fwF2FKu0LnTmSmEK4yWnN1LuFK6yW3FzL6IIgicigBmDAK0uc5fjKcK2uczFqY6IKsxWy8BzK0FKs0LjFxE2FKs0L0K2J2HKwyWmNoH8JKyyWtKViCKm7BwKrVoCGm7BLSmCGm7B-O8IcGm7BBeYGojbxVGmLK4uc5GvHkLK0jduPuIgGK2jd7K8RsIKwucwnHy1B4FKytdhGkCoEKQnrCi0DyHGosBnXlEkLIosBgXwMyCIosByKyEqEI-BpNjPwHGuL3iB-M2GIqnB2oB7KgDKqenRqOsHIueyIlTwHK2kBtDrBwHK64H_MspBwBKo0L4hBxHGKo0Lpb3BGK05b6TrS4GKuLvvBuoCyEIuLvBnjB2GIk_Bbw2ByKK0hNpkDorFmHK0hN0hBiK0KKwOg2C7oGsDIk_B0EoIuJKk_BwZ1HqKKo0HtqB9bmGK64HiKyQ2IKk_BqxBjI-EK63Fy5Fpq0D8DKC07BjBiEGC9JjZkEGCPcgEGCkKgZiEG63FhF-dqJK63FzXiVuIK63FvQjWwDKw0B89BjZiJIw0B4T_TwHIw0B0M9ZqHICtSy0DkEGCzJnZiEGCvK7YiEGCPc-DGCkKgZiEGC8JmZkEGC-a8tBmDGCpPnWmDGCPcmDGCqPoWmDGu4Czc0tC-JIu4C0Z5JuKIu4CjrC-hBmKIu4C4YhM6JI2Vg1Fr0G4II2VphBmuC6FI2VkEvcsHI2VmMrayHICt8Cu2DgCGCNcgCGu4CiGwpB4KIu4Cib_EmKIC2O9LgBGC1Y7KwBGCLawBGC2Y6KgBG23E1B4SuEI4kR-C9KyKK2V8d1nB2EI2V9C5c4FI2VkJo5B4EICyPuOIGCxarEWGCNcUGC0asEIG2VqftnGqJI2V8XxQoJIwT4ZkFuCGwTkxByTYGwTzZlHoBGkgK2kBupBUKCl8B4iFCGC_azBEGC7",</w:t>
      </w:r>
    </w:p>
    <w:p>
      <w:r>
        <w:t xml:space="preserve">"anBQGCLgBSGC8asBGGCgbwBEG83F_5B6IgKI0jboJ2GiHKC4mD1WiLGC7a4C8KGCLkB8KGC8a5CgLG0lRajSiEK23EvzF03ByEI83FjIqYqJI43E_WupBuEI43E2LigB0DI23EiepiCqEI83F2HpW2JI83FsY9PoJI23E7VqkCoEI23EkL2dyDI43EzkBwlBiEIqyC2_BknB6II43Ex1BvGgEIqyCwjBie6HI43E9O3CwDIqyC89Ch2CqII0-C02BnzBmKKqyC4CtRwIIqyCxmBwtBiIIqyC0TtWwIIqyCltC86C2IIqyCiUhWsIIwgK9V02CoDKwgKnQjbsDKojRsrC-sB4CK2-CuiBpbmIK2-CzS6XoIKylR7XhDgJKkkRyagd6CKwTygC1qOgCGwTpV9PwBGwT6pBghBoCGkgKxVqFiBK2oHkQmuBkKIwT6ZriBoCGsSqQ4U2DGsSmDkE2DGmgBiDnIuCGmgBeuBwCG2oHjc3CuII2oHpvB-f0JIC8TymC2JGC5YwKiKGCJoBkKGC4YxKyJG43FoK8agJIolBw_B17B6HGolBgBBkIGsS1E7dmDGsS6BamDGmgB6EpUmCGmgBGWqCGC9C0iCiDGC9VTkKGCpa6F6KGCNiB8KGCqa3F-JGCkWK-CGwjRrjB4tB4IK43FhIvYuJI43FuW5QyIIskRvHgfuDK-3FsjB7FqHI-3FhOma6HI-cglCrkFkHG-cjKmdoHG-cOKqHG-cgKhdmHG-csV3oBoIG-cjLmPsHG-cQImHG0oHgdjxB4HI0oHrO2a6EI0oHoQnZ4HIsjR3Kw7C8HI0jR-PgOkCKogKwF3WmCIulR_ZlTYIuhbkE0b6HIsS3xByxCgCGsStWtO2BGsSfmB4BGsSoWiPgCG-cnBjzBqHGmgBzIuGuBGmgBoe-MuBGmgBGJsBGigK7VoH-HIigKEMgIIuoHlI5L4GIuoH_C8PiFIuoHKAiFIikR0YxiBuIKukR3YwZ4CI6kRgD9Z4HKolRZyqBqCI4lR7F5XsEKmqFgB2qC8DImqF4CoNoBIuC8CrsBqFGuCVDsFGi3EpOuU2CIC-B_DOGCHcOGCowBkb8CGCrTpTkBGCNWkBGCuTsT-CGsSrCzmB8BGsSd-BwBGqgK7oBtE-HIqgKAWgIImgB8-BhcuDGmgBKLqDGqkR8S1qBmCKilRuOwJ8HKsSre0xCgCGsS4akVmCGmgBhN7tB2CGmgBuNsZ4DGmgBoSmW4CGmgB7RzW2DGmgBtNrZyCG0-ClyF8pD2KK0-CjbqFyKK43F6RrzB6IImgKkb0yB0DImgKpapawCIqyC3VrE4II-kR4vBwK2DKg4F7R3YOK2lRiRucyDK2-CUiwCsIKglRvVxDyII0-C81C3rCqKK0-ClbkDmLK0-Czb0B6KK2jRozBhPyCKmkRt2B9X8HK-3F6duV0HI-3FhOma4HI2kRsThF4JKg4FwUzdyKKg4FzaDIKg4F3apCSKklRgjBjOiCKwT8E2qCgGG06D4O6OqHG-0F3nBqTiHEsoHqO2E8HIujRrO_nB2CK2-C2SO8IK2-ChW2U4IKugK4qB6SkCIugK_U5TwCI23Fx-Cm1BoDK23F2YqhBiDKyjRlcxiB6IKwoHs8Byf0HIykR3kBpkB4CK2-CkOIkIK2-C1RwY2IKslRkL_mBwIKwoH8KksCsIIwoHiL4X2CIwkR4DpL2CK2-C54B_a-HKqlR83B28BmIKwlR8DzlB0CKsoH0S9jCuHIsoHnC6aoCI08DyuB8L4FI08DO1LuFI-jRjHqC2CKgkRvN3uByHK6mM1KojBmGK08D-cs3B8FI08De1L-FI6jRrvBgToIK6mMwMreoGK06D6uB9rEmHGg8D6gB7EmCKorDmJ3XoBKokR3KS0IKsgKjZpU8IK8kR_PsrBwIImlRuQ3QqKI8ibgHmJ8HKuCrI2gBwGGuCnGoeuGGs8DyX7gBmCKs8DgR2VmDKCg_BzsBiBGCx",</w:t>
      </w:r>
    </w:p>
    <w:p>
      <w:r>
        <w:t xml:space="preserve">"W5OgDGC7P1WkDGCJYoDGC4P4WgDGCyW8OiBGorD7f_N0BKs8D7P6wCyDKs8DsQkBwIKorDyG71B2FKorD8HwcqEKorDuFod4FK08DjiDib2GI08DsCvLqGIorDw9CoOiFKorD6H2c2DK-Jg2B1oNyCG-JuWiYkDGogKjuByrCwJIulMifrLqIGwBkuC_jCyCEwBvTxTuCE-Jpbg0B2DGulMe2CmKGggKjKsI4IG-J4YgS0DG-JwPid2DGggKriDmZiIGmgBpGqkD6CGwBsoE9hGuDEwBylB4mBwCEwB3TnTgCEwBymBunB4CEmyC_Ig6CiGGmyCsBue8EGwB-4Bl2B4CEwB7R_UkDEwB9OlXqDEmyCvHqK0GGmyC_K-b-HGCnxF8sEgBGCNiBiBGsSjF5vBmCGmgBiLyD4CGmgB-U2W4CGmgBqUoX6CGC9UsHkBGCLaqBG4_J-Wye2BKCo2BtFuCGCjX3OwBGCzaxGEGCNgBEGC2ayGoBGCkX0OwCGu_J5b0D6BK03FkKWyHK03FhP6ZiIKqiRxF3X-BKsiR4sB5JkIK4iRU_O6HK4_JrkB4pBiCKmgBlL9tBwBG03FrN8pC-IK03F9O8Y-GK2uBipC26B6IICmQz0DwCGCJcyCGmyCivBjSsIGmyClT8XoIGmyC6YhwDkFGmyCsDuekFGmyCoDweyFG2uB7JosDsHIC7H9a8BGCtVvRqCGCLgB0CGCyVoR4BG2uB9KwuBqJI2uBpXgQsJICowChgB-BGC3W3P8BGCLe-BGC8W2P-BG2_J3H1fmII2_JkYpKuIIC8G04ByBGCJeyBG2uB_tEm3BuHI2uB7HgbuGI2uB5F4bwGI2uBzEmboGI0D4oEmmsB2KImD0Y9GkJGsF3L3FqIG2DrOvGuBIuO8S-UqCIoJ6B7BiIIkgDxWvP0EIu9K4cmL6EK26MndhCsKK8teAlE8JKwBmsCl32B-CEwBrRtV8CEwBtRrV8CEi8DUszD6CGi8D-W8XsCG0uG8LiQ6CGwBs1B3xB-CEwBjS5U4CEwB7R_U6CEwBi1Bu_B4CEi8DnxBm0BmDG0uGtDzE2CGmoH7VwjBkCICwSs-C-CGClS7U4CGCtVpR8BGCFa6BGCuVoR0CGCiSgV8CGuJm9B9qCgIGuJqCzC8HGi8DtlBhYiDGi8D4T8XgDGmoH1mBmC8BI0uGmmBrDiDG0uGhV1ZgDGuJoS62B6JGuJpVoWgIGuJvRsaiIGuJ4GpJ-HGuJoQrY-HGuJgW_RwIGmoH3OjFkBIqoHiTwPiIIqoHlO2TkIIyiR2O_b2CI6iRyI_D6CKijRxHrBgJKwBgoBlyC4CEwB7SjU0CEuJqS-iByHGuJpPoWgIGuJeViIGwB2iBlRgCEq8JuCyUgDKq_J9ST2CKq_JiU4a8DKw_J7O2DkDIy_J8JrU8II-iR7jBmQyCK8gbgcnoB0CKkoH3f-4C-EIw_JmyBpNsDIy_J1mBtWoIIwBqkCnUyCEwBvUvSsCEwBgoB-lB0CEwBk7B05BwCEwB1TrTsCEwBjU7SkCE2iNgJ8bqHKuJ93G8lBkIGuJxS2ZkIGy8DgGjHoIGy8DwTlbmIGy8D9nB64C6FGy8D-CphB2GGCikDtJoCGClT9T6CGCpS5U4CGCNe4CGCsS4U2CGCmTgUuCGqoHhhB38BqII6gboD85BmIKs_JmEilBmIIs_JoQ_WgIIoiRmS6dgCK0_J5HriB4CKuiRrKqLmCK8iRzB6BwJKmjRzHiR4CK-_M3HmFmFImne8FfqCKy8Dp3CyjCkGGy8DyCthBgGG-_M-jDmyBwIIkiRmmC7sE6DIkoHtNhPuCIkoH_S5a2DIoyC-jBsxByEIChIwgC0CGC_SlU0CGChU_SoCGCJcmCGC-TmTyCGCmTiU0CGoyCmCxmBqII0_JjkBqP4CK2iNirD_zC2HKoyCpyBsiC0CIoyCuRwWmCIoyCwW4SqCIoyC_tB13BwHI8_JrNm_CqJI8_JG",</w:t>
      </w:r>
    </w:p>
    <w:p>
      <w:r>
        <w:t xml:space="preserve">"MsJIC6yB0VkDGCrQpW4CGC3SrU4CGCNkB2CGC-SoU2CGCqQsWoDGCmQ0VoDGCLkBmDGooH1I6RwHIooHIKwHIooH_Ssd6CI-_JjH-H8CK0hbwN9DuIKq3d4N0iByCIwBypCjzIyCEwBgkB0oByCEwBlP3WyCEwBumBklBmCEgpCvYgHmJGgpClKqhBuEGgpCSCwEGgpCoKhhBqJGoyC94Cs-B0DIoyCqQ0X-BIoyCqX2R-BIC1RohCiDGClRzVwCGCLkBuCGCsRwVkDGi8DwZrjB2CGgpCgErWqIGgpCtW4cyIGgpCKK8IG6_J8YuB8HK0-C_LmBmIKwTgmBprB-CGgpCtLpJsIGgpCuLha-FGgpCtPmeqIG2qeuL_RkHGwTqZ4tB0CGiiRoE3LwCK2iRuH2BoIK6_J9mB0EmIK0-CtG5C8IKwB4zC3yCwCEwB1TpTyCEwBmnB8mBsCEowCmJmrDwHGwT77B_KgDGmiRuC3jBuCK-jegWuKmBKwBkuBtzBuCEwBqU0TuCEwBQVuCEwBnUvTuCE8zBwRquBmIG8zB1XohBiIG8zBqJpMmIG8zB6RzYmIGwBwWrBsCEwBJUsCECv2F-mD-CGCzOtXyDGCPoByDGCgPkX-CG0iR_pBjWyHIC89C81C4CGCxSxU0CGC5PvW8CGCLkB-CGC6PwWyCGC6SsU2CGgjR9BjhBgCKwTk9BnSiEGwTnKld0EGwTzNzbkDGwTkpBy0DiFGwTpHne2EGwiR6bz6BmIKkjRxLtQyCKmxCwtB89B4HGmxCQS2HGCnvCmiDwCGClRzVmDGChQxW2CGCFgB6CGCgQ0WmDGCqRwVuCGsSyQhJyCG0TjYsFkIG0TKMoIGCyaoW8CGCFkB8CG0ThapFwEG0TmJ6euEG0TkJ8esEGipBvStSsIEipBiTnXmIEipBikCtnCyIEipB3W8W0IEipBvXkZ0IEipBSQ0IEipB0X9Y2IECbyoC6CGClT9TwCGCBewCGCiTkU2CGsSrZ_rB4DGsSmPuZiDGsSuSsX6CGwBo2Bj3HuCEwB7Rxb6CEwBNW8CEwB-RubuCEmxCkB0Y0IGmxCtXsagIGmxCSQqIGmxCuXvayIGwB2XpD0CEwBHc4CEipBpsBojD-HEipBkUrW6IEipBiU_VqJEwB-1BpNsCEwB3Y_UwCEwBHasCEwByYiVsCEipBpgB7IuIEgd6nBmpCkLGgdSSgLGgd39Bg5B4IGgdUU4IGgdzRqW2HGgdlLoaiHGgdUQiHGgdgLpa2HGgdy1BxiCkJGgdtRwW2HGgdSS6HGgdsRxWoJG-lE4VujB8DG-lEtQ_WuEG-lETOuEG-lEyQkX8DGq-Q2C2xByDK-lEwJvX8DG-lENY8DGwBwHt4DuCEwBNWuCEwBqWwUyCEwBPYwCEwB2XyVsCEwBPasCEgdlpBpUgIGgdOQ8HGooBmfyRiIGuCuC-fsCGuCTUwCGu5DzGkWqCK0zF0N9FgCKu7QwI5cwCKq3E_U2tBqCG88J4JloByHK88J5L8V2HKs3EoYvfwHKs3EjQ8lB6HK09JwJjfsHK09J3Lmb2HKooB3E9rBsGGooBSKwGGooB1KugB4GGooBSK6GGo-JyQtY0HKo-J3IgdyHKw-JoW-UiIKy9dhYzawGKuK6ZkpCiIGu5D3BxlBwCKiMnSyIiCEiMqYuWwCE-pD5K4EgIK-pDoB_CgIKq3E4IvSsCGq3EvY9UoCGq3E2Z4WuCG87Qlf0H-DKmrDzIqPqGGmrDIEkGGo3F6Y7KiIKm8DuBiOkDGm8D1a3TeGm8DAWiBGm8DyakUmDGs3E5XhkB4HKs3EwCrD4HKs3E5KucyGKy9JqQ_RqDKs9QzRtFuGK09Q6nBhOiIKooB7qB4D-HGooBSQiIGooBjLyjBqGGooBQGsGGw3F6tBzBuCKw3FsHuHyCKw-Q6D7uBgIKs_QnO4K2BKogR3JmLgJKwgR4E6FkJKohb6KlIqCKqhb3D6HuCKsh",</w:t>
      </w:r>
    </w:p>
    <w:p>
      <w:r>
        <w:t xml:space="preserve">"brqBhDuEGuCu6B3nBuCGuCJMuCG-8CkZzDqCI-pDCkEgIK-pDvHmL-HK-pDOK-HKwBrE1lBuCEwBPQuCEwBmU2ToCEwBNUoCE28J7E8MsCKo3F3JrJgIKo3FMQgIKi-JwDqMsCKk-Q3P1OuCKw8D6auPgIGw-JjY1WiIK0uV4R3B4EI8tM9QwQ8HK83eidWgIGuCnUuLwCGuCPOsCGuC2VqTuCGuCFQsCGu5Dra0DqCKu5DuNyMsCKkxClOqNsCGiMhG9GsCE-pDD7d-HKkjHkesCgIK0zFvavNsCK0zF-Z8XsCK-jHpZmbqCKkf0hB7IiIGkfUQiIGwBuM_tBoCEwBNWqCE28JzS8BsCK07Q4UuuBoCKq3EriBrDqCGsnHwU0KgIKm9J_SnYiIKm9JpE2G-HKo3FzTve-HKs8Qq0B4tBgIK08QcesCK28QpE8FqCKi-J_NnyBuCKw8DhF_J-HGw8D_O0VgIGw8DtQwYgIGw8DMUgIGw8DuQxYgIGu-QjL6bgIKq-JihBrN8HKq-JrGoK-HK0-J0HrYgIK6-JwLuCiIK0_Q7hB0W-HK-gR-ehc8HKo_J9fwiB8HI8hRzDvmBsCKioH8J8IsCIioHPGqCI2uV2D9QqCG8tM5arE-HKyhb-Iw1BuCK6geyqB3tBwCKsJowBysB0JGsJvDyC0JGuJxRvW4GGuJpG6PwHGuJUKqHGkfrKldgJGkfSQiJGwB8OlF2CEwBLY0CEwB0T0Q0CEwBRU2CEwBmTsQwCEwBHQ2CEw8QtxBrPgDK69QuJUgDK6-JxM1d-HK8nH8EgnB6CG8nHHQ6CG8nHkG0DyFGgkeqmB1D6DIkkfl-Yy7GmHKs0Co9DpyC4BKs0CirC5CwJKs0CiZ9I0BKs0C_sCubiLKs0CuZjKgJKs0CkrCjGkLKipB46Bh3B8JEipB2oBhQ8HEipB-PrZkHEipBngByyB4IEs0Cx5Bg2BkCKs0CyW4PgLKs0C-a6EGK0T8qD34DsEGipBjwBrb4IECmnDCwCGCDkBwCGgdJsXsIGgdMSqIGgdjWkaqIGgdMWqIGq8D2V9DqCK0T_tBqK0EGgdgEgT8EG0Tb4M-FG0TuCgf2CG0TkWuXwCG0TkVmSkCG0TONiCG65S_8Iy5OwBK8nIuDzDkHI4qYqDqCoGK-tMzI6F8BKs2dmM1FqGKWlmFuiHiJE4sGqKnC2CK4sGBO2CKo2Bg4Bl2BeKy2GrM_O2GK2VrG2IgBIm6EvC3G2GKm6EqB0LiBKmzH0RlF2GK-9FyE3BiBKu_F9TlCgBKygBiY1SmFIygBjKyHwIIygBQKwIIygBlFkO2GIygBQM2GIy0CoJzGiBIy0C2CmOmHIynGrKzfwDKsrIwH-aiBKm2MnD1bwDKm2MiHqMwDKm6MvVuEgBKmL5X2uCuDIwHmpBhgBEEmGjyB-fwDI4FmN7KuDGQ0PuDgBGsF_VkCwDGsLrD0CwDKoCySlT0JGohBmRhHwEIohBqCiJ0EIW1qBzH6HEyausB7D2KIo3DiODSK4NtvBkXwDIiZ0qBrbGIiZtZ6G2JIiZoZlGGIiZ7Y8G6JIiZvUgOiJIiZMUiJIw_DswBznBmKK26EjiBsnB2DI4tDwezMEI4tD9ViG2JI-zHyEpI-JK47EwLiMuKI47EnE4OqBI21K5fjDiJKygBua_wB2GIygBQG2GIygBNqOwEIygBPEwEI2gD-G1FIK2gDzPkFmJK2gD1IqGmJK2gDkgBlKaK-vDrnBwH2CI-vDFQ8CI-vDyE0JkEI-vDLMkEIkqY4MK0JKqrIf5egBKqrIAMgBKywIzemjBmCKugdiPtc6HKwgdwB6G0DKygdwLzGyDK4iDlVudmIK4iDEMmIK84e3DxIkCKwyD9JqfqDGW1OwB2HEW-BqNiEEWLIiEEWmHiUkEEWLIiEEW6J0SoDEWLIoDEiZiCl2B0EIggEvKsVsJKo1MwE0K6DKouGzFrY4DKouGoKqV6DKmle_NlS",</w:t>
      </w:r>
    </w:p>
    <w:p>
      <w:r>
        <w:t xml:space="preserve">"wJKq5ekO2fwJKs5etFnKwJKmGl3B4mCuDIyeYwF2JK6tewD5F6DKUi9C3-CsDIEtBoI-IGiChC1BsDGOzSjLiEGOsU6gBsDGOqJgPuDGOOFuDGYuNxsBgHGYYKgHGY_H4YwFGYSFwFGYuMgU8CGYPS8CGkxBlE_TsIIqd_gBvRuDK67B_N3K8IKuD2nB4tB8IEuDIQ8IEuDlJqH-IEuDGQgJEsGxKnhBmGI4JzL_SsDIy9BwgBgxBqDIynBmDnR-CGycpoBiDkKG4oCrHuSqJK4oCGOsJKi_C4flgBsDKiZ_mB7awEIiZ6PwZqDIiZTQsDIiZ8Q2ZqDIiZRWsDI2sD9ZjcqDI47E-hBrSiEI47EoR2NuBI20HtG-lBoDK20H0G8B-IK21Kh0Bj2BoDK41Kk3BwMgHIs9E_5BkhBqJKotdyTpHKKouGxOkE4DKouGuG6N6DKwL4uBssB0JIW70BxlByDEWJIyDEwY6wBwZoKIsU2F2CmEImiBzXrVwEKmiB5CKsKKomCiFyZ-JKqcsIkKyJIuSiIvMqEG-5ExD7ToKK40HpT8G6EK40H8JshBoEKi1BpDp3BmDIi1BLIkDIi1B-F2IsDIi1BgGgYyEIi1BsGmRkEIi1BJGkEIi1BkDiIkEIYwuBntG-KGYEQgLGYlQwJ-IGYIM-IGisFme8D2EG46Mp5B7S2DKomdq4BwXoBKkG_W2UWI8I_JxBuGKsR1CvJuEIYxFnIiJGYKOgJGY3I-R2FGYOG2FGYlCmMkHGYOIgHGYvD4I-GGYQI-GGYzEmL-GGYUQ-GG2BqWvK-HI2B-D4TkII2GJ7uBWImE1M4S-BEwRqGoEkCIuDikBrFsIEuDYesIEuDzLoMuIEuDMSwIEuDiP1TkHEuBzC9TqBGuBHQqBG4yBnZyQyGI4yB_EsK8HIgmC8C1UuGKoIlNmKwDIuiBkrBqiB4IEiX1mBvnBqGIiXwHyBsGIiXpEsCWIwSBqYwJKwS3CgO-IKiZxEjd8BIiZLY8BIiZ4PoMyCIiZNU0CIiZuM-M6CIiZPS8CI66ExJtG8CK4tDjZvSiHI4tDmM2Q6FI4tD3O1K-GI47EsD2KqDIgnToZqLuIK2gD7gBxsBWK2gDwCsCsGKoqYrD2oB6BIujashBljBWKmmd8Z_QwHKwtGnRrDsEKYqgCxToLGYtOGmLGYvcWoLGYiNHmLGuDuRlWuHEuDUOsHEuDvHsOsHEuDcIsHEuDrJsSsHEuDcGsHEu5Fqc5RuEIkwLpDemLI-D2E_LuDG-DJMwDGgtIkMue8KK0jF9oB7cmLK0jFgQiI8DK0jF0BuPyFK8ldvYzdyFKutGoImhB2BK-xIvM_jB0FK-xIC0QyFK-xIEgT0FK-ld8gBrB0FKimdxT5SqHKkmdpRuR0FKwtGmWxBsHKsmdgGvCcKu5eqG7N-DKuD_bkkBsHEuDaMsHEuD1I-I-IEuDWe-IEuDiJ_O0IE4MiuB8c6FI0XnT6KoLIuB7SpPuDGuBLOuDGuB4IkewFGuBTAyFG4axUnJ2II4ahImI4IIuiB8ExK2IEu5FksBnoByFIu5FA-W6FI-yCzc0LoKKq6EnS5hB-HIq6E0N8MoII-rB9D-Z2EG-D2qBxwByFG-DNGyFG-DBkgB4FG-DOC6FG-D5EwWiHG-DMKkHGkpMwE8BiHGymEsGBqHIgsG7oBnpBEKgsGiKSGKgsGiNYGK0jF9FpI0FK0jFE4W0FKutGlH7eUKutG-VCAKutGhJCoLKgmd1B2G0FKwtG7Uf2EKwtGzFiXmKKqmd8Q_XEKohN7c0wB-BKohNPYgCKw5e4mB7e0FKy5ezLT-FK05epC5OyFK2I1jC6nDiIGsQmGtJgDImBmB_mBuIEmB9WsbuIEqB6c0aiJG8MtM3PuIIiHvIsSyDGkxBlOvjB-GI6SgY6D8CG6SjEHsIG2D-BxUwII2D5DW6CIgUnMikBwIEuXwPmNiDIuD4H12BuIEuDjXybuIEa8E",</w:t>
      </w:r>
    </w:p>
    <w:p>
      <w:r>
        <w:t xml:space="preserve">"-K4CE8F8uB6UuGGmtBvmBne6CIivE9L-PwIKovCi0BuDgBK4arFtrB2II84BrMmCuIGuiB2MjI2IEm0B3e0buIKiZmd1QiEIiZPSkEIouHB8QyIIouHhKgLyIIouHIKwIIu-D-HnSwIK4yHjC8jBmFI85S3Fp2B6CKof8PlE6EGofVU6EGy1KvYuHuIKy1KpF8L6CK4mTsKVuIK01K8DyBuIK41KxlBvC-CI61KkR6rBiJK60HkO1zBuIK-mT2CoV0CKk4H6EhFwIKk4HA6FuIKk4H7FgCqIK6uDpc5X4CG06TzFByCK2oUyrB-RsJKuiE2EhJ4CI8yWjOma-CK-yW_M6I8IK2-L7MxvB4CI2-L4UwZ-CIqqYiE3T2CKuqYpiBsjB6CK-rBy2BzmByHGywezD80B6HKo8etaz0BuIKq8e7T2pBuIK-EkuBg6B8JIYjboHkEGYvIzlBgEGuEjB8YqEIuE1DkBoEIe0dlgBiIEmUloBotB6JGkpFib_I6DK-HrXtjBiDI-HKsI0DI2qB8eoa0BGiRrNvjByCIu4BkJ4IqIIu4BsFmB0BIwnB8OqXsEI8iB_Zpa-HI4yHuUuCiFI2mT_jBunBkKI00HkhBnlByEI00HtQuUmJI6mTsMkS-JK8mT-G5RoEK48ErIdyBIw6ThGlRoIKy6ToS4F-JKihEkHxIWIihEesKuFIgzW_b-aoEKizWAz4B-IKsqY6N40BsEKwqY3GiDqEKyqYvfvtBoJK2xauF8wB6DI8Fg4BhpCkJG8FCSmJGmKysBjvB6BGuB5YqQgHGuBOMgHGuBhG4LyHGuBSOyHGiDoWhQkCGiZxiB2K8CIiZHY8CIiZ-ZiWyFI-yCvK7rBiGKofzU8JgCGof-K6IqDG-Dud5R2HG-DKQ0HG-D3J6GIG-DESGG4uI5S0mByHKymEwdrjB2HIymE3N4GmHIk_boIxU0HKk0M9Q84ByHIwwezC1EyHKihEvLmPcIihEjB4RsHIihEmJpT4BIihExLiasHIU02D5yK0GIQ3O2WgCGsG-N8NiEIEsJ1DgGGkBoV7W8HI-oS5auKeK2Qr8BkgG0BIwtBIzIoLI0aoFqMuHG-8D5FoDuHKgsGkD5UQKCg2InxY2CGC5VpW6BGCLW6BGC6VwWyCGsSrYtRkDGsSkQmakDGgd9Qh2BwIGgdQQuIGm-Jg1Bi7BsIKC3F-GyCGCJgB0CGsSlMqLkDGsS4SsY0CGq8Dx1BljBsCKq8DuUmTkCKq8D2TgU0CKwnH5GnWOKooB4oCztC2HGooBnSub4HGooBOI2HGooBwSrbyHGC9MwgDgDGC5WtRuCGCNUuCGC8WqRkDGo8QiOiPkCKwnH1WjKSKwnH3YtO4BKooBuJhhBiIGooBSOkIGo-QkHsVkDKm-JjRrSsIK8-J2dsC6CGq_Q5JuDsIKkgRvCicwHKuhRoWhEqIK6ielCiZ-FK8ietIQ-GKooBl0Cq1BmIGu3EkwBrDkLGu3EnbOKGu3E_a9DGG0TwCqOgDG6wCuZyV-JI6wCuXpNkKI0TtQwlBqCG0TjUpUqEG6wC8vC3hBoJI6wCnSoGuKICsd5wBuDGCLQwDGsS1cvGsCGsSmWmV6BGq8DhlBhVOKq8DkbqE0KK89J5BkrBwDK89Q_WxM8JKu3EioB_EkJGu3E1W-OwKG2-QvHvIyIKi_QxCjQiDK6_QoZ0ZsDKw7QwUmjBmBKy7Qle-QyDKg8Qzb5NmDKq3FgvBscmII49JruB9I4JK49Jid5N8JKy9Q6K7WqEK89JgD2O6FKg-QpC8XwGKw3EjEtN-HGw3ExUqZsJGw3EQOqJGw3E0UnZ-HG0T9oBudqCGugRo1B5W-BKmrD0hB30GyEGmrDiPkauDGmrDUAuDGmrDnP_Z4EGm9QyD0tBiHKg-JvWt0BuDKg-JgRiX0CK--JoLkgBgIKsJ6K09B6HGsJkD_DmIGk0EuD5XsCKwyJ4EzIuCIkfxJhG0HGkfxMwZmI",</w:t>
      </w:r>
    </w:p>
    <w:p>
      <w:r>
        <w:t xml:space="preserve">"GkfQIiIGkfyMtZuHGmrDkItQEG-8Q33BsgB2CKu9Q4HqXgIG8-JiGjJ2EG--JgDhTgHKihRyd0MoBIsJ86B33BuIGsJyS1VsIGsJ7P8PgIG8zBM8Q6CGuJiOnxB8HGuJxb8nBwIGuJ0RlYgIGuJNNgIGuJvRoYwIGkfvD_qB8HGkf_N-Y8HGkflPmYyIGkfQKuIGkfoPjY4HGkfiO7Y2HGsnHI-GsCKsnHhHkT4HKi9JoXpLiIKi9JrRuXuIKm8DxW1fmDGm8DBoBkDGu8D-3BwiB6CIw3F_yBhwBmCKw3FqZsYuCK0nHoZiP0IK6nH5nB1J2CI6nHjB-BwBI6nH8J6H4CI2_QyVkL8CK2gCrhBmCgDG2gCAyBiDG4hRwf5xBuCGsJvZi_B6IGsJ7V6ZmIGsJ0M3P2IG4wCubhJ8CI4nC-D-oB0IG85DvoBxkB-CGggC2sB-hB8CIggChUnX6CIy8Qia6XwIK88Qvb8G4CKu3F0Yp0BsIGu3FhVoYuIGu3FrWiXyIGs-Q4J4LiDK0nHqSl3BuIKu-J7au0B6CK2-JsoBjoBqIK4nHhoBxQsCI2gCma0R6CG2gC2UiY4CG2gC3TnY6CGm_JpSmmBqIKsJp7BgfsIGsJnOoNuBGsJwDgEgGGwKijB1TiBGCxa4fkCGChSxWoDGCJQsDGC-RyWgCGsSnQtN8CGo7QoIlb8CKs7Q-cH-KK67QoOwC8CKm8QpRTyCKg9Q7QhBuBK49QrDvJkJK-9JwHsemKG-9J0Y9XgKGm-Q9rBuD0JKg_Q8kBufsHKk_QyL3a2FKo_Q72BiC4IKu_QiNIkDKw_QyX1BgDK4_Q3UpSmIK0gRpHwfkGKghRqBlH2CKwhRkJyKkEKyhR2DlEgDK46TxT9TiGKwhb0e-JmDK2zJ5a85BqCKu1E6TspB0HKCshBzagDGC3PpYuDGCLOqDGC4PsY-CGsSvhB_gB-BGq7QrL8BgHKo9J_HkDiDIo9JwQwImBIk8D8P9E0HIk8D1DuG6HIk8DQMkHIk8D3LkQ0HIq3FnTtG2II0-QyQrMiHKw3E1V3L-IGm_QqC-QqBK-_QgxByRkCKwKsKv6B8EG27QwD3kBqDIk8Q0J0fmCKu9JudjhB4IKu9J1hByPgKKi-Q4X-XsCKi_JrYtoBwJKu0BunBwnB6HKu0BMO6HKgoHnb-M8KK03EPva-CI03E4VuHkBIshR_eteoDKwKrB-iCiEGwKoOsdiEGCrJoTkDGCJOgDG8_QzI9hBqKKu0B4erTkHKu0BMQoHKgoH8YyU4CKgoHjSvUqDKk8D_sD44C2HIq3F3U1N2GIq3F9C0PmEI0TuEmHgCG0TzT7U8CGk8D00B9S4FI0ThKk5B-BGqiei3B3D0FKwgC2D2gCuII0T1C8CuCG0TrQzXmDG0TnQxXmCGwKwsCrlC8DGwKuL0eiEGCvD8H0DGCvOjZiDGCNSiDGCyOkZ4DGwgCkMkF2IIwgCIM2IIonH5NhxBoCKi8Q2BgEiIKu8Q4IsKiIKCkFm2BwDGCLSyDGwgCxUc2HIwgCKK2HIwgCtT4X0IIwgC5pBqzBkIIwgCzSwb4HI0TimDqCiCG0TrWhSgCG0TpWjSkCGsgH61BjjM4IKsJuG4B6IGsJrM8L4IGsJZqB0IG4nCmwBkUiJG4nCjWoYyIGuJlXh9B6HGs1EorBoO6HKs1EpU6jBuIKm3FtVlI-CK45BsV-G8CG45BtUhY4CG45BoDsE8CG45B2TuX4CGkrD0c3DgIIygClYlG4CG29QwQ3iBqDKu3F9lBifuIG0nHoJ3Y0IK2-JrGujBwIKg_Jkc7pBuBKigRxF0CqHKsgRlCkHgCKygRzGxL6CK6iXzPwN6BG4wC1HowC6CI4nCA3NuIG8zBTnB6CG8zBwZ6d8CGo3E2PuCuIKm3F1Vx0B4CKm3FwY8c4CK45B1BrU4CG45B-B8C6CGkrDhGrHuIIkrDIIwIIkrDtRoTwIIkrDMKyIIkrDtY",</w:t>
      </w:r>
    </w:p>
    <w:p>
      <w:r>
        <w:t xml:space="preserve">"kcwII-8J67B3ZuIKo9QnK2LyIKs8DhZ3eyIKs8DlTsWuIKynHsmBrLyIKynHvWkaqIKu8DuiBgJ6CIu8DpT5W6CIu8DvT3W6CIs-JykB4RuIKu0B4DjOoIKu0B3SkWuIKu0B3SkWyIKu0BSQuIKu0B4SjWuIKu0B2SlWoIK2gCx7B2f6CGywCqnCn4BmCKwB-kBlSwCEwBjVpSmCEwBxVjNoIEo3EukBwyB4IKkrDvd_dwHIq9JiKqB2HKq9JjP4b6HKs9J6MlR-BKo8D0ZgX0IKq9Q7mB5xB-CIg_J4B0W8BKu0ByH-U4HK-nH2PuF4CKywF0JuX4CGywFmQ4S4CGywC7XlWkDKywCHKuCKywCqHoI2CKywC4JsL4CKywC6IsK4CKwT8C6FqIGo3E_mBzmBsIKo3ExSwVwIKm3FRwP4CK45BmY4J2CG45B1U7X6CG45BmBmC6CG45BkUiX0CG-8JvEn6ByIKg9JlBwS2CKg9JkYuc6CK48Q2KvR-CKygC9zB1M8CGygCGH6CGygCkZqd6CGygCJO6CGs9J0QvvB4CK0gCSibsIG0gCkBXwIG0gCjSmUuIG0gCEOuIGk9QgEvWuIKo8DpQcuIKo8DlNuPuIKs3FgegUqIKs3FGGsIKy3FrEhpBuIKy3F3WwawIKk-Joe5N-CKk-JwIiK6CKs-J9e1oBwIK8-QwXwhBsFG2nHwR6JsIK4-JlPzBqIKy3EiT9MsIKy3E7D2EqIKy3EKEqIKy3E_KqMuIKy3EMIuIKy_QrblG6CKqgR3HoOoGK-nH6pB5kByCK2gR7LnH8CK8gR9MV0FKkhRyWmkB6CKmhR3P1OuIK6hR7PmJwIK-hR_JvYwIKkhbhIqd4JK2iB1kBkXqIK4wCqCxG4CI8zBggBkX4CGggCjP6e8CIggCpU_W2CIggCnQvZ8CI02JshBoZ2CGo3E3N9RuIK68J6dqBuIKk9JsCtHsIKq8Q9zB-rByIK0gCuwB1XuHG0gCKQuHG0gCtMiR-HG0gCSYiIGw9JgH0HuIKo8D3Dz0B6CKo8D1B_B4CKo8D_J4NuIKynHxejJuIK-9QiRnBwIKy3FqXgIuIKy3F7P6SuIK6-QrF_C4CK--QsgBjUyIKy-JvCuH6CKu0Bj0BsD6IKu0BSSiJK03EyC4WAI03E-U-NiDI2gChKvyB6CG2gC2UkY2CG2gCrO3R6CG6gRb4GiDKqhRuGzH-CK01b6TkgBMGknHnf4kCkCK-7QoJ4BoIK0gC0B5qB8HGggRsYkLwIK03EtJ9FyEIk_J1E8kB4BKk_JzZva-CK2hRgwBkH6CKwTorBnyCoIGwTzS0VuIGwTtU0XwIG8zB-TrB4CGuzJlQ3lBuIKq5QmqBopBkDK48JnJpYuIK48JjUqXuIK68JtQxxBsIK47Q2K8a-CK45BqiBzOyCG45BBS0CGunHnOuFyIKunH1SsVqIK68Q_O9E6CKygCitBnmBwCGygCHK0CGygC8KwJ8CGygCHM4CGygCyFyG8CG0gChyBjOuIG0gCEMuIGw9JzK-jBwIKi9QqRrdwIK29JTotB-CK29JvGzByIKs3F0JzpBwIKs3F3NqQuIKu8D2bsH6CIu8DvT3W4CIy-QuR6F4CKy-J_YoJ4CK2nH-d1ZsIK2nH5S4VuIK4-JvElOwIKmgRqe2H4CK2gChoBkoB4CG2gCRU4CG4gRgX9mBuIKohRnE3EuIKm1CuXudoIGm1CKIqIGg1ehgB_DgIIggCnLyjB8CIi3E2yBkc6IIi3Ec2EuDIi3FpT_oBkDKi3F6OwFyIKi3FsM0lBsDKi3F1Q5bsDKkyC_jB0J8GGirD4nBocuDGirDnSxciDGirDNMmDGirDsS2cqDG69Jnep6BwIK69JpRgUwIK4-QyKvV-CK0hRtKwDsIKm1CkZ-EoIGwBwnBvwEyCEwgH4DkNkEGwB4FD8EEwB6KmN4CEwBgCkDoCEwB0d0YoCEwBTaoCE-nHlrBBgDKm1C",</w:t>
      </w:r>
    </w:p>
    <w:p>
      <w:r>
        <w:t xml:space="preserve">"6WhI8HGm1CMG8HGm1CjLwS4HGy8J5OyxB0CGy8JRSyCGm1CX5ZuIG-ck0Bi9BsIG-cle8d8IGk3FqbnZuIGk3FxXmVgJGk3FwK5HiJGgrD9L_U8CGgrDLU4CGirDwa0mBiHG-2F60BvkCUKwB_ZjfkDEwBTYkDEwBonBkW8CEwBPW-CE-ctT1LuIG-ciBqBwIG-cnTwUuIG-c9CwEuIGk6QpInX0FKw6QcrRsIK-2FkpB26BqGKg3FxYuhBoIGgrDSsSkCGgrD1cpWsCGgrDLSqCGgrD8coWkCGo5Qj_EqjBkGKkyCzOzCuHGkyCxMoakHGknH0I3xB4BKq8JiI4L0IKwgCjJVkIIwgChUgMsJIwgCEQsJIw8JybkN8IKw8JuC0H0HK-6QjETkDKonHjQpbeKonHnXvLqBKw9QqKjLyHKq1E6c4_B6CKC5Rw1B6DGCnOnZwDGCJQyDGCgOuZ6DGkyCtEriB-HGs5QkM0R-CKsSlI0E2CG-5QweoIyIKo6QjuBpxBwDKi3EqvChLwCIk3EvTvSqBGk3E2kB8L4BGkyCnrB_rB-GG45Q6S-OsBK-cyZmG8IG-cOQ-IG06Q1HzQwBKmqFwV2oCuBIq1Ex2B6D8BK65QsenKuCKs6QqZvE8FK8_Z_LnIiIKCroCqwDyEGCrGpcmFGCZWgFGC2GocyEGsSoVzQyFGsS3L3c6CGC4BynCwDGCNU0DG-qDyFiPuIG-qDQQmIGsSqF_a8EG0T5PuTiCG0TpWjSmCGu5D4jD_lB2IK4zJtH4H4JKi3EyI9YgDIg8DhE7EwIKg8D9XiX8IKo8JobhL6IK05QtN6NwEKg6Qne5L-IKi6Q_GrIyJKy6Q-uB4CgDK26Q6BuP8CK66QqBzG2IK-oC5xBg_C4DGC_F9LyDG0TtCRiDG-c6lCjlH-IGk3Fe3B8IGirDygBwJ4IGirD1UyP6KGk3Ekc2nCuCGk3ElWlRwCGk3EtV3RmBGm5Q6Nu3BiDK-qDooBnLqIGg8D3yB6J0IKg8DKQ4IKo8J8NByIKknH0JxBiJKw5QlPxC2IKy5QwE6DgDK85Q4JuC-CKm6Q6D9PyBKs8JcmMgDKg7Q6U5UuDKi7Qld-Y-CKk7Q-D5EiDKy0bnYoH-CKg3Fq_Bh0DiKGg3FiK4nB4DGg3FOJ4DGgrDgiB3iBsBG46QwFhI-BK08J5kB6vDmIKqnHhP0H8BI4zJt5B4Q0IK8zJjD7DgDKm8J6F1DkDKm8J5EiF0IK-qDiXUiKG-qDzdwV-IG-qD6dhVgKG-qDpdyVgJGu5Q2C7hBkDK25Q6dgZuEKq6QrelT2IKu6Q6JlDgDKu8JoMmfkDKu8JuXqRwCKmnHrFjX2GIm7QjX_Z8CKm3E0LizDyGImnHfnyBkIIqnHqyC9qBwCIqnHzW9NMIW7uHivQmJEW4H6R8DEWVO6DEmKyNxD8JG4pCxFoIuJG4pCIUuJGs1K1LtMSG41cgHvCYKm3M2F6F6DK61cgC5CmEK28dK2J8BGyLsBwcmEGW9ExP-DEWRS8DEi4BF6dgJIiX3jBmTmCIiXJSkCI8yH-pBxpBuJG-oC6xCl4N8DG-oCqO-f6DG-oCwG0MgEG-oC9Lxa8DG-oChMxa8DGC0PCmBGCwd2MyBGCKZ2BG-oC_Mm8B0DG-oC4GohBqDG-oCgC6BiDG-oCrGnb4FGm3E-JhQ-II86QnP2rByJKCumBhxC4BGC4W8N4BGCKT4BGC5W7N2BGm3ERgRgJIm3EyO9Z6FIC63BmjC8DGCzUjc6BGC0jBo_B8DGCOD8DGmP_1F0uJuKIiH5RhIkKG6SiazVyIG4sB9LuXaGiK4FjO6CIayLubME-lF7CzhB6II-lF7EyU-FI2QlT3QmIImKhagK-KGktB-0B2GiEK2M1B7e-JEme9CiVeGmSrGjYkJGgnDgE0BsJKgnD-FpBkEKiD16B8gBwEGsc6sB1IgBIk4D3DyMgHKs9DkQ8GIGs9DDaIGu_CnPtpB",</w:t>
      </w:r>
    </w:p>
    <w:p>
      <w:r>
        <w:t xml:space="preserve">"8HK4pCzb4iB2KG4pC-W0DiBG4pC_W7C2KG4pC8W0DiBG4pCplBN8JG4pCIYgKGo9V6X5E4JG28Z4c3NmLIgtI5nBoF4EKymE0O9PqJIy1c9X2T2EK01cgB2H-CGqwI2B1J6EK21csDT4EKg9dwXhCgIKoDnFwesJG6V8Y0B0II8Bj0Bga4BGmDo1BjmBmJG0S9rB-vBkFIsjC2GjtB4FII-BsIkBEI3N8CoJEIKMqJEIjE2FgBEI4UmGyHEuL6LnUkLIuLsFmIuJIyB_GiTmDI2DlaoKoFIwFrEhkByDEkWoxBmYoEGkWmH2L0FGgU3uBpXoIEoEoF-UmGGoEzC6UmGGyL1F_aoBG2CwViTqIGqF8dv0BoKG8R7QvBkBIW3nBiUoBEWJWkBEWuLmHoCEWFUoCEWwM8I8BEWDQ6BEWoL-LsEEWNIsEE4foGjgBgIIqCxsBwhBYE-FkoBlViKG2hBzkBpZ2DKm8C0Bs2B2GKmnCwCC0GIs6FuoB5U0FIijBqIzFgEGs6StUgJoJGw6SzZnlBiKKy6S-MrC2FK86SiLpC-BK6pCW8PyEKo1LzOsRmLG-DifiXKG-DEaMG88b_JkCSGupcxfniB8KG-8dkzBwjB4KGkjCgO9uC0EIwNiMvhBsJGkY0NgiByGIojB9UliByDI-M-C0EiLGufK6JuFIwR5Q0JoJI-lF4J3NmLI0xB5G-c6IIoWsD4EgLIsV-PrfgHIgqB_P3R4KK4jB9EoqBqHI2M8LxV0FEgMhPnMyEIgMsF8V2EIi9BoXyIkBI04CxV4OSKkS6zBiBwKGkSGYyKG0YtBllBoFK-jBlbwN8GKoevDmCkBIwqBiHpBoBIyqBpIoMuBK6qF_b9U8IK0lC2hB5XcI69BrDkpBkBK2lC3J7DgFK0uCqaoC2JI0uCxH2FsII2nBnLuIoEKyqDqCnuBsBI21F5C0JqBIs9D9S4mBaGs9DLagBGk5E3ElZiKIofkYjZgHGofQGgHGoflIgWgHGofSE-GGofhEmVoGGofSEoGGy_DyGGgFKy_DiH_hB-GK2lB7e8RuEI-yHiM1RyFK4lBoRkgBmFK-8StKvvBiLKqzHsG4XsBK4_DpD2IkBKu9SwByO-KKk_F8V9tBiBKk_F0OUmEKk_FIDkEKk_FrMiH6BKwqC2C0tBwHKiiC_GtWuFIiiC9BiV4GIkiCsG5uBSIw-b5hByewEKqvImc5MkCIqvImM2V6EIssG1SvWmHKgscR4CuBKk3MoV4IsKIo9MtuB7KOK48d5EhGoKI6wBiRooB2DI8gBQsiBMI41CuF1fwII-wB1HgjBOK-wBsCwDyFK-wBlCgDKK2kFrFqKmBK2kFsDnDUKkYoP9wB8GIgOpN0mBQE-BnL7jB2HGkCjDwG0EEuImsB6CgFI4djuB7PqBGoGq5BkqB8KG6QjtBpDsFGuiBqjB4OgCEuiBgH0FmCEs9DzkB5zBuDGs9DNSsDGoftItByGGofSG0GGof_D4N2GGofWG2GGofpF4R0GGofSK2GGofzEmPkHGofSEkHGu6SyN3zBkKG4lBqRrCoDKy-FwF-GsHK4gD3H-S4EG4gDNG6EG4gDKmS6FG4gDQC6FG4gDlKyQ-JG4gDYOgKGwqC0WnzB-GKu-HlFgrBKIwmGgR_NyEKulEnE9jBsIGulEKQsIGulE9G6W8GGulEQU8GGu-b_VwCwFKkZoM0a2GG4zcnNjGYKmjFqjBtpB8EIowI1E8CsDKowI0GobyEKowIjGiXiIKq1cOprBoFKs1cpK8fqFKojF-GpewIKojFhDyRiGKojFqB2XmEKw1cOjkBGK68d5kBlM4KG88disBgtB8JIkgN1mBtqBkCKkgNDSgCKmLokCzuBmHI67BnSvHmGKwpBoLqXIIgHlHlesCIkSMwoBiLGkSqNgBUGkSlNFiLGkSkNgBUG0YuB7sB6KK0YiRiSsHKomCpSvPgHKqcgEMwHI0uBuH-S2BKq8C_T3H8EKq",</w:t>
      </w:r>
    </w:p>
    <w:p>
      <w:r>
        <w:t xml:space="preserve">"8CiB-V8FKg_CuQnPqHKihCoDwBqHIg7FpbjFuKKsgB1FgXIG46B8hBxiB-BIkiEza2E4FK2lGyMkeWKk3M1OnMQI-E3FomC0GIuHkV_YyDI6I5JibUI-U5EpzBgLKqLmLqBOI2KJkhBgLI2KtJoD0KIuFwD8FqKIyMpBtkB0KIyMlLa6KI2JwEvGmFG2JamKwFG2J2DyOiEG2JsL4S-DG4PsFtGyFIgmChP3c0FK-WkFlFoEI-W8D4TiEI-WkE0P-EIoSrD5gBoGIgpD5I4HyKKgpD1KOKK6XoBkFwEI6XmE-L-DIiwB2BlW2FIykEzBgPgKKykEpFgCgKKkmBo6BrSmGEkmB3MkZ0IEkmB7TiV4IEkmBWG2IEkmB8ThV0IEkmB2MjZkGEo1cre1KcGmjFveudsEImjF6HyXwGIkmB8oC3_C8GEkmB7NqZyHEkmBUE2HEkmB6NpZ8GEcxryBu4FqIEcMOqIEcjMiQoHEcQGqHE8BmW1NyBGkH0K4hB4FI8I-D9QmGK8MoE_D2CIi2CxIvI6KKWrcrH0CEW-OmSoEEgSgGrKIIilCyFkREK4MzqBgI0FI4M0H5iBqKI0YyqBuiBEKq1DQrHCKgmC3CvgByGKoIQmHmII6vC7JQMKqMpPqViHGqMxBsP6FGg2HsVhaiFKg2HuCqB2HKqvDvDwIGK0iE_DoDoFI0iEPGoFI2iE8E8EEI2iECiH4FI2iEFiHGIsmGrC3gBwFKo_b0KwSCKinEpuBsCGIinE6LYGIinEyLWGIkjF_K5JYI-8MxBoSGK-8MkMYGK2udpHzaqCK4ud9NpC2BKc-CqgB6FEcQC6FEcZsS6FEcRC8FE8gBmiBzQEImpE4Ju3BIKmjC_J_GGK61BkDuG8FK4T3C5yBEKsX8Foe6FIgBiBwKIG-jCoEuEGI8dvB_UIIWvU_Y6FE6hBiKqzB8FIoK2HvlB8FI4EK3JIIwqBQocIIyqBfzLIKqKlDjH8FI-YfmR6FIqMxX_iB6FGqMLmJ6FGqMNyI6FGg6BuVkI8FIg6B1C_F6FIg6BKuGKI4vBmN_H8FI09DjBoR6FKiiVM-U-FKgoLvE9OIKgoLhJ8H8FK0iElBtX8FI0iERD8FIioLuN1OGKuyaOlK4FKgiF9jBmDGIgiFkMYGIyyI9LuIGKyyIyLWGK0udjGyGmLK61C-eq0B8FI8K1BqJCG8KrbRgLG8KCWgLG8KmbUCG8KprBuEyJG8KGO4JG8KzFkDyJG8KpE6CsJG8KGO6IGiN0xB0EqCIiNqCuR-HI4d3Dl2BKGoGsDoC8FG0H_H2IIIorEgNpGGKu3Cnc6nB4FKu3C-B0P6EK8HoR3xB6FIqsE2I0xByCI86ChMtrBIEqvEjWsHyKKwvFwWlUGKgnHLsG8FK64FkKiOAK64FxE4CyCK6wHhiB4agFKkzCjBrY-EIkzCJI8EIkzCuH6HiBIkzCqKiB0KIkXjY9GsJIkXwDmBoEI26E6kBwHuCIkzHrlBgTqKKkgDI7PCIyuDsezRqCKwqCnewViLK09EiIoCWK0iEmT5wB8FI0iELE8FI-rI7a6iBUKkuaH-DKKuhFqTsKwKKuhFCQyKK0mE6HrWqFI0mELCsFI0mE2E2NuDI0mELG0DI0mEyC2KgFI0mEQEiFIq_b_U5Y6JKisGuDoD6HIisGvC4M2FIisG-B6O2EI0zMiI3Q-FK0zMoBuN4EK2zM9EtL4FK2zMqB4L4EKs_boChgB0CKu_b_O6gBoIKw_b6d7EyHK6_bqH5H6CK26M7uBsH4KK8idgTrQkLKqyI4LgZgLIqyInIiCgKIud2pCtjG6EG4RrG2B6EIa2RrDuKEa3N-EuKEglCXrC6EKouB2IsD0EIkoG-D3LwKGkoGEYwKG0ClFonB4GG-gBjqBjRoFKgK0T1C-KIgKzNkBgLIgKzBkOsFIoRlB5PqFIwJ-rBB6FGkHpa6H-KIkHlLgBgLIkHnUoJsII-wBkHpQyFKmGwM8w",</w:t>
      </w:r>
    </w:p>
    <w:p>
      <w:r>
        <w:t xml:space="preserve">"BcI6IgBlhBgLIyJgeuVuIIyJ7EuGiIImjDlbpRsFKqR5KgOGK0S-OhbsFIgYnC1JgLKsRH0FgLIqdsOhMsFK4F4R0uBqIGQ2IjtB6FGsd95BoDEIuZ0WgBqFIuZgB6QsFI4B4ViLmLI-BqCyRiLGyZlE1vBGIyZbL6FIuFtM6cwHIuFjD9BuFIuLoSuRiII2D5qBvV4CI2D5BkC4CIiB0yBla6FEiBjC2C4HE2dkH0d4GG8Fj6BqUGG62BkTjnBiLIwGoZ-WsIKyMjX1C6KIyMvK4X4FIyb7EtnB4CG4J80BlEgJIqEvEwawEEmMjjBnrBqFImMuCBgLIuOuCTuFI2hB5HoBuFK6QvO-IeG6QY-C6IG48B6TwRsFK8mBgIzfsFI0YtYkyBEKsUulBnKyCIsUsFqF4CIsUrCa2CIsUgFgF0CI-lCpsBpUsII-lC5GmX4FIynB8kB_0BsFGynBUAsFGynBqB0WsFGynBVGsFGynBmBoYsFGynBYCuFG2-B4FzkBGI0uBrrB6e6FK4NsVwBmDIg_BvNra-KKqnCoU1FsFKsT_CIsFIiP0R6fuHIghC7uB7e2GKiwBgkBwLuFIiwB5E1FgLIiwBUyLgLIwhCyO9dwKIg7EjZmdgLK8_F3N-N4FKm-HunB1XEKqiVoNkgBkKKm_bvfrzBsFKq1M5Oud6DKa28BjqBuKE-xBiM-LyEIgqBxN9M6EK6pF0Gf4EKgiBmDzB4EIwhClN8JuKIqoIqM7KuKKkoG6NxIyKGkoGGawKG6sM5TwK6EK-ExEq7BiDI4IwsBvBqEGsD_lBhSGEsDmuB6IoEEsDHKoEEUl7Bvf6FIE4JhB6FGiH8jB4zBkLG-IjehkB6FG-IjCmCGGoC5CsmBuEGwFgV9H2HEgUmHfmHEkKxazFuCG2CiNvFkHG0xBnRhT-FI0xBNiOyFI0xB6Q8TgCIu8BuD-I0FI-xB7F50BMIsG3V6JGIsGmCnC6FIgmD0KtO8FKmkB-FJ0EIiR2Z25B-KI2-BzdtuBGI8mC3IutBuKKuxElDp3B8FKqsDwDd4FKw_FoN8RGIw_FqC1C4FI2_FiI5D4FK48EiH6EgFI26BhVlP6FK-hVwmB0qB-JKgiVhI_XmFK-nLhL1LqEI-nLwCyN-EIq0CvJmLGIq0CpPeKIq0C8JVIIq0CtEiG0HI6reycjUAK6wB7-CqiC2FIsM2RM-GI-UnRhY6FKgJvC85BiHG6Sqb3xBoBG6SOiDiBGIoHrMmBEIBYkBEkbhI8gBoGI8CyT1SeG-T58BoV8FIgBuOwMoBG8KuW5oBiHG8KxJuYiHG8KWGiHG8K3GuQkHGy2CyPpIwII8LiB3MkBIyzD9hB4c8FKqDs4BxiBcIsVxjB8IiHIsV6C1HiHIqH8NvHoBImtBqOxBwGImtBIAyGImtBxF0YwGI4EvfhasBIoe2DoJiHI63B5L4jB-FKi2D7Gjd8FI0tBoL9LmGI2_IhD1DGK2lCLiD6FK6Wwa0SoBI0EsU5IeIguF_5Bmf8FKu4BwzB1yBkBIy0O7PkBkHG--BpWqkBiBK20O_E9KsGK4uBgWmGqBI4uBhCtC0II6uBwK_OoBK2nB_e3F6FKm0BquB_DyGKu-DyF8boGK2-F1cgCiBKgiCub_ZyGGyiE3c-fYIyiEBWYIyiEiMqCYIyiEDUYIyiEkLeGIyiEAUGIo-H_tBiI8FK8iG8HjcWK8iGqD-EiHKq-H7FrI6FKwvD4DoLqBKkoLpNhWIKs-H9BO8FKmoL2xBgEkBKmoLBMiBKu-HjGqS4GI-oMiEpG8KKsyaprBxhB4FKisd9EmDEKksdErEEKomBsB8-BGI8K0M-DiHG8KYOkHG6ZzP2F8FIgLqDG8FIsKqF4WyFGsKUCyFGsKpGqMoLGsKASAGg4E6C3NyFKg4EjC0FwCKyrDzEvVIIm6FuI-mBiFK8hC_E_FwDIkiV2H1wBIKy0CzI8bkDIsHqvC9iCsHGwH_IlGgFEq",</w:t>
      </w:r>
    </w:p>
    <w:p>
      <w:r>
        <w:t xml:space="preserve">"BsqBpHuFGqBtEycmGGusB7jBgOIGusBBQIGusBiYyCSGusBASSGIiTh6BoKEIEQqKEI_LmEkKEIEQiKEI_bgDGEIDSIEyB5CkK4GIwRT2LCIwE_I3SiBGoEiR2IwCG2ZhGgPmLIqkDkG8EEK8RgE_MyFImU_C4T8FG8DmmB1iBwFG0P34BsH6GIiSqQ9CeIypFlB2e8FI-PsFnsBgLIkvEyiBuTKG8qBtBnKuFIioBtHswB4BIioBJO4BI8iBjE3wBsKIid3fuoBgBIizCiM1F8FKgwB3JT8FIsiGgNqB-FG-6BmhBGsHI-6B9GwNEI-6BIOGIoiV3Nr9BsFKsiVuCT-KKkjGlOkSkBGkjGqGmI2FGkjGME4FGkjGnEmJ4IG6iVmQ3WqFKkjE5csvBEIkjEgR6BQIqvdiIvmBgBKyQ4DgwBwDKyQuFsJwDKmY3MsIuDIm2BoEhOiJKyjC0EqToJKsE0ErVkJIsEnIuGmJIsEvMkKkJIiV5CzEwDIiO8EqIkJI-LyQxNiJIkI1esD0FIuYsetLuDGy3BvqBgT0FI4P6kBnX8JI4PvJ-E0JI4PtG0BIIiiBoLyCqGKiiB6C0LwDKoTjMoTuJK8PoE1GuDIqkBuPxQkJIskB_UoUuDKioBiYvmB8CIioBHQ8CIioB4FoG8CIioBJO8CIm7D3EyMiJK40BvXqOuDImf1EnjB0FGmfQG0FGmf9B0SkGGmfOCkGGmflC8PgGGmfOEgGGmfD-ViFGmfPCiFG2zCtIpwBAK-hCE-K0FK0gG6ctMuDK06B8BycUI04MnMtQkJK46M1B1CmJKwpF9sDo0CuBKwpF7PuDuIK0uCzKva0JIm7GlBpE0JKynJsNwjB2CK6wHtGviBiEKmtImawYsCKmtI7ZiEiIKiwMwBqH4BKisGqG_qByEIy_bzPuB2JK0_bqS0BiIK2_bhT_FoKK4_bT5DoKKqvIA2XuJI6wI2rB-SwIKqyIrgBrlB-II6jFwCuxByKK-tdudzTwIKgudjP2JwBK6jFmLwT8CK0tD28BhpB2FK6_HoCnOGIilIxS8lBwIK8tIsKrbmLK-tIrbqkBwIKssGNN8CK0xIwnB7gB4EK8iDtoBvV8CG8iDNO8CG8iDyZge8CG8iDHU8CG6rCiF8VwII6rCUgBwII48MryB7FwIK48MwT7V0IK6tGkX2O8CK68MrhBqRwIK68MoU5WwIK88MDqJ8CKiud1NhYmJKqxegbvCsGK27CkIisCwIIilI7gBvZwIKssG2iBkY8CKyxDwDnZwIIyxDnU8WwIIw4M4UkHwIKy4M3wB3bwIK6rC0elEwII6rCSiBwII6rChJyIyII6rCUgBwII6tGkRypByIK6jFzPrI8CK6jFjThX8CKkoEPvW8CIkoENS8CIkoEkb0f8CIkoERO8CI8td9D0FwIK88MuVnZ8CKmud7QJwIKoud6G2MwIKqudlQ_XwIK6lLslBvqByIKm9H4CyX4FK6_HiPvC-FI0xI3JV2CK6nE6QlF8FG6nEVD8FG8iDjZuS8CG8iDLQ8CG6rC0FpcwII6rCWewII6rCpK8JwII6rCUewII27C4H2fwII27CIMwIIy-FvGuvBwIKy-F6M_gBiGK6nEyKnFkGG6nETFkGG6nE9DinB4FG6nEUG4FG8iDhC54B-KG8iDCY8KG6tGtQ-hByIK6tGnB3f8CKkudwBspBwIKkwM3P6RwIK6jF2B4G8CKkoEoMnH8CIkoEVI8CIqwN_hMs9S6JKwzG7E6EyEKyzGzauL6HKyzG5BN-JK8-BwGUyCI8-B2ESqJIuiByelc4KEuiBliB6Q2JEuiBDa2JEuiBmiB9Q4KE4zKtJ-O4EKwhEzV8H8JIwhE2M4C0CIy_U4JvRiDK0_UwD7BkDK2_U1I0T2DK4_UaxF-CKonL9N8BuFK6_UnaF6KEopB0lDhUsCIuFrFlMiIIuFIMiIIuF_FiIiIIuFIIiIIuFhFyGgIIuFIMgIIyw",</w:t>
      </w:r>
    </w:p>
    <w:p>
      <w:r>
        <w:t xml:space="preserve">"N3VqW4DK4yNyuBtIoJKuiBtgBlP4BEuiBHS2BEuiBsN-JqCEuiBLQsCEqnC6V9VgIKqnChMgRkIKqnC5PpKwCKsTqYpPmCIsT5IqJiIIsTpGkJiIIipG2M1JuCIipG6IuIiHI04d5oBgGuCK-4CmmDlwBKK8rGhB-EsGK8_b6B7KyJK4tGxyBvTsCI4tGnK9HkHI4tG4Y4V-II8M3HovC6BIssBiMtP-GIo3IgNmOiIK0yN_e3O-GK2yNrDX-HK-0Gmd6P4CIiDyWz4BQGiD9NmK2IGiLhTjEgDGiLLSgDGiLgWgb-CGiLNQ-CGimJ1G9DgDKonJ7G-QgIK8nJ8CqCiII-6OlK_L-GKwoD0ekTsII8sUlW_SmCK-sUtI3O4GKgiL6F2R2KKutUkOiJ8CKmgV9KvQqDKogVoF8DgIKqgV9ajDmEKsgVmb2PkIKugV4H7CmIKwgV7J6G2CKygViFd-CKwnLkCrJ-CKwkE-LhjB8CKwkEmBzFWKwkE4B8E2IK49b58B4hBoIK8rGm7B1rBQK8rG7H4CyKKksGoDwW2HK6uIzGxV-DK6uI4GkJgDK8uI5N_MwGK8uI1B6HwGK8uIoKwW-CK-_byJhB2HK6zMnMnO6HK6zMwFc8CKggc1F2EyIKigcqEPgDKkgcxB6D-CKmgcTmJ-CK-zMzDvXgIK-zMhC7ByGKg0MzHwI6BK-_d4N-b-CKksG6Y7tB0HKogc3HlF-BKwDsqB4hBuHGwDkBQuHGwDvKkVoHGwDgBeoHGiD5XzfoCGk4B5DsiB8DKwoLgU3hBqIKugFwGjI4CKugFiEwJyEKugFmBuLmGK4V_M1PwHG4V_I6WsEG4V8IyQ-CGkrCkG1JoHKkrCBzF2BKkrC1D0HgCKgmB8FtQ4HIqtMvkBH6HIqiD8TvYoHIqiDnDVsGIqiDlFgFoGIksGtE9E-HKksGnHmI2IK6uIEqIqCK8zM0DrHsCK8zMhBsE-HKqgcBhPsCKqwIwnB0K-CKqwImC-IqGKw3MtUuiByIKw3MxB4B6CKy3MnPAuJK-2clG3OoFKg3cyL6E8DKi3ckGpDkEKk3cjD0BgEK03M4J1M2GK03MiBvCmCKm3c6EtIwHKo3cuC4CwHKq3cpEsD8BKwwI3BnWwHKwwIlFkIwHKwwIoCuB6BKg5ewRwlB2GKi5ehCrDkHKIihJ1kb6FEIlPwB6KEIIa6KEsoLiD3TuCKsoL2C0IqIKuiVtF4D4GKwLxC6UwFImzB6ItFyFImzBQuX0FI4-BkJhPyKI4iV7RymBOKmzBiJwJyFIioBzFkQ6BIyQ6fi5C0JK4PyRmQ0JI4TKkkB0HKyQvkBna0HKiVma6mB-BIiVxWlQ-BI-LyR9d-DI8P2KkFwJI8rI4G-C2IKyQwIvrByJKsEdgV-DIsEiO4gBgEIiVvL-rB-BI-LVpoBgCIwgZbxQ0JKm0BjT6iDCKiuHxU-P2FKguH6b-lBCIguH7YNEIiuHxD1E2FKiuHN6gB2FKq1HuItM2FKguHurBzRiEIEirMrqNmFG0DmIsPuCI0DhEzF2KIsE-G9mBiII2GtQzL4BIsF-KCsHGiOwEkG4GIoV1FgoB4IIgH9I9MyII-LgOhiB8KIgGzaUyFGgG0X08BiCGgGnQlX4BGsgB0TkIoCGsvG37N8uP4FKkpBvhBqCGIm6CqW_N2FK0oCnB8KuFK4qKyNtZCG8xH7e2UOK6tD4GXiKI2gI4OsBiLKkkI7GkKCK0hDrP3G4FKi6LwfwECK0kenRxQ4FK4qK-xB5LCGyPsxEg1OuFIgG4MtIkHGo-F2J3ImHEmgFxBgZ-EImgFxKpC4JImgF7OgHyHIuNi-D_6EgDIuNPSgDIuN6DiQyGIuNZMyGI8pGyGxiB6JI8pGKa6JI2_alH6uB4IIiiD-RpMuKIiiDuNZEIiiDtN2BsKIiiDiNbEIiiDtZ0GwJIiiDIawJI4_a-HpUoBKuNtM0hB6EIuNTE6EIuN4DiP2EI",</w:t>
      </w:r>
    </w:p>
    <w:p>
      <w:r>
        <w:t xml:space="preserve">"uNRU4EIuNqCgJwFIuNTCwFIuNiDsboEIuNQRoEIuN2HgdwFIuNTQwFIuNMqPwFIuNWCwFIuNayMkFIuNVGmFIwoGtWzMmFIwoGYMmFImCo2BvpGmGEmCQEmGEmC2CwiBsEEmCPIsEE8pGzOhBmII8pGEgBoIImCkXmU8DEmCHc8DEmCgHkdoFEmCPUmFEmRjOlbgGGmRUQgGGmRlFgVoHGmRSOoHG0_anE-JkLGiiD5DlEyBIiiDDcyBImCuwBsUmDEmCLOoDEolBzHkX6HGmRjnBxemGGmRaOmGGmRtD6U2FGmRaA0FGmRuE6R0DGmRXK2DGmRsG6SgGGmRZAiGGmlakfx6BgKGolBhBq-BqFGolBSghByFGmRriBnCgGGmRWMkGGmRvI4dwGGmCu8B7hD4DEmCNK2DEmC0HmO4DEmCNM4DEmCgJqR8DEmCLM8DEolBY3uBaGolBgbub2DGmClR4jB8CEmCLO-CEmCsNkO2CEmCPI2CEmCsHmP4EEsJ5C3IwFGkR4JgCEGkRvVyJuIGkRyV7IGGkRlVoJsIGumT0dvIEG08bzmBgXoKGusCl8cgmBSIYqF2QoBGYuCSsJGY5BsGiGGYKQkGGkOhc_LmLGkO6RiCOGkO5RlBmLGkO4R-BOGkO8VqCQGkODcQGumF5ZqDkGK0xG5DzCgGK6ZqWgFmFI6ZiEqByKIszDmEnLOKszD_D_EgGKszD-DciGKszD4DYmGKuzD1gBnGgGKuzDmJ-GOKuzDtF_EkGKuzD-DSkGK4jBenQyEIi0DwCrN0JIi0DMQ0JIi0D1XSoBIi0DBSqBIi0D6LuEiLIi0DBSiLIs5IpYyHwFK2pFibUkGK2pFgESiGK2pF3J6B8FK2pFmGEOK0rFwMkQkGKu9Cve3DoFKu9CgH1D8FKu-CkES-FIi6BiPgU0FIszCsTxZOKszCS1GOKszCdiJmGKwhE7gB9egGIwhE6C2K2JI0hUnE0hB4JGknLyJ7qB-DKknLU8FyJKmnL8F_GgEKonL9NsFiKK-2LtHqWIK-2LpCwD8FK6yX3K6FsFK-qCkDloBoGG-qCSAmGG-qCXkcwFG-qCWAwFG-qCuCycoFG-qCTCoFG-2XgJziBQKsmI5EhHgBKsmIA0KMKsmIuB0C8FK0wbxFsR4CGw-MopBjiBkLKw-MXvEkIKgxBpb65BwFKgxBXga-GKgxB6BhDuGKgxB3B6HmDKYqTvWiGGYOEiGGYlC4RkGGYMAkGGYtC8QuGGYOGsGGgB-CpmBwFGgBzCqZiGGgBnDwDkLGikDvEqNiGIwmBhP7MsCEgtCrLd-CIgtCLM-CIgtCqMuNyCIgtCHMuCIgtCrB5FsBI6d-tBpBmIG6dhE8B0CG4G7hBoBqEG4Z_D9agLI4ZuNkBQI4ZnSL-II4Z-QuDgHI4Z6QPQI4ZAKQI4ZmO6G6GIg3C7jB5S2KKitCgChI-BKirNxSqZgDKwmFxC6C4IK6Z0wB7fkGI6Z6C6B0GI6Z_J6F-FI4kC7S-vBmLI6kC5JgDsCIk3BnF9FGIkyN3M6GoFIkmC6CzoBuKI24Bk2B8LuHKwvC7PoY6GKy7Djf5hB4BKy7DhH-C2IK8zC8HwP8II8zCxHuHqJI8zCKSqJIgqLskB1ZqDIgjX7O5EuCKk3L-ZolB0CKk3LjEkBuJKkjXzlBzD8GKmjX4XvhB4EKqjXsN-oBkKK-qC7iBlmBkFG-qCTGkFGgzXlK3SoFKqvb0U4RgDKqyb0gBsgB2CKq9b9R1bCKuwdjcgU6KImmBqgC7xC0GIusC_H8MCIgJyewBqBGgJLMqBGmE8VxnBwCEmEVSwCEkOvtBq5B4BGkOHa4BGsO4VpIwGI6ZjZpE2GIqEysBhCqCEy3CzDpaqFIkzG5mBrS4DIkzG_CwC6DImtB4V4oBwGImtB5BkI0GI8vNukBrJwJK0nFxSjSmFK-vNmOpHoFKgwN5GgCsFKolDxP7P6JKolD6F9DoJKiwNxE2YkF",</w:t>
      </w:r>
    </w:p>
    <w:p>
      <w:r>
        <w:t xml:space="preserve">"KuzG3HxC0GKowNghB_J2CKq5IvrBiG0GIuwN6DU0GKwwN7DrQyGK83C7NyKwJKuU-wBxFOEuUpUqSkFEuUSc-EEuUsT1SKEylCzR0oBwGIq9GrapBiBKq9GzBgHwBKq9G4HhG0GKkpCmgBxTqFIurHpoBlTaI4sH2H-DiEK4sHanE4JK8_UxG8KwJKqnL_BxDwJK-_U9DxImGKg-H-J2K6DKg3LigB5O8KK-iXmIHsCKojXvG40BmIK2uIsD5P-IIijCrEkkByCK07BwPjIiII07BzH2JqIIoX3I8b6HG0GwIzLgDG0G5Y_UkCG0GJYmCG0G0YgViDG2SvZ6S4GIgJmkB9tBoDGgJJMmDGib_nBgV6DIib7EnBqIIsO0JzTsHIsbyP-VmIIsbQKoIIsb1OiMmJIsb2F_DmJIsb1BgHiIIsb3J6BmJIsb-FbkIIsb_PgIkJIsbKQkJIsblIwFsJIsbyBZsJIsbN8DyCI4d4zB3esIG4dKgBuIG6d9qBzIoIG6d9BjB0CG6drDsE0CG6drDsE0CG6dtDyEyCGmzDqcjNyCKmV_O7JkIImuNa4QuCKwhBjEoGmII4kD2KtN2CG6nFgcyXgLI8nFheiN2EImyNsZvYmIKoyNkBgFkIK8fsOiEmGI8f3CrJmII8fjCqa2GIiR_Yl3B0CIugL5W2lB0CK4hL5CmC0CKqtU8V1sBQI8tU4XuE2CK21X4DhC-CK-ubnyBmUuHKkxb6vBiB0CK6HtqC4jDyBEYhH38ByGGYKAwGGY7EiHqJGYuC2C4GGyD1EwnBkGI4DzRvkBsCGwFwFqMgIEa2NzEuHEa7NyUiIEyxBwvBU2BIsbnIziB-HIsbIIgIIsbzE-I-GIsbMI8GI42I7QkTkDI42IVCkDI62I0M-HuEKokDuI_LoEIokDauH8DIitB3vB9R8HIqyG4R-PyCK4J8crfoII6hB5oBnCiII2MkDmCsCEs0D7IlFgIIk3B4DHgIIgxN-BuUqCKy5I9HqIuCKixNibnGoHKmJ_JnRsCGmxN-DkMqCK8zGpE-FuCI0X-VibiDI0XSAiDIg6CrkByJkIIoMioB1hBiHIoMOIiHIoMhFmK0GIoM5C-IcIyNmElpBoGI85B5WwuBmDI85BmJqFeI40Bsc7mBuII8pC1xBsWuCI8pCIJuCI6uD60BvOoBG6uDZKsBGi5HpqB8hBkIKqpUR1QOKuiL4LvKkJI-qC5F7fqEG-qCTaqEGsybpOiciIK0sdgQzB8HIoDzOsnBwCGoQkwBoI0KIqQjEsI8BI8wBrHGoCKsmByDwagBEsmB3UrQuDEsmBLqBqDEsmB6UqQkBEmBrD_U8HEkxBuL-CyGIgVJ9b0GIgVU8G4GIItpBhFwCEyDtEwHkIIoxB8FkVwCKoxB4BYyCKoxBoEqF8BKoxBNS4BKoxBwH2E8BKiWqNIgBGyFuBzfuDIkN7I-FoCIyxBiNvTkJI8L-CqgBuHIoWrkBzOsCIs8B8gBvIgEG8jC-G6T8BI2xBrU6R8HE2xB0B1CoCEgmFpHgEuHKiJoDzd4HI0mB9EY0GI-Fa8MuBGuoF0TQuHKuoF9BrB8BK0XiMtfsBI0XDQsBIo9B1tB46BmLIo9BJUkLIiwEoC1rBmIIioJsJ2iByIIi5HnNtsBkIKi5H7F4HoIKwhGwC7KkIKwhGxF0HmIKwiGguB8sByKKwzaqMvL8JKkM2I35ByEGoXkUlsBkIGoXzWwIqCG0Gi0B-ToFG0GlEjgBuGG0GbUqGG0GmE-fqFGkhB9H-X2CIusB7fjIoEGusBqFyBkLG2CX7GYG2CBeYG2C6OgBEG2CgZkBOG2C_YFEG2C8YgBMG4d_X1vBuHG4dUQuHG4dlUubwIG4deQ0IG62IpQ2CkDK2Z-C_JyHImmF6J8kBuJKgyBmuBnoBmJG4nFnV2nBgEK8nFlSl1B4DIg0GzD8C-DK8kC7IqFsFI8kCsFNmGIoyBewJmIIgiB4rBtBqFIsw",</w:t>
      </w:r>
    </w:p>
    <w:p>
      <w:r>
        <w:t xml:space="preserve">"QGzRsKI0qDvL4CkLI0qDtMvB-GI6uD_Xo4B-FG6uDYM-FGq7HmwBjDgFK6nG7VliBgEG0wM4L-BgCI0wMW0buGI49MvR5ToEI49MyIyKkEIoQzkBmiBiCIosC-nB8FiLIsmBvEkf0KEsmBrayBcEsmBFeYEsmBwazB0KEsM-Q9lB2FI0G1EoUwFG0GsBtgBwGG0GdIwGG0GdogBwFGisBtalV0FGu2BwS5EkLI-KIwVkLE-K9JM2FEyL9GzG0FG-SqJjUiKGsP7Bu2BkFIsPTGkFIyxBphBvzBuHIiqE48BuUoLIqmFpOmPkLKqmFtKOkLKqmFsKGmLKqmFvKQiLK0HkZhEiBI6xGnqBxmBEK2QpBmcAIktBjPlKgCK8mFogBBkKK-mFrBtFsJG-pB5NwEkLIy3IrEyT2FKy3IH2Q8KKstCqI1RmLGkxNuXlUuFKwoFnC6HCK0X7kBlTsBI0XAOuBI0XgN6BKI0X4LiMqEI0X8BsM8FI0XRA6FI0XLgOuFI0XVCsFI-P_d1Q8GIs-BqzB1M0FI2oChiB2QoLI2oCoOK-FIs2F2UwJUKs2FDUQK6uDnvBjKuGG6uDWKuGGioLyP0KgLKimGyUhdiLK6za_d0ekDKmgb-PkPgLKwvb6S3ZyFK2I-O3xF6BGwDktBgCyJGwDOWyJG41CmOjjBkII41CpKuN4IIkyDgEiBwDI8M7XzO0CImEoCkdmDEmEjVhUoCEmEVUoCEmEoVkUmDEk8BpTrPiCEoFohBtX0HGoFxO8X8HGoFQW8HGw2I5WiF-HK0JvEhaqDI8qE61BkCiIK-qE7ErC2HKsrE7P-iBmDIm5IzWmSsBIm5INQuBI-mBspBrN4DI-mBPE2DIk4CllB9IsCI88BiLhSuGK0WmRqKoDI0WZQkDI-nFiP8NgJKs5CvSpsBgIIyqF4FsQgIKuUza2eoIEuUhPrVKEuUTOIEuUmP6UsIEuUzPuM-JEuUKM-JEq6CuPjasCIyvC0SlHgII0vCmOoFiJKkpJ3B6YwDK81FjS5FgHK81FhIxI6GK2vB6LnM8DKmsD0HpFgDI86FtLvSkIIi7FzhBkOsIGw_F8ByF-BIo3H-tBrD-CK-hGnMjU4CKgtU1aslBiEKgiG2RtbyCKitUxD0IqCKktU8ClD-HKs7HtHiE2DKmtUgOlWkIK-hEwLySkFKotUC2OmDKiiLqF_TgDIiiLoI0MsDIstU_b1RyCKkgVJxFyCK69E1FsMwCKk-HyQgY6CKynL9CrD-IK0nL-Q7ViDK0gVhEqGmIK2gViGlQkDKqhV2D4PmIKy-EteylB0JGy-EOiB0JG4wb2XlQYGozMv2B9nBwFKozM6BsEuBK2TiVw0CiKE81BlLHqEKwHsM0HuJEkYtF4EuIIgJzH7HqEGgJJCqEGgJ-I0biFGgJLG-EGmE0ev5BmDEmEPYmDE8E1TwKmFG8E8JrEwBGutCriB8iBmFIo5I-tBiGwDKszGjX7G-JK4vNqSte0JK0O1LsF4FE6vN-ErSkDKkwNrGQwDKmwN0S4L4DK8QvdnE4EG8QTI4EG8QiH-YgEGyE8XrN0JIyEXgB2JIyE9IwJmGIyEMMiGIyE3CsOgIIyEGOkIIu9BwSloBuJK8f7rByN2JI8fjNkN4CI8f9B2KoKIikBk1BzEiEIuUn2B_kB8IEuUGY8IE4kJisB6C4IK68G_jBuyBoKK0qDyI-CgKI0qDAMoKIglHgrBvpBsJI07JOwY2JIgmKrDrL2JK4nKnThd6IKixHxcuE2IKuyHib2jBgEKugEiLwSkCKikUoF_8BqDK6tUrMqfkGK6gV6V-QgEK8gVpHzW2JK8nL2DkIiEKghVBqB2JKkhV1O_gB4IKyhVkQykB2JKy-ElvB1d4IGy-EIqB4IGkyVsH_HsHGmyV4O84BwHKoyV5O1M-JK6sLwEyNuEKugI4VrH-HK8sLnGiBwGKsyVva9E8IK-sL6B0F8IK0mW6Mjf4EK-yXmMoh",</w:t>
      </w:r>
    </w:p>
    <w:p>
      <w:r>
        <w:t xml:space="preserve">"BUK01XpoBlrBqIK4-LoJmWqFK4-LYqEgLKs6Z2V4JoBK2za_N7hBoEK8zaojBuN4JKysM9DgdkCIiybgDV8HK29bhjB_X-JKywdoSiRyGIwD8yBjoDwIGwDaawIGwD7TsXmIGwDMYoIG-nFkGXkIKiLhG7c6DGiLLS6DGiLwPiV2IGi4D9PBmIIglHvBwNoDIu2KWzSmIKw2Kd9EyDK-gV-HwYkIK6nL1HkQsJK89E4E0DoEKihVnH7iBoDKuhVDkZ6DKwhVuBwLsJKu3M8OrzB-BKu3MlB_I-IK82c4D4BwIKy3M7IkF6DKmErJ20CgEEmERagEEmE8IiaoFEmEaAoFE-mB3Hh5BgEIglHiKY0FIohV1LiF-DKshV-BkvBsKK0hVoD_zBwJK2hVnEgKyJK85LyCmjBkEKixbkCvCmJE-xb8M4I4KKmpE1vCiMqKKmpEoI6EuBKomB4HmKOIiyDxC6QoFKgJwKzCkFGgJJCkFGgJUyU0FGgJPI0FG2C0Y9U0HG2CQY0HG2CrQ6UkJG2COWkJG2CvL8DWG2CGeSG2CwT6C0DGmH5XlJyFIkUiHljBYGkUmC6C6BGgqBlR-JiFKgyB5HhV2KGknFqR0bwJKq4IrBlL0JKorEyCgJmFKouN3DvEqFKs4IciKsFKqHigB4LkFI8QlL5uB4EG8Q6HwW2DG8QJQ4DG23B5pB9EmFK23BvClIkDK23BwCwRiDKgiBiEqNkBIikBwsBjoB4HIikBtRkd-HI6nDrSzZoFI6oJpG8BmFKqwQuDyCmFK2zHjMyVgCKguDk7BgKkEKq7Hh8BDyHKoiL0Z_LmLKoiL-BqCgCKqiLzDhKuBKqiL-CmD-BKmhVodlT8CK6sL_dtGmIKsgI6HuZiIKqyVwHlXkFKgtL2D6CiCIwyV9LkEiHK2yV4OtH6HK4yVjPmQ0FKigFgXihBkEIkybhMhzBiCKszM3UkFmCKszMsCgE-BKsmB0eskDmLEsmB5aQmLEsmB3acmLEsmBAkBoLEsmB6ajBkLEsmB6aPoLEsMnwB7xB-JI2CgXC8CGoGpHuJ0FGoGAwMmLG0kD3CqJ4FI0kDmCiLyFIg3BmavUmHIquN_rBuBqEKk5I4oB6UQKyvNxc3JoLK0vN0S2HwGIimChSvjBoLGquB6nB6N8BGg4J3WyE0IKmpCkN5GkCImpCvYwDmLImpCAMoLImpChJAqKImpC8rBwX2GIm5FxwBzEqFIsNkVvaoLG23KwEwTuBI04KxCiXiLKq7HxYtqBoLKgiEoOujBeK0sL6U8IyFK0yVwDvuBqBKi3LiM0rBYK81XpG3UwBKkzZzXjRyFI4zazC3JkKKsQ4jBroBgFI2CuC1U2JG2CIYwJGynFXkjBwJIqyBmDmGkIKk9B-BlamFI61DpDsEgFKg5DgOyZwEEg5DvH9emFEg5DTJoFEg5DmHsewEE8yV_NtFyDK-5LgPjrB4KI-5LBY6KIiwb1I-B4JEsmBiL8iD4JEsmBKuBkKE4flK9D-EIyO1JtXsIGkaoJmU2KGsuCnFjKsEK2tBkEBmKKw4D8cwY2DEw4DuB0B6DEg5D9Npf0EEg5DhBvB2EE2xEibuhBgBI2xElLqC6DIigD9Y_f0GKigDyCsDkKKigDH2CuEKuyVlMrI0JKyyV4C2BsEK6yV_F4RQKi3LhC6OwFKigFiMngBuEImxYurB4UkJKioItIE4IKioIyCkCgKKkgM9FiCuEKkgMmCHmBK4ubrqB6CyFKs1dyyB2EsFKqB75F48B8BGyHiE9MmLIkC_e7rBAEkCwIAEEkCCaGEkC3IAkLEiW6S8R8IG6jC7F4DyJG6jCQWyJG2xBtI1R0FE2xBNC2FEwxG8TyUiHKkBn1BzNaIW46BzK-BEWHKgCEyrE3WmBCG8rEvBmL8EK8rENE8EK8rEsE6J2DK8rEPG4DK8rEmEoI-DK6wNhE2C6JK2nFnWhN-DKumDtD-M6CEumDtD6C8KEiuBiyB5",</w:t>
      </w:r>
    </w:p>
    <w:p>
      <w:r>
        <w:t xml:space="preserve">"OiGIiuBrDuIkCIgjJMzf2JI42H8E8ZsGKk0Cx2BlH-DGk0CyT-S6KGk0C7StS-DGupUuZwnB-CKqyX8H1qBsEK0nG1Q9J0FI0nGUIyFI0nGnBqJ8GI0nGUG2GIyhFggB2tBsBGyhFhT7SiEGyhFuCyGuDG6ubmDhxBoHIm-b5Ey1B6CK-2CmDoN0KI-2CiKeOI-2C_JP2KI-2CgKcOI-2C3QgCwJI-2CCSyJIomF1cvDiGIomFsViGkKIomFGQkKIomFtNwEoKIgrNyF2GiFKsgN6lBkagCKsgNxF2I0HK6EisB11CwKGmCrexcwBEmCLQyBEmCqP8RuFEmCjH4Y2FEmCKC2FEmC-NuMgBE2pBsVrLcKsPlLprB6FIsPPAuFIsPU4IsFIsPmDqe6EI0xB3LvjB0BI0xB8RsP8BI6jCjtB7W2IG6jCWOwIGuI0tBm5BCI2fyH5OkEI2fta-BuJIg3IpV5dsCK8R0BkPmHI0bsmB2KmGEq0D8LgIoDKq0D1ByEkLK4zGtgBzMwII0lDiP_NwFKi1Gjf9D8BKokBqNuDsGIsc0D-ByGIsiB6Q0MgFI2pH5lBvGeK49DqnB3H0FKsyX3GsZoLK2uZ_ezXwBKshc-wB2G6FKmCtJghBkCE0BiMnF6IG0BxZ8R0JG0B3X8TmIG0BSQmIG0B4X5T0JG0ByZ9R6IG6qN5NsbuHK8qN7LhByJK-2CvYjMkDI42B6P7M6FImkC2arD0FGw5I_K0F6GKw5IlGKKKslDhTvEmGIgkB0H-0BwCEycwEnRoEGycUCoEG6hDofoIuHI6hDIQuHIyhFlpB9gByDGyhFhFxFsCG2iFzBqxBmIK2iFzKmOsIK2iFnS2UyIKssCyXvLmLI-qN4F7GwCKycua7L4CGycJK4CGyciP0P4CGycLY4CGirCJmNkIE"</w:t>
      </w:r>
    </w:p>
    <w:p>
      <w:r>
        <w:t xml:space="preserve">]});</w:t>
      </w:r>
    </w:p>
    <w:p>
      <w:r>
        <w:t xml:space="preserve">(window.IRL_BASE=window.IRL_BASE||[]).push({k:"sanch",d:[</w:t>
      </w:r>
    </w:p>
    <w:p>
      <w:r>
        <w:t xml:space="preserve">"irC-j5-Fm4x0GiIE6hDjJvQ4II6hDOS0II2iFnkBtO6HK2iFMIkIK2D-hBo7DuEI6EkWz0GSG6EOVQGuwGwyB1c8GK0BztBod2FG0BY9f2FG0BTF4FG0Bb-f2FGmtCu0BpMoEImtC7C_EmJI-dnR6qB2DGwnF8J57BmLI2vNlFwImLK0a3Y0agBG0aRYcG0auUsLyBG0aLayBG0a4Y0K0BG0aHe0BG2yBnavFuBGsxEyS_W2HIsxEMO0HIsxEhFsN8GIsxESI-GIg9G9EyNiHIg9GOQkHImqJqK_N8GKm9G3W7fyFKy-CmBgoBsIGkxHM2EiJKggEoVxXgHK04K_W5jByFKgiE_G-DyFKgiENEwFKgiEE0R2FKgiE5DkOuHKgiEODmHK6vYynByKqBK8vYvBiIsBK-vY6BxP-GKgwYhDyJ-GKiwY9GjC-GKmwYoGnOsJKwwYuEV-DK2wYLuS8GK6hD9mBkCwHI6hDSOwHI2tM5QoB8BK2tMoE4CyHKskewkB3CyEG-drDySqDG-d0FiIkDG-dJQmDG8rN_BzNkJK6jBuC4FwDGi3GsEIiJKi3GyG7EkBKi3G9QqNkJK2yBkJvRmBGs5GpGybmJKu5GuHTkJKqvFgIpBiJK04DpCrDuDKuvF7IuMiJK66OvK5QwDKg9GzGnLmJI8mLmTJwDK-mLuCxDsDKoyXtNkKwDKkwY4FiTwDKirCqNzViJEirCIgBkJEirC7W2QmJEirCWYmJEirCpWuWkIEirCQSmIEkoIimBxZuDI6hD_pBtR0GI6hDQS2GI6oGgKqKwFI6oGOEwFI6oGa6NmFI6oGTQiFI2mM7HnI4BK2mMqO6B8JK8oG7I1awDI8oGTSuDI8oG6J2OwDI0gFvMuB8BK0gF2JkCiKKyyZ3JjFsHI-zaoRtPkJKs2c5NiL4BIwwdmd2JgLE-xDkQttBoBI2EwyBzZ4KG2EJc6KGgtB5L8rBgGI6rNtElZ2IKgnFtVuVoJI86I-J5MgJKg3GqBzmBiIIivCySs4BgGIqvEpUSkJK2pOwI3CgGK23Dpc7a-DIkQkdvMoJGkQEckJGkQ3Ywb0JGw4DyhB3S6GEw4D1WkciJEw4DBoBiJEw4DgX3b-GEsxEhhBlK4JIo7OqE0O8DKkqJxOkI8GKq7OWgK-GKs7OwiB9Q0DKu7OtIsDoCKs9G-d1RsIGg6FpXlLuCK4xHlbghB-DKi1HoD3B-DK6gL6BqHmJKsjX-IlqBiEKujXkPgXyJKyjXvUtR6DK0jX2C3CgEK2jXiQkQwJK4jX1K5DoCK6jXtLvI8DK8jXwPgCoCK-jX5LwjBmJKgkX8JjgBmCKikXzQ9C8DKmyX6CykBgEK4vY4S1P-HKowYzZ7D0JKqwYwMmPwDKswYnEnI8DKsgF3EtK8DIuwY9F-D8DKywYqUzamLK0wYsB7DYK4wYoDkfgIK6wYhEyFmIK8wYlF0EmJK-wYwKqBkJKgxYvZuJUKqxY6vBpvBkDK0idrYoIgIKqsCrU-tCWIg8BgXlN2GK0pBjeNkJKi4CmiBmiB0FImTpKxS2BGmTmCyDsGG6bybsOmBI6bDMoBI0a3hBne-DG0aRiB6DG0a2V6PoDG0aPeqDG0amJiTuDG0aTW0DGotFvLz0B0GKovExN6EyGK2iJlFGqCIg7CyHoF2GK4pO5DslB0FK6pO7H7iB6DK2Y5J2BqHG8pOiO4iB0FK-pOgT_MiFKmqOrHiJ0FI6iJ0MqEwFK6iJQ6E8KKu8GzpB3oB6CKmxEqL0G-DKyyb4MiYwFKirC53C6ZkIEirCMSkIEyxYuWxCUKg1Dm2B6amFIu-I8BhO-FK0asrBvR2BG0aHc2BGgqOjf0c2CK4iJgYnb2HI4iJhO-BMIiqOoGtE-BKkqOrE8YWKoqOtM5FuKKikLwV9F4HKwjX5GoCqGKm3LnOnCkHKwoI9I9QqHKwoIkDmDgCKyZ-H-5CyBIie1FSoHKiejEiKmHKiezEwN6GK",</w:t>
      </w:r>
    </w:p>
    <w:p>
      <w:r>
        <w:t xml:space="preserve">"srB0crdgHKg_C_RwPwHKikGjK1FmHKikGUKmHK-yIgGtBoLK-yIjFwMoLK-yIhJyJoLK67BikD_4HoFKquCtdlLoFEwU6e3TmFGwUXEmFGwUiD4emFGwUUAmFG4qJ1tBpM0BK4qJ0CEiIK2xEof2F0JI2xE9OiD8KI2xE5P-B8KIihI6VtJ2JKihInJ_CwCKixY2C8FkIK8_LzLmCUK8_LlItCiCKkxYdjE2GK-_L-JkOwKKgoIiP1BiIKigMyHgDoFI-oIqFrD-IK0mcvpBzIoFKo1dFkJmDIyge8QhCwDI0D6Z-LoFI0yDP1E6IK67BiH8K-EK2ElqBuBiBG2EBWiBG4QuUgEOG4QTmCMG4QgW6IiCG4QAgBgCGiqBtXlGQIquC_F1X4FEquC3E0JsHE0Yqe3JoFK4WtTkrBSI86CgTrkBwJEwUyKwL2EGwUXG0EGwUUmc8HGwUVF-HGwUrUqN2JGwUMW2JGu9G3QvgBwDIw8O-HLmLKyqJqOjBiJIyqJzG-C0JI0qJ1Q0GcI0qJsamF0FI0xEkGvFqDKmoB_I_doFG-_L_hB_D2IKoxY4E6FkIKggM0UFuCKggMrGwFuBKgoItChIiIKgoI2GlE-DKigMwLiPwCIoxatawciCKqxahCzFqBKyrM2T6GmJI2mcxelrBqFI29MkG2ViII29MIOiIIm1dqFxH2KIq1d5K9FiCI6bAopDoBI6bDQmBIwUmRtXiHGwUWQiHGwU_O4f2GGwUWI2GGwUhB8TuFGwUbEuFGCxvGusEwFGCTEuFGCSwYyFGC-BkZmFGCG-OuFGCHyQ0FG68DwNnGuCI68DhVxEoLIg0L2BhgBEKg0LhWQoLKqwWyFwfCKiwD-EpQsEIiwDQ2amGIiwDYAoGIuwWtY_Z2FKywWzEgKyFK6wW83BoU0FKkGq_BvjCqJIOF0B2DGkwG7K13B6JK2G-KqXmEI2DnDmQ4DI62ByDtcmEIw8BjGvDoEI6O4FuO6JI6XtKvOmEI67H6FiQmEIw-EsH1NoEKgxW53BkjDuCKkjI2O_DqIKkjI2FnC0CKkjIvB8GqIKixWtTviBiLIm0Lkb6sByIKmjI3F8B6CKmjIhY1YiCKqxWsauRqIKkwEj4CyT2FIkwEuP0VAI-8HygBzM2FI-8HpIuegHI-zLkTnuB2FKiwDhegM-EIiwDWH-EIiwDwIkQyBIiwDPUyBIswWnb6N2FKwwWyKHgHKijI8CsPaIijIrSlW4FIijISxhB2FImxW6yB-PAKwtdjNlRmLKs4B-boGuCIs4BCgD2FI68D8GhGuCI68D8TmTuCIkqCnQ0TyCKq4HsStd8FKs4HsK3D-BIsiIzoB8RkLKi0LvDvOoLKi0LoQmVsIK0wWzMvLAI2wWifqSuCK4wWjkBpZ0FK8wW-XgfmIKk0L_D7MwCK-wWhKjG0FKkxW0TxcwIKoxW-JoB-CKq0LviB8fmLKqjI-aqNwCI2ibBmJ4DK4ibvFqDiDKqjbzCxUkII4vc0H4L4IIi5c5jB5V2FKgKgsC14DsDI41B6dmZsKIkG7K5gBkJIkG7aoUoJI6I6MvTmDI6I-MsY8DIiCma3lBwEGiC5Q2RwJGiCGQwJGiC9IyEwJGiCKauJGiCnLmGwJGiCKeuJGwQ-EvgBgBI0SlYomB2DIi2Cg0B3E6EK-InvBvPmEG-I2MwX2DGuFpHjZoJI82C5J9a6JKsGsDquB2DI0IinB3agJI6vC_iByY2DKmoBocoE8DGwS7Ijb2BKwS0OmjBiFK8xVje32B-DK6_L8iBkpB4EK4mbtWrdkHK-gBmc83C4JKmLhI1PmEIkHriBpR2DIEiH_F4DG0DpEsB2DI-1C6qB8oB6EKi2CzC_kBwGK4F5PoWkEGwpB9J3QkEIwpBkHwSkEIwpBuN4TMIwpBJYOIsFzHtQiEGsL3E_LiEK2DvgB5T2DImHyxBmVkEIgH1JoFkEI4JmFlGmEIuO3HsjB2BIgSzapuBsJI",</w:t>
      </w:r>
    </w:p>
    <w:p>
      <w:r>
        <w:t xml:space="preserve">"-lCgtB-S4JIgmC3C3IkEK0wE5HzS8FI2uF7gBoNqJK2uFDL2DKoIoa5C4JIoI7NqHOIghCubuoBmFKyhC7MvH6BI2sL-JjJ6EK2sL9BmC6JK8gB2NtyB4KI8gByczH6BImMjfzI2DI-0B0ThoB4FIikGxRiScKoRkD05B4JI-wBwewMoJKmG9gB8d-EIyJklBrKuJI4TvV0FuEK27BwctQmJKmjDrsB2B6EKqRmQgPkKKsI0UjU0DIsIQkDqJIsR5WwMkKIwpBwoBjiB8IIwpB7TqQoJIwpBIYoJIwpBrZ4MoKIwpBCaoKIuZ6JnPiEIuZJOiEIuZ-LgdkJI0sBwJptBuDI0sBmL4SuDI6Qt0BuUwKG28B2jBpKsJI48BjnBxB6EKmlDmE2QyKK8mBqC3ZuKI-lCgZ5RmJI06C9L0X0JK8WyT1RmJIsvC7JwBqJK4NkV2SmJIq8CxNlYmJKsTrYkB4JI20B6S0IuJKylBqQwWoJKghDzfnOkKK4sLtI2CuKK-xVgHlHmKKipGuGgckKIixBjQ-EyKKoRuyQxlTqEIoRwBoJmGI6LgDvR-BIkEzEgK0KG0S6IhMmHI0I1Kd0II4gEkJP2BK4gEiIkDcKmgF1G6HwHImgFxR2D2CI6qY4LnH8BK8qYuDoM4KKkhLuSwyHOKkgF4BwNmDIyldN2rC4HKuNwuDl7KgFIuNXGgFIuNwDmSgFIuNXOgFIuNqE6PuEIuNZBuEIuN0BwOyGIuNZIyGIslEkHtX4KIslEKc2KIslEnSgF6JIslEEc6JIslE7N0C-KIslEBY-KIkmM0bwU-KKiwZmCrPiLKmmMhC7IsKKwoGxhBxR0FIwoGYG0FIuoG8lB40B-JIuoGBW-JIuN7GjFqEIuNXDqEIuNyB8NqGIuNbGqGIuNe8NmFIuNXOmFIuNiH2M0BIuNTS2BI8lMTnH-KK-lMhDrO0KKgmMkB_J4HKq9B_My0CkFKq9ByBgNiFK-fyOkE2KI-f5VkE2KIm2F6Pre8KKm2F9TyC8KK0iF8JxV6KG0iFBc6KG0iFoQxBeG0iFn3BkK0GGsxD2xBoY2KIsxDGmB2KIsxDzRiC0KIsxDGqB0KIsxDtT6CsFIq9Bud8NiFKolBy2Bh1F-GGolB4J-VkCGmR1vB7duGGmROoRwEGmRVKwEGmRuIiPuDGmRTQwDGmR-FyPoFGmRZIqFGy_EjMyB6FKuvZ2N-HuFGkmM7PDiJKmmM0G1W0DKkRgyBs4CkKGkRIYiKGmR9oB37BsFGmRTHsFGmRIuS6GGmRXH6GGmRvG0SiHGmRQUiHGmR3HwT-GGmRYAgHGy_EC7mB6FKy_EiH6HuBKy_EBMsBKovZ3DuW6KGqvZyHvU6IGwvZ6ErUiGGuoGnInBIIuoGCUII8lM1FiYiHKyvZmCmF2HK-lMjGvPgKKgmMqNzGsEKmCi9C3qCyFEmCoF4gBgGEmCjO8WgKEsJxPjlBkBGolBlL-WgBGkR4KprB2GGkRMIyGGkRdsMkFGkRODkFGkRe2QgGGkRTBkGGkR9C2M0HGkRMByHGkRqBuL2EGkRjB7B4EGsJ8D6K4HGkRpCLuEGkRiB0CuFGkR4BwL4FGkRduCuGGkRvJmYyHGkRUOyHGwmTuWxiBmKKymTgFuEmKK6KvjD2pCqFI6KTEqFIsJOvPqIGkRkVvE6KGkREc6KGsvZlXuD0BGqlDnpC6jFYK4P4EsOoGIiuEtS3OuGKiiBmQiCqGKiiB9C2DmLKw4B6E7tBsGIw4BRAsGIw4B1B2JsGIw4BSAsGIw4B5G8iBsGIw4BSCsGIsnJuKjCsGKsnJiC2FUKk7Dp0BjrBYIk7DASYIk7DifgHWIk7DEUWI2vQ7D6oBgHKs1F8NlDWKs1FsCmEuGK6vQjIvQYK8vQFvDsGKm7D2C7LYKu4J2K4CsGK-vQpL5CsGKw4JnEjBsGKy4J2MmDaKmkKtyBpNYKsgB6U6GuGGsgBlDgRsGGsgBhD8QoGG6",</w:t>
      </w:r>
    </w:p>
    <w:p>
      <w:r>
        <w:t xml:space="preserve">"-F3PvjBcIugG-gBgI0FKyhEjImDsGKyhEsCsHsGKw9HR9GWKkwD8W7WsGImwD4EwEsGIkgF7oBkMmJIkgF5EsaqFIooGiEtNsGK-iaod3iBoGKgrMxeq0BUKotI4F5QqGKiubiHuPsGKkublV7pBsGK-vMgL8eWKgwMzFvdsGKgwMuKmCoDKiwM1SpEsGKmub2FsBuGKoubtI9BqGKquboLiYqGKsub0DgMoBKuubyD7NWKwublEiSWKyubwIuEsGK0ldyJ9dYKiyImR5TWI-U-KsrDoDK0SxDrUsGImY0CrawDImYtCkHmJIsjDrX-SiIIqjB4BpD-BIqXiBmUiHIiV3JhBgHIsLogBoKkDKmsFrH7mBgHKoT3M7KuDKoTD4D0HK8PLyM6BIskBmDhamJKw-BrgBkiBMIw4BkjBqBiFIw4BRIgFIm-C-PhhBsJIm-CEasJIm-C_c8T8JIm-CAY8JIm-ChTI2BIm-CDM2BIs4JssBhN2EK4vQlFrIgCKgwQnI4xB6JKiwQ_IlKiHKo2EkbjIsGK-kHxIqCuGKsgB3iBtVwFGsgBOAyFG86KqRzE0HKugGtF_JsGK46B7LupB0GI46B1SuOKIkwM2Ol4BYKwld_G0d0DKiodgpB7W-BKkod3GkJ8FIO4X3jBqGGyjCwEyHYKsExH9RqGI-LqCSYIm4BoBniB-KIm4BFW-KIm4BmL6LyEIm4BPGyEIm4BuGyX0EIm4BNI0EIk7DvP1KWIk7DCWUIyvQxBtLiEKm-C0Q8mB0JIm-CES4JIq4JnN_NYK0vQ-BgGqGKo-ClCPWG8kHvG6DeKioBWkKkLI04MwGzDgDK0odwGnIuEK2od1NxaaK4T6Q0kDkLKmjD2I9oB6BK-XwB5O2BIsR5YiwBsDI8CwF3wB4DGqDlDiC0DIuOsBwRyDIuO-IoI8KIyPzK0DiHIyP8WoLiHI2hBxD_GkFK2hBmCgDQK0P7M3oBiEI8mBkO6H0BIgEpQ1H8DIgEeoF4DI0I4LmQ2BI0E5VrP2DI0EwBsF2DIm4BqazEoHIm4BVKoHIm4BvJqXqHIm4BxMkeoHI4NF_rBoJIg_B6SrE0BKmwQ_RwJqJKi8KH9PqJKghDegjB8EKyQ7TgbgJKm2BXwE2DKiVlO9KgCIuY0KmDkJGqkBkPgXuHIw4BxFjU2DIw4BLS2DI04J4BwN4CKkwQeqBuHKi2CmTvTAKsFJkK-FGqY7EqC6FIm4B7EhB8FIm4BPJ8FIw4B8EqOsCIw4BJUsCI04JnHGoIKylB-ErNsHK09HtrI4lNsIKmxBmC8sBkCKmxBzF7FuEKqlDmHpKwDK09HmBlF8DKuodMgTkCKwod9EnWuFK2tG8GrCkFI80H6HxXwHK80H4NFoBKm2BkDoiBUKqjBuDmIUIiuE9Q_JyDKu2D6f0gBmJKu2D6FKwJK06B5qB1jB8IImvD6V4RgBK4-E6MoL-IKkpI3X1uBsHKivMmKoR-FKyod3QnGgDK2tGkQcMI2tGuH8UmHI2tGvYoByEI4gBm7CguEsIK4gBySxWsIK4gBysBvjBoIK4gBsR_VkLK4gB3oBqmBgKK4F2zExlJ0DGgHqMyKsFIyb_BrPyDGqYpGuDwDIgSsJtF0DIy5FxH-IkJKy5FcuMmBKwSUtRuDKsgBuBuNsFGkvDwP7EsJI46BlTmD6FIu8WqQwFwBKkvDqE8OuEIkvD8MsDmGI4gBrtC-zFwFK4gBpFpc0GK4gB-Ipa-IK4gBqbzIkKK4gBybxJsKK4gB1mDm_DCK4gB4Y1EwHK4gBkT1UqHKGwvDxiDqFKGgHvY2JK4gB9hBsdiEKGwsByN0CK4gBljBiOqEK4gBgI8b-FKG6pBj-CmKKGia1ESKGuDigD4CKGzI_SoGKG1PjI2JKG1yB42B4CKG2RoU4CKG8V6NgBKG4P3O8IKG6L5W0HKgG4e764BgFGsMu1Dx2BmJI67CvO3F6JK40H-H-OkEK0rMgEhMiJI0r",</w:t>
      </w:r>
    </w:p>
    <w:p>
      <w:r>
        <w:t xml:space="preserve">"MzPuLiKIm8e8IgEwDK4FMirC6CG4F7LuNsJG4FtMyIsJG6KxKhV2DI6K0IkR2DImOpOvL2DImOsH4O2DIymB6gBvhBuIIymBMUwIIymB_G8G6IIymBIU4IIymBxGuEqJIymBEUsJIymB1G6DqJIymBGUsJIymB1G4DsJIymBISsJIymBzG8DsJIymBISqJIymBtHqEsJIymBKSsJIqtByRnmBsJKqtB_Q2LqJKqtBxKsHsJK0VoGhZgKK8qB2bgN0DI8qB8HmP2DI-fnO9K2DI-fyIgR2DIidpXrd4DIid-IgS2DIiduH4O4DIg8EgIpkB0DIg8E-KkV4DI4F1gBufsJG4F1HoFqJGsMwrC1iEiLIsMxOY-JI-xBpCuPuJI-CgV7MyEI21DpGyB6EKyN0DuBiKIs0WsFsoB-IKOm9EsyJyJGolBrgJ6mSUGkR0jB7LgJGkRIUiJGkRjRka0HGkRzY8RkKGkRCaiKGkR4Y_R0HGiU04Mj0GwIEiUySjVwIEiU6U9SiJEiUlvG2mE2KEiU0alJmKEiU9sBoLmFEiUyhDrfkKEiUnaoKkKEiUw0BvUkKEiU2YhN-IEiUgT5UwIEiC-7Ir_WsCGgH5F7Q-HIiXgTkGkCIwSTyK-HK88SsVqauBK89FpFpWiGK6_D9YpWuCKiU39C4pPyGEiU2mB3kEwGEiUgGxb6GEiUqRvV2IEiU3mBinDmHEiU0JtawGEiU7SkxCiIEiU2F_a0FEyCmnFh5M2IEqQIjHwKIsH3NpJ0FGmBjBma8EE8E2IhWkKG8EvMgFgJG4D9HxRiIGgBoJqCmEGgBLMkEGgBmC2H0EGgBnE6KyCGgB4JkB-CGgB4DyKmIGgBIMqIG8FyC3oB2BG8F5O-IiCG-zDvJoV8BIwWgPqNoCGiqB8MJqHImtBFsFqJIolDhWtaiIK8kCyHjLqKIyEja3MqHIiS2ZkgB0IIuB_DzfgGGuBSGkGGuB1HyMmIGuBIQmIGuBlI-JqIGuBOQsIG4lCghBcsIKu5F7lB9MuCIsmK4PwT4IK6yHxQpCiJI6yHMSkJI6yH3K6N0HI06S0SzjBoIK2yKoZkVkEK2yKrBoCyIK66Et1BhgBgBK68S4BymBkBKg9SsUoNgHKi9SJzHiIKk9StDpDiIKm9S5KrWoCKo9SoS4hB8BKs9SpVrYgBI0jG20B6QgKIoyb_mBpLkBIiuI4oBjiB4HIk-bziBipBkDKy8d4FjTkLG08duJpM8KG2qFjWi6BgCKigJmSyDoHKq9StO5IwBK2d2tBxPsGG8F8M9bsBG8FmKiOwIG8FzSwDuCGgToRhgBmFIovC9NmcMK4uBhEqK4EIonC6K3nB8II0lBUqDoCIg1BoCgZyJIm1LjF4ByFKm1LrDuKuKK-DzH9pBwCG-DPYuCG-DuOgJuBG-DFasBG-DkZqP2GG-hDjTrIgHI-hDOEkHI-hD3LuKGIguI4L9BgEKo-b3V_HoKI4uIgLyEyBKq-bgR4B4HK82MxEhY6CK82MsM2NsBKkmBuDgMqJEkmBtX-QoJEkmBaOqJEkmBuX9QoJEmjF4MtZqJImjF5OkEQIu1c6KT-GIkmB5wBg-BiBEkQk6Bn-BmJGuiBe1D0DEkmBgEiJsJEkmBYKsJEiUp6I40QyHEiU-QtWqIEiUrhBgsCyGEiUoGtbwGEiUruC8tDiJEiU2V9RiJEiU2V9RiJEiUyThU6HEwve64B2rBqGKkH78Q8-ViCIwgFruBsiMKKGpnBoLaKG2YuKoBKGsYoLuBKwgF0U7fkLKwgFwelBkLKGxa-pBuBKG8WoMoBKGqYuLsBKwgF6JviCmLKwgFsa8MiCKGxMsiC2BKG0WsOoBKG-Z-GYKGqZ4IsBKGyV8PkCKGsW8M4KKG0L2SoEKGiFyZ0FKGqUqOyKKGgS_GiIKG8T0C6EKGqJ2YgEKGgRiT-BK82Cw8KzKuJKgG2egB6BG-J7KhbuGG-JQWuGGgsXuE2pB6FKynG_",</w:t>
      </w:r>
    </w:p>
    <w:p>
      <w:r>
        <w:t xml:space="preserve">"Y9e6DKg7MiBwH-EIg7MuX4L6GI46dxHrM4JIi_Ck9HphO0DKgmD51GovO6IKmkBnCxF6EIgGpDiC-EG41HpFvCmBK2_FvHkNmGK26BgN9SyKK-J9G7WoCG-JHaoCGO8vD1PwBGgmDjF8OOKgmDwI2DkIKmkBtU3CqKI6OyKiF2CI4_FzBxE6HK8qctVkBmLIqmB5vsDq2BOKuREoJkLG8jDxByQsGK4xBwB7UkLI0LErLiHIktClHdqGIktC4JmViLIkzBqB1TmHI--B7HceKyvCwGkjBmBI80BxD3mByBIy4coGmwBqHK01BpNrgB8EI01BSE8EI01B3CogByGI01BSD0GI01B2H2TqEI01BPKoEI01BiEqOuDI01BNIyDIc2It9BuFE4vG6pBsaqGKiBwOhxBwGEoF3X44BkEGWvb_rB8JE0hB9HzE2GImJ-nB0xBSG4MpjBngBkGI0uC0tBhW-FIkoDpvB2iBiDKyvCoIhkB0FIyvC6DyPoEIyvChE2T2IIqM1CnU8JGsNihB-P-FGsN8CoH4HGsNpNLkIGsNkQqFoLGsNlGkBiLGkXhEjVCIkgD2FxNoEIwgB6JmB6FEwgBWE6FEwgBbsRoGEwgBMEwGEwgBjEiTwGEwqCHzsBsEK0mX9K4RkLKilIzCrM8KK2mXuVkXsGK4mXjSpNsEKgrM2DSoEKmsGpgBiG6FKw4ctEyHiDKoDi3B4fmHGsQh3B6T2HIiHgUhQ2HGyBihB6bkHIyBKGkHI4DD9H6HG4DvCnJ8HGwFrHmF8BE2fqInO0BIyxGzFiB0GKoqEvF2B8GKqHniBiYkBI4ENvP4HI85C0mB9TgIKiR7ZiNgCI8iB0H3IiCIwgBiKoFmHEwgBjDoHkHEwgBMEmHEwgBjEwI0HEwgBIEmHEwgBhDoFuHEwgBGI6HEwgB1CgFwHE0-FuC5YqHKymXjJiV6BK6mX2P3dwDK8mXtOkRyHKu1CqV8NcEu1CHYcEosG8KkKuGIosGMEuGIkjC2FlxCsGIQiD9SaGIwD4XIEyB8KmPuEIkBnFhrB8BIwI_C6yBiKGmwF8EvUiJKilT7N-Y8DKklT4JtRyBK47MuBhqBuGK2ndvB8HuGKkEwMm-BwIGyB9OsImIIsxBkLgWqDIsxBuHuLqDImKBgEgJGkkByOsDoFKyNriB7uBmHI85B3DzCiHIg-EgQolB8IKg-EGK8IKwvMoJ8L8IKu1CzVvOcEu1CDScEu1CgQ-NoDEu1CJMoDEm3M8OpBoFK-3MlV3PqDKg5clBhCgJKg4MgRsIoFIg4MkBiO-FI65epCnC-EKgxGhqCmsBgIKklDmWkSAIklDIaoLIo_DHlwBAKwgB7OpI0FEwgBCklB0FEqyL_FhO0FKosG2jBnT0FIosGGghB0FI67M7oBxPyFK67MkCnC0FKs2DywC1M4DK6-CmI7FoFK0_DlC8JCKu1CnIhCoDEu1CHQoDEu1C8R8BgGEwiD0vL8zM2GGwiDSO2GGwiD1Hsd2GGwiDiH0dyCGub0KqxCoFG82DvClJ8IIs-CyHuCkGGmQrB9X8IE47BvWmlC-KK-1B9I0N2FKgBseleqFGgBWOuFGgBpBgT8FGgBUI8FGgB_FyQoHGgBSKoHG-zGwKnNyKK49B3NrEyGImwH7EvJuIKkwKzFiDEKk7E1FqdgHK4-S-CnhBiLK--SxEoHwFKg_StDD4FKi_SiDgTkCKwzHogBtiBoEKszC3PyfuFK8lBJrT-IK8lBjJqV6EK8lBwI4IyCK8lBIPkCKs2HlO9KqCKq7a6TnK4GK63M2I9C6FK63MzD2ToHKkndvSwDiCKmndoEnM8DKond3FpECKm_DoqC31FiGEwLzU0jCsHI2RmD2CqHI8DsL5E-GG8DyPxiBsHG8rD9yBuL6BKm_D4T-SsHEm_DsR7lBkHEwiD_nBsrBmDGwiDJMiDGwiDyHwGqCGwiDVKqCGgyIqKn3B4BIgyIhF0ZuHIgyIMOuHI",</w:t>
      </w:r>
    </w:p>
    <w:p>
      <w:r>
        <w:t xml:space="preserve">"0CqWq6CuGGUhKxP6EIEtKvHwKGOkN-ByEGQlG8G6EG-BiByJiLGasd0FgLEaAUiLE8RlXpboEI82BnQf8DIiF4ZmeyGI2J7GrWgEG8DlIrWoJG8DEMmJG8DjIwFmJG8DEKmJG8DpJ6HgJG8DEKgJGgD0G5c0CGgDWD6CGgDoFqGyCGgD0EkEkCGgDKJgCGgD-HkKuDGgDRQuDGgDuHuN-DGgDTMgEGgDiFuOkFGgDJ0DmFGmkBrZ5a2JI03DyBwXoFI8-S9RqCoGKq_SoqB5boKKqzKneyTqKKmQvGpF8DEmQHK6DEmQ2DyN4EEmQJA4EEy8e8fxHwEGsBlDgYkLEmGhf8MyFI0GpBtO-FG2B4YB-FI4FrUgBiGG4FAqFwFGsFwC0EkLGsLiBzFyFKewkB-QAEe2IAoLEezIOoLEeyIBoLE2DnevY0JIoEjK4d0FGoFsT0RiLGoGsQla0FGkJpanZSImJrCgnBoLGgDwSriBkFGgDUCkFGgDmB4PsFGgDRCsFGgDvBkQ2GGgDQK2GGgDzE6P0GGgDSC0GGuUgSzpBiLEuUBekLE-hJhb-mB0GK0V7QxUgJKs-C1Q7TwDGs-C4IyWsEG04FiYoI0FIu9DtFiK2EKw5E9U_SmKKqgBiOvN8FGqgBMA8FGqgBJ0O0FGqgB6B2S-CGqgBHK8CGqgBgO4GcGqgBDMcG8sKlF0C0GK66EwG33ByGKkxD-U8vBuJIkxDGSsJIkxDhM4GEIkxDBSEImQve18BqDEmQHKqDEmQwE0GmDEmQFEiDEmQoJoEmLEmQwMXiLEmQCQiLEmQtMWAE4mcpFkMiDI6mc8K2CEI23Mnf-R0CK23MsD4MyFKg4c9G5DwHK49ckSrc0FK8nE_DkPgKK8nE4B0P8CK8nEID6CK6VmuCjqCsFI4D-H7DkEG4D5OUiLG4DAKiLG4DjLGiLG4DCQiLGwF4C0NgLEavLUiLEaAUiLEmzDqiB6BuFKgnBhQ7OsFI6J6CByFG8XqenK2BG8XJU2BGi9FhZ8UuFK2_D8IpLsFGujGte3LwFIujGYqRuFIujGLAuFImld5BiLiIKqRybqaAKsIiYweyFI2SrezoB0FI2SMA0FI2SL2I0FI2SMC0FI4SzOkXyDIyBuEzqByFIemFqXAEezIBAEe1IECEeycFmLEejLQAEetREoLEe2IDAE4R4PlYsFIgT0DuIkLImrEmVsvBoLKmM1L9E0FI6QlJ9jBsKG-L1JuRsJIoyBjGlMyGIi9BgfoPoLIyE1boUqFIwqBidtlBgGIqK1DuNqGIuUM5biLEuU1NciLEuU2NLkLEuU5coBiLEuUiPBiLEuU9OeiLE2qBsW8byFG2qBXAyFG2qBEsQ0FG2qBSI0FGoIwPvbEIoIxKFAIoIDUCIoI0KAEIoI_FoVmLIi8CzQpeyFK2nB-L2LmLK2nBnCwI0FKg5BnUoRAIsTic5ByFI6oC3arCoLI6oC9ICoLI6oCAMoLI6oCgJDoLIwrDkHb2FKwrBtWhxBuFIwrBJEuFIwrBW-QwFIwrBMCwFIwrBHiQ0FIwrBMA0FIwrBL-L0FIwrBMC0FI29DnJ3nB-GKm7F2Uyf2DK2_D-R3hB-EG2_DkB4MyFG2_DXCyFG4lB-O2WkDK-9SN3C8IKu-ShQ-OmLK-9F1iBwF6EKg7EiiBhoBwFKkzK1HE0FKi7E7RiSyDI2-SqRpkBYKw7K0E8CyFKy_Z7VyBmLKkxDvGgvBmLIkxDAQmLI8mEsWjS0FI8mEJC0FI8mEKkM0FI8mEJC0FI8mEiCyJ6DI8mEJI6DIk7M0GmDmLIk7MCQmLIchyD4CwBEgBpFqGkHGgBQGkHGuBkJiNeGuBeRcG6-SzNpRiHKk_SzHmFoBKm_SU5GgHKo_SkD6BgHKcw6BkOkLEcAUiLEwJhF-jBiDGwNsVuC0FGo2B6Hl3ByGKyFzCy4B2II8FmB0D2IG8FKO2IGuzD_Uj3B2GK0mF6R8vBUIk0D5pBj",</w:t>
      </w:r>
    </w:p>
    <w:p>
      <w:r>
        <w:t xml:space="preserve">"tB2BIy2G6pBlC6FK8qF0FwDuIK02G1F2LAIuBhiBoESGuBMZQGuB6iB-CCGuBBYCG8tBnPuaiDIo4B0OrR0FI2VmIrlBsIIyTvJ8Q8KIo_CzNtJ0GGo_CII0GGo_CiGVgBGy-StDuMkLKg1BwNmOCIynMlOyTCIsqM2CoC0FKu3c3DnS2FKy3c5YgO6EK03c3J0BmBK23cmR2EkDK43chD9ZOK0iDoPpJ0GG0iDWAyGG0iDtD0L0GG0iDOI0GG0iD7CiNgFG0iDQDiFG0iD0J-NgDG0iDHQgDG63crV_6B-HK83ckFLkHK-3c2DmGyCK43MtN5FqCK43MoJuImCKywI2BqyB2IKyxI3C3D2IK8nEoG54B0BK8nEDK0BK8nEuFgD2BKw7MoRskBCIw7MHYCIy7MzCoHAKmwezejKOK6sCmnBkgB8FK8FnSgJ2IGoV1U7NgDI0Y4WkCiDK6O7LsMgDIurBogBlK8FI2hG5DiLIGw3czYhI0IK4sGvFhH2IKindiJ8J0IKyyIxFlH2IKiGylCnuB2IGsQ7Q3EoLImmBqTxImLImmBCSCImmBlKyEgJImmB3F8J4FImmBQE0FIkHgX_OGIkHoJKoLIkHlJGmLI8I-NwKoFKmP74BlP2IIsd0zBICIysBpFjE0FIuFsKCyFI8E_dMAG2CuG8DqKG8FrUmkBqKG8FQQqKGybihBjV0FG8mBmH5TyFIilCAsR0FKuBiC-J0KGuB5pBNAGuBwOL-JGuBvOiBAGuBkKMIG2qB2PzZwFG2qBXEyFG2qBc6P0FG2qBXlB2FG-lC6MvEmLIi3D_sB2pB-JKgoJ8kB3dmLK4uB3dhCmLIo0BLxJiJIwrB7KrG6II-iBuIyC4II69S6fM0FK89SgHP0FKigDtZjFuFK-6E_PuCwIK-6EtEsE6IK2hG4DqlByJG-iGsS1mB0DK41X6B2W4EK2hGrRmiBiGGs3czDbGKi7MlDR4FIi7MNC4FIy7MrGiB8FK8kfixNvsPqKKgpeqR0iB8EKipe0LkNmBKkpesElTsEKmpelFlHsGK2kfqC2SIK4kfgG_N2EK-kfpd1GoGK6kf4XglBsBKg8Bz5LymJ0CK29BjF7N6DKoiBkK2PkKG8XzN1E8CG8XLQ8CGm4LoNoBQKk8L3L1K2DKuhF4ElEyEKo4csO-a-GKq4cxExPsKKs4c5L3DwJKukdmLsSiJK-wBxZy8B2FKgtByjBtF6DIwzDpd_KoDKuOhHqCwIIu3C8ftO4EKgSxWwUqDIuU1ElyByJEgmC3C2vByIKivCihBqJ0DIg7CkDvHwDKoIvoB3LuHIiXwIoQsII2tHsahnB2FK-6F_BykBiHK8XrL_yBmEG8XNMkEG8XqE0LyEG8XRCyEG8XyC2KmFG8XRCmFG8XgBuN6FG8XPC6FG8XvN6HqEG8XHSoEG8X4KkK6GG8XSG6GGyhCtZxDsFIs-SlB3SsEKy3H-hB7P6EKogGBirB-IK09EzBhPyGK2rI9B5pB6EKi4coImY0FKk4cLiGyHKm4crFphBoFKmLvf2_B0FImLqDuP6CIgS7CMsIIuB6PlEsHGuBQSuHG4yBhPsH4CIovEsjBnV6EK4NlgBuN6CI6vCsDgDuIKo2EzCtH8CKiXoDzH4CI0jIs6duoJ6BK0jIuX-NwCKq3W6KwRuCKCzCgvB8HGCIK8HGCjHmNuHGCIIuHGC1HmPsHGCKKsHGChGmMsHGCKGuHGC9CgGsHGm7EwO2gReKm7Ene-GkIKwzKwpBqgB6BKimB9o-B27emCKimB8iBirB2DKimBjPtXgDKimB-eioDoEKimB5CxakFKimB5Fpb4EK2iBsmoCvq2CgBKmxFmCjLgKK8czb5K6DG8cRI-DG8cyE8IiEG8cZO-DG8cwEsI8DG8cZMgEGw0W8TxiB2IKy0WyC6FyIK00W0F2C4DK20W1L3OmIK60WsMnCmJK-0WmBgPqJK2wBpQwSyJI2wBIWyJIuscuT4",</w:t>
      </w:r>
    </w:p>
    <w:p>
      <w:r>
        <w:t xml:space="preserve">"B0EKmxF5L-f2CKk0EjpB2kB6FKolBuvB7nBuBG8c7U1FgEG8cJMgEG8csS-U8BG8cNE-BG8cuEiXkHG8cPAkHGk1WpBxvBwHKm1WqEiXkBKs1WW1JsFKy1WndskBiLKylG0CsHiLIk2W2QvL4HKssctRpDgLKk0EnuB8Z0HKk0EmLiYyKK-_JtElIgDKq2WpD3GGKy_E3CK4GKuKy9BqiByDG8cQvuBmHG8cMGmHG8cvGqUuFG8cMAwFG8c8FoR4DG8cJI4DG8c4K-RiEG01W7gB5vBgIKylGrIkXKIylGzLvZiHI21WyhBoVsEK61WzShX6HK42WzFvC8IK62W3IgBwBK-2W8ZqX0EKm3WvE3EuJKggZ4L4QqKIigZ0D0M4CKgzcsRrK4IKsJ4OjwD-FGmxCuVvfwEG4nH1hBic6BIu0W4N1vB6DK40WrJ6S0JK80W2R5N6DKg1W5WuC2DKi1WsU5L6CKo1W5OwqB4EKq1L0LhI6JKu1WuLnHmEKo2WrH5BmEKs2WmkByXgHKw2WxGtDsGK02W_gBmC8GK82WzBrSoEKg3W2b0T-FKk3WgMuCkBK2wBlR9gB0CI2wBpewK8JI2wB2d9J4CI2wBtd4K4JIsoc4I0MuKKwsc5IkP8JKysc1In4BsDK2iBoC0lDmHK2iBQvckEK4nCq2B4JwKGkxJ_gBsH-EKolBrJ_FoHGu1E4MqiB2DKy6DjJxWmBI-jHkCxEmDKm_J5EsRsKKq1W5E_fqGKwlG4HwM2IIwlG8doDiBIwlG_vB-WkIIwlGIgB-HIw1WqS6B8BI81W4nBjyBuFI-1W0BoViLKg2WrStX6FKi2W0F4P0DKu2WuNrTgKKy2WjN0EqGK22WvC_EGKi3WjB4IUK2wB7FnIyFI2wBAyvB-FI2wBWKiGImsb_D9CsKKosbjC9KmKKqsbS6FsKKssbvCuN2DKusb9H1W2JKwsbmJ2aqJKysbvCnd-FK-ybre3B2KKgzbiB0IkHK24Fk6DgGqIK41W18BxbgLKm2WCpG8KK60Jr4BqrDqDKs0F2DlEwDKioHzJqFmDIggaiK-GyKK2wBsTloB0FI2wBWOyFI2wBxW6KaI2wBKcoBIkzcqM2NoEK23F5PiUwFK-_ZkF3BqFKizcwK-HwKKCv8JgoXuHGCOIuHGC9KqW-FGCQI8FGC2ByQiFGCPAkFGCkC6RsFG2ToqOrrd4KE4S-XpBCI64F9yB3LCKyxRwC-IyKK6pb_CrE8KK-gBmwBoxByFK2T7lB3XmGE2T_BsV6FEoRouB2NmLIkG_K_e0FIyG9XqN-FIEuImC0FG0D_DrEsKIiCsNsF0FGwQ6BpY0FIsIoHgI0FIgYsFiaCK4FfliB0FG2GrHrI0FIsFgDoI0FGuFpdoe2FIitBrSjgBoEIoqE6TmxBuKKgH6E5TuHIsGsCrEoLI6mB_Jpe8CImM8mBoasFIuOnIpb0FIqYhH0bmLIwWsFlT0FGwWSD0FGwWPyb0FGwWUE0FGgSpDY0FIgGrI2ICGquBthBgNiLG2uF8hB3PoLKoIsJtiB0FI4qD7oBqf0FKg4EzCpZiGK8-C0mBqiBEI8-C3KMgLI8-C-WgBUI8-C1hBG6KI8-CvPmC8KIy4E4btdAKy4EsVAoLK24F7vBjRoEK24FqNqHiGK24F9BoW4FK6vR-N-W4DKo9DgIrCgCIo9DHKgCIo9D0P8C2JIo9DGM2JIopCn1B9QyFIwSskBjHoLKyhCsQFoLI8hCtpBlTOI-iImMBgGKi0W0dyLAKi9WxqBrc-HKiO60BtG0GIiiBuDuBiHKojayD-BuHKkrIE7C0BK4SMqGiCI4SqMoWgFI4ShD8V6GI4StDwLgHIsZuMriBgFIqXkItBiFIiVtRvCqEIkVtDvPyII-LkR2SiFI23CragnBoBIuYrB_7BwBGs9BsR40BsGI4P9I7tBgDIoTsHqV0FK8P8DjNqEIqkBgC-N6FIskBhT_WmCKo-CkFvGiI",</w:t>
      </w:r>
    </w:p>
    <w:p>
      <w:r>
        <w:t xml:space="preserve">"Gy4JyFmG6IK8-CpLsxBiBImzLmKvf-EKupMuUlPqEKupM5X6FuJKkrIzDkBuDKkrI8UuWaK0sb1EqO0FK2sb7E-CsBKgbr6B6F4JK0GgP6wBoDG0jB8D5kBkFI0jBKLmFIumFlVoNyJK0xGgGnJ0JKuzDmMwcgKKg3B0S3XgBI04C1kB3Q0EKilCrK4Q6DKqtEic1QoLIqtEGSCIqtE3O-G2JIqtEhMwG2JIu3DydgT2JIu3D5Q-KkJI2ajOrsByKI4uFirBymBoGKu9CzapNyDKoiKjQpX4EIoiKgcw0BkCIsuRjarW0DK4pHgIqJsJK-iKlQjhBqKKuuR9CnB2EKovRmU8T0DIyvRsG4BwJK84FnMzb2EK4vRoTmSkEKwxR3IhV4DK6zR9BsD4JKy2R0LgdwJKgnbqH8O4EKsb-kBhjB8GIg3BnHgMcIotBrCpP8GIotBrHogBuGIw5CyR5mBoBI2VpL2zBsCIiXZ5NqGI6lBgFboGIg9W4B3c-GKskIvFMqBKkwDxJ3C8GImwDUwQsGI4gBw0ClmDoFK4gBfhdqGK4gBkJ63BwDK4HSqb0FK4HyQkzCsFK4HlGvb6DK4HvInbyEK4H4T4vDuFK4HpDtckFK4HsQy_C-EK4HjEpR6KK4HyB9XqDK4HwOq1C4BK4H_J1UyBK4HgL27C6BK4HhGlZqGK4H7C_Y8JK4HkmB41D2HK4HrF5UiGK4HnLvXyFK80Co3EzvH-CG80C6_BwV4JG80CpWzHIG80CpWrFuBG80ComDk7BGG80CzY_JmBG80C3V3PkCG4H7tG6lJoEK4HjNlZoFK4HoW6iDsFK4H1Bxc4FK4H1DtSmLK4HwFmrC2GK4HhEgkDoEK4HuClbqHK4HxH2mE6FK4HkBxc6FK4HoG6zCyDK4HnIza4FK4H3Og9CmGK4HwYzM0JK4HuG1hJoDK4HgI2W2GKmLq6EnwD8GI0D0EXuFIiCpBrL0DGgHEgQYIyW0EtVsKIgGjD8DsDG4HxoFynHmHK4HA9bwEK4HwBqiFiGKs9C2iDjpBEIs9CjatBEIk9C9E40C6JIk9Cwa7JEIk9C2a2JeIs9C-0BvuC8BIs9C9YnDyKIs9CzYdkBIk9CmYy4CkLIk9CoW7NoJIk9CsjC3xBsJIs9CuD_d-DIs9ChUKyKIs9CzXgKkLI6xPiqB1D0JKk9C9rBq9B6JIk9CyVxSmJIg4DtodgsDuCIg4DqQ8OoCICuFxa-HGCMO-HGC7JoO-HGCKO-HGCjJiN-HGCKKgIGCnM-R-HGCIOgIGCnQ8XgIGCIIgIGyjIqqB3c8HIyjI9M8TgII0jI9d3OwCKo3WqE7C-HK2jIkHyUqCI2jI4H8GqCI2jIsG0FqCIw2Fofr8BgIEC0G_0BsFGCxDmPyHGCMK0HGCnG-I8HGCKO8HGg4DF6wBoCIg4D4FqFwIIyjIlwBsuBgIIiIyUq1SkFGquBiN-C6IG89DM8HyFI8_SrJxX2KKm7EzYyTcKm7E-SiGgBKm7EANMKkgToHlJ4KKggEI9L4KKggEuE6CiFKggExDUiFKggE_DWiFKqgT3ayb2FKypEmxBKoJK8yD1BvDoJIg7G0G9CkDIquBgL_JkBGquBXYiBGuuFxClUyCK0sH_KqnBqJKw_DxDlfyEKuzKmR0PiBK0_SkDoI8CK2_SvC8C-CKg-FzC2C-CKi-FxG1L-FK0nehE7Q6CK2neyL1NwCK4nejDkJwCK4gN4DgFiHI4gNOIiHIiI5jBwlBiFGiILGiFGiI-NqkBuCGusBhW9VyFG-_S8LtJsKKggTwEsO8JKigT0E-BkEKwzKtc_TqKKsgTiK0boJKigEiRWmEKkdrJksC6JKkdqBM2JKmLuhC_2C2DI8MqGkJuJIqdtE5YwJKiIxiBuwB8BGiIGN8BGgB6nByBqJGgBKWqJG0L_ftVsEI0LaQqEIwWya2LsJGwWKasJGwWtNqGiKGwWKWiKG81D7dxuBqJK85ChErG",</w:t>
      </w:r>
    </w:p>
    <w:p>
      <w:r>
        <w:t xml:space="preserve">"qJKimC2V0GmDGimCyM6YkEGimCTWkEGimCwJyV2DGimCXS2DGkuFvLtrBwJIkuFISwJIg7GzN3JmJIquB2LvH4DGquBTU4DGquBgQyd2DGquBRU2DGyrDvEvT6JIyrDESuJI6XyI6IkKI80BpLiE0DI6lBjmBvWqJI4tDgFqCkEIo7E7B0EoJK-pClG1DoEK8_Y4J82BAK41ByPq1B2BImD5T_D2JGsILzIyJIi2C0SyPgIK0RjWsF2FIgBqpB51BqJGgBGeqJG0lFte2pB2JK6doE_M8EG0LqR5e8DI0LPI8DI0LkF-I6DI0LTK0DI0L8H8K8CI0LPO8CI62B7NwM0FI8mB7V8UgDI2MqhBvW6GEkSlRgK6HGyanGtQiLIimC8lB5M2DGimCPQ2DGgtFp4Bmf8DIm-BwrBvIsIKonDpNvoBkBGqnDhR60B2JK-mC0lB4DsCIu-CrqB3RiEI88D9F2FiEKgnXmoByLuBKixG1xBgJyCKwqFhJghBgGIw2EpOhQ-BIkoBgIrQ6BI8-C4H2S0HIyzKyBrLyHKyzK5CqTyKK6zH7HvW-BK6zHkGmEgCK6zHiGqEgCK0zKqE5IkCK0zKjGlG-IKk-FvRqL0HKk-FkDgL0HKk-FgJ_QyHKkd8ExBmCKkdHSmCKkdkFuDmCKkdFSmCK6_YlEmO-BK6jDs_B3HqIKqWiEzP2JIsG16BHwCIw4FkI6BsHIw4FtFgKwJIw4FCQoJI-_DqzBsQ-JI4_S1I_JkLK2zHzFtNqJKwgTsR4ToFK-mD8Ci6CiLKgJgW5zF2DGgBtD5MoJGgBFToJGwW7D7J0IGwWHhByIGgSN7GYIgSpG3E6JIiiBswB6jB8JKolJtVhKyJKquB7egC2DGquBPQ2DGozBiE3O4DKylB4BzS2DKi-D8FhGqDKi-DROyCKi-DsD2D4CKi-DsEwEwCKi-DOZgCK2zK1R2VsJKqoV2WwDqKKqRmB49ByBKkErJ-CuFGgYwLsNoDKyQ2U5Q8BKmxB4EzZuFKsZlC2MuCI4F7M2auDGm2BgT7lBwFKyjC1N6WqIKsjD0HxXwFIiV9E7E6EIiVLI8EIiVlLoW8HIiVIQ8HIkVmQhiBmEI0L1zB4hBuKI0LDY0KI-L89B_OwFI-LxH7DiLI4P1JKuFI4P3IyGiJIoTgX5ZoEK8uC1rBk2BoFG8uCRCoFGskB8hB_wBmEK6nDrTGiHI6nDMciHI6nD7EiL2HI6nDQQ4HI6nDhMmKsJI6nDIYqJI8nD2L2FyDI8nDHkBuDI8nDwH8IyHIquB1UjkB2DGquBPU2DGioBsW6JiGIw5Epe2WsKKg9F2B1D4DKyzHyNkUiHKmgTglBl4BoEKwgD9P2jBiJKinGtT8D-HIqX-0BrawFIiOpHwGwFI-L8FnP6CIuY4DvC4IGoT9FoOuFKu4JkIhOgDKogTjDiC-CK4Ttes4BkLK0D1f0jB4FI0SwCrZmIIgY4F7BmFKsF9D0F-IGsFEYiJGsLgahBoBK8ChRoSuHG-GvPoUkGIqD8b1WsCIuOjStI4FIyPsS9FuJI28B5J9KgJI0PiDymB4GImI7TvpBuGEmI7IkViGEgE-lB8Y4HIgErMuBaI8uCjUrcgHG8uCQIgHG8uCZ6YqFG8uCSGsFG0EwLnNqEI0E6UmJwJI-qBvVsLSG-qBuX-D0FGghCjUvbqHK20B2GmG-HKszK-VqB-FK4zH1tB_hBmIKygTT6sByFK8uCrCwsByFG4Hq3SvrcyFK4HAzc0FK4HnD5b-FK4H4Q8qDoDK4HhN9ViGK4HuM8sBsBKyZgmBg0B6GI4Hic3P4CK4HzXnKuBK4HhVhO-DKyZ-W8sBwHIie6NwFyKK6OpCtDsKI4H0ZUqFK2zEwvHp8eiEK2zEkSsT-DK80CzrBsuCsCG80CjTlTqBG01PqpB6uBwDKmF1HxCgEGmFLE8DG2zEy8BxgBsBK2zEtTzT6DK2zE5EjZ0CK6uP8E0qDqDKqwP2",</w:t>
      </w:r>
    </w:p>
    <w:p>
      <w:r>
        <w:t xml:space="preserve">"H-LwDKm1PpMhP4IImFlTlDuDGmFLImDGmFkRyRsDGmF-UoX-DGmFED-DGmF0N8W8CGmFmNsRwDGmFKHwDGorCstBgpB8BGorCrXvQ-BGg0EmrC_rBaIorC3cwtC2BGorCwSxF2KGorCEV6KGorCgO2LUGG65E_iPmCKGyUoRoCKGkLwX0EKotFukC_WsEKwmLxDKyDK0mLxU3KoEIy-Hgf-MqGK2_H5NTmCKy0CyF8LwFI-JiHvFyFGy4LzXhXiFKy4LlK8NqIKGwG0fgBKsoM-I3ZsKIsoMgG2VmEI6oMoI9N4FKoga-BjN8EKuhFlY1J4EKGpaisBkKKG0vB0L-BKsxJ1G6oDgIIsxJkRCyCIg0E10H80HoCIg0EsxBwYiBIg0E7Z7JyBI0zEssCoX-KIg0EpaE-BIkpD8zE3yD6EG0zEpzBu4DgCI0zEzN8CMI0zEzb9IkLIkpD0_C70C6EGkpD0EkbyHGkpD7ImbuIG0zEzf66BqGIkpDyRnhBsJGkpDjK6YmGGo5BzgL81H6GGorCg3E3sFsEGorClPnc4CGoxGmJi6EuEK-2BhK7H8JIi2D6PrCWIsrB9D0H-EKu5VtBgHqBKw5VqHoc8DKo5B3gGi4C8HGo5BQIiIGo5B9SgVgIGo5BKG-HGo5BlOga8HGo5BolCr7CoGGo5BpOoZqIGo5BSEqIGo5BmOnZmGGovBj8BkuF0BGovBxPzQyKG6vPxG9QsGKo5BhGkG8EGo5B2F7cwGG6zP_E26B4CKm0PwHjX4JKy1P3Ld0EKovB-1BmmBgDGovB2qB8X-KGovBlbdqCGovBmoDmZmLGovB3YhLqCGovB3Y_KCGovB0sC0UGG6wC0VrNoGI6wC-T1SwIIorC2Z_6K4CGorCrOrd6DG8VhEk6C-KIi2DuD6NyFIs5VmD5BoGKy5VvEgP4HK6nCskClZ-EI6nCsInWQI6nCqE85CyCI6nChDrZsHI6nCiJhWWI-wJ21B9pEqBK-wJmgBmRyBKsyFgCssByFIsyFmIpYqII2yP6KvpBgGGkpD2BptB4FGsyFhuB4iFoFIsyFwFpe2GIyxFwHgvBwHIyxF0X8FoCIyxFoYH4KIyxFga3HoKI6nCv_F4yE4KI6nCoPtzB4GI6nCqUzFmKI6nCuSzI0EI8vJ9b61B0JK8vJse-B8BK6nCxoB1M-II6wC3xBy7D2II41P6Nhd6EI8zE8bymCuGG8zEjO0J-IG8zEII-IGmFzCxRkFGmFnHvd6EG8zEq8BoNmHG8zE1S2MeG6zB7BgQkLG6zB-YpPgLG6zBqwC6BuKG6zB5UoNsBG6zBpbrJSG6zB4rDzhCiJG6zBjTuVsHG6zBnT6VgIGG45B15aqCKG2QgV4CKG2WkK4KKG0avBUKiiFhR-jBsEE40P9lBu4B8BEGmwCjzCiBKGiZ4JqBKiiF14B4sB4DEiiFiNk2BuCEiiFnO5YmFEwCuvFjoG0FE6OkJxN-CI2uB_MhCiGI2uBjD0XOI64LnHjKmGKGtvCusEQKG0ZhHgLKiyF2Km8BwDIGkPt2B2BKGgVrJ0JKGsZzIqKKiyFtuBksDkCIigB9rC8X2CEiiFzSjKYE-oD7jB0rF0FG-qXkQrpBSK-oD9OuoC0HG-oDvCwduDGigB0pCtrGyCEigBFKyCEigBgV2UuCEiyF6uC9MwHIiyF7HlhBaIigB3Pq3BIEigBhcjDMEigBkvB8TwEEigBJOqEEsJsGi8D-GGsJzBqf6GGybk9B99NsCGmgLqE8RiLKmL5DgGuGIO6BgJoLGiFkB_GaImzCP-NsKKEmMltBiBG2DrBmY0JImLgFgHkFI-BhDbsKG0V_B-KqEKGhsB2wBsKKGsZ-EsBKG6XqMoCKGmU8G8HKG0U7NkLKG6Y2FoCKGmZgD2KKGoajCuCKGuOyVIKG8QpSgJKGiY6BwJKs0Eh2G66EyGKs0EiIrP-DKsJ7VivCmKGigBge5DmJEigBnX4HuBEigB7",</w:t>
      </w:r>
    </w:p>
    <w:p>
      <w:r>
        <w:t xml:space="preserve">"T1R8CEigBFO6CEigBgU0RsBEigBsXvHmJEs0EuJ5oBoEKs0EnjBkI8HKs0EhFwjBGKigBwuC9Q2KEigBpZkDeEigBESiBEigBsZlD2KEigB6T7NqIEsJt9C82B6FGsJ1C6U0FGsJpLiRyHGsJQC6HGsJmL_Q0FGo9C81C8lC0IIo9CkW_JwIIgrBk6Bh1F2CGgrBrUlb-CGgrBlTEiHGgrB1L8cwGGgrBKEuGGgrB0LxciHGgrB5Ok4BiGGiwJwkDxcmGKiwJmL9jB0GKuxJxSsf2EKgrBuGoxB2CGgrB7X_T4EGyuPqtB0iBmLK4zEnFlWuHKm0EH0P0IKuxJtKvUwEK8xJnPsiBiJK2hF6c4IQEm9CphC-qD4BIm9CzV5SoDIo9C5T7FqHIghHqmDrkCkHKghH_K0b8GKuwJtEhZ-GKuwJpS6iB0GK8xJ3PxlByKKm9C4I6xDwCI80cuXxwByFK-oDv8M0oC6EG-oD_Buf2FG-oDkIsdyGG-oD3CqfuGG6xJt-B2yBsFG6xJoFzkBiIG2jMyTquBkLI2jMjEmIgIIopGxP2OmEGopGwCueyFGuC-pCxrCuDGuCkP8gBmEGuCKNoEG45DoI9K4BK4nC1HipB6GG4nC-GqXqIGsJ-7D53GgHGsJ5N2cgHGsJxNockGGsJpHuX2GGsJMG4GGuC3mCw2C4JGuCPa4JG45DwE_L-JKsJurBvLkEGsJ6K1lBmHG4nC9WwvBiIGwT-BvIiLGwT3N2IqDGsJ6TiRgHGsJKK-GGsJnJqbiGGsJKK-FG4nCrY1BqFGsyM6zBv2B6JIsyMiU1R4HIopGx_F2tDuFGopGpF8dyGG6zBgVggCIG6zB9FN-KG6zBCQ-KG6zB_Q6GgJGwKotBpWyJGwK46B7HwJGwKlZ2EkKGwKAWsKGwKkZ5E0JG6zBpxD44B4GGsmEqnD2lDUGsmEASYG-5b_XxByBKwK-nC7oH-GGwKhMwZiHGwKpLoZwIGwKAUwIGwKyLlZiHGwKiMvZgHGo0EoL8jBsFIuJ7PxDsGGuJgKjfkHGuJPMoHGuJ9JkfoGG4gH6SwyCqKKk0P-C0EsKKo0E-QjG0BIo0E9I1ZyCIo0EzSxU-FIuJ9N4d6EGuJuBvgB-GGuJPK-GGuJpBugB4EG4gH0S-gB4EK4gHkDaoKKmxP9EgJmJKqzPiPoVoKKuJhJvD0DGuJ9Ntd4DGuJHE6DGuJ8Nud2DGk4bsNiWiGI8xF_ewWyBI8xF8I6ZkFI8xFyC3PmFI8xFxW-J8GI0xPqkBlK0FK-5D0MgYkKGuJhQ3NiFGuJN5gB2FGuJJE0FGuJM4gBiFGggWQ0QsIGsmEtNsBGGsmEva1DmLGsmEAUCGsmEwa8DGGm4bnZt1BkIKg6D61C5J0BIo0EjcviBgHI2xF4SgiDmEI2xF7EqD8DImhHyQ9IyDKmhHkM3WiJK2wJzqBjMmJI2wJiVuMkEI4xP0K0PkJK-5DrLuDwDGg6D-ZplBUIgzP5pB0WgGKo9CupDhpNoIIyzE1pB4sCiGKo9C-GviBuIIo9C4TvS8HIo9C8gB1tB8IIo9C6S7U-HIyzE5tCs1EkEKyzE4MgOgFKyzEuJkSuEKyzEzHwGOKm9C0gHtiF8CIm9C7Y7NgCIwxJ3gG0hJ-GKwxJyUpXiIKqyMxKqnC0CKqyMa2HwIKuyMoLgBqCKuyM7UlX8CKyxJk0ChnB2FIoiDxD2tBuFIyyFr0B0sC4HIyyF2BzeiEIwnCtPk3CCGmhHlkB3NiKK-yPqJgY2FKg6DmYtCgCIg6D7T_Q6FIg6DxNjXsCIg6DywBi1BqDIyyFnBpUkHIoiDg-Bx4BiJIoiD1EzgBmFIoiDJGmFIoiD-D4gBkIIywPnMugBkGKyyFplBvG2GIu0PsM0qBQIoiDgiBtqB0GIoiD3E0d4GIqlE20DpmDoGIkxPnjC07D8FK4wJ7VqCiCK4xJ7J1MgIKi-euQjmBaKqlEw1Cjc4HIqlE4J_",</w:t>
      </w:r>
    </w:p>
    <w:p>
      <w:r>
        <w:t xml:space="preserve">"agHIkwJ3X4pDiIKqlEmgB_GmHIqlES1YqCIqlEtTxU-EIyyMnseg6E4DKyyMqJ-hBmGKsvP2hFzqB0CKk6DnDqgBqJKowJg0BllCKKovBuFxrB4CGovBDQ6CG0wJxH0LMKqwCgZ4wCuIIk6D9G5dsJKk6DrS2TmFKk6D7XoPyIKk6D_0BqZeKqwCi1CrIqJIklBsD00CsHIklB9PkZ4HIklBMI4HIklBjuDy-FqHIklB6pCz_DwIIklBKIwIIklB1wBuoCgGIklB0MtacIklBqOhUiIIklBkmBr6BgHIklBMI-GIklB7pComE-HI6zEqqDqtBqHK6zEnI0c2EKq2CyzBxkNwCEowJlQ7DgJKovBgBjRaGovBAQYGovBqfjDiJGswPjUrR0JK0wJnVkYoBK8xPgmB_YiGGk6D3ZkpBiKK2xJixB1K4IKmFzJb-EGmFf9iBuFGq2C5Rk7CgIEq2CsMjdyJEqwC7YqQuJI2vPzG5JkLKgwPyjB0boBK2wPjmBzlB2HIk0FoYiJGI2xJ6tBvsBoJK2nC3HojCqCG2nCzJ_a0DGq2CnyBu2B4HE2-GkcsD6CI2-G6T-B2GIsuP5c4E4BKklB5UoM-EIklBXuJ-GIklBGAiHIklBrK6VwHIklBKMwHIi6D22B3DiGIi6DvM65BsGIi6DyFldgGI2nC02BjasEG2nCzO7ZmEG2nC5J_ayDG0wC0iBggDmKG2nCtF1NqFGi0PuVnVqKK0wCqE43ByDG0wCPEwDGq0EjJve8IKq0E8Z9J2JKq0EgY1N6IKq0EmV7SyJKq0EqVjNMKi6D_uFyoE8EIi6DftdgGIi6DoCo7BiGI6zEnJwrDSK6zE5asGuBK0wCsnF73EiDG0wC5ShXqDG0wCLGqDG0wC2SiX-CG0wCsM8VsCG0wCKLuCG2wC8U-C6JI2wC6WzPuJI2wCiSpE2BI6zE_7I-zG4FK6aluC4xHkJI6awP7Q4KI6awUxRkJI6aqYxqBiJIyuQ-R5N6GI6atYinBgFI6a3pEwlDuFI6avV-nCmEI6awKpY6HI6a0Bna-EI6aggB3eKI6aiY9GuHI6asUlN2GI6ax7BoyEwDI6apSxTwCI6ailBunBuCI6aqjB6kBmLI6avOpT4DI6a-6B6oBsDI6ahRnVoBI-wPy5OvzcgLKs1P5auvByJK2wCvjCwyE8KI2wCsZxFmII2wCsZhIqJI2wC4UqF6CI2wC6VkEkLIkyFsZznGyJGkyFqbgQqBGsxPtX3yBmBIw1C0iBpCuDGw1CFhBmDG6iFtM6rBmDG6iFuF7dsHG6iFTJyHG6iF5FgeyDG6xFjS8-B-EIkyFiCzfqHGwzPlV4QiLI2xF-5C5oCsEI2xFzKiCkII-5DwXvSmCG0zPhIiO6DI4yF0ZidoBG4yFjYqG2IGw1CzczZyDGw1CgP-Z6DGw1C9D7EwCGw1C1MrYgDGmwJo4BwnBiFKkyFrxBwBaGw1CyrBmW0CGw1C_VzQoCG6xF3uCohCmFI6xFXka6JI6xF-XyHwFIshH1JrrBYIshHyXkY-BIixJ9BhYIIisC5E21BsJGisCEQqJG-vJ9DgcQKisCnOpF6GGisCjPuZsIGisCKKuIGisCkPpZ6GGshHq0B5e2DIixJkDlxBEIisCoRs9BcGisCxb5EgBGisCCQgBGisCub2EeGwzE4N4JiGIwzEKDiGIwzE8DmTwDI-vJjxB8CmCKihH0tBwL6CKihHpVnD8JKyyPiEiC4IK2wCh4GklB2GImuPyuH9K4IKmC-yB5qG2BEmCuBoBsBE-gH3Z_0B4KK-gHoRmFgBK-gH1aCgKK4wP4hB6e-JI-5D5qBrSmBG-5DyauOuBG4yFxL4ZkDG4yFIPoDGu4bsRTsFGw4b0Snb6BI8iNdxO6FI8iNKC2FIouP9EsnDmII4vJ_EvRyCG4vJnFjGqHGmwJvbqBqEKkzPlL8Y4KGuzPw6BkByKKyzP5jBjnB4IG0hHyhBoF8GI",</w:t>
      </w:r>
    </w:p>
    <w:p>
      <w:r>
        <w:t xml:space="preserve">"0hHJH-GIu1PrUhLqHK-rDwJ3L8DI-rD5CuauJI-rD1EqakII-rD4FzaoJI-rD8B3a8DIi7V1Bq3B4GI8gI-L_BqIGo7VenK6EGi1LhDxBoBGw1C5qBsB4DGmC69B5yBIEmC6a8CUEmC0BgBSEmC5a_COE0xF-qBnpB0FKqxP7wByX0BK2xPwgBtFmLKipD1d9YmCIipDBOoCIipD8Q2E-BIipDXsX4FIipDOG4FIipD-UlO8KI0hHxoBugBkCI4xJ2hBl0BkIKoiDpIxCmIIuxFYsxDSGuxFjBQSG4wC3N1QqII4wC6fhE2KI4wCnUK6JI4wCtYE2BI4wC6G8H8EI6gHsUraiKI6gHlWyLiLI6gH8YiXoCIgxPjMvCyGKixPiiBkEkFI6yPhlBoHIK80PwCzdqBK0xJ2fsGkHI0xJ9nB0GCIm7VjB8GWGq7VxJpCMGi1LUWSG-iN4DxakII-iNOIiIIqwC_X6uC6GIwnCjkBtRuFG2vJyJ8iBsFI0xFyiB3auCKovPxP0UwEK8vPvH7OqDK-vPkFmXsIKowPvFrb4IIwwP5LkXsBK0wP0UjkB8FK-xP6I3DeIohHgLirBEIkyP5PtXwGKqyPsNvLuKKuyPvFrK6FIwyPnaqlBwEKqyFmKvkBoEK4yPuSuxBAKy0PhM9iBmHK20PoBuhBkKIq1PtEniBoHKw1PrD6NuDKo_JgDrjBwFI-xHpQ0oBqEKozV1BkB0BKszVmKziBuHKoG0Fo7C4JGm5CjG4BkFIwzEtNmH2CI2vJoqBlSkKIuvP1PxIiLIihH5c0mBUK85DE1nB0CGgyPvNzF4KK8zPsnBoEoCKo0PrjB_RwKGq0P0X0BiDK4hCmdmnBgHG4hCWkPkFG4hCPEkFGq-HtHlTgKKujEyC8OkKGujEGWkKGujE1JmDuJGujEEUsJGmzV2IoC8KKqzV1chxBgGKm-ehJ8U6HIyvJivBrtC8JKgvP-G9D-FK0vPmLqe4KKiyPyJxawBKohHjB4hB4IIohHzW2EgKI8wJqhB7nBoDI8wJngBjMmLImzPwmB-CyDI2zPtCwbgKIg0P0MjX8GI-0P9mB4Z2BKs4b4rBjFkGKuuPtsB4mBgGImvPic9BEIozP7hBiBmKKs1HgC8qBoIIujE9E1D-HGujERL-HGwiM8qBpWAIs1ajahEcImCisBzwEoLEmC0BOAEwxFuiBjXEIwxFIOGI0xF9jB_fkDK0xFuHgS0KK4wJ0RiBiBKipDnYsV4FI8yPuuB8JmLKmChY0NiDEmC8TmS-BEmCsBuB2BEmCrUxRgDE2eyJ8nBmKGwuPhceIIuxFjC0FGGuxFJUEG-uP4D_kB6CIyvPypBjLCIiwPvzB4DuIIwwJ0jB-bYIqxJ8MhD0GGqxJICyGG00PxL3iB2EIk1LQsvBmKGg-elUjyB4DIwxFotBxe6IIwxFkcwDIIkwJ3FtOqHKqwJmawTgHGqwJoKzjB0GGswJ7wB-qByGKswJ1EwNGK-zPmWhNyGI0yFmbsLyDG0yF3aaUG0yFwaB-DG0yFjaaSGi1P0J3RwGKmC7gBi9BwCEmCe-BqCEq2CyKkHoCE2e-HmGoCG2enB1BiCG2ehYlJOG4nBmE7ZwIG4nBAMwIGwxPqgBwPiKKg1PjLuQ8GKk1L1WnFgBGg7cgSlF0FKi7c-G8KwHKivGwQvnB0FGivG_CkiB-GGivGD2BgHGivGwD_hB0FG6wPxuBwuBkJKwK7UW-DGwKtGIgGGmpD_H2vByIImpDyXtI2KImpD2G0O0KIw0PrPtTuEKovLiL1fiGIovLqC-a6EImiCpUnDWGmiC_bzJyKGmiCAQwKGmiC-byJUGksB5M-0CiJK6rExOkH-IKi-BgdvD6JIi-BpCkI2IIw9CwTjgB0IGw9CcH2IGmpDvtBhXsIImpDqcrCeImpDvWkKkKI0zV4KyoBsIKykG2bhKkBGwgW_hB0L4JKwiMyBxXgBI2ewnDz-CEG2elW8Bm",</w:t>
      </w:r>
    </w:p>
    <w:p>
      <w:r>
        <w:t xml:space="preserve">"LG2euWjBKG2etW-BkLGquP_KsfgHKywJiU2X4EKw9C9GhnBiGGw9CnI0dkIGw9CcDmIGw9C8H3diGGk0EljBpHkGKizPm3B8sBiGKmpDhxBjU4GIoxJmQ3JgBIoxJDOiBIy6ViH5X-HG06VwGbmHGmiCxoB0SAGmiCFOoLG-sM2dhPoKI-sM_N2PgCIywJwHm9BkKKw9CjJxImIGw9CYFiIG6wJuoB8C2DKykGtsB6uBmCGoGt-EmOmHGwzE7GtD0DIm9ayKkJuCKo9a8BjDsCKq9a6M7CwFKy5bjEhC-FK0uPud7C0GK4hCrUqIqCG4hC2c8JoKG4hCKXoKG4hCtcrJgCGmzDknC9PqIKi-B6NiCgII4hC1YkWwKG4hCBTuKGoiFmRgFmFGoiFRMmFGoiFsEmeiGGoiFRAkGGwob1H5IyHK8gWnDsPyIKoiFgB4O8BG8wPg0BvhCgCKykG4cgG2BGykG0ZmK8CG6a_uZu2WcI6amxBkFwKI6a7XoD6JI4iN68UmyGwHK88evajByCK4iNGqYsKK-2FgqF3n9E-BK-2FgaqUkCKwB9LzsBiCEwBLW-BEwBkcgVkCEwBNYkCEwB4a0TkCEwBJYkCEwBqjBkbiCEwBJYiCEwBykBkbiCEkvCiwHy9J2CGkvCuWgY0CGsnByUmvC2FEuS9EwMMGisBkzB_9BgCGisBMRgCGmUtF2XoBGsnBvoBjN4FEkvCyB9PyCG0kBuStB0HG2RyKkjBkBI2R2NkGsBI2REXsBI2RiQsIuBI0kBvtBzHkGG0kBnCOiGG0kBnFiyBkGG0kBkCKiGGuSzFnVIGuSEbKGuS2P4BMGuSBYMGuS4R8EoBG2sD2V7rBsHI2sDQSwHI2sDxKwakHI2sDjKsbkHI-5EnO3vB0GK4-DkXkHkHI6_C1QqPkBKgwB0EnRoBI2yHvC8J8GI2yHVL8GI2yHvIoeUIijXvU3HkGK0kB9G8gDkGG0kB7FkoBuGG0kBmBSsGG0kBiGnoBkGGci0BnSIEc5fpCIEcH0BGE0kBlP5XkGG0kByCUiGG2sDsXnRkHI2sDzFkQWIc6a0aIE0kBxgCy2CiGG0kBgBMmGGisBw4C14GgCGisBHYgCGqMigBjE6JGqMAW6JGisB5PkW8DGisBPQ8DGisB-KoY8DGisBPK8DGyRsR2EyJIyRKUyJImWtCjMyJI8RgC_F0JI6uE93BtSuHKqTwyB8wBmDGqTPQoDGqMjY53BsKGqMESoKGsoVmcmiByJKkiCRwToJIiuMvFqD8KKmnc9B7G0KGoLg2Bh7BwJKqjD0DqE2DKqMpa_OgLGqMFWgLGqMse8I-CGqMFW-CGk-HEyEgEKoDhRskBuDGoDPMuDGoD4JyPuDGoDPMuDGkjCjKjF2KIwR0GyF2BIyRsC1gBiKIyRqN6CkCIyRlNhC-JIyR8M0CkCIyRnW4CmJIyRMSmJIyRmhB2FoCIyRJQoCIyRjnB5C2JIyRGU2JIyRhKmFyJIyRKUyJI4fzFgHgEI4fuHuPuDI4fLMuDI-8BklB93B4JK-8BiEqH8DK4MwBsnB8II4MOSgJI-hBrdtuBwJKsoDqFs4B8EKuvFlHxuB6DKsrB-IgQsDKq4E4TxQ4BI20B7D6vB0IK8sK_tBwBuDKotKsN10B0JKgtD2rBasCK2xKzvBmK0DKg6SoIwQuDKugEyiB3OmCK2nThO8EkJK4nT7kBqgBiJKi2KmI1O0DKy7H6EsHwDKk-Hwf5tBgEKu_H-EI0JKu_H8EyI6DKm8WjP5BqGKq8W2HmCsCK-8W1yB6foJK2iXgVwEiJK4iX3F2EkJKsha0HrbeIi6cxTqL0BIk6c-N_HiKIk1egM_HoKI-jC-8CyQ6DI4Z7KiS0JIw0D_X1RsII4MjPlOgII4MIMoII4MtFwGoII4MKSsIIstBgQzB8CIgpFtDmBuIK8pF8EgFwIKgqFlNhDsDK8OioB0FuJG8OIWuJG43DnMqQ4DI43DPI",</w:t>
      </w:r>
    </w:p>
    <w:p>
      <w:r>
        <w:t xml:space="preserve">"4DI84BzS1hBoCG84BLQoCG84BuJsL4DG84BNK4DG84B-FiL0DG84BNM4DGqMxd1kBoCGqMJQoCGw_C-LurB0BGgtD1LvkB8DKugErC8FmCKoqC0zByU6DKoqC4DwF6DK4gG7rB_P8CK4gGmJ-F4BKu-KpB3EwIKipLhF1EwIKyoVtMnQyJKmiIypBojB6DKmiIiEuF8DKo8WrmB1iB-DKm5ZkD6HyIK69ZkSqRaGipM4b5cuCKipMFQsCK8pcjuB-DgGGqf4jDkc-FK8E2JiIqBG8KvtB9TmCG8KNYmCG8KuQsMoCG8KPOmCG-jCvb_E8DI4Z-DuC4JIwIvBiHgEG2hBuWgF8FK8HqL3IiGIm9BmQjR4HIm9BwC3COIwCxb3IkCEwCFQkCEwC4R6LeEwCDSeEwC-NmKmCEwCJQkCE8OtwB7ZgIG8OcsBoIGue6Gue8EKqoW8C3HmKIsoWoExImHKuoWsBmUgBK6wXsJ6B2KIunc5G9SgKKod3rFsciEIodLIgEIod8GiJuDIodROuDIodwH2Q0EIodVE0EIod9DkSgJIodWO-IIod1N0IOIodBQQI6R1D97BiGG6RcCiGG6RgH-TwDG6RTKuDG6R0HgNyEG6RVGwEG6RlF6M0JG6RUU0JG6RhLqKwGG6RWKqGGqnDwVsDMKqTCv0BmDGqTROmDG-tDoB0K8IK-tD_GqFqJK83H3QhR2EK8pLgPvCmIK8pL7FyFoJKuoVyC4T2DKkyMkE2dKKg-boH3nBuDKcxnB4qBKEcA6BGEc-fUGEcD0BIE8FxE4Q4CG8FFU2CG6R7JzMkGG6RRDkGG6RhD0OoGG6RQAqGG6RmBoR6EG6RRA8EG6R-BmRmGG6RPFmGGwkC4GtCEKsctC_O4EIqT8OnB8FGqTeO8FGqT1C2TkGGqTgBEkGGw5ErJpY8BKw3bwQjUmBKy3bjOtFIK03bjCmhBIK23bsO-B6FKmyM7JZ8FKmyMtB4OiGK63byBpqB4CKq-cyHoB2HK08M5LkfIK08MAUIKoD6_B7vDsCGoDPQyCGoDkOmJWGoDHWYGgsBkCwOoEI8wBpQqEqKKqB3QpaoKGkCgXy0ByHEkC1BhEkEEqO3JzcwJG2C4GpB8EG4frUzJ6BI4fHS6BIwyByOjD6BI0X3ErDkHI0XWOkHI0XM2X0DI0XOHyDI0X4R8SiCI0XHMkCIiRsBxK8HIqT3yBvO6DGqTRM8DGqT4E2OuFGqTXEqFGqTH4KkGGqTaIqGGqT9FgKsHGqTSMqHGk-GSh1B-IKg5B-kB4oBuHIg5BOMsHIulBoP3iByEKulB0BuG0EKulBalB0EK6tShK5NoKI8tStEykBAI25ShS_KoDKwnT0azeiDKynTrOiP8JK0nTyM9BqFKwgG_wB2dSKwgGkU-IiDKwoVjUzPyEK0oVmeyOgDKg6V9RlXgHKkzLocigB8BKkyMjsBhGwJK2jcuM5f8CK4kdwwBuS2KKcrqB-bSEcHuBQEckemGaEcFgBaE-1CldgPsKKkCobnZwHEuFhhBwzB-EI8FkEresKG8FCUsKG8FzRyEMG8FBSKG0J-mBydsBI23C7Jl3BmLIwqB8eyrB0CIukBAhqB4IIs7CtuBmFKKqT9M6FqHGqTeKmHGooDoDbkBIi8C8D0XEKg_BqI9V4FKg5B2SlSsHIg5BMOqHIg5BlE-QkGIg5BQCmGIg5BnCyLmGIg5BSCqGIg5B7CkQ2FIg5BSD4FIonC5akKkEIugC4T3NoCIg1HijB_qB8BK-1KzRuD8FKg1BqCkjB-BI-pLxR1jBEKkiIgN-iBkHKkiIzDqO2GK-6WlLgH8FKg7W9CU8FKo8Y8oB7WoLKuoIClB0FIypZbiIoEI4qMj0BrW6GK-hD0jBmKiCI-hDHOiCI-hDsN4JsBI-hDFMuBIguIX3IqHKguI7FyOiHKo3b4MzS4BKq3b5V6PiHKs3b1W_FyHK43b7M_fwKGqmBlK6zCsFKuRsD5O4J",</w:t>
      </w:r>
    </w:p>
    <w:p>
      <w:r>
        <w:t xml:space="preserve">"G6mF5R9NGKkwCvN6EUIkwCBPSIkwC1J9BuIIkwCuYuDOIkwCDOOI61HuNgpDyBKq_U-DsBoHKs_UzG3FmHKu_U_CrCyBK6wBooCrnDsHIiyDloB0sBqEK61ByOtnBwHKsXgV0oB8BIwL5IwF8HI0djPvY8CI0dHU6CI0dwS8S-BI0dZaiCI4jCnLtV8CIuIneoGCI4xB9B_R0HIikC6UqcwCIi3IzRvHCI8d6zByNeI0J7hBxoBuFI0JMEwFI0JnDqQiII0JiBZ8HI8mF8HwBuIK0hBrJMgKI0hB3O3DOI6hBiQlMkLIk3BqG6HgGI4E2WvG8BI4E0E-NuKIyqB_MgGiFKqKmB_WkHI0tBkB-cqDIg-BhS1G6CIgR4Q3c2IIgR3F-byIIi7CrcrBkKIkzBjJ0NoBI2nBqzB_GIKkwCj2BnaUIkwCCQUIkwCsS2HkBIkwCBQmBI-YkgByZoCIwpC_KoDoIKsN8V3BWGixKjsBvmBmGKu6BoZ-rBwCIwvD8N1T-KK0nW7rB7KkLKmoW-oBYoJKooWoDlU0HK8jIpgBuGmLKsgX6KukBoIKiIoX2sBiHG8OQ9EoGG8OD-dwFG8OYYsFG8OD7dmGGoDqTtjGCGoDBaGG-EkXkQkFI-EVAiFI-EsDqT0EI-EPE4EI4I1NpjBKG4IDYIG4IiSeIG4IAUGG4I0N6BGGsD_XmakLEsD3PLmGEsD6PYmLE6SrcrUmEGw2B2CkVoHKw2BlC4J8BKsOrG_kByEI2jBke4L-FGuO8ThW0II28B5J5C-HImtB9mByqBsCIg9B2tB7Y-FI0X3nBgmB0BI0XFO4BI-H-tB9mB-FIylCrtB3FwEIylCQB2EIylCoC0J8EI8OoNxY8GG8O1D0diGG8OrH6c8GG8OKY8GG8O0H1ckGG8O0D1dgHG43DiMqGuGI43DKIuGI-4BkJyCKI8uBgEumB4JG8uBEO6JGy_O4I2E8EKulBv3B7hBoKKguSkzB1DiHIiuS9zB4oB8JIs6E2pBpdsFKs6ElB2CqJK45SlbuBmLK0_DrFsOyBKi1H-B_DqBKonTwX_F0FKg2K_C_BCKqnTexKyFKunT5RC-EKw4KpJoR6GKu5Hs0BzU0DK2oVhN9Q4IKmkGhoBmqB8BIwoW4jB8IiBIyoW8BzLkFK2oWyGuNgEKwiXtLp2BUIyiXrZ-R2EK0iX5EmeiCK6pIsqB9S4FK6pIIOmGK6pISyJ-EKo1ZsB9LsJKg-ahVtU6FKcgLusCAEcrdvCWEcHgBYEcqd-CCE-EuItL2EI-ENM2EI-EuIkiBuFI-ENBsFI-1BnJgLCKgxBvKrcqKKgxB8J4FqCK-wGlb1CuFK-wGkBgXuFK-FvEr2BeG-FFUgBG-FqW4DmLG-FJaoLG49BiNkgBqII49B3Z1CII49B8ZmDmII49B5PWqBI49BoIoCSIoTxRuRuCK8PRrKuCIyNmXuBgGI8O5sBpZmGG8Oc-dsFG8OWasFG8Of7diGGgR9E4PoLIgRLOAIskB2aiMuCKwvC0GlYyFKwvCNFyFKyoDngBxY0HK0_O82BgfgBI2_OuB8W6JI2rJhZ1CsFKotDlYhd6FIotDyB2csFIszCuc5CgLK8lBpIzM0CKknTndrbiKKmnTY5DuDKkwLgOyfgLIqgXjOlH4EKq1ZkY7d2II4I8vBn2B8KG4ICL-KG4IwI-YkGG4IgEmRiDG4IIHgDG4SzLp0BkBI-B4uBkqB8IG8KhOjqBoCG8KJKmCGgFuDg5BiGIqFvPxrBIGknFjWsQuEKoJ6dqbgHI8lDxb7R4BI-HtF_NoKIkFxFtcsKGqnBsK0wBiIKutF8tBrZ2HKq4BzV9QsCIq4BiNmH8JI26GxQ6IOIqtO4LjB-FIouBuF5C8BIy7C8B8pBsFKsiBmI1e-HI8uB13B2SqBG8uBDMsBG8uBsMgL4CG8uBRB2CG8oHpO5mB8HK-oH2DwPqKK-tSfqVkBK--DoyB1qBgCK66ExWm",</w:t>
      </w:r>
    </w:p>
    <w:p>
      <w:r>
        <w:t xml:space="preserve">"NqGK66E3G4TsHK2-FkiB5uB2JK4oV3gBiC6FK6oVkDueUKioWoQoTaKkoWuGlKSK-0LkD5DkIKo5ZN_amKIu5Z3iBuK4KI-sb-nBlR6JK6nc_DlF4HKc5WupD2CEchYvQcEcJmBcEcgY2Q2CEkMoS3iBqBG8NlL2C2EEMhMlJ4HEYwUydiJGYSSgJGuM_VrToHI4B0C0CmHIsfqI8sB-BI0sC5nB3FkGK0sCgOwEuCKysBZhQ-BIysBqG2FqBIysBvDUyBI-7BzOoLoBKgkDkMpZgHKa-hB3M8JE2f0F3F0IIWxYooBsHEWWW0HEqtCnZ7MmBIqtCkN6H2BIqCgtB_ZiJEgH1MqDmJI-FzrBhfQG-FPUOG-FiWoQ4CG-FTQ8CG-FsMqQuDG-FlBjBuDG45CwQwakJI45CCO8IIknBlW_uBoCI26GgOrIWIguF3S5CoCK8kB3EbiII8kBiBgBkII8kBjIsJgII8kBeegII8kB_H0NwGI8kBeayGI8kB5EsP0GI8kBoBSuGI8vChFlGCK8vC2UwN-EKqsHuD2CuBKijBgkB3TaGw4SzO8MuEKw6ElgBZwHKw6ErGuNoHKi6SqvB7QuDKiyKSiLsDKk6SwFjM8DK6_DhEzPmJKi4HgChO0FKmuLnXgtByHK--E5MlL4IK4yLjD_S0BK4yLyMyDgKKwrWO0F0CKmzWrdVsGK-mIwTlPqHKw5ZsWmKKK27Z3nBmI4GKyoMoiB7H0KKkwbpO_HqHKmwbxDsBiCKowboGeoHKqwb7HvHsHKy1M3B9GiLG0kdvIwE8JKsQrlBwuD8KIsQ8KQUIsQ5KB8KI-E6Vj3B-FI-EQBgGI-EUqPsFI-ENEuFI-E2C4NqGI-EHLsGI-EpCR0FI-EZmSkII-EOGmIIoXnapSEGyQ9BlfuCKsZR2EuCII3NidgBEIqgB2DuKEyBpQpHwGIoCiB2RqGGwFrHvhBkHEwFxCqOgGEiKgUkVyGImOV9JoGI6sBlf-CyGIoW0ExQsGIqG5FxHqGGqG2UyDSGqGEMQGqGwOYGGqGCOIGqGwJAMG6pBjLlY0FKsV7nBO-FIopF0nB8S0HKgcwTogByKI6O3NjVwEI6yB9RxEEK8OvV5EgGG8O7FsdwGG8OSYwGG8O-FpdgGGqwKkLyaWK4_DzRrbwGKszCyiB5VuFKszCyC3BgLKszCD0HkBKwgEhfuvBWIwgENSSIwgE8IqBQIwgEqIwBQIygWrCniB8IIogXjU5JiFK0gX2T7FkLKoiXknBstBgFKqiX5VgGiIIkharM9cuGKsQmS0eUIiI1PotB4BGiIHW4BGoCrH5csIGoCtR8gBsHGmOohBzoBqGImOJAqGIiS8PgPgKIiShZxFsBIkkBkcvOuGK63D9rB80B6BI8qB-iB4EoGI8qBUGoGIstO5MpYqGKmoD7KyO4BKqzBwHjYWI-mKqT5IoGK-5F5GgUWK0yH7ZoKsHI8nTglB5oBWK-nT9GlFmGKkkG2KgCwGKy2LphBgrB2BK02LwQ5fsGKygX7TgnB2BK22L8JjsB0IKonMvDotBsHKcy4Ct1DwCEcPsBwCE2I1qB2lBYGsQmMsR8JIsQIQ8JIsMpRpXkLIiV-c-JIIsfqTxemLI-7BttB3K2BK-7B6HwE2BK6yDxR1BkBKyDkLgyBmKIwM2a9UmGEwMoCHiLEm8BsUsPeKoOjLtTgGIoOoE0C6FIoO6C_ByKIiNpQ_CkGIiNlEuCYIg3CqFiLyFKg3CuBkFaKitCpIxiBuGKitC1CtB6HKu8BuOiV8FIu8BI2N6FIW1Z_U2FEWuFuemEEWiBUiEEWzFpe2FEg3BmIlR8HIklDqT8nBQIklDgDmD0GImyBNrjByFI04C_TiKuGKma3dgDyBImaAa0BIma-MB0KImaCYwKIy3GhHwWsCI2gJsvB1GWKiE7N0HgBEiEnLO8JEiEmLMeEiEhLE8JEiEofuFeEiEDWcEu-BhmBxFuHKu-BpL6DiK",</w:t>
      </w:r>
    </w:p>
    <w:p>
      <w:r>
        <w:t xml:space="preserve">"K04BofjeyGIoS8L3R4HI8vCzrB6BmHKi5BgMiR4BIi5BBSuBIi5B6F2D-BIi5BwKsD8KIi5BkNQOI4xE2EvM6DI4xEe2WyGI4kHncviBmCK4kHqR8NOKo6ElOqP2FIo6E0QsLgBIq6EvClzBkIIq6EvGsImIIq6EjHmSuGImfkCgLGGmfiDwGkGGo_DqMlEiGKu4SxYpT6FK2pCxTrFoCIw6E1EzK6GK0xKwG-bkFK06EhIqHcK6nTiQWgKKguD3O0MiFK8gGgNprB8BK8gGsDRoGKgiGmfuMqFKgiGiDQmFKgmGzCxSiIKgmGkCwCiIKugXxFoPyGKkiXxiBidmEKmiXmH5K6EKqoM1OpiB6GKqoMgFqCoHK-3boK-wBqCIsQ3OyECIsQAWmLI-EeyEoGI-EwJm0BuFI-EVCuFIiIsfhTgJGiIBqBgJGiInLyF4JGiIES0KGiIjKgBgLGW-RtegDEWmN2b-EEWgBUgFEW1M9b-CE2N6O6M-JE2NFkB4JEmuDjqBvZuEIu2HwdzF6GKu2HxE0JyIK0uDpEvKiDI0uD6QuU8CIqrGiF3FkBKm9B2CvlHoCIuqByG4HmCIwCkFkOkCEwCHSkCE0rJmHpHoCK8K7J6iBmCG8KNMmCGi4I4mBuL2EG-C5ItCmCI0b_ctdsBE0bBW2BEwvN8N6M4KGmJYwJuFGmJVBuFGmJvDicgIGmJQO8HG2O0M7S6KG44C6ChD-HK6jBE9HkCG6jBNSoCGwCnPpXqCEwCLMmCEwCsDoHqFEwCNBuFEw3D4fmvB-GK8tFjX-BaI23D7DfqHI23D2VpMkBImtOlH9DqFI26G7pB7BkDI4mC2ZnNwFI6J3NlLqCGwuF8TyP-HIsiB3PuFmCI4a4cUwKI4aEQoKI4arMc-KI4aFU8KIyvFqF-OiFIgqHnjB1TkIK49DuI-G8HK6sDwR7M-HIq6B8gB6VkIKuyHn2B5lBgHKyxKuCoGoCK25W0oBgnBmBKk5Z9Z3TmKGyja0RkBgJIgtbtlBxnBwEK6gBqIqqDaI6gBgHuC2DI6gBbkFyGIYhMtgB6KGYsJAKGYAaQGYvJC6KGYgY8DmBGYJamBGYsYmJmBGYHWmBGgBnGvFiBGgtBnd_CYIiJqoBiiB8GIiJjHlWiBIkUjCzN0GGqVjMiKyGIqVQGyGIqVjDkLyGIqVvCgLyGIwbgB9ZiBIwbtEmG4DIwbsC-DeIgqB5TmQ-GKqE8MpLiBEqE6B6CuKEqE8LyEoBEqEgDwImJEs0DjX_zBmLIs0DpHqCyCIs0D6iB2FeImJ_rBhGuGGmJUCyGG24CyyBnBUKg5C10BwWuGK2H-vBnhBgBI45CpvBo3B0JI45CGS4JIqmCgiBplByGIivCvPiLeIg7CRsHqGK8tFkjBtgBqBI23DjgBkL4GI23DQE4GIsKzDypBoBGsKJSoBGutOqclF-DK6uBtXsCmBKqrB6FT0GIq_DrY_PwGIm-F-zBuP4GKogGrmBzVcK85H8R2ZyGKozWrXheuGKqzWkK1C2CKszW9LwLwGKw5W6gBtP0GKy5WjPhF2GK05W4cgLuJK8jIjW3VWK45W6StFwHK-5WzB6rBsBKswDlrBxMwGIswDRCwGIswDjD2PqGIswDQAsGIs8YyhBjRgKGqDkatkBkIImT0hB4CqBGmTAcqBG6jB7gBpMyCG6jBBeyCGw_D6DyMmIK4-KgTBqBK67VD9CeKYvLqwBkBGYLUkBGY6Q0EOGYBaSGYgQgCUGYFWUGY2N2E8BGYJgB6BGupBxf6CYGiOmX3KoBI8C9TvIsBG0RlRrkBwGIwEsDoeqBG8sBoarTqBIwmBphByKgBE22BkYrToBGubpTkE2GGubSOyGGub1HoVgHGubUI-GGub5FuP8GGubYK6GG2qE8F7vBkIKsrEJyKyBI0PsagRqBIulDoQuJoBKqJ3SzaqBI4PmRsXoBI2WxQH8GIgEpOlF-GI4WkerL-GI4WKI8GI4W_",</w:t>
      </w:r>
    </w:p>
    <w:p>
      <w:r>
        <w:t xml:space="preserve">"G4U8GI4WKE-GI2tEgCpbqBIiiBTglBmBK0E5WtaqBIoc9LqYAI8tF9CtbyCI8tFNQ2CIitOiuB1K-DIktO3F4T6KIo7CrYlMoBIo7CHeqBIo7CuQiGoBIo7CLiBoBIo7CmRuGoBIo7CHiBoBI23D7wBxdwCIotOlCy3BiBKukJ4d7wB6GI6kBhG8rBSIo-C2W3KoBGioBaV-GIs1FlC8EqBK-xCvc0D4GI40BjU3b-DIspCwSwIoBKgqCmP8BqBKwwBpBoEqBI8vDvMrKqBK-7VgalK-GKg8VuFoIqBK2jEnFjRoBIghI3OiIqBKi8VnKzEoBKm8V8UqJqBKq8VtT1NsBKs8ViN7DoBKu8VuQyToBKw8VzP9VoBKy8VsR2RoBK08V0FgKmBK28VxjB1ZoBKwkGhNsxBmKKwkGkL0CgBK6-EgLkFqHK-vDkJxDqHI21LvkB1doJK21L5HkEyKKi_YyWnZ-GK87M7F8hBqBK87MgGqEwDKct2BmmBoBEcLuBmBEm8BreojBuGKyFwZlxBkBIub8kB3D6GGublFuR6GGubSK6GGqVhc9K0GI4jBmR0FoBI4bhY0Q8GI4bUO8GI4bnI-X-GI4bSM-GI8kC5I5e6EI8kCFmYqGIylDnF_OqFKklCyBhQgFKoUoZrPgBGo9B-IgMoBIk1DlhBwcqGK8rF4xBrb6GGmnBnYmrBoBKsKqK_4BmBGsKHYmBGsKmOgFmBGsKHWqBGi5BpyBkfgLIy7EB2PcKw2HoK3N8CIw2HqMuN8GI88VgkB_cqBK65W7NvPmBK85WjC6HmBK2kItjBzB0BK2kIrCwC0GK4tI4V-kB8GK0SyBsMmBI4bvX6K8GI4bUG8GI4btC6euFI4bZCuFIiEyNhqBoBEiEHYoBEiEgU2HoBEiE5G_BmBEiE8MuFoBEiE4K2DoBEiEHaoBE2N7rB2IaE2NBacE2N-W2IoBE2NFYqBE2N-ZoKoBE2NJaoBEw2HjqBxgB8GIsiFgSkN8GIsiFmIvdUIsiFtJod8GIqxDoU-C8GIqxDUI8GIqxDjI4X8GIqxDUK8GI2wMvU3MoBK2wMie-MoBK8wM9TL8GK6vblVrEoBK4tImF9hB8GK4tIhHwW8GKqrGsH_RoBKqrG-W8JoBKqrG-R0HoBK-wMvY3oB8GK-wMhH6W8GKgxMuCrDoBKixMgWpM8GKixMnHsX8GKkxM4KqE8GKmxM_Jle8GKmxMjH8W8GKubwVn6C8GG-mBu7BuhB2BIyuCr3BhOmHK6tEwViGuHI6tE2HsFyII6tEjGY-BIuB9U0BoBGuBwZ-N2CGuBElB2CGuBxZ5NoBGm4G2hBwDgDIwkBhnBhR4GGumCy7BlGsHIumCOIuHIumCnG0MsHIumCOMqHIumCpGuJuIIumCISsIIsKrsBrYmBGsKFUoBGsKsPwFmBGsKDSmBGsK0MwF6BGsKDS8BGsK8J8H4CGsKLQ4CGsK-H0K0DGsKNI0DGquFvNpI0IK2V4S3gBiFI2VyD_BqBIm0BhlB0XmBK-xCY1ZoEI-xCqGkQkEIiPrPvD6GIiPOE6GIosHqWtKsHKm7FrHoBkEKm6EkVgFuHKs2HnpB6OmFK02HnFjQ8DKwkGwFvDgEKwkGyL0HSK68V4JhE6JKm9VuS2T4BKsvL7C9BqHKs9VhZvKqBKu9VmoB1KsHKw9VjKwa4HKy0ChKzdqHIy9VgKoSqHK09V6BlD2BKuvLnCjPqHKuvL_IiUqHKk5LlS0PqBKogFgnBzO0BK4VzEyIsHG0iZ9YrLqHK2iZ4DpIqHK-DyCgwBuEGo1CkWvb2BKuuMgB_D0BKswbxpBiDoBKuwb0QwMUKwwbjHnM0IKywbpN1BkGKuBufgtBuDGuBKnBuDGmnBxvBSoBKiEiBmOmBEiEHcoBEiEgJgDsBEiEHamBE88KjH2K8GK-D6NnTsHG-DUMsHG-D9HsV8GG-DUI8GGqxD1InlB-GIgwb6IqL-GKgxMhIkSoB",</w:t>
      </w:r>
    </w:p>
    <w:p>
      <w:r>
        <w:t xml:space="preserve">"KkxMuDjc-GKiHu6B7wCoBGojDYtZoBIo0GyJZmBKmT_GnJoBGmTBWoBGitFTkaqBIumCmInB-GIumCSO-GIy6EgC0RoJKy6EGKoJK47V7KvoBqBK87VVsCoBKk8ViH-HmBKo8V9HhF-GKihIboW-GK48VgBIoBK-8V_BwGsBK4lGsP7ImBK-D2H3SuCG-DFQwCG-DwK-W4FG-DPH4FGmnE_KxL8HKmnEKG8HKmnEhDqO8EKmnEKB8EK2zc1HiCwJK42M6P0CmJK42MIKkJKYnP8I8BGYNU-BG62CpJgIqHKiDkHYoJGiDxJmaiHGumCiC7iBqHIumCSMuHIq9VxCnFkCK-DiWyHoJG-DKQmJG-D9RkYoGG-DMQoGGmnE6R7fyDKmnEJGyDKuBjXgjDuDGuBuP4XuDGuBjPhZuDGiCx6a-gOkGG4XqiHouR-DG4XPM-DG4pHyFlF0JK03WuBrJsBKg4WZgOsCKwJg6EtzJmGGwJvBiIoGGU2E3O6DIUrB6PmGIElNlHmGGO-HlFoGGQqK0EmGGQ1BuImGGiB5BlX8DEoVrL-PmGIwGlPjxBoJK2JoIsrBoGGkJ3G9kBcIsDzRy_D-IEsD6D8QiJES5MqQ-GEkD4F6RmBEwerBriBwCG26BwPqfiIKmD37DmnF-DG8MgYgMsFI8MNAqFI8MkBqKqFI8MNCqFIqfkO5NsGK2ShWxFkBImsB3HxRuGKoC6VsMkEGoCPOkEGumFjUnCyJK6zDqoB6NgFI2jBtJ_SmFGgqB1H3Q-GKunFwWgY8KK0b1JzM6KEgnB9CogBKImuC0CvjB8KK23BtDnLyFK-HwG0iBuJI-HEWsJI-H7H4FkJI-HGWkJI-HrKuF0KI-HlBP2KI-HjYwBiKI-H0M3BKI-HpMwCiKI-HqM5BKIgiBsctwBGI8f3UiIuCIsvEiJua8JKsiB0K1Y-KIq4D8F8BqFIq4D2B0RwFIq4D-ByW-EIwiBjU3qByEGi5B9J6UsII0qDwLnb2EIy4E0JmV6KK84F5mBgPyJKquSm2BjqByJK4sDzyB6hB0GI4sDwTpW2JI4sD0dvEGI6vHnG4tBiLKuwHtZ7a6JI--D4I2KwEKwgE3IvSkEIs8EwVuOmLIm3HhCemFKsgG7P3QkEKw3WpMPgJKy3WpRsfiEK23WsLpY-HK43W1HwL4IK63W4N1IsIK83WxQ7DSK-3W4CyQyJK04W8B2QkKK44WwlBztBwKK-4W6J1G4FK6jI_EstB4EKgxanOxhB-JKixa7XiKmDKmpEi9CwR-KKomBqDvGgLIgJhO0M6KGwRhY-D0EIoW1DzGoKIoG2mBqBmFGoG0LmHuFG8FrehhB6KG8FtWmD6KG0HiY2QoFI0HhCmO6KI0JhJzJmFI0JRBmFIsWnDiF0EIknF8PxG8KKgLvBlR4KI0PkBrNqFIylDf7FyKK-H-XiXQI-H7V-B8KI-H8VnBOI-H5V-B8KI-Hmc0HmGI-HSCiGI-Hl2BhF6KI-HEY6KI69B0e-QuFK0oCyMlgBiGK0oCkH6C0FK0oC9IyD-KK41FxD1YgLKulBgB4E-KKyrDvS4e-KIsrHqFrMoFKmuS_F7FiFK2vHnVyBoFK4vH6GpP2KI4vHwFkWmFI4vHNCmFIouSsFZ4KKg6Esa5M-KKg6EGa-KK4sDtQ3MEI4sDiMiVyDI-tKxmB5JgLKkxS8X6B6KK64WwCzPuFK84WrIO6EKu1LxNsPmFKu1LK2C2BKw1L2MwbkFKkoIopBsEwFIwqM1Yr1BgKKwrMpcyc8KKwrM9FekKKuxbknBnTsFKk9MkHzGgLKk9MjDyHsFK-oe-GpFsFKqhflmB_DuCKsDi7Bl7FgFEomC0B4kC6HK86BjE7EoJK-EyEssF0GI8RvH_OsDIu5GH-NkLK8O2tHltemDGs_DnC7MqBKs_DyIyDgBKs_DGNqBKkvEm-B_CsFG63DzYiDuBI63DELoBI63D2FwCeI07FnGmCyGIs_D",</w:t>
      </w:r>
    </w:p>
    <w:p>
      <w:r>
        <w:t xml:space="preserve">"_XiBmBKs_DgM-GuCKs_DKNmCKk1H-KxS8GK8TizCslBgLG8TuEjJiLG8TMRkLG8TzQ0KkLG8T2LB-KGW2D7WuFEWqC8egEEWtBneuFE63Dj7B3H-KIoxD25BhFuFI4wBhtEgnMgBE4wBvDXcE4wBitC7xBkIE4wBzP0RWE4wB9BAQE4wB-Q3PyHE4wBkzBjUgLE4wBvXiPkKE4wBbWwKE4wBiYnPgLE4wB3uC23BoKE4wBnS6RqKE4wB9CoBsKE4wB0SjS4KE8T0pD55KgLG8TTiBkLGWlCiJgEE4b2IlgBsCI4bNQuCI4bmWwCeI4bDYeI4b8QoIiCI4bLUiCI-DoLlC-GG-DUO-GGsiF3gB_Y8GIsiFrBJ8GIoxDa0COIoxDDaMIoxD2XkHoBIoxDHYqBIoxD-IgDqBIoxDHcmBIqxDlQF8GIqxDUI8GI4wM6O5J8GK4wM9EyPgHK6wM5BnS-GK6wMzEqO-GK8wMzM1F8GK0DgrCkIiCI0DzCgIiEI-GiHif4KIyWtDriB8GIgEwDyd6KI2HiF_sB4HIgGhFkOgCGgGQqGqGGqc4KzF0DIspCxQkjBwFKgvL8Qr0BiHK-Dp7BzB8GG-DWI8GGwpMw5ByuBiDKoL9EgYKKoL6F-F2HKypE9HyDkCKmsByD_CiCK8ChF9S0KG2NDuckCE2NlLvZwFEEtZs8D0FGEA-gB0FGuBm_B3_GuDGuBkPkZuDGuBgKsb8EGuBUtB6EGuBrKnbuDGqc5c4KGIy3DpBoHsBKs7C-DgJ6HK47CNjXyEK26BuDhDoEK26BTiKmLK0jE7E6LuHK0kG0H0DoHKmGkHsmByBImG9DmGqHI0FmI_SuHEuBmUgGkGGuBjHqckHGuBuBpBiHGuB2GtciGGiE_NFkHE2NzL2ZKE2N-M-FkCE2NYL-BEo4HlehZ2HKukG2Q_VmDKukGnI4E6IKukGgD-C6IKw0CqG8VqHI4rIuC4EqHKuB4BikBuIGmHptJs2L0GI6RqkB5DgDGmMhBqEQIUoyFg6EkLISu3ByGqJEwJvP2GiLGwJ3FMiLGwJrGMkLGwJvQmBiLGU0c5RgLIUpGOiLIUvGMiLIUvNiBiLIEwT9LiLGEvGKkLGEtQ0BiLGO0dwNiLGOlMYiLGO3QmBiLGQgdvMiLGQ5MaiLGQ1QkBiLGulFqnB8EiKKiB_WxQiLEiB1GsCkLEiBxKUiLEmxGspBmSkKK8sCiFvB-DIoV7P6FgLIoV9FOiLIoVtGMiLIoVvQoBiLIsGiG5HuFIuWsTxTuFGuWjGfuKGuWwG4KuFGuWlHOuFGuW2HiKuFGuWlHQuFGuW0HoJuFG4JxiBpDwFI8WsqBnFmFI6iDrC0NwJI6iDAOuJI6iD3IeiLI6iDhKiBiLI6iDgKViLI6iDxX0BkLI6iDyNRiLI6iDzNeiLI2ue4lBlb0KKsue7L8tC8BKkFo8B5pGgIG0ChbihB4FGO2NiEiGG67C81C2sFmGKSyBk6ByCEqCmQ_WcEwmD5Y0CyGKuhGnE1BoGK4qBmWgiByII0uB2HyvE0BK0Kn-bspFsFG6yD2qE9H6KK0KlUtQ-JG0KFciKG0K1b-Q8IG0_Cm3B9fgII0_CUAiII0_C9B-cwCI0_CRQwCIm8FnewCkDIm8FYHiDI4yS5T5B2IKu5WypBlGqCKsoElNmEuGKsoEUEsGKsoE5B8GqGKsoEQEqGKwYx7CkK2FIwY6PI0FIwYlIqFoLI0EmSmL-II-4EsU9GsFK0KlP9PgLG0K1eSAG0KAYAGypCmd-eCIypCuVkBEIypCCTEIo8F3MrPuFIo8F8BkkBsFIo8FUBsFIo8F_BhkBuFI-GicoD-KI-GnGgUsFI-GJAsFIm8FsY3SyFIm8FSHyFIypC9GgOMIypCkb8DkBIypCCZkBIypCjb3DKIuyS9LlfwKKwySgMkEyFKmwKwILmLKmwKoQ4EoBK4zSjCiE2GKsoE_K5MmGKsoEOCoGKohekS-9C0",</w:t>
      </w:r>
    </w:p>
    <w:p>
      <w:r>
        <w:t xml:space="preserve">"FIUqU3gGmEIQwPiLuDGQiWuQKG-Brf9YwJGoC6WzgBoEGoCRKqEGoCgEgSqFGoCVDoFG4sC-R_PkHIa5b6PmBEaxVqE8KEa6nB0QgEE4jCjB5amLI4jClVJ6KIkBlJ2gBwJI8RqWpuByKIsoFnJu6B0BK-lD7GxVwJKkFgE6CyDGocT9H2JIy4BsY1EyDI4X9uBoTuFG4XvE1f4EG4XPE6EG4XsE-fsFGwrBoNloBkKIosD2f1CsKI4sDjmBpDsEI4sDuE6OuEI4uSqc5O8DKkuKjDugBmIKkuK_I0HgJKouK5HjLuJK6wSoN6FqCK8wSH7FmIK-wS6GqIsJKgxSuDiI6JK8zS9I2D-HKowKlC7CsIK-0L5SzGoIKi4W3E_bmGKk4WxIrD6GKm4W8J8HuEKo4WlDrKsDK4jIrFlGkKKq4WoE6B0FKs4WiB4HiKKu4WpD-JwCKw4WzBvEiCKy4WiC5EuEK24W0EuX-DKg5WiThLgJKukMoPwCoDKsxayDlQ6EKuxakE6NwDK0xa1hByiBsJK8xayXlS4DK8BgJ2lCsGGEliBpuBmBGOkSuJuGG2B0C8iB4BI0sC1kBmH6BK2DkiB5OsIIwLrO3byJImOyG6BsKI6FyP8auBGa8KxlB0EEaTIqEEa2DmJ6DE8DnfkNyDG4X9S_Q6DG4XTK8DG4XmJoOqDG4XPOqDG4XqNyTqDG4XPMqDG4XqSsRmBG4XNeoBG4XnpBl5B0CGiQurBkU-KGiQEY-KGiQ9UqDmJGiQEWmJGwsK7KuKqIK6_C6OnSgJK2uSiJlJWKizC1PkJ8IKyjE2M1GYIi5WwBgFqGKyxaqInQ2FK6rM1mB4YkDK6rM8DsGoCKuEs4ChiBoHIwRrfp8BkKI4jClF8KqKI0J6JvHmFI0JPAmFI0J8C8JiEI0JLKiEI0JyDyDwDI0JcyGkEI0JNIiEI0JuFyMkEI0JNGiEIwG_U8PmDKsV4BtjB4JI4E2P0ToEI-H4gBzhBsFI-HPCuFI-HduEuFI-HuBuN0GI-HOEwGI-HlEoOyFI-HUB0FI8hB1lBxKwDIiQ8iB8T2JGiQMW8JGiQ9LCMGiQxO4E6IGiQ0OjEQGiQtO2E4IGiQ1I0H2IGiQIQ4IGq4DzJnXwDI-0OkoBzVkLKg6B5dqFgEIsNjGmKiJGkuS0mBzYiLKgtKZ8WEKgtKjSCmLKitKoIqDyFKitKSmKyFKsuSzJkUmCKywShdvS2IK0wSgB4CmDK2wSsTIoJK4wS2D3lBgLKmxS2RktBwBKmkLvqB_QoDKy1L-a7UmKK4rM0CgWkEK4rM0PeuFKg8euHgXwBKyGxEwC2BIuExKqKkHIuEKEmHIuEjCqHuGIg8Btc8kB4CK4pB2qB7rBqHKa1xB_C6DEa-G2SsFEaRBqFE0LkO9K0BI0hBQtI2BIyViNyiB0HImInNrO6FE-QnFsL-FI80OnCqJ4CK4X4esK-JG4XBY-JGiQzjB31B6HGiQOO6HGq4DqRrD4CIq4DwL6HuHI89GqB6YwIKuuSY3JEKwuSxGxL4BKyuSrhB9MsJK0uSoC8FgJKywKwHquB4CKy8E5EvD8GK01L8PW0FK01LqBwEmLKk5W5FpI4CKm5WpDjX0FKo5WoCsfwIKq5W9CjD6CKkxa-O5J0FKmxaDuEoLKwxa2IluBqHKi8erEimBoLK0sCz9BgckHKysBjfzD2CIa06BdkBEqtC9R0WsHI8vCxQtTEK0_CqO4d6BI0_ClUzU-EI0_CPUgFI0_CwU0U4BIysK3czDoGKysKQMoGKqvHsmBpIsHKqvHlVrD6BKqvH0BgFwHKypCjO8XKIypCCZKIypC-V5OUI6zS1lBlC0FKs5WsFvcuHKkIqKkoCiJI4Xi_B1kCGG4XFQIGw-B0hDxnDoFIiQrrB0LCGiQBUAGiQ6YmNiDGiQJQiDGm6BsRhS2IIm6B5K8K2II6sDlPxNuHIijB1W3SiLGiiCmuB8FoFIiiCnE6CgII2",</w:t>
      </w:r>
    </w:p>
    <w:p>
      <w:r>
        <w:t xml:space="preserve">"jGjGoagDG4nI_DrgBwHKkgFiEBwHIkgFvI0RwHI4oIoN8J-CKwyZ1gBlpBmIKwxb7EoEKK8ocdlGiCKw5cgfgU-BKu4MsNqnB6JI21ClVxlB4BI21CqNyJyCI21CsLsPyDI21C4FiPyEI8CxNifoLGqDRkJAIm3B8SjFAIgE1ZjEAI4X4FsNoLG4XEWmLG4X5gB0EwKG4XGWwKGiQ4jBziBoCGiQJQoCGspCngBmUoLKgqCwQxFoLKuoBzV-GqGKwwBwL5GoLIooGwgBtSoLK21C4HLsFI21CB8K0FI21CQA0FI21CRqM0FI21CSB0FIitGtFrIAIitG1RAAIitG7LmH0FIitGRA0FIuIi2BtmBgBIu4M1O3F6JIyCmGmNyFE-T8fyH2CI-TFsP0IIuIRtWuBI2QqGgf0FIm3BhrB_B0FIiD-tBmGoKGiQzYzUAGiQuOAoLGiQwPIwFGiQ5uBFAGiQCWoLGiQ8QFoLGiQsOCoLGqrB_WzN0FIqrBBka0FIqrBSA0FI4lBwkBjZ4FK4lB5KsCqIKytL_M-X0FK6kG1VC0FK6kGoEgCoLK6mEkNhC0FI6mElEzBAI01CpI9TmGGs5c2dmViJKs4MnRva0FKs4MtEqCoLKu5csIyE0IK0rC4EjD0FI0rCQC0FI0rCP6R0FI0rCQB0FI0rCCoM0FI0rCPD0FI0rCzI0EoLI0rCtREoLI0rCyRUoLI0rC1RGoLI0iNizB9b0FI0iNPB0FIivej5EsmYyIKiQo-FrlYoLGiQnbGoLGiQAUoLGiQobDoLGyiNyNjD0FKyiNtJqZmLK2W8hCk-CwBI2WxFwVgDI2W4a-QQIuoB9LhCOK2W0avL8CIEuxO3qgB0HG2ViTlNwKI-9FIgEoKK-JvB7HsKGU5FkamHIOlE8ByBGQmB_DqHGiBlDpC0HEuP9CpC2HImW4JqauCI0FnSyGsHEkToTndyCImwC2BgnB2IImwCrJwJ0IIq1FgM5Y6GKy_C5JmFuCGygB4NzG6GIyoBzjBN4BIyoBpCkFsHIu9HgRmKwCKu9HoK2LmDK48U3XrN2BI2nWgYzIoCKgkEsDlHuCI4nW_CnDqJK-0d3b6CsHKu_F8zBnboDKy0CpGrFkII-vDiC2FiDI-J4JkCiEGivWrQpL2GK8jD6CkrBiHK82CuGpNuKKoG7DoQ4HG0LlFtG6GIy6EiJlPwCKmzH8CnJiCKygBhGTsDIoyLqGwHwCKynGzCiMsKK68U_PywBkDK8B3RkyC-IGU8FuMoHIiB7LoGkDE-tBtXhCsKIgzKrYo2DmBKEywB7iDsHG-BmUwD2BGwsDhByxDoFIgzKlrBxIQKs4U4H2GyKKone5FqD-EKqnegFtH0KK4lfoH2EgFK8B0wBv_FqEGO2E-FqEGQoEAqEGkJ6EL-JI8BnUoS-JGseqT3I-JIE8Hq4D0KGU6CmQiFIExgBzJyKG-BI0QiFGkBggB8J0KIkBjesG0KIsG0TsNgFI8C2qEv6JaG8C6MoIgIG8CzIlBkJG0R4HjTwGI-G9GxTsGI-G4CpBUI-GX4DWIqD8OnDyBI0PlPpJqGI0P6DlC4BI0PgB8DmGI0PpDoDUI2WnBkTwGI0ExGqIyGI0E2ClBYI0EZ0DYI6vEoM8LwHG-qJsBzYyGKspCiInB6BKuoBvH1TuBKuoBlCoCmGKuoB2CkBoGK-hEhJ2hBwKKopLpGIaKwwBOxNwGIwwByCfaIwwBZ-DWI8vDFtKyGK8vD2ClBWK8vDZyDcKoiW8SqiB6BKuhDnCpyBmBKuhDrC6BwGKuhDgDoBgHKs7L5N8b6KK8uZ0KvTwGK-uZpCyOkHKgvZpDyQwHG67BpFqpBqEKwpBuM8HwHI2xBnKhbwHE2xBsD8DwHEyhBiJ-GyHImNvMb8BGmNTe8BGgElJnWgII6vEgDoJyHG6vEUKyHGsvCqHkWkIK4auF1U6BIuzBBmWuHIuzBKIuHIuzB8BgPmCIuzBQDkCIkiW",</w:t>
      </w:r>
    </w:p>
    <w:p>
      <w:r>
        <w:t xml:space="preserve">"L3pB4BKmiW8B7D8BK-odnTgNmIG8Gg8B97BcE8GBYcEypBnRwT4EI-TudZqKI-T-BkC6GI-S9vB4L8BG2Q2amB0EI2kDuMsB2EKyhBlO7MqKIyhBCeqKIyhBzQgOwHIyhBUSwHIkuCuVjF2EKmaoDtD4EI6CmTzLwHE6CSMyHE6ClL-UyHE6CQKwHEmlCpUhbuKImlCvQ4IyHImlCuLlG2GIi5C2CyC4EIqqB_F5I4EKo4BvDtbkHIwsO_K8DiIKqkJ8Lia2EIqkJTK2EI6vE_L3EwHG6vEOYwHGiLqlBhHwKGiLqFoX4BGiLNU8BG0sOxGxD0BI2sO-M8ImLGoiB8GiD2BGoiBFO6BG4nDrMLqIKgnJ_T7cqBK81F_UokByHKiyQarL6BKqrByhBiJ4EI02F_bnL8BK6-C2Q2IyEKirHlayB8BKutHmU5b2EK4lBoTmT2EKy8EsKiMwHK0vDhF5OyHK-jGuO_R2EGohW_B8MsGK6kG9H_JyHK6kGiBkDqKK8hWrYgD2EK-hWmF1BqKKgiWzCtD4EKiiWjUmE-BKqiW9B6D2BKsiW_B8D8BKwiWoc5L2EKivZ5XvNSG6lMpGpSyDKotbyFqBgLKgsdkQoc2EK81BdgqBqKKkyDd1EqKIoZhMgG-BIusCyuB2F6CIwN32B1CwHGgN83BjJiEIqrE5lBvDkGKyhBjVuRuHI0hBg1B0PkCImNptB-D8BGmNPmB6BGmNsZwP8BGmNJe6BG-mBpEt3BkHIw0GxE-NsKK6CoMmCwHE6CSMyHE6CtKoTyHE6CWMyHE6CvKkTyHE6CMUyHE-4C4NjnBoKKgDoS1D8BGgDJS-BG42GgMhBwHIwavtBoP6BI-3BwJO-BI4lC8B5D8BKiDInKgFG8sOid0nBwHI4tFlD5ZyHI4tF_F4S4DI6tFjL5TkCI6tFHSgCI6tF2HsFgCI6tFHSiCI8vE-BlLaK8vElHoZiCKy6G_EzMuHK-sOE5IuKG-vE9c7U-BI-vEmM8I8BI-vE8EqC6BI-vEgIyF-BI-vEHWgCIozBlV4R6BKozB3CkGwHKozBhEqIoBKuzByH2FiCIuzBBQiCIs5EyD5lBwHKylBiCqgB8BK6uH4dhOiLKqwKtXlLyHKm0S1BjG4BKo0S6B9D4BK80BilBoIwHImqC5CtZEKspV_gBwtB2KGiqVEoKIK4qLsb7mB-BKkqVvRpIuKKqwLsI-IyHKwhIqC6Q-IK6jE1EsNsHK6jE-DkC4BK6jEyDyEgCK6jEOvCoHKywLtGhK6BK6hWpC_F6BKmqY7gB4J8BK2oG6HxE8HKy0MwnByPwHIy0MaEwHIsletElV-BIu_e_F1dqKG8G8djoBmBE8GBamBE8GsX-IoBE8GHaoBE8G6Y-MwCE8GNYwCEgN1sBxFYIgtB7IrOkGIolC6bmJmBIq2G0JmO2HI29BjiB1PQK0uCivBuNoCIivCzmBtNwHIusOsgBoF6IG28Olc_LmJG4vFtD2R8GK-6FkDrFgCKktD6QsC-FIk8EbuEeKy8EhiB5P4IKy8EyX2H8BKy8E6XgLoCKm8KpnBvXmBKwqCokBoa8HK6pVzUtJwHKswL3P0D6FKoB20B2jCyHEoBMQwHE2KvtB_1BgCIysB5O-yBaI-7ByUjL4IK-7BrB3D4BK6yDhJ8RmFKgNgYj5B8CIgNpYgN8BIgN4ImG-BIgN4F4DWIgNEPaIgkD_RmhBiFKmKioBnWiCGqtC3e4CiIIqtCMIiIIqtC_EkHiII63C0rB5gBgIG63CcagIG63CjVodgIG63CMYkIGyX0G5V8BGyXHM6BGgD9iBuD-BGgDLS8BGgD0vB6f6BGgDhXvP8BGgDRQgCGgDsWyP6BGwtB7CjHkHIwtBOGmHIovEhb7xBkCKg7CxUlByBKw-BoxBkB-HI8vCzf0uBuEKi_B6TvnB6KG48O2DyFmIKmzEjkBqG4BKqsHyD-R2HKm6BgR5R2DIm6BiC-JqEIwvH",</w:t>
      </w:r>
    </w:p>
    <w:p>
      <w:r>
        <w:t xml:space="preserve">"lDI8BK6sD5CzG6BIkX6UxUmCIkdkQmOgJKkdCOgJKkd3D-FyHKkd9HwLiIKkdyHwIoJKkdhJqB8CKkdFM4CK03HjgBqJ6BI03HLW0BI4uD4ez1B6HKygUhnB2xBoCI8gGlFtEkCK8gG0ElEgBK0gU8PmKgIKyhEoVjhBmIK4ViHmH8BG4VJK8BGg5ZrGwO-KKmlMwZhyBkIImlMEgBkIIy9bmd-CgFKoBtawlBwHEoBQQuHE8MqJrY4BI8GtLcsDE8GPQsDE8G0bufqBE8G1K5G0CE8GuXkJ-KEY7NiOwHGYPR2HGoCjPrEqKGoCLWqKGsyG6K7FuHKqC5FlE4EEqCyGmL-BEqCJI8BEi5BUloBgKIi5BGU-JIkd5YuC-CKkdHG-CKkdY4HwHKkdLAoHKkd_CwGyHK4gGy3B0TsBK4gG8BrFoEKmgUrRuHwHKwjG-JpmBiDIwjGHUqDIwjG6HmQ2EIwjGRK2EI8kM5RzcsCI8kMJOqCI-0C7mBqjB6BI-0CHK6BIi5ZVxnBwKG0oG__Dk_BuGKQqFrBmCGgJqZkNgHGssBpSzD2EI0sC-wB9H6BK0sCYxB4BKoGlIkRkCGoG3ZxB-HGoGOa4HGoGgZyBmCGoGnkBkQ4HGoGQS8HG0H4E7kB6HI0HxDqF8HI0HOK8HI0HtH0N8FI0H2uBmE8BI0HvQkT0KImN2OpkB8BGmNLe8BG63CxC0nBiIG63CSYiIGgMkIQgII-kC15BvTgFG-kCSFgFG-kCqXiYkCG-kCNakCG6ChT1uBgIE6COQgIE6sOuiBsF8IIo4E0RqdmJKqhChF8GiIG09FhFzWsFK09FnEsC6HK09FiCoBoCK-4KtiBlVmEKwqL8pB2I6HKwqL1B_CoCKypV1biQwGK0pVnF5L4HKyqL8Z8eiKKyqLjUnFkEK2pVuSxa8HK4pV0LqP2KK0qLvPnJ4HK0qLyB8BaK8pVliB7ImEK-pVmJzQ0KK2qLmZscoDK2qLWoEmCKy_H9gB3CgFKy_H4D-CwGKy_HzC9DoBK49VkoBlT8JKmhIxgBihB-DKmhIwGmFoCKmhIwGsFsBKm-VM1cmCKo-VmFufsCKs-VjMjzBkCK-rd_FujByCK-kCwjB-iBmCG-kCPamCGmTvHiR4HGmTMK2HG4EsE7Z2HI4EIS6HI2PlhBu2B6BG2PBU6BGuBqjBviB6BGuBFS8BGonBqH7OyHGskJzJ-asCIupViE_kB2CIijEM2FwHIq3Z3OjEmKG8C1hDu5C2HGwE2DiDmDGqDqLAsFI0P9QjKQI2HsMmCsBI0EmGlF2CI0EnT5V2CI0E8hB-lBuBIoByuC9VuHEoBagBuHEyEzP1P2GIyEKK4GI2PpJqE4BG2PLa4BG2P-OkI4BG2PNkB8BG-sD2RlHgLGwlEld8GwHKwlEOSwHKwlElFwLmHKwlESGmHKswIpHrTuHK4sG9TiI8BK4iD0MhF6BK4iD2KkG8BK4iDTuB8BKmtGlMnRwHKmtGKQwHKmtGvGkMuHKmtGMGwHKkDmXsgDiLE6gBs0BtgH0HIoBsbiQwHEoBjO6cwHEoBcWuHEoB0N_cuHEghB1Y_E6BIwZpW-gB6DIgF0qBqCwHImW_Kh0BuHIagcigB6BEaVyG-BE0jBv1BhLsCI0jBLSsCI0jBiK-NmEI0jBLUoEIk3CuIzkBwHK4xGsZsVuHKinFpZ5U-BKwGimB2tB8BKmNB1F6BGmN1W9O8BGmNzWhP8BGmNJY8BGmNwWkP8BGmN2W8O6BG63CjwB3lBgIG63CQUgIGgM2LoX4BIs7IatT8BK4EhT8kBwJIktEiXnF6BK25CG5PwHIstExPtHwHK43G4F0DuHKoNyiBqa8BK4sO7zB5ZoKGsK-oBvf6BGsK_JiS8BGguFpMghBiKKosDqDhhBuHIgtH7QwnBqDKwsKqHn2BmIKohCzMigBiII2pCkBjgB0BI0-F2EoagIKugUgnBrPqHKwgUlClN-BIsjLlb",</w:t>
      </w:r>
    </w:p>
    <w:p>
      <w:r>
        <w:t xml:space="preserve">"g7BiBKoqL6HhZuHKujGlRsL8DIwpVmakBoHKw_HpIkK4BKuqLtGzOyJKuqL7ErB6DKq-VzOjZiCK46Yu3B-CoHKwkMhR2hBwHKoBnUifwHEoBpO6cyHEoBoBWwHEoB-N5cwHEYoiBugB-GGYTR-GGolFzpBnzByHK-MsB-yBsBGgFyZjzByHIgFMIwHIgFxJwSwHIgFWOwHIuPmfzN-GIuPvCrBsBIuPrFoa8GIqb_ITuBKqb3CqCkHKqbkD0BiHK0jBvS9kB6BI0jBHS6BIqF6Kyd0BGukDoHkV0BGwOnGnOyBIgMhchX6KI-kC2K8TwBG-kCNUyBG-kCkZ0MyBG-kCEcwBG8hBjnB7b8BIyuCqGiYwHK4rFuHzEmHKuBhPnEkHGqeialY8BI25GhOqdyBKwkB1DmQkHGskJ9LtkBqEI2nD0f1P6BI2nDFS8BI2nD4OyI6BI2nDLgB4BI2nDiOwHwBI2nDHWsBIo7C5NulBgHI24B9cjHqHK24BMiBuHKmvFgM5GkHKg7D1C9EwBKyvByF4EmHIyvBSIoHI-gC9Z9qB8BKqqKvBi0B4HKysDyHvJ0BKsN2H9pB6BGo1HgDonBmHIu5KIwD0BIu5K0M8GwBIygDjdmFwBKqqLxHh7BwJKqqLTiDuHKsqLoS6H8BKirVgS6xB8DKo-EftLmHImrVkPjDwBKorVvJmGmHKgrLhJnbwHKgrL9BX8BKqtLnH4a0BKqtLkCKyBKqkG_N_pB8EKwvLhIrEuHK-9V83BmW6KKyvLnEyL6BKg-V4BnEkLKi-V9EtLoBKkuZ5OtY6BK6Ey0BnKiJGuQrPpyBuIIYR23B-GGY-JlesHGYRRsHGY9Jme-GGkCyZ94B8BEkC-OkK8BE6D9PsRSE-KuEwhB8IE2CqB3KiJG2CXBgJGa5dpjB8BEa0GsIiLEa3EqK4BEapB4DuHEaB0E8DEa3BoE6BEahFDwHEa_B6B4BE8L44B6DaIiJxHzBwGIgnB5mB9VqGIgDmcrI-BGgD_WxP-BGgDzBD8BGgDwWsP-BGgDyWqP-BGy6CxV5DoGKknD_UqT-GKmczGriB0BIo0BouB4gBaImmK7OngB6BKo6F9GgbsDIo6FHYgDIkgUzMhEmHKogU9D2ToBKqgU-PvdkGKilVkX-JqIK6-HhX4R6JKqhcqO7VkFKijc5W2JSKqQqU-XaIsHzhByM8GGmjBwG-fuGIowG7GlC8GKY7LlY8GGYRR-GG0pBwQsYwGKkb2kBhByHIiJ7FvtBuGIukC-HgKwGIuhB3PwhBuHI6qEX3lBuGImNgF6L8BGmNxWjP4BGmNPa8BGmNyWgP8BGo5I_B2nB0HKs0GzExb8BKy9BkXraqGIgQ96BkE8GK2YiXsemBG2Y-PsHuBG2YCVsBGwnDzlBsM-GI06GmEpCeG06GRfeGknCketxBwGKo6FyX9GcIo6FHMcIijBpsBmKsBGijBmH0H6GGijBgL6D8BGs9F5R6gBeKs9FyMcYK00HmQjByHIw8EoMR6BK2xT9vBhlB-GK4xTxG2U-GK48E2iBL6BIuqC_P1cgHIuqCOIiHIuqC9CsH6GIuqCKCgHIuqCpCkH4GIuqCxDmIgIIuqCSM2HIuqCpF6J8GIuqCvDgKgHIuqCOS-GI6-H8WxwBSK6-H8EvCoDK6iEa-EwGKqqVqC-XuHKsqVoDM8BK6qL2EpG6BKyqV1PrK8BK0qV3JogBeK4qVrB4FcK6qViPtiB0HKgrVqOmrB8BK0-EjsBtB-GIy-V21BrHyGK2vL3EyDgCI2vLaD-BI4-VEvKsFK8-ViD9DuFKwrI3zBpQmBIwrIFQkBIwrIgLqF4HI4oBqtB3LkIG4oB9JmQyHG4oBASyHGuvGxhCu8B8GKYVpS-GGYSI6GGYrG-R6GGYJ0D6GG6StDpPuBGqHIjJkHImtB3GySuGIw1GrFzT2JK61DiRhDwBKy3G5iBIYI03GsBoS6BK-uCgUlE2HKs-B2VkB",</w:t>
      </w:r>
    </w:p>
    <w:p>
      <w:r>
        <w:t xml:space="preserve">"mBIs-BDWoBIwnDoKrK8GI2vE5qB8IyBIwkBjL5KkHGo7CmpB7KgHIsvF6LkoBwFIm0BxY5MyBK61FyG_HgHKyvB9SzT2JIwrDsgB2H8GKglKxzB_FwCK6vBixBovBSG6vB9axHqBG6vBzX_O8BG6vBHc-BG6vB4XqPsBG6vBkb6HQGwzCxPvQ8GIy5K0D3e4FIu-HlR0amHIkrV3QvJoHKkkGiaoO0BK00V3OpImHKstL4HwJyBKstL2ChBoHK20VnQjLmHK40V2mB0TOK2gIjL5c0BK0-EmUvB8GI0-EhDuUkFI8ue1NwLgBKi9eyMzF2GKikFwPQuFKk0IyFnjBeKsMgjBJ-FImhB9kBoH0CKmhB2BkD2HKuI8uBvHwFIuIRxByFIuIYqRwFIgqBjFlOsJKsY9vBobkLIgiB4wB7jBqCIsmCh0BqJ-HK06Gof7GmDGgwE5NqVoIIgwEnC8F8GI6uBxFwLwFKs2E7HnZgBI6vBymBwZwKG6vBlb-G0KG6vBOuByKG6vBsbnHwKG01K5sBnY2FKguD8C6EYKguD0GiBWKguDuGmBcKguDnCD6IKguDvHtC6BK6xTgsBSyFKw5K9U1NcKw5K3CmDyGK8xT6JnN6GGmhGuL6QkLImjGlrB8XsFKwqV8NzXyJK2qVuKnKeK8qV1M-FyGK8qLhCgJyGK8qLpCmJ6BK-qLnF9K0GK-qLfkH0GKqrVwjBlQmLKkgIrX-gBkFIi7BpRrDiLIutLIoEmLK0vLiRxYgBI0vL4E2D0II4oB0NxY-GGgua5OsPkEK-qM9PpMeK-qMiQiFeK2tbyMsJkKI4-bwQ0RyFKwsD9sMy7CyKI29SyB2U-EK2lfjXjC0JKmnD8Ui7G2FI"</w:t>
      </w:r>
    </w:p>
    <w:p>
      <w:r>
        <w:t xml:space="preserve">]});</w:t>
      </w:r>
    </w:p>
    <w:p>
      <w:r>
        <w:t xml:space="preserve">(window.IRL_BASE=window.IRL_BASE||[]).push({k:"sanch",d:[</w:t>
      </w:r>
    </w:p>
    <w:p>
      <w:r>
        <w:t xml:space="preserve">"01R8s2hGy98zGgEKQkkCxsH0KGQ1eyG0KGoXj0Du9I0GG4qBkD4IcI8qHqelaAK8qHlLyU2GKqhGjU3kB-FK8nejWsKeKwJgiBqhDgIGU0Gd8CIUFK8CI0D8C1HqKIiCvSgCiFGOgG9ByBG05BuS9XuBK05BxDmI8FK05BOE6FK05BSgIoFK05BJEmFK05BsDmHqCK05BLKqCK8qH1H5hBgDKg1B5HqMiKIg1BqRkE2BIkhF4C2QgIGkhFEKgIGojFQrHgFKojFLM6EKi6MhE0PgIK4xDFtU6KK4xDAQ6KK4xDxHU6KK4xDAO6KK4xDzNyB6KK4xDCQ6KK4xD4IA4KKMi9Bl5C2JE-tC0KjGyJIkD5IkX-CEkDgS2NQEmnD3c_P2FIs4D-Lqd6IKq5FnC7Z4IK-kK7dvDmKK44V3F6a-KK0iIotBmH2FKkuMle1Q0FK-zbiflTmFKmB3N6iDsKE0B1axO0EG0BPC0EGkBizBjL8EIg9BhN9JoLIsqB5ekPkLIsqBxGVIIsqBwGmBMIsqBmLcKImnD8B5nB0FIiRhIwwBiGIqoD9FhGkLKq4EkG2LCIm9DuNNsKK-kK3Zt0BWKqkXsiBy4BEKgjM9NxVIK4sbnamSoCK0yIyTpbsKKmhf4Cye0FKqBn0ByXqCGqBsLmK-BG-wBtFwNqCKoXqWzkBgCG-XzQ-aoCIkE3BwDmCG4F_BiDoCGgByGpjB8HG0BoL-QwGG0BMGwGG0B_FuUsHG0BSGqHG0BtFkK6HG0BIa6HGuIjHxiBwCI8FhZjGiIGqE6d2fwHE4hB3LlSsCI-pFpH5W2CKowE4EmhB-BIqM9KrNgIG04F0epBuCIihC9jBmhB2HIofoFxmBqCGof1DuBgIG2zC_DoK4BK2zCpN2ViIK2oLgrB_YmDK4jEgNlOiIImkXrM-EsCK2nM9cqrBmCKkhFwXv0BmIGkhFIGgIGkhFzS8biCGqga2jBxEOK6sbkB2GiKImgdvXhgBwHKg6MxH6HsCIg6MFKsCI6KlTg5CaI6KJWaI6K8hBoJaI6KCZaIwYlGoKKI4qBoDh1B4HI0uB9M2UYK0uBmbiHaK0pJ0BnWqDKkvHvlB4TaKkvHmgByIaKggGjChU8GK-hCvlBzJUKs9E6jBA2HKkkX2R9GmDK2nM3SqO0BKqnExSkQqBKqnE3D8QuGKqnEWCuGKyCsrC59CqGE8N5Q0RkBEmBOxlBmLEmBHQoLEqBxEksBUGM1DyH-GEkVizBxkBsGIsLpcsTyCKI2G5dkFEwdqCumBuIIoOlKgR2EIiNpcpM6GI2E6dtgBAG62CnSpGkGK0B9JjGsHG0BKMqHG8LmQ6wBuGI8LrB8CCIqH_O4CyCI-FgnBzpBsGG4tCnGsnB8KK-LgXlgBuGI-C9oB4REIk4CgMzS0FIyVhPghBoHIuYqoBngBsGGmI7gBkkB4HE2PuU9gBqGGmqB7OhR2FEmqBPG2FEmqBA0P0FEmqBQG0FEmqBuBsM2EEmqBPI2EEmqB6EmTiFEmqBLOiFEyqB8MxsBsGKu2DwDcuGKskBlD0JsGK04BxhB0ZoHI04BnDiEwCI04BH2D2HI20H8V_sBCKmqC7PmTWKmvD6iBrHqGKsjE1YnEyFIyyLsQsekJI0yL1D9MwIK20C1PnS2FI20CCgFkLIokXkKlEGK4lIuDme-KK-jM-H6G8KK84ZwRnkBYK8nMzImCsGI8nM5CsPsGIiqIvHnHMK-4ZwGzKaK-oMxFyViEKirM_E2RqFKirMjDSkFK0ua0E_GsFK2ua5EpB-KK0-MoIqH4II0-MKK4IIgI5V6IoDG2RiI4ViDIWjXtLgJEW7FmF4CE8D4R4LiDGotB4HxRmKI8iBlBvE-JI0K8I8N4IG0KuXpZmFGqoBze0kBiDEizC5P3N4IKihWodjJiDKskXnKwa4IK4ByftzDuFI4ByP3lBkIIg9BhJoVyBIg9B-W6M0BI0VpdxYwJKsE-E64BqGIiO",</w:t>
      </w:r>
    </w:p>
    <w:p>
      <w:r>
        <w:t xml:space="preserve">"lEgIsGI8PEpHuGIiqIgD6KmJKS0X2kC0HESuRtcsIEwhCgGmJiCI2nL3L9KiDKwneraikB-BKyne6T2E0HKkhf5KpM8HKS0qB51BgIEkDs0Dt8LsCE8B8cbuCG0C9E_NuCGsBwHoKuCES4DmciIES4QjYgIES0Hpb6EESrlBswBsCEUmI5sBsCIEyHnIkLGOjF4EsCG2BiEsPuCIQ7IpIuCG-BxG0JsCGsFR7MuCG2DuSiIuCIiBpUyIuCE6FgPbuCGkBzHiLsCI8ZqPlWuCIqChJ8GiIEqC7DjDiIEkJ6PvKmFIkDviB_BiIEmYm4BysDmCIiOnCyGgGIiOtCxDoGIgBoCnX-GGgBSI-GG2RrTkXmJI-E8P2gB-EIqRxM2amHK-XgFLoHIkE3JVuGGmxBkRhlBoGKmxBgCsB-CK4F1NqhB0BGsF6IB2EGgJ4I_HuFG2RlYnT8DI2CqYkE-KGoGpEoSsFG8qB_dlpBSImoDqJ6bqDKuqHrLvNaKyjK0B3CkBKmfuaS0EG2hB4EqxBwHKoJ9KzCyBI6OjP8lBmKI6OC2M0BI2te9StOgBKgB8-Bz2FyGGgBOWyGGWsL-DoFEWVSoFE4-C_HsG8IKshLpC3B-GK8kXiFwIiEKuvG_GgDmBK0GsEoXkGG0GyEWiGG0GjHqBQGqfwOpLcKqfoB2EgJKgBtYnN-GGgBSI-GGo8BmJ8uBiLK0LW3fQIWyWvE6CEWVM6CEWuT0jB-DEWNU-DE4qExfvckGKoKzH4ISI-QjM-C4FI8hBvD2YsGIq7CkN7uByEImyO9GqbgLIoyOVwImFIm4DgRniBoDIomJwKsUMKo4DhDkDuKKooJ7U9b8GK80ByB0LkGI0kGrIrBgGK6_EyE7OgHK6kXzB4GaKs3L4aqPSKurYdxEiKKwrYrVoLqKK85d0lBzC4FGiD6e2amHGm8G3ExEmHKs7DubqC-GKkoB5iBjTkBIkoBya0LqBIkoBuTqL8DIolG7VhFoBKkrMhP6CoHK-7cyH3M8DKu5M0F2N8GKi8c4MrFiEKoRpqBqmBsBImjCvhBqe0DKsMjU_XiFI6Iw2B0O8FImDpPrL0GG2BwBuFuBI2GK_OyBIuM-KmeqHImE1E5O-FEI9zBzO-KEI6biJqCEoC2KzI2BG8L3gBrKMIkBiOyD0GI8Rwa2Z2GI0J1YzBoCIgHgC1V0GIolClNzZgCIyIixBoiBmGI8hB57B3J0FIkkBmMqjByIKqewcrmBIIse8T6XGImmJ7BiJUI-7CrmB9xB6GIs2OvEyrBkEK8iBtKzXOIu5H_DiNoFKyrYoblD0BK8ua4HlDiHK4I6Is4C4BG0CuP3IUGwHrBxtB-BEI7KJ8CEyBDkaqHI2DtIzNgJIakQ6amGEoH1c_Q0BKshB2Z_JkCEsWnEwfmCIiFzCwD6KIsGgE3FwGIwIzL1SmCGga_ElU2HEk3BlUiEkCIqKiJ_FqCIgGmV2SyCGkyOnEgbsHKylBwHnc0KKy_CqNmEmGGshC5S0GuHIorMgPzHmGKorMZ2FQKwqdxL-e6BKwJ4hC3kC8HGgO5sBvL4FEuLuO1GqKI6D3CtfyBE6D2OoF4HEoCtVseGGwEhB-TyBG4sBmbhwBwGG4sBtIobiHGyF4MnUqEIWvT5FyBEWVcyBEWiUmN4CEWJa4CEWmKkL0DEWbSwDEWmG2LgEEWPM8DEoVbmFgHI2QrQ50BeI48B3VusB8FK48BvBV8FK48BX6DIKy3BoF_pB0BIimD0cuVqIKimD_D-EwIKsahnBtW0HKsaoIoCuBKgQ3CogB8FKkiByYzmBwGImiB2FsiBoDKmiBqByECKonD_iB_pBoFGqeuD8UUI03DqegE4CI03DtDA0HImmJaqcII2V9Z9vBmCIs-GyapBuGKk5DrW6WiGKwvB2mB3W0JIu5JrJgHgEKs7DzG3Q2GKkoByW-T-FIkoB1DmTyGI4rHlSuQQKu_CpF3ImFK-tH-LvD2DKwzHp",</w:t>
      </w:r>
    </w:p>
    <w:p>
      <w:r>
        <w:t xml:space="preserve">"Y6DqFKi7K8d7f-DKo8Hhb8R6GKo8H-DhCgHKo8H7DyIgEKk_UpNtG4FKu-E8fvG0CKolG0JxPgEKuiXiB-hB6DGorYvFjE4DKkrMziB5iBsBK81MiiBjC4GKs5M9ZpFaKs5MyI0CiBKu5M1EuC-GKg8c8b6akBKk8c6EmCoDKm8cHpY2GKsxe3XtK8GKc5OizDiIE2I7GhMuCG8Bkb8PuIG4LnG5vBsHIkMlKqQmCGkMiGT2HGsDpazLqIE0DiTkSyCI0D_HhDqIIqL2T5Y2BIiH1TylBsHGupBsa_D6BG4BuG5a8HI4BzPgZ-HIe_S3D2CEekTqV2CE8C9XvxB0BG4sBwIkJsHGwFhM8oB-KEoO8XxoBsHIsbiCgtB4CIqDtD9yBoHI8HgMrD8BI6jBvLuOgCG6jB2TiN8BGoqBxjByOqCIgEkE_qBqHIoM0TwNsHIoM-BuByHImnBuGnNuHK0E3U-E4BI8nDkM8jB0CIsyO1e2PgLK4uF4ZqC0CKq2OpYvhBuIKiXWvO4CI20BqOitBgIKggDyM5K2CI6lB0DkD-HIgqCvN7wB2BK0gGgU2oBoHKo0CR7K8BI8_HlI2E0HK-kXjerUsIKglXjC8UoGKmrMirB_gB-BK4uahjBybsIK6ua3DjNwIK-jF9zEuwG2EIkvFkKygCGKkvFFaIKqzBxDjdwFIk2OsC-CyKK-jFuTnYuBI-jFDYuBIkvEie6qB6GGkvF7VuKYKkvFMVaKkoJ3L9P6HKkoJUK6HK-jF0ZlU0BI-jFHYyBIagwCl4FgHEkN-IoN4BI-wEpG7J0GKckTR6GESsLyc6IEytClCpHsBGytCD8TkFG04CmH93ByCK-hBjWQ4KKmmDKwFIK85CsZxF2IK2a_L-CiBIo2OsZ2pByCKw9DlTnqBsCI6tHqamdgIKuhC5aSoDIytCqGqxBsCGytC0HwOoGGytCKEgGG8wEtBgIkGG8wEMGqGGwJh7BsuEiGGqF6TtFeGkBkD_PeIWMpDyGEWzDgQyGEsG3NiJGIyImPtNeI-W5GkKYIwuBiDnzBmBG8mCKyjB0GK-7CvI8QOIwxHoLtHcKmwa7G3KyGK8wEujBzjC-FG8wE4D9hB8GGc5YkqDcE8BpE_JgBGsBiB3DgBEgWqLkH8GEgD6fqE4GGgD1F2RiHGgDQE2GGwuBzEjpBmBGuvCmPwe0GK-7CvvB2KMI8GksChjY4BE8GDW0BEo4CkkB6LmBGo4CjUtG4HGo4C-T-GmBGo4CtTxG6HG0WtT3CKI0WENII0W7EYmKI0WwM-D8BIo5CjM4DsDKo5CC0DuHKu1DsOV8BIiqFV-F4BK69DlVlNmEI69DNGmEI4oB6ekFyEG4oBLCoEGoDyb-_BiBG0C_S3sByBGU4HoHkBIEgEhMmCGE3CoCkIGOlCsNkBGyBvKkXsBIsxBvjB6KwGIyR2DzpBwHIyFmFopBuGI6F-almBuBG8jC9c3JuHI8jCrF4KmJIub8a2biHGkB8G3gBoHIqVwVmOyBIwb3nBtJgCIwbiB-HwHIiFua7PmCIwhBloBmpBoEI0MgwBvNwFIolDprB1E8BKkD8cuBkCEkDkL-HuBEkDKRuBEkDoL8DIE0Wjf7rByFIkToNwCsBIiSoS-4ByGI6sE_5BpCwGIy1D9CvwByHKmmDoVzE6BKgDiC4tBwBGgDnXhP6BGgDmUuOwBGq2DjFqJwGIyN0JjX6GIgvC8L0P0BIg5Bxe7Q8BI69D0Dne8BI69DJM8BI69Dic0QqBI69DAUqBIk6BwL4SyGIk6BOCyGIk6BzC0KyGI41HuCtfwGKklVrJ0U4HKipL7ehd-BKgmV4OoD8JI-_HuU6M-GK-_HgBuE-JK-_Hb2C8GK4oBlMtfiGG4oBtDoNoHG4oBOGkHG4oBjG-NoHG4oBrHyQqHG4oBSIsHG4oB9DsIqHG-xDseskByGI2ItWzNwGGiGyV0ScGsDtV_baEsD4O4EeEsDJZaEqBoQ6",</w:t>
      </w:r>
    </w:p>
    <w:p>
      <w:r>
        <w:t xml:space="preserve">"jBmHGqBgBOkHGiHgCpW0GGiH9EmPuGGiHMmEqGG2S_WxpBwGIyHoKjBuBIyD7D6IUIyDvCuMuGI4D6CsEuGGiWrHjKcGiK5N9HaIwjB-vBtHeIwXpas0BsHI6mB4B7tBqBImNxMouBgDGmN1SvT8BGmNRW6BGmN2SuTgDGkaoVheeGgDyEjYwBGgDvDbwBG2tBtgB0RgCKivEsGssB6GKsuBYthB6BIsuBLS6BIsuB-kB2X6BIsuBPQ8BIuuB1frzBwGIk6BqUvB-GIk6BOE-GIk6BzC8GiHIuqVrYwwBwDK-qVxRzHuFK6uZoU9sBcK4oBlNG-HG4oBUMiIG4oBtG6IgIG-pasH4sB-IKg9eoN0E0CKqBs1Bx4C2GGyjBkDSKIwPtH7LgCEwPyK0FmLEqVnM9BOIslDvFuMGIo4C0QviBuCGo4CJQuCGo9BtOqI6GIwCudqUkEEwCZDkEE-7G8QyRmKGw9GpkBpjBoDK8uB6FgfqBG8uBJWqBG8uBgMyGuCG8uBRWyCG25B5P9uB6GI4oL9HoHmCK4oLyKqD0KK-sVmJ1JoIKqjc7YgXgLKm0e0L-aqBKqB5G8G0GGqBGIyGGIvEqDqBEIg4BisBgCEIzbtViCEITUiCEexE7V2HE0BPV2HG0BpO8b4HGgDpDzXmCGgDyD4BoCGgD4sBqkBiCG8OlvB_M4HGyckM3CoJGkjE8E4QCIkjE4RFmLIkjEkGuH2FIkjENB2FIshI1a_Q6BK6va4Q6J4GIs-M5InqBuCK2oEiI3HgDI2oENIiDI2oEwFwI2DI2oEPG0DI2oEsLkW2DI2oEOP4DI6V5jD4vB-EIqByV5FwCGwF1LlH0IEmOiW0YsBI4RzZ9NiDI0B0gBxL2HG0BlCyB4HGmNlN2H8CGmNTU-CGmNkX4NwBG0lD9xBrFyKKglC0QlNkDKyrDzYzJGIyrDOQIIyrDyN6B-BI6vBqS6aqKG6vBnb6GwKG6vBacwKG6vBwb5GoKGwsDnKjHyDI6-DwgB-LgGI8pCtyB7IwKImhGkDlKoKIsrLsoB0cgHK8sVmJrDgHK4vLhY3SiJK4vL_D5FmDK6-Vta5HyFKU4oD-zBgCIwLrY_GgHImOlP7LsBImOyY-LsBImOoPwHsBImOENsBIwIhZtlB4FGwI2W2ByFGwI3OoECG8DyVsdgHG8DKSiHGmNzFhIsBGmNvY1LsBGmNrYhMuBGmN2XwMuBGmNsY8LsBGyuBuMvpB0FIyuBVM4FIyuBB0T2FIyuBUE0FIyuB9C0S-GIyuBUIgHIivFxKlvBCIivFrZLCIivFVUCIivFyZSCIyc_pBkJiHGycKYgHGy6FmoB1C2FKwpC5eymBgHKizCFsEuBKi1BgDvjBCIi1B8bSCIUzT02B8CIgDu7BrqC6KGgD6Bf6KG-7GxF92B0BG-7GSN0BGypGoO0d-GGypGdO2GGmodnLzMyBKuhfxS3S2BKmha67BuN-JKmNrzByrDeGyuBkDvJiBIuS1D7c0FGuSyB2TCGypGkevmBiEGypGNciEGkH3Sy0DwFIsIvGmCwEIsd-DXyEI6QlIF2EGmNuZx4BMGmNzbhEcGmN0a6EMGo2E1J42BwFKw9B42B34C2IKsnBwBzV4IEsnBAgB8IEqoBuelB2BEqoBLU4BEkpG5uBiM-BGkpGPgBkCGkpGmaseiDGkpGJYiDG4wcwJ_Q2BK8qBhQmsC0FIkQ1HtM0FGkQlJ_fuBGkQdMqBGkQwJ2fyFGu-F7KjB0FI-8E0GjGyFKu8H9B6ZoLKu8H-XAoLKkwZhTjaCKqoB89B3lC0BEqoBNS0BEE95H-zG0DGO6QgEsDG26Bu9Cr-BkGKsBlK8HsGEEwBkCoLGQyHdoGGoNjBsUaKiEjDjMuGE0NoGoJ8BG0welCuG6IKUrqD6wBuKIU1KoCqKIQsVsRqFGiBoU1WME6tHne6kDqHKgKi8E_6G0JImLnTtKuFIS4F2HME6IvZJuKI6L4P7Gy",</w:t>
      </w:r>
    </w:p>
    <w:p>
      <w:r>
        <w:t xml:space="preserve">"EI6LcsH-EI8ImS3DgHKyMnaSiDIsG6W1CmHI4J1chGmBIyPyY2EwGIs3B1fgwBUGg_BmpBjqBsJKq8CzkB5BmBKiXoC4GqKIwS0kBgEsKKiwBjkBvOoBIo7W8WyCOKkvZ_BrDgGK6wDmY0iBoJI6wDdsBqJIg1bhS7NOIm7MwKpRsDIm7M_gB1BoGI2BnOk4BqGI-2E8B-E4FK-wKDgHyDK-wK1B0C4HKsyHiKvJyDK6obzFkfqCG2weoE9R4IK4weoE_RqDK6welCiByCKkQ2iCv1ByFGkQSE0FGkQDka0FG0KsJqOyFGgvHmEzUkLKidqTtO0FIidG8pByFI2tDxQ5JmLIu-F7blqB0FI-8E4GvFyFKo3LqOsJmLKq3LgGsE0FKq3LCsmB0FK6wDqOvfoLI6wDxeImLI6wDTckLI6wD6eJoLIipa1Hqd0FKmtCPyUoLI06JrmC84B-KK06JAQ8KKSsrB2oDOE6tH_hGmZiIKkiB0Z47CoFIqckLgSiBI01OxNkEsHK-xBm4C7HyIIghE6HtF4IKgrYJoKgDKmiB1xC0dsCK2VvW8CuGI47CmZtS6HK-1OgSpHoBK0uBtfmNqCKuvCxQ2_C2BK27HpMgLgHK27HUGgHK-xBu6ChpD6HI--L-ZhS-HK--LsC-BqCKmrY9VDqCK4S8OgiDiLIwVjJ_gB4GKuuBgU2qB4DIuuBvQ7VyCIuuBvWtPuBImiEgKlCOKS-vCxjF2EESDhe8GEOpDknBuEGO2FNiEGiBsJjUqKE-xBjqBkzCEI6mChP9NsBK-uF4tBwM8FIgvF7LuNoFG67CsOvF4BKirY1iB4EmJKg_L3LpOiLKS27C7iDgCEU_faiFIiB4TyGkJE4qFnHu8CyDK4qFzEemKK67CwGuSIK-qYhLnF6BK0CznBqoB-BGsBvSuHmIEEjFmKkBGOsmBhNoEGQvXvC4CGQwSyG4KGuM9b0ImFI4B8HhWkDIkB6DmfiFImH4MO4HIiF7F9W2GIiFxL6O8JI8mBtDjEqFIkI5MplBiDIkTgoBirB8DIkFnoBnHqHGgvFqpBjZyEGgvFsJ2ewFG81O5YphBgKIoI_NsdqFIg_B8CHqFK21BkSgkB4FK21BpDyF0GKOhDrSCGq4CvK8D6BK6O2f4H6CIguBlpB8HuFIgvFqU_OGGuFymB1UoBI0sByfnYmKIsG3Y0d6GI4tEwS53B4DK8Wlam3BkGIoc0jB5B0DIoctF6GmLI67CnfhduKK67CgblM6GKsT_VukBsGIS4gB6uB2FESmSqB2JEkkDxlBhjB6EKs3B8HKmGGs3BjJib2HGs3BnPuYyIGkFrEplBsDGkc6DwV8EI6gEkd3UmCKkrY9VgWmBK8mD-gD37NyFK6wDpYpPAI8mDpE2iDwGK8mDuPlamIK8mDoNxa0FK2uD2L0nBkIKgtX5b-P-GK8oImEzMyCK8oIyJ0J6CK8oIMVsCK2uDuc1vC0FK2uDC0jB-FK-hB1rBi8BgLK2uDyNnH4GKu7BoUqyCgGGu7ByRwdiBGu7BGVcGu7B9QhdgGGu7Bu4BokBiBGu7BLYgBGkDtmD0uDuFE8B-vC7tCkEGUqL8L4IIOvB2F6JGQiDrB8DG4BvE-JoJIiBtFiCoEEuP9RxIyKIoHkTmCoEKkJiDxBwEIgDwH_qBkBGgDMLkBGo4BPjGWI0CpColCWGENiEUG2B4P5LKIQ1I0L2EGkDzhDwhCsFEkDyByfuFEsBmBwnBOESSkJkLESqbhBkLEkBxbhEaIkD9E5IyGEmc-LV-DIuhCtG3D-KIOykDmsB-HGiBhH9JyKEiB9a0LoJE4KokCl0GwHG4KSQwHG4KrKoWmHG4KUKmHGib2mBzH4HIibIK8HIib5DiG4HI2C5L9HiCGsahuB1rB-BK6sEsxBymBoBIgD3iBpMwCGgDFOwCGgDgVuPiCGgDHciCGgDkN4IgCGgDHegCGmSxdxR-BGiD1DzSgDGg5EtHzHuIK",</w:t>
      </w:r>
    </w:p>
    <w:p>
      <w:r>
        <w:t xml:space="preserve">"krCkPgSiDKu7BoB1NmCGu7BPUmCGu7BwbqRwBGu7BPUwBG6VmG4pCqGI6VYGsGI4K9rBrYqGG4KUMqGG4KpCiZ6GG4KVD6GGk2BqjB5EqDIq3C1V0LCKq3CCQCKw0D8SxuBiLIw0DhQoDgKI-8BjM8b2FK-8BwCMEKstBwCO2FIm9BoO2JCI8pF3C7G4FK8sE_R-K2FKy1D-iBnf6IKw9B4DzR6FKw9BkF8MkCK01G7XiX0DKkqFsBrIkKKkqFjO2BEKg9IiZ_hByEKu5CtKrCqHIu5CUGqHIu5CjBkWoEIu5CVOoEIu5CiPyMWIu5CNaYImmDoE_J0CKuqB9bhDuEIuqBNSuEIuqBwEmX2FIuqBPA0FIgD4gBlqBgCGgDDgBgCGgoDvH-0BmHIgtDvbpQ0FKgtDjDJCK6Lg7CzrCSI-1C3ZyOWKgwG1MmD8IKgYwb7VsDKwMqQyFwDEoO9cwYsDIiNwKlTuDIiNiPuZuDImM8HnP6GI8mBnbrJoGIyVpDnKmJI6sFsWqaoLK0InGyFyGI04ByFtRkJI04BtP0M-IIg_BzIvF0GKsgD4PtTqJIopThBoHmGKqpTpG0FiLK4gEzP-Q6DKu7BrMMiEGu7BTIiEG6VxI0bsHI6VYOsHI0CqxBskB-BG-gBvF_iB-BKmLuMoLgCIU9DyQoHIEpI5E0GG0DxD5PgCIwQI5I4HImDrI4SiBGmD0QkGqBG8M2CjW2HIukFlewDiCK0SjF_e0DIO6sBy9B-HGi2Cv8BnR2HKYyvBngBcGYBWaG2B4CiHgCIqd0HsO-BK-B5XyZwGGuF2W7iB2HIkBtYqYwGIwzDzEjsBkIK62BtPibkCIsGguBrC4EI6QprBiWsCG6QAOuCG28B9NrLyBImlDg7B7kBSK6M9Vs4B2GImmCvf7EiCK0wE5DTkHI0wEMKkHIqyO4W_nBWKg2OshB-iBkLI4kBjtBhhBiCG4kBRSgCG4kBiN6IkCG4kBLSgCG4kBgM2HgCG4kBNWgCG4kBqO4JgCG4kBLWiCGsvCjOva8GKgoJoCwJgCKoIwIzE2HIozB7C_B2HK0nB9HnTSI-4B3f6RwHI6qDsHof2HK6qD6H1FwHK0lBjGrM6HI0lBQQ6HIouK2Z8GsBKqqT6S7csEKsrTxY2jBgBKurT3EjM8GKwrTkN2DoGIw6BlJtT8GGw6BMM-GGw6BpIiYgHGw6BKMgHG4lL4XxrBiJK6V1_BkhCwHI6VMQyHI6VzFmNgHI6V5D6K-GIqjDuCtZuHKmhBgGmS-GK8R4K_KoHIkDrHssB6EEkDWK4EEstBpiBz2B4FI23Bkdi1B2GK-hB3L71BCK8fwMm-BsDIsqBgCpE2EIuqBvWj5B2FIuqBRA2FIsmCydyIyIKgoD6BpJiBI8mC1GqbsHKyczPhQKG87CvczDiDI87CBUiDI87CkKhCmLI87CwTkBEI87CrTNCI87CiTiBEI87C2NkIkCI87CFKkCIuS1PiBQGw6ByUiNsHGw6BOKqHGmvLtajLKKmvLwSyKuDK2xM3Z7OwIK2xMtEyFgCKgUyiBgyB2JEgyBrCtDuIGsBkuB95BoCE8V3KyGkHI4SxGsC2BI4SuVqMyBI4SiOmI4BIsFrYmPGGgFzIzUsHIsxG7LocmEK8LiF9c4BI8LmUoM0BIkkCpRxgBoHIwGkYqiBqHK-LqE7Q-BI4hBtQuIsHIoJ0ByNMIoJkG8B8BIkSqWpfOG6M_U9PmII-H5c0yBoLIkcX1M4BIoNusBLoHKoNpFwJuHKsexVvHgGIyePtN0BKqmJoBRkHIqmJnGoOwHIgoDtOnrBeI2mJ0tBydqHI2mJ7GgQsHImgE_Fvc2HKs3KrgB2B0HKs3KzF2LqHK0rTqOmMyCKw6BuBrsBkJGw6BIUmJGw6B7IuG8IGw6BKQ6IGw6BtGyH2HGw6BOO2HG2rT-C2oBuFKgrC-xBpHqGGgrCWGsGG47Y1ZrZqHIs5d3StS-FG2FqUo7B",</w:t>
      </w:r>
    </w:p>
    <w:p>
      <w:r>
        <w:t xml:space="preserve">"YI6TlW-C2IG6TBa8IGm8BijB6E2CKo8B3YOqHKmV0KJOIqWqCwF6KI8xBhDzC4FImI0LlL0CEoK_UlCuHI4ErQ0DsKI29B4amDKKoM_GzEsHI-pKyO0D4JKqnEl-dy_BgGKqnEYNgGKqnE6M0F-FKm1c5Z_I6GK6uM04BsyCkDK0jBifl1BwJI0jB1a8a2II0Vu6B_doBK0jBhNyuB4II0jB_V4V4IIqa_H3WiDG6uMtB2jBiDK-3C4lBueqIISkfhrE-EES_D0ZyGESzByOoEES6OiM6CEwJlPjfyGGUyFkI-BIQH_EyGGiB-D2C0HE0jB1SoZ2IIkJ2R3e-BI-3CjKu8CgJI6I6mBiX0GIQnOgoBiHGQ0OpCiHG-3CtO_vB4DIEmB2hCUGQjMgOkHGQ2OnCiHGwJ6sH7-FyJGyyD0E5OSIyyDmMiBCIW6H6DkGEoV3a-F2JIkTqSR4KIuyOHtEAK0N0OkHwGGsmJpCnJIKi2OxUgNmJKqrY1N_G-EKsrYnDIiFKUq6BTyFIE5MRCGiCuU8BuFGO9U2CEGQoFxD2FG-BqETyFGgD2WrE0GGgDWG-GGgDvL2XoKGgDrF8XkBGgDUZYG0NxTnzBuGGsmJ8J2DoLKwyOgK4GwFK2kB5LjJ2FK-7C4MnCII-7CtKAGI-7CsX8BaI-7CGTGIi2KuX-sBMKkZAoIKGkZtKkBiKGkZASiKGmueyD5J2FKylBnkCs-DaKylB0LkDaKStKolC-CEkEqLnsBuGG82ChHsGaKkBJiiB4BIyPtNnYWIgGgXqFWGw_CpC_faGqhEU8yBwIKivLtM3RuGIivLSEuGI26VsCrZaK46VX-DaK66VuK3PaK6gIpP6yBqGI86ViLhmBuGK-6VhCrJuGKg7VrF6HuGK-hN6GgiBWK-hNxF2EyGKcqgC3sCqGEoBmKtRgBEoBBYgBE-GsB5IcIiS1FoceIiwElDHsGIg5EjB8P0DKylBnwBMcKgqCu1B5TaKuoByB5HeK8vDb-DcKowL4C4CwGKqwZtF3FyGKswZ-CpFeKS92BglDkIEge1CjD0CKi4ByK0CoHIk4B6wBl5BoEKk4BoBkCgBK0vDjGrEoCKk_L5tBi6B4GK0xdwsBr5B-CK8hNhkBi5BqHKkwehQjIsHKS_H6RgCEiB8EooByCEs7CpC_sB6CK6gItImEgDI6gIMyQ6FIOgY4lBmBGiBqB5DqBEs7C1MlxBkFK8hNuM_E2BKuHwgB80DiBI2TwL4FsEEwJ7tB5XmEGUkF_iB2HIQqGwCuHGiB6Dd-CEoVkB-FYIuW5YqG2GGiTquBifGGiT7KyDiJGiT-KhDGGiTmI0C-BGiT5SckJGiT4SLgCGiT9XiJgGGiTOCgGG8H-LpI2KIoMqG4CwHI60B9hB1BoHKuoM2qBsFmJK09MvY3K4CK09MrEgEoIK80dzEpB0CK2TsTwcEEUhG4EiGI0GoUnVkKGqLGiHaIQ1NuN4FGqjBuJiLoEIsEngB6EGIiOwhBP-JIiFpF_OgKIiT9T7M6FGiTOD6FGiT4bmLmIGiTKQoIGiThdB6FGiTOA6FGiTnH6F6KGiTqOBIGiTnOa6KGiTmOHIGiTre-GkEG4P-O7CkKIwqBqFjYmLI69BYiEmLKmsF0BuX6FKiuE6OqB6FKiiB1DP8FKoT9GP6FKi4BgJhekCIi4B6P2FYI8PX6V4DIu2DnHbuKKu2DtNCGK8kH3L8C8FKm7DoWKsFK60B1U3fAK60B1NyJ0HK60B-HoH2IK02KvBzQGK0uCymBolQiHI0B85B_yaIGwnJqCwS8KI2nJzlB98BmHKu4D6GfkHKu4DpV4DqBKwU2qB6sBuBGwUrI8HgIGmqI_mB1DgHKmvau3BqDsHKioen3B9OgBKkoeiKyIgHKuxejFuBuBKcvGkkCmHE6V0mBjzB-HIojBnR2gBeIojBkWyIsBIojBHWsBIQ0O9BkFGsEnVlbGIkVyPN2FI4B3C-NkFImEj",</w:t>
      </w:r>
    </w:p>
    <w:p>
      <w:r>
        <w:t xml:space="preserve">"HkKoBEyBlKlG2GI8CtX0RwGGwELzKgBGwM2K6RYE0Bgd93ByGG0BSG0GG0BlD8JqHG0BQGoHG0B9F2LuHG0BQMsHG0B9E0L6GG0BSI8GG0BzDyL2GG0BMO2GGmVnQsGuGImH4drf6KI0zDzN1MqGE-L-WsCmLI4lDhdiGqII0E9XmoBaI04BiR7DuGI4yO-LrfIKwmJyb4H-KKwmJ_dpCCK4uFJ2M4IK2NuYyO0CEm1O0EjfiFKs4D3NmawIKwUxO1tBsIGwU9MmQ-HG4rD-F8hBuGEu_DpCziBsIIq8EoK3BsCKqwB_TuWwGI0-H2yBnqB0FK0nI5X8EsCKovauUjCKKqvatDI2FKoxdnWkPgCKqxd-GlJgLKkjD0IoJAIkjDAMEIkjDgHHEIkjDiGAoLIkjDjGMEIkjDmGAAIg3e3H6HiFKqO8jBtiB4HG0yO3TEqHKi1O4GYkCKqmBwwB6lBmBKmBzG7LCEmB9DsMiHEmBOGkHEmBrEgI6HEmBKG6HEmB1EmJ0GEmBIE4GEqB7pB_K-KGoXotBnQmLGEtoB-QoFGojBkK4D-KIojBIS6KIojB-QiC8KIojB9gBCsKIojBCYsKIyZkW5dCIyZsDiIkGIyZ9B3CyFIsfhXqlBgJI6DgYpwBAEiBjDpG0FEwmBwWsnBuHE2Z4GsPeI8jC9FpfkLIg0DtZ8H8EIy4CsjBoMiBIy4CyCvKII80DhUtQsFK2XnZ1MkJEicyN8qBUI-Pa4ISIonDyZ_gBqIGyyOrUlD0FIumJ1EiO0FK2yO1YlLkFK6yO2FjXgLK60OqRgcmLIg1Oc4TQKk1OvVnrBuFKo1OwehKkHKiP5KyHkLIs1S4U8T2FKu1S7EkKmLK0pCgLyToBIgvahXesGKivazFlBkGKkvanXxXkFKwibwSzXyFI2kdmUmpBqGKkjDtczauBIkjDCOuBI8gBxTu2BqFIgK5KwZsFIkG_HyM0BIoB_T7fcEoBBUcEoB-WmIyBEoBLUyBEoBqV4KsBEoBDYqBEMzpB9kBgJEMqIuBcEMnL0JwGE8I_CgPuGKwQgJsMeIkEujB1L-EGg2B5hBxWwGIiY4B9HwGIoLjUkqBcKsd2mB0FsHIuZnI_FkEIuFzZ5MkIIqPkzBrE2BIoOxgB7WyGIiNvOlCyGI0BgSTwGG0BPBuGG0BnDoPwGG0BUAwGG0Q1I3DeI6Z8B_LuGIqDpOkGwGI2JoY4oBgEGybtZnNaGmrEgqBqF4EK4JjKlGyBIqYjXpCwGIqYCFcI2hBgtBnMqIK6QiD7E0BG0nF_MirBCKmIzXptByGEyXoOpC6GG2PlmB8dwGG2POHwGGwCi9Bxd2BE0I_G8cOIs6GkG7D-GIs6GOM-GI2wEvC6P-HI2wEzMa2BI2uFviBxL6IK8yOkejY4FK6uFsJ3C2GKoIjIihB8BI4NgQnPuEIwSvSyFuHKghC0P3ToEKm6B1Z3CwGI6sDkJ3J8GIiwBnJipBmEIkXiGrqB4GIyhC4UwUmCIsgD5EuB8CIyhEjErOqCKwqC9M6OkBKgiC_iB_SaG-hEkB3DcK27LsK0IcK4nIgWqE8GKooGpB9KwGKyoG0JuwBsHIyoGMKsHIwpIoMnEsBKwpIhFjG6HKwpIrB4QiIKuwZxEGgIKwwZvHzmBkBKgmB3bylBgHIgmBKIgHIOohBgrB6GG2QjKrmBuCI2QyGqGuCI-d8PjGgIG2JjdkJ-GG-4CxUnCsBKqKiQ5FgHIqKMGgHIoxE6d5CiIKqrBxkBWuBI0vD6Z0IiIK0vDlWkEWK2vDdkBqBK4VDhKqBG4VkFuCuBGyoGwJkB6KIyoGIQ2KIuzMrWQqEKuzMuBsC-BK8rGyL8F-KKsDg0BpjC4DEyGypBuUiBImB1N7dkFEmBQCiFEmB-E0H2JEmBe6HoEEmBzFuYoIE-wBtdnRyGKmGzI8HqJI6IqD2JiIIUy1BqOoGIqR7xBtlByBKsI1EgSsIIO0QgU0JGOke6DWG",</w:t>
      </w:r>
    </w:p>
    <w:p>
      <w:r>
        <w:t xml:space="preserve">"uRvOnoBsDG2SrNrIyGI2S9CuLyHI2SjK6O-HIqxBoFwKkCIqP3G3TwKIiBk0BgeQEoE7FvpBmIG4pBlI2ToHK4pB-G0D0CKa7T5U-HE4xBxM5M4BI0LulB-C0CIikCrhBwb0BI8dwOiK4IIuO1a1WuBI0hB2rB5UwHIgMlsBjDmFIi9ByJwnB4BI-jBnDxVuBK25CwkB8RmCI63BtbjiBQKg-B_F0qB6BIunDka0JEKkzB5E1f-EIw7GzJsKkCK-yOrc5dyJK--B6pBivBAK41OjpBlqBsDK8kB2KkIsGI8iB4mBgLgBIozKkFzC2GIqrMtDjDkBK-uapBuB4GK25brY4EkHKOhgBoyBsJGgOkB8b-HEgO2D6GwBE-Ig0BaiHGosBhK5IoBIuLnmBmJ8HIgFzBnE-HIgFhC3C-HIwO8RQsCIwOmCiCiIIkctHkD6HIgQsEhI2JK2kB-crLUKs3Bq2BpyG0KGuuBlb7D4BI-EiL6jD2GI4IlI4OcGuEpIvYmBI8L7F0J8EI-FsTmS0HGyOtMjN8EGw1SvClBGKy1S5ByHYIQYs0BoGGiBhGkOkGE6kD8ClvByFIinDlDgN8GKuzBameUI80BqH9wBoFI-IvHysCqGGE6nDmB4GGEnMmoB6GGiB-X_gB2BEOxhGyoByCGiTlvB-zDiEGiTJMiEG-jBkB5GoDK-IwjD7_C8HG-IpX2CmCG-IwXmUsCGgQriBhnBuHKsZp8B8sE4BIu2DtG6DsIKopCkMxP6GIUq4G98D4BIO8uDj4GiLGO2V3RuHGiB1mBnBgGEiB17B2xGuCEuFwmHl1B2HIgT6BgIqJIyPyBvOyHIilCpB-J2IK-W7DH-BIsgDuElGSIsgDFQUI4_FtGmCyHKg-LrIiG2HK8B_fw9ByGGUzD5JeIoY9BkIgBI2DhF7D0GIkB-CuHgBIiFiDxHeIurE-rBjzByFKSlxGygC2GEUvd4UuCIUqT8SwCIO2I1T8GGiB6Z7FoCEiB3UrRwCEUkGq9BqCIUmV6QgCIQwUlV8GGiB7F1WiCEcotBqmC6FEcOO6FEQ_wB1T-GGwVyyBkcyGKipF4BjuBiGIipF3CkYmGIipFSSiGIq2DpI2f2EI0pCrBjLqJIanzBo-D0EEo4DjHrN8HKsiB-CsK0FI-7Cf3IgII-9EZ-QEI-9EnTjB8GI-9EuT-BEIc6iC50DwEESkCqQ4JE8IrHgUSKuMnKgJiLI4BhBrHoKI-BQ2DuKGI-BxTsJEyD7RmK-HIyDsDoMiLI2ZyBvS8CI2ZrE3E2II2ZmMuS6EIqE2OrbuEEqE-E8PqEEkJ_LndoFI0b7E4csDEiT3NmIgIGgSuStV6EI6MgIjPuEI2tBSulBqGKwuCxPtSsEIgQkPsF0JKgRjY2OiKI63D4C9SoDIwrDsJ7WyHKysHaqUmEKs-FkEpL4KKsgGlH4awJKm7HpDzTwEKm7HR4G8DKm7HqC0CyDKyhLsJ-OmEK2hLhKjmBqHKmoVuM6L6JKS5d-hD2JES7E0E2JEwJ2P1EqEGUuB9CgKIOmIvHqBGOHuMaGO1BkCqGGwN5S_M0CGwNtT7TkIGQ6qBwoBsGGmY3PlbiBIyZpC-X2JIyZ1HwD-JIuL2fhM8FIgFpTjhBgBIwIHgmBCGwIgXgFYGy3CjzB9dwDI4Pmd4LkCIya3WwPoGIya7CnEmLI6yB_C9LyFKse-tB3F8FIwzOtoBYuEIwsYrHyD-KKysY6MXmLK0sY6EiUwDK2sYlO_KyKKo_L-JvCuEK4sYgIwLkEKw_LsBuDkEIgwa3BpXkDG21BovBtsD-FKU_H4F4EIIyrB6C4KEgFqBlN2CIyjB1VkImFIwOqRpDsIIoJmBiF0KIoaxHvGmIIipFhiBpuBiGI83BkSuwBoGIujOtFpbQKguB-Bkb6FIyeuNjD2HKs0B5SgFKIssUlItD0FKusUsU2CgGKwsUlK3BoGK0hL5GhBwGK-Bg_BhwDeGg6R82BogB",</w:t>
      </w:r>
    </w:p>
    <w:p>
      <w:r>
        <w:t xml:space="preserve">"wJKood1C6PoGKMpemyBmHEmD9GpWuHGoLgmB2UWKgInetPmHGIiKshB8KEIzeiDuKEIEgBkKEIyexD4KE0RwFlHgLIwM5UnawBE8SkkB7QiLE8SDYiLEuPxa4HkHIqFyItCaGwGjL-kB6BK4mBM1H4BIkJvDrdoHI-CkP4VoHI4jBiOwBwGI-tCzHqXwFIqjOiD3hB8GKk4GyGLwKKsjOzKyV2GKkoO4FmOwFKqnD3YvEaK0NwL7mBgBG0-B_EoTwBKymJnB7PsBKyrHwBqIwBKilX2b0SCKqwM7sB3gBIIqwM7N0O6JI-Et0B-mCyEIsB0ZwG8HEsBuE9KsBEsBxOwTkDEmBgD5tB2GEmBXqDqBEmBzE6VqFEEhEkBoFGE4hBuQ0FGOznB1Q4EG2B4UzCsHIkClkBzC8JEIoqBta6KEI7XaiLEI_QiO2JE2DuKgiBoEIgBzE_sB2JGiBmWyZ4FEyFjZgEqEI8L6bmKuII8LhYsPyGIqFyNiDiHGkBhTz9BmIIqCqZwPiBEqCsLiCgBE2b1e-W8KIknBgNxkBgHI0mCuXd4KI0mC0E2BwKI4mJvF2DgBK4mJkB6F0GKswC7dpGyGKg_D8C4zBsIKohLuVlwBgBKgsUhQrC0GKkpLpMiIsBKkpLrDiGkDKSs9CnNgIEqP3dokBmLIwIjI7P2FG0kCuHvBmLK-tColBxI0HI-tBgH5UOIi3D7NmByHKggGvQ83ByGK0uUtMnpBoBKovDyH8f6FK-uU-FpXgCKwIzWkuBmGGg-GnuKmyF8BKsXyCiHiDI-TzI5FQI8d7DmM6FI8dlB8LyEIo3CqKrLkDIsVpCyCoDI6kC_CnNkGI0FoT6C8JE0FKQ-JE-jB1V-PsCK-jBgIoP-EKoexW2B-EIyqB0J4CgEK0tBjG9DwFI2lCwMzdUK8kBjE-ckDI2nB9BQuJK-YmNlc6IIg6BxFggBmGI4vBwDziBqCI4lByDsJ2IK86BguEh5BiFK0Fh5D-pB-IEu1DoI2GkDIu1D-DuX0FIq9FxI7T0JKqkIZ1EiDKqkI7CiCwDKk8WuGyLoLK4lGvIrH4DK4lG4CiT0FK65Bh8Cm4FsHIyXtRoiC4BG65BiQ_V4EI65BqH4pBkEI4uDzMloBiGK0lBsrDrWGIo4dgRhW4EKgN5Gw3B2DIwvBgBkFSIo8E_EhTmCKo8EyO-G2KKiC21C6lBsKGiC2BoayDGyC8qBl5NuHEoB4XoR8EEuIzgBjDuHI2Q4Puf2FIkuC1OhkBiCKw0GuDhIkCKsaqDovBEKi6GnU5UuGK-tO-QyN2FK-3DyCiDEKqrBhKrWmBI2uHkJpYqJKo9EuWgiBwKI0jLjQkJ-FK0iGhVpICI-jV6ejekBI-_EpHzLyFI-_EPFyFI-_EvIyX6HI-_E_Fkd4FI-_EKA4FI6sY8Z9hBwBK8sY8CkbsKK-sY_B_QsKKgtYIuV8DKogFtRP2FKktYgOlYqIKqtYpBnT8GKutYyJspB-EKs_LtD3kBWKs_LjDhEkBKu_LmEgb6EKu_LvB-C2KK4tYpCvB8EKk_Y5M8GWIiiM7FoHEKm_YoD1QmEKo_YoB9J2HKq_Y2B0E6HKkrCkF0VGKs_YtDzLOKu_YQ3JWKwoItL7LoCKw_YyLiG2DK-va4KjTeKqtMjekkBkGI09a1FjBuGK29ayDwICKw7bqkBteYIqschiB2KuBK01CInFmHG2wItZie2IE2xdorBzrBoLI4xdnWsamBK-mB2RqhB-KIiD8MhI2DGmiB3mBuH8EKmiBSG8EKmiB4C0P8EKmiBNO8EKomCuC0HmHKomCOKmHKqc1O_a0KIqc-D4T6EIqcZI4EI86BsD7HyKK86BIsBuKKugFmZ5MqGKkiMhD3CmGK4V8GMgLGilEiJ3BkKK2wI9c6CkCE2wIFYiCEgKo5BxT6GIkGySuH6GIoB5gB9uBgHEoBOEgHE6I0jB6JYIEtS7DqCGErDsDuIG8IrHwmBsBK8I",</w:t>
      </w:r>
    </w:p>
    <w:p>
      <w:r>
        <w:t xml:space="preserve">"uH3BmBKixBsYhQwFKQuB7lBqCGkC5WgVkGEoETqQuGGwmBtNlmBmLEuDqR04B8GEqFojBxlByGGqFlI2oB6DGkBjcllBUIwGgOhBkBKyP4IjCsGI8bTpNaIkc_O-EsHIkc5B6CuBIoNoiB3EoBKoNtLhD0DK6J_auXwGGgsD1GmCoGG0lBuU9ReIshCjKygBsBI8hL3X_C2EG-9EiI3pBaI-9ECSWI2iEeynBEIooLmO1OiBKooL0GyCmBK60X7F3KwEK80XsIiRsGKimIQnbwGKimIgEFcKimIN4BeKmtYxZkO6FKq_LnKnK6GKq_LgC8BiBKotYwE2KyDKstYgB0Y4KKwtYzIqIoIK0tYwF_qB4HK2tYsE6RqGK8va7E5H6CKm7bsarYsEI6yM5C2NsGI6yM1DqVsGIy7b9U7PiBKmLiGspBwJIwQwSwJwGImH1R3EiBIoI0TvD4GIwSpDsTsKK40XlVlU6GKitYjDZwIKytYhCsDoBKwGskCl6ByGKkJ1DpB0GIO4Q6qDYGiBlTxQyEEkDmgD_EqJEktFgE6GkLIktFhI0CgKI6GjM5XAKm6GgCimBkGKowE6DrgBqEIoqK-Due-FKijT5EhP2EKm0KbqEgLKm0KlIuFmBKkjTqRnY-HKunIpG3FuKK-leyD8KsCKsBp-Bu_BYEU4HvTyEIUmH0c0EIEzV1ayEGQ5F-H8EGQiCbqKGiB_HxHyEEyzOqJ0Y2FKw8SwJjaWKiCpjE2kLoCGixByS1T6KKuL3G7GsJIgH-M2emDIgGtEhQ2IGkEiTgI-CGsLkWkDqCKiP9UzKkDI8BowDv6FqHG8BwDoH8KG0C9TpJ8EGwQ0NjP0BI2B0IqS8BI-BjajbuFGiBuKorBqFEOspBusDkGG8I6qB9sjB6BK4NgVgakJIyhCmEuBiJIk3KlXjKOK8gBmLwSkGImLZ8rBgCI6INhSyHI-UrD4VkCK4T7D5oBCKopBqHmCaIMpI1NgJEiC6H6qBgCGsIzD3M0HIsI9H0O0HI2kFwXnkBsGKYrSkGaGYDWaGY0WgDmKGYuXiE0GGYxXhDmKG0yDpYIgCK67BgQgdiBKwMjFjyBsDEujBwW-D-EGujBoD0JqFGujBzBwQ6GGyMjRiI2HIqYhBtJiCI2hBsJ5VoGK-CmF6tBoFIgShb_TiCI44CsmB9a2KKq1DpK8GmGKs2GvMwNgCIyvEtDhHYKk8GzE-O0HK4kBlJsVgCG4kBPU-BGqnC0bnvBmGK6uKtJuDUKoqT-CtDYK82K_BhFkJK-qThT4Y0HK84X6sBoX-HKgrC-D7nBkGGgrCtLgc0HGgrCYKwHGgrC4L7biGGyGod4qBwBI2OyMrFwBGw5C7PtG-GImzEyoBmFgHK2vH74BkDuBKm9F4F5gBuBIm9FDOuBIgiG6VqhBkHKusMqPtYOIusMFSOIsB1qDitB8IEsB-e2T6JEsB4XyJoFEmDxyBjoB4CG4BiiBuwB6DI6F3YtGoEG8Z2Je4JIiF1S5e6II-Cu4BhMmLI4kBvrB4FsIGgrTUlGuBKgrC4FyBqJGgrCpXoTyIGgrCYIwIGgrCuXjToJGu7atLxC4GIE6sB6mCmHG6FvezCwBG6F4c8IwBGkT7BjKmHI2OghChjCuBG2OGPuBG8B7vBqvCoHG8BxJsYmBGoYiGzbmHIuPMzHwBI6IynCz1CkHI-nD9JiLgHIw0CiG8D8GI0mIpFlEgHI0zGsC2MiHKwhFsvM5IsKKwhFia7HsKKwhFmZnByCKwhFjtC0RiKKutDg_CgJ0IIutDzHifsGI-gFlH-PGI-gFGQKIi1C8f9zByGIi1CSKwGIwhFtMvJkBK6C0IsvDoHE6CYKmHEutDiF9rBkHIutD5BqH8FIutDMF6FI2lE-CwN0GG2lEYKwGG-gF7uB9R8II-gFjMiS0HI-gFIG0HI4rGiQnPmHI4rGUMqHI4rGkTuMiLI4rGOWiLIwkC2vE57DoBK4lD5XwP0GI",</w:t>
      </w:r>
    </w:p>
    <w:p>
      <w:r>
        <w:t xml:space="preserve">"4lDsPyG6CI4lDLU8CI4lD2GmKuDI4lDPSsDI4lDxD7FiBIu3BjM3d8GEu3BQG6GEu3BnHwV8GEu3BsBb8GE-0N4Q7T4GKg1NhE4O6GKq4BjD_IoBIq4BAaoBIq4BiKsCGIq4BDaGI84B9O4QoBGuyHgBvDoBKimTuV5EqDK60H9ZqRyGKq8EqKSkHKg5KXtFqBK6vTrD5E8GK8vTgIhKoHKgwTuKgS8JKkyZWrfQK-5a3EuVsEKi7b7K_f-GKi8B_gCk-C6HImtCnYxTyGImtCpEkTwGIutDvK4CmGIutDtCiJoHI2lE0PhyBqBG2lE_L2xByGG2lEaEyGGi1C8hBzlBoBIi1CtcxP0BIi1CAqB2BIi1CqcgPoBIi1C4QgHGIokd3B-B0HI-nExpBsHSK-nEoXqGYK-nEtXjFQK-nEgXoGaK-nE0XuHqCK-nEToBkCKw2d9exhBmBKs8ehYvGcKi8B2Z28ByGI6yGXwvB2HKu3BmavrB0HEu3BjGoQ-GEu3BjCsD2GEmc7agYiCIo6BjN7L8HIg-F2Q2G2HKkqCuYrW6GKuwTsM3TyHKygB34B-mBsJIygBcM-JIm6KiFkF4HK8zTuBvI2HKo6KiGuD2HKq6K8I-F0HIs6KnKnEgCKu6KuF1B4HKy0ChQ5F8KI-pGgD7cUK-pGDUSK-pGoZmEiBK-pGpGXSKsxD5LxUeIsxDqW8ESIswM3Z22B2HK2hc0xBvE2DKwkd_zBxvBgHKykd-O6CuGKotG5HZyGKotGOEwGKotG3DqPuGKotGOAwGK4xImgBlTyHK4xIsBlB2HKggNgD8HqCKggNSRmCKqiN3kBqTWKqiNpIrBWKgsBq1CpvCmBIgsBIVoBIgsB-LgFoBIgsBFaoBIysBkHwKoBI-TzShI6GI0zDoZnW0FE0zDTsEkEEiuC3xB22B-GEu3BmTrqB-GEu3B1NkgB2HEu3B2F7H0HEu3B2Khd6GE26I8OvL6GK26I7G8W4GKg6CvJoQ-GImnB2Q9H6GKswClH2L6GKw7DwTJoBI0pH_V3foBKu_DuS8BqII29F0FJ0HI29FOG0HI8zKtJyVoBK4hT8GM8GK60KvWvBmBK60KFuC8GK60HiHrgBqBKwvToYkiB6GK-4KnEpB8GKyvTheoE6GK0vToD4B4GK-1HmHjQ6GK2vThRgM8GKq8Ewc9dmHKq8EnH5FgBKs8EKwFiBI4vTcgDqBK81LnO8aoBKihMxC0P0BKi1ChZrQkCIi1C0M0F2GIm3b0J9R8GK-9bvLye4HK4xI5L1OwBKihB0e0WwBGmEpUyzBkBEqEkSpnByHEqE_IsSmHEqEGCyHEqE_CiGuHEiuCqLxX2HEiuCrJ5FyJEu3B3StC0HE6wEiVsO-BIw5ShV_BoHKy5S2M8coHIkqCiWuCOKkqCre_GsBKwwTiPtT-BKywTnH-JwHKinM-IvfyHKinMpLoXwHKmKuwC35CyHGmesc7C2JGmeOoBuJGiDxWtDyDGiDHKkDGiD0DuEyCGk4BkFVmIKq4B1lBtYcIq4BDYWI29FBwQyHI29FOUyHI-vT0BvM4DKqvMmP6FyBIqvMHQyBIu0MpJoLkCKu0M1HzFkIKgwcgF8EsHKo2B2lCiBCKe-b1ESEe9Xc4KEegYNQEe3XmB8KEkaujBgF-EGkaJC8EGo9BvVxEiFIimDqJ6DWKimDxW4B2KKk1D-c1DUK-_X8LqEkGK8tYtiBlF2KKujCr6BwQ2CIwyDuQigBmHGkCxPoN2GE2R6HjWsHI2RxGsQgHI2RUNiHI-2C7Iha-BIWlTwM8BEWJcqCEmK6O7ZyHG4Ema9CiDI4EAe6CI4E4GsH4CIme3RgByHGmetLicqHGmecemHGmesL5buHGiD0GlOgDGiDFZqCGsnBjB2R-BE8qB2BnIqII8qBvFiJqHIycoNqDiCGitH6BsLuBKyiS-DkLmHK0iSvB5NkHKktH1HkSuBKy6FnIzZyBK8zK3mBkQyH",</w:t>
      </w:r>
    </w:p>
    <w:p>
      <w:r>
        <w:t xml:space="preserve">"Kq5HuvB1ciIKq5HbsCqCKsjGjGgpBuBGsjGFqBuBGuxV7NxqBwHK8sL0agHwIK4VluBvMgCGgmB3GmJoCIymEqiBtOqIIqsG5QzE-HKw0MGHiCK6gB0mB2kDsGI6gBMAsGIgOjToCaEkCrJjhBwGEqCuN0JuGEma7bc2FIma8bmIaImaHYYImetapPsGGme_F2dqGGmeaMuGGmeiGrduGG8byWtHaIy9BiJ0wBwGImtHtItCuGK2iT7R1jBcK4iTkQ_FWK6iT-PgByBKo0HvL6xBcKgjT6J7mBoBK-tYtB-TuGKiuYxO4MyGKy_L3COwGK4wZtCVwGKypIuTt2BSKypIpF4ZwGKoQkoBnsCaIqQmYojBoBI8wB6GgIwFKSlHzwB4JEihBqFksBgHG6LzN3jBiIIsFrXlNKGgJoJ2BqFGmEtJ2GQEImpB4WwFEINByFE4DhxBxXkGG4DJPkGGuXsI8auCIuX-dgYoHIiKbvyBwCIoFvJ2zB4BGqOmZ_FsFGyFhP31BiCI2C5RuV8HGyxB4LlWsGIqWvbwB6HIiJggB-ckCIiJtW7QWIiJbUYIiJuW8QmCI0HjO_bmGIukCkhB8F0FI8D_1B0wBsHG88BqvB1wBwFK88BvDsGsCK-8B4BqJkCKkayEvO2FGkaPD6FGkavMuV0HGkaWWsHGusELnQsCK6M3V8JoCIo9B4JhWkHIo9BtFiNkBIimDsa3OgLK4Ex0B2ZoCI4EwOoOwCI4sEugBvakIKkpF_a_HYKkpFwPuJwCKmqBnKiFoCEsagTyCgIKu2GuBsOaKmhJ6BqIgHKonD7wB9UiKGqsO0kBiPsGKsiBrJtBwCIycra9EoCGknCijBzOuCKitHlV4hBkCK4oK7J7M6HK4oKrEiJiHKkmS6OnCqCKywVfzEkIK0uLmdwImBK65VuGnXsCK6tYnPhRmIK4uZhVrJoGK6gBzDshCiHI6gBpGwO8HI6gBOO-HI-EiLggBaI-ETYUIwDsiBpqBWG0Gxb4mBwGGwM9SrGsGE2pBmsBlVkLK8SLoZyFEoF6KhpBGGuP5M0tBmLIqG6MtgB6FGsmFrwBiawGKkB6CzU2GIy8B4xBlK2FGqEjNiBUEoKrhB6gByGIka8W3uB6GGkaaM8GGkalCgiBkFGkaXeoFGiSnJmFkGIiSxCsNuGIiSICuGIsU4dzCuFI-PK5ZmLI2tF7YkROK2tFiLmBwFK2tF7FNGK2tFELgLK4vB2Y_rBCI49D3T-LgHKitHrH_GmHK6oK3KzDiHK0K8EmCkHG0K_EyNmBGktHnK9OuBKktHsQiIqBK8oKgKqBkHK-oKuHqxByFKwiTyK3XiLK0iTxtBkYcK8iTuK1ZYK-iTvHvSuBKsjGiB_EuBGsjGIsBuBGykImByIsBIykImQoFEIykIPQGIguYyMwLmLKkuYmFwIkLKeiZvyDSE2IiKk4BaG2I-LuH2FG6EgPziBkLG6E9SoBmLG6E1YoBiLG6HkYnP8KEqBzVpMwFGqBe8TyFGwNohBpIwFGwN0BuVsFGwNZqCkFGiHxSpFoFGI4IlKmLEI4WhBqBEI3kBNiLEI4BoBiLEI7OmB4KEyDq3BmQuKI6Dh5B2FgBEe0gBplBcEeuIsCSEegJwBWEoClb4pB6GGgBuG3V0DG-Krf6SiBEuI80BhZuFIiJruBuKiLIiJ0crBkLIozDxhBxaCIozDwPEeI4jB6nB-3B4BI0FZxuBsFEkD0CuhB6HEm1G7G4BuCKm8IzD9kB4FKm8IgBoWoFK24NmBvVCKi1DjmBxCqFGi1DiF2dsDGi1D4auMcGi1D0BlCyBGi1DxazKiDGi1DpE1cwFG01G9CgiBmHKk-B7L6J2GK2YgoB6CeGiRpa_GkIIiR5BuI0FIiRLA6FIgoDgR1SgLIg0HzH0QIIuzVjBpI6FK8_XlOhC4FKggYzC9hBGKoDJu7BGGsHkZ1FCGuQ4DoH4FIsD4YivBSE8Nl3BBoEEmjBoBn",</w:t>
      </w:r>
    </w:p>
    <w:p>
      <w:r>
        <w:t xml:space="preserve">"kBoLImB44B-MgDEmBtBncgEEEhhB8Z0FGMwRpFmCEM1B4CqCEMhBhBwIE0DvUvJ0FIO6J6L4CGwNmO1W0GG2S5mBigBwCIqd-TrW0FKyHyKoRCI-MlhBlW2FGyBgOH4FIyB4BjC4FIgBmSnC4FGwFqUqc4CEkK9vB9U2FG0d8H2fwFIkNkf-F-DI2fiHnD6GIitBnB7oB6CIsnFjgB_EsGIgMbkpBiGIgMSwB6FI04CmL4IGKw3B9JnhBCIqqB0GpOCK8tE1B-lB2FK8tErDNAK-9BjL5qBiLI-9BVsVuDI-PoQyCCI-PhRGGI-PANAI-P2FIoLImcga-XwEIwckFtc-GGwcwG0YmBG6JgGuHIGynB9f7kB0FGszB7Yia-CK4vBwZnsBCI2iSnM-kBuKKs6FtPwRwJIkjS2KpoB4FIuhTgpB8M-KKwhT5GpQsBKmiTD0euFKsiT3W6MyFKqyLjJrEkLKwRu4B7wCiCIiJ-BpHmKIiJ1I2DmKIoHm7BmgBcK8mFWtF0GK4jBtxB_WkCIgpFrEhTqBKm4NgG-P2HIo4NnB0IkCKk8IxIkT-BKk8I-DyD0HKq4N0HzNqBKs4NwBzFsHKo1GoF-EwEGu4NjBpI8CKouCB_HsDIouCuDiH2DIouCQHyDIouCoOoSyCIouCJSyCIw4NvPheoHKy4NzC1CoHK04NsF2FmHKquChXjLoBEq1G0iBmb6GKo8IuKqHwGKo8IQGuGKs8InuBtgBkGKs8IjBkJ4KK-4N6dwXmJK-mDiR1KaK2jJvuBTsCK4mCm5B4F2FI0rJ_ElKoKK8oKlxBkS6HKmtKuvBhJkGKo1SrMkDuCK2gGkC4FgII2iUpNha-BK0-KiawdqGKsjUSvLkGK0vU3HrH4GK-9H0FUOI6mV0ImRgBK29VGrS8CK0rY_dW8HKinZ-BkCiIKk8biS8LuGKokFnmB2rBSKokFeoHmGK27B4BpMqGKgYsPtc8KKgYTuCmFKY2XmgBmBGYrUlSsDGYpa7KeGYPmBeGYiaqLqDGYyUmSkBGgap2BpIgDE2hBmPvCWKkJgqBnZsGI44N9KmtB8GG64N9GtDuFG0uC6PwE2GIgiJjH9ekFIgiJSKkFI-xE3UnPqGI-xE9BgI4GI-jK-firB4KI-jK2CyEkBI2oK5kBnnBsGI2oK9BoVsGI4iS1LyKSK6iS_BphBsGKgpKmTyfYIgpK4F0DgGIiwBlB9qBkBI6wK7T4MmGKgyHyKodqGIgyHuC2CUIgyHoLSGI8wK1I_hBoGI8wK8E6PkFIm1SlQ0SKKg4K2rB_mBkBK0pLpL2EiGKmuY7etS-KKknZ0cuIoFKspZ-GqJmGKi7Z5LiduHK0lfnQjuBsCKgK3qdw4CwBI8ImRiViHK0Dtc7oB4BI0DwfiQwBI2Gra2GkHI2GhImT6BIuZ6T5XkHI4BzFyPuBIyMvR7RkCIyM0YyMuBIwQyO8lB6BIiEqEumB0DEiE-DiH4DE-iSmElOsIKs_CiCyDuIIogGgC8DmIK0DsK5qC4HIgHpDjDsCI41BwsB-kBwII-U9oBmLyCK-1CunBlFwJKoY5oBiL-BIegSMmBEeDOmBEeoQyDWEeFSWE6FznBmDyHGgtB2T-QyGIkBpV5U6HI8ZsW_W4JIyMsO8KuEI6QnWlCkCGyEuFwVsCI6M7SyB4BI49BgXvcSI0I9NgGyCI0ILQuCIoiB2SirBeGgmJgazvB4KKgmJgCwN-BK05BpGrLuEK6X4D9DiLIwSrwB2ZyBK8iS7E4N6CK4yC00BxBuGI4yCRGwGI8pK3nBvXwHK8pKhF-KsHK-pKyKmGyBKgqK2WtdmLKgqK2GsLuFKktD_qB6d6IIktDsf6DgBIm-FhG9OiHKioT8XpZqBK27L90BijBkIKgnMghBpBqFKqodzSjD0GKwDrmC0lCmBGwDJImBGwDsSkDIGwDCTKGwD7ILkLGwDqVuCUGwDwFiBWG4T9rBtMyGK-B86BlHkEG",</w:t>
      </w:r>
    </w:p>
    <w:p>
      <w:r>
        <w:t xml:space="preserve">"6KlH5eiEI2Z_b8Z0FI82BkX_O8DIkvEsBjE0DGiEqIlPoEEgnHxJoLqIKy5EyF-K2JIy5EEM6JIy5E3F2D8IIy5EzIqMwHIsoK5R-GUKsoKuZ0GYK2hS2H5MkEKuoKzOrL2IKuoKhG2FwHK4hSnCgK-GKwoKwJtnBqIK6hSlDsP2DK28Fja4P4HI28F3FuJ2HI28FKKyHI60Z6lBwDuGKsod8HsC0GKwD8F0KOG0GsB0mBcG4mFjLhVaKwsEnFQuGIwsEQGuGIwoFuCqMmJK6WzgBlb0FI6WiE0P0DIkmC-d4EuGI2jJ9C4iBuGKulK0MnIcKm5E5a1PgBIm5EnDPgBIm5E2IgDiBIm5E1EyIsGIm5E8cjBgBIs5EhF1IuGKu8RgElTwGKw8RxI1GwGK2mK4DuRaK8rHpB9FuGIypM8DhPqCIwjFxXxG4HIwjF1LkbsGIwjFOBsGIwjFjDiQgGIwjFOKgGIoidiBtkBkHKqidgB5GiLKolC6hCh2BuGI29BoMqDuGK2yBmYknBkFGiE3sB8EyDEiEpLhboEEiE9CrGoEEiEsLqd0DEivCrCpoBwGIoiBjE3NwGGoiByTkOeG4vFhX_IsKKqM82B21BgLGy5E94BzlB6FI4kS0Z_UyGK4yC8P0KwGI4yCOIwGI4yCvCgT-DI4yCROgEI4yC4FgS-EI4yCNE-EI2tHvGjsB0GKiqCkJklB4KIiqCuIyB6BIiqCrIhB0KIiqCmIwB6BIsjE_E4C-EIsjE6D0MwKIwmG_kBxL8DKwmGOH8DKw0ZtQtDmEI0hF6MtJoEK0hFoGoEaK0hFoNyCWK0hFnNhCaK0hFuN0CWK4zM5GuJ2DKs1MxC0BsJKs1MGQqJKwD7NgPSGwDASQGUksB82B-IIypBl0BpnBoCIg3IzD4FwGKiE0nBgW0DEiEzL_amEEiEtBvCoEEiE-Lid0DEizBnRoKsGIozOmN7FsIK0mJ5ejTcK0mJLgCcKszOiG5EuGK46R6DqHuGK86RmKoWuGI6rHrF7ZuGKs7RayMuGKu7R4EMcKw7RjJvCaKy7R2KxDYK07RxBjDuGK27RvCtDcK47R8CiTaIg8RwHzFuGK0mK6HuM-CKy8RtiBrgByGK08R3CiNuGK28R8EyBwGKm9Ru0BgQuCK-rH7KtHGI2yCtF5wBiLI2yCAaiLI4yCoFJEI0lB3cm0BYIg4H-T_WoLKg4HtFiBwJKg4HESyJK00Z5QxV6DK8mMnO_DqGK8mMMGqGKypMiN8RmCI4zM0SzWiKKg9Fg4D78CmBKg9FkJI0FKm0H_OiRSIm0H0WMoLIq-F9Jne6EKq-FiCgNyFKq-FIByFKq-FViL8FK8VxsBw2BuJIsZ7BvP6JIqXgB3MyEIqX3T_F4HIqX0KmYkEIsEmFoCiDIi4CmFiR8EIulDnK5IsDKqkBS9U2HIqM1qBknBSGiqCwDpG8BIiqCHQ8BIq0HoXzjBuEKkkTuOpEoDKmgEtFwB8IKi9E9DtOkIIu9E-B6I2IKu9EMsDmDKk5aiPuIqKK-2b1MkKiCKEkSwjB2HGEhwBk5B2BGmEvHlJEEmEBaEEomColBtViEKsK3G2B-EGsKkHmFgCGyuBtbuRUI2yCvG3zBiCI2yCyGyDsBI2yC-K4EmCI2yCHKuBI2yCgN0HoCI2yC0HkQwEI2yCSAwEIqjTmKgasEKsjTtR9W4BKujT_BpJCKiqCzLhcuDIiqCNGoDIkqCifsd4GK0pInE2XyEIs7cvlBNuCKSq6Bn2C0DEkxBmJpLGI-tCyKgkBWI-tC1ID4FI4qByP3iB6EIwhC1FwUIIwhC3HwEgJIwhCKMgJIwhCvGmGkII8tDwpB_S4KI8tDpRiE2JI8tDEQyJI8tD5LsY2GI8tDWG2GIirTtB5O4GK82b7ZHiLKiyMwalsBuEIiyM5B0esKI8gBoX2-B2EImBtDgb4JEmBBmB4JEU9iBh0B2CIUmoBwKmCIUzFJqFIUgIoC8JIU",</w:t>
      </w:r>
    </w:p>
    <w:p>
      <w:r>
        <w:t xml:space="preserve">"vX4HkDIU-XlH6JIOnrBxIwKGQlEtD6EGujD6G6K0CIiBoFnF2HE-xB1B7OmGIkiB0CNUImiB4CfsGK66C6iBqOsFI66CQCsFIqkB14BorB6KI-5GiH7lB4DKgsD2euBEGgsDDYGG40B_jBwnBkKIu7F0Dj9BsIIyhCqkBmeyGIkqC3HmHcKkqC9apG4BKm_F6I_YkBK-Dsfo1B2KGyCr5G-oBuDE6EiegTwDGqQ0F7W2DImCoDnG8FES9ChacEghB8B65BuDIoX5mB3hBuEGyDgQ-PuDIkOtZ2GmFGgNooBlX-KIoFpQnH-BG2E2EgjByJGqkDsXhnBaKqyGOmO8FKuhBjiB9NkBIqE_JujBiJEk4CtExLiJIqyB4XhcsHKwyBoYwYsKIwyBIOwKIwyBrUgPmJIwyBIKmJIyN-QhDkJIkzOpKjJsDIy7G_evHGIy7GmSiCoLIy7GmU1BgLIwnJnIxT6BIw2OlUkLmBKqoJ0YqNuDKqoJ6EgIuDK4-C_BrjBuGKsrHI-tBkJK44RjDvFkJKo5R5HxesEKq5RwCqC8KKs5RkIsC-EKu5RxK0PoJKwyCrZvhB-FGwyCOM-FGwyC3IwU-HGwyC9DkI8GGwyCQE0GGwyC7D0S0GGwyCUA0GGw5R-oBhoB-HKy5RjOuNwFK85RhG7LmFKi6BqGtGKIkmK1N6TCK-5R4XrB8DKu_R1NwP-IKw_R_N2GiHKy_RwC3GgJKqnK6BkDiJK0_RsDgOsJK2_R6GnIuDKyhS3V9csEK0hS4E3B8GKi_ZizBmoBuDIi3bh8BhKoGK6wB8bycgJIsQWC6DIsMuL-V4EImjBnU4P8DIghB-nBzyBiCIsjC12BqbkJIkhBkpBlZsDIItPsagJEIvZ8QiKEIGQgKEIyZ5Q6IEyDwRncuDImhBlFqyBsKKyLdxnBkJGsO0B8b6EI2CvJjb0DG0xBhSopB-DIsV6JziB0DImJmWiJ0FGwyBterZgJIwyBGO-IIwyB_IwGoJIwyBKUoJIg5ChDyoBmKKgcuyB9Z2EIoe9c3CiJIk4G_YxH-IKk4GGO8IKosF0EsHsDK-gJ3DXuDKsmCwawY2EKgzO5I5ZwDKizOgOjM2DK8zOnYiuB-JKknCI7xBsDKknCHMqDKknCrDnIGK42RmxBorB4EK62RiDjKsKK82RGuM4EK-2R_GxS8EKm3RtFyLuKKo3RlH8KwKKolKrF7F4EKolK0BqJ4EKs3R5J7BoKKu3RmGhCqKKwlKjakGiEK64RkmBrmBkJK84R7CxJuDK-4RhMjE8IKg5RiG0BiJKi5RyC8EkJKk5RjVqTwDKm5RUxEkJK8lKyDiGkJKurHxCnSsDI-lKpGgRuDG-lKZAuDGwyCpKzSyDGwyCNOwDGihCXqQ2IImmKqF0LyDKi_ChEnJwDKo_Du7BmXsKKs-F3KxC4EKi0C-GoGuKIi0CEQsKIi0CnI6BsKIi0CnJ4CsKIi0CCOsKI0hG9SrP0EG0hGSG6EG87ahI9JwDKoQm0Bz8BiKIqvGoUkR0CI6H2LlB8IEiyDpDhRqDKwJkc5gB8HG-IvB4fuJGssBrvByTyDIwRqHrKuDIwRXDuDIiB7PrQiGEwXqvBiMsDIqGlUhRoDGitBlb-fmJIoVu3B12B-HI0JzmBo7BsKIuG9FxIyDEwyBvDnV8BIwyBIiBmCI80GwnBJsDKg1GrBrKuDK4Epe8fwDI6OsmBjU6KImuEpJ_XmDKmuEuLuQiDKg3DrU0ZmDIqzOzWhmBuGK8mCjBihBmJKw5JqhB7dqIKw5J9HuHgJKgzQjGgkB0EIulHqTJiKKulHgDHgKKizQrK-CiFIy5JrBjQqDIy5JpD4P8IIu7D8Cpc-IGu7DzI6H8IG05JrMxJkDK05JqFqHqDKkzQjBxGsKKmzQiHtMuIKg0QwI-H-IK85J7kBkVwDKi0Q8MWuKKk0Q_K5F-JKylK4wBgDkJK04R1rBlrBYK26RpCkXYI66R_C_Tu",</w:t>
      </w:r>
    </w:p>
    <w:p>
      <w:r>
        <w:t xml:space="preserve">"GK67RyZrEoIK87RrNgDYK-7RqJtFqGKi8R9Q6UYKk8RiCtLYKm8R7CyCuGKo8RkFqNyGKq8R8OnPwJK0mKsJhIkIKs8Rhd-VuGK48R3I1TuGKupCovBgBuDEupCHIsDEupC-FgJqDEupCDMkDEgiM1W0B6IIgiMKU4II4yZ5cmmBwDK8wBgLoiB4EK2Bqasc6EIIoB9xBuKEIjRqEoKEIGYsKEI_YmIoKEyBuP-lB4EIyBPE4EI2jC6mBxF0EGmOzExgBsFIyFhCpHsKI0drrB4vBsKIob0T9oB6EIoWkVqEsKIwqEtZkD2EIqC5E_CqKEoUkqB3R4EGo9B1b-auKIo9B1M4DsKI8yB6iBnjB4EI45GzCiQuKKwnB9kByoBsKI6JgWe6EGkzBlDxhB4EIkzBLE4EIkzB2E2U4JI4wEyCwL4EK2qDmQzRqKI2qDESsKI2qDtV4FsKI2qDCUsKI2qD5O6DqKI2qDGSqKI-YzJtd4EI-YKD0EI-Y2D0Q4EI-YLE6EI0wQ4PqWuKK8wQiYvF4EKq7DiG3XuKI21FvU5T4EI21FNC2EI21F6DkR6EIg5JmG0DoKKuxQxM_KuKKi2FtWzSwDKo0QqiBiZwFKk5EjW0hB4EIo2R1FxrBsKK-5B-E0YuKI25F9CF2EIy9DgF7O8EGg3R1Q8U6EKi3RhD7WsKKk3RtEkM4EK24RkGzgByDKi0C8EmvBsKIi0CEQuKIi0C3IwCqKIwpUm5BhgB4EK6hEhPgf4EI2pU1FrOqKKo9XqP_P6EKy8YlDkHmDK0hM3PhBuKK0hMrMuEsKK08YrX_KsKK8hMiZnTkFI8hMUC8EIskdnU-e6EKwgfsX6V6EKoDx6CuGmFGoDyGuYsEGwH6zBlGsKEwHGUqKEwH3OwDuKEwHEUsKEqsC0PzP8EI4BrYoc4EI6S4VyD4EGgB5Hpe4EGgBTI6EGgBgE6SiFGgBREiFGgBsD8N4EGgBTG4EGgBkDoN8EGgBRC6EGu2B_nB_MuKIsWsmBjiB8EIqH1eoawKI4M8f3K6EI-yBpJrHoKKmzO_HoX4EK0zOoM4D6EK2zOFwSoEK4zOtDhSsKK6zOxN3d4EK6mJuBgcqKK6mJhOmEsKKmxQgXnQsKKoxQoCkS6EK84J7IoGuKK84J7L2DsKKqxQrJ_D2EKgyQmgBxCsKKuyCsLpnBsKIu2R7GhC4EKq3RzZmFwKKw3RmBlB6EKqlK-K1IsKKy3RzO0wBwKK03RdjEsKK23RgB1KsKK43RuHmK0EK63RhEkMsKK83RuE3Z8EK-3RiMpKsKKg4RrDujB0EKi4R_RltB8EKulKlJ-U4EKorHySvLyKIorHCQyKIorH9NuDqKI-gC5M0PsKKk4RW2DqKKm4RyF8C4EKg_CpHzPgHKqrHgEleqKKw4RpDsE2EKwlK4EJ0EKi0C4KxFmGI0hGMoFiFG0hGQC-EGsiZ7L8EkKKgjMoJ-F8EK0CyX-xB2EGwO1JqB2EIyI3DnCsKIgQwJ5D4EKse7NgFuCIy7C8P8FqKK0oD7DhE4EK-4JmIzI4EKslKtNiBsKKwHsoB7yBsKEwHEWqKE8MyE0gBsKI8MzMwDmKIyBsRzf4EIyBPG4EIyB8E0U2EIkb_TvP6EI8CmqBqHqKGwEnP0EsKG2flU8DsKIWirBlEsKEWpasImKEWEamKEWqarIqKEqDrGhCsKIw3CmDpPyHE08BlsBgeyKIgnBhHpkB6EI60G2gB1BsKKgEjBmcqKI2tB3La0EKya-OpXsKIokB3GiF4EI4wE4NlB2EK-vCqP5UsKI-vCIWqKI-vCpV6FyKI-vCGKsKI-vCzOgEuKI-vCAQsKIilHzSyd6EIklHsJmEsKKwwQ7MgPqKKywQsFtC2EK2wQoMreqKK44J5CmGuKK4wQ3ChK4EK6wQ_B5EsKKmlHua0EqKKixQzavQ4EKkxQ4DsY6EK64JwDf6EKilKzExcsKKmrHsOK4EKm2R0DW4EKw2Rvd",</w:t>
      </w:r>
    </w:p>
    <w:p>
      <w:r>
        <w:t xml:space="preserve">"gC4EK6hE0wB2G4EI6hEPI4EI6hEsEqS4EI6hEPC2EI6hEiFgW4EI24Vr5BvB4EKm9XmlBzVuKK2hdyR_TkHK8hd4FmR6EK4nEhD3FuCKwJj6B-kD8BGgBkHzxBoKGWqCzIoHEWtIoaoHEWKeoHEWwIlamHEOu9Bh5FoBGQmGoiBwIGQxDyF6HGsEkwBrmBwEImEzaRsCEmE4X0MSEmEqBNOEI8BoLwJEI7cgN6JEIraiR6JEIIY8JEIiajR6JEI8ctMwJE2E_YfwGG2EsBuDmEGktB5Z_TuHK6mBhH0H-CIgM6K7FwHIiasD4SuEIu7I1LtV8HK28Iu3BoQmKIwatkB2HqEI8P4gB5cgKImuE7wBumBgDK44DgMmQsKKulHrQjI4IK-zQjCvGiJKwrBcpoB4HI05FoU4tBiDI05FJIoDIylKpSpRyHKw6Rg3BmM0DKo9RzoBvTgKKq9RrJ7NkCKupCrJqL8CEupCHG8CEupC0JoL-CEupCJQ8CEupCgIkJ6CEupCJK6CE2wK8U7EqGK2wKNoJqDKi2StD2F2CKyqC0OwGyII4gIuEnU2DK4gIJO2DK4gIuEwI0DKmiM0D5NmKKmiMboC8EK0pIvGtjBuEI0pIjBmMUIyxZjOgWkKK2IlIwzBuKG2I1QgFsKG2IAOsKGy7B2NpY4EIkpBpMud6EIoZpD9Y4EIojC-L9M4EK4yDDwC8KKwmFnJdsKKuVsRsS4EI83C7Q1EuKKo3BoS4LiKK8bpGjNsKIsgJvXsH2EKuzOsLxR4EKsTyYsXuKIw1FpS1S4EIw1FqI2e4EIw1F4B2K0GIw1FKE0GI-wQtUrE4EKgxQ9C6FoKKsxQhFvsBsKKsyQiQie6EKuyQBmGwKK05FwR3oBsCI05F6Mwc2EIq2R9qBpIqKKs2RsFiBsKK06RkQ6YoFK-5S0L1lBmFKu1bhgBkE4EKmzc0pBmiBuGIw0c_G3M6EKwxI_J-X2EIwxIRG4EIktGzG1GsKIktGEWsKIktG9L-CqKIktGCYsKI4iDmIuB4EK4iDJE4EKkidgFqCsKKq6MxW7M4EKq6MKD6EK4od8X7TgIImB44BpwC4JEmBAqB2JEsZ7MhG2FI-S8eoR2GG-SGG0GG-SrCsMuGGwIuIjOaGwIASaG03C1oBpTqKK4M4wBuCsKI4MAQsKI28I9wBsnB2EIo5NuJzCwEKoTlNvekLKkQqPmT6DGkQuHqewFGkQlGtd8DGu2O4Q-bsEKuiBmPrXwGEuiBPAwGEy6R1oB9EuJIysHhD5YqKKyqCoyBkHCIyqCBSCIk7H5kBmkByKIk7HEQ0KIk7HzHyBwKIo0CmpBxBcIo0CBScI6jGzQtE6FI6jG9EkByKI6jGjFc6KI6jGCQwKI-DuZrfyFG-DWE2FG2rC2H1JsFK2rCNEuFK2rCQwLsFK2rCOBuFK2rCI8KkGK2rCNAiGK2rCvBqN-FK2rCOE8FK2rCjB-LyGK2rCWGyGK4ndlcvhBaIgoelKMkJIW-Gg8C0IEWEa0IEkQyD7YsDGkQoBYoDGkQlHhewFGW9oBk2CqKEWzaiH8KEWGc6KEWyajHqKE8HxJ9UsKI8H6M8OoKI8HzMnOsKIywI5GsJ0DK0hd_XtJyFK4hdgQsW6EK6hd4CV6EKwxI4MqB8KIyxIpd7P4EKyxIwC2L6EK-hd4K7C4EKgidxH3RsKK4nEgO2DsKK4nEBQsKK4nE_FoF-GK4nEzGqFsKK4nEnLqDsKK4iDkSvQ4EKiidxJyW6KKW05BzP-IEWEa-IE-C0S4qD4EI-CpDzRGIcqqB77L2EEcSlf-KEcnBof4EE21BwjBwCwDK21B2DamFKgxGzRnK0EKwV8L0B4BKmJ7UkhBgLGyX8V3WiDGq2G1FwBqJIkFgSjLoBGuuBvC4LcIs4F_IpO-FKo_D6FJuBKm0HhkBmcwGImgE-hB_Z0FKq3H3T2MgLKyhEuDnD8IK8-H-U3DgDKs2LlY8BuJK0mImfzB",</w:t>
      </w:r>
    </w:p>
    <w:p>
      <w:r>
        <w:t xml:space="preserve">"2FI0mIOD0FIsmM6D0CgIKsmMgCoEcKulEjYPaGulEGsDeGywZqXuBYKkvD8VpxB0EIm6HmQtOyFK-ve_gBgG4GKSqV-pBiGEixGxRmNsCKytCkuBMoLGwIrpBjPoBGyXtBuYeGw_CoetDkEGkvD9M5PkGIm6HqKjHuFK0wZxe4TmBK4vey2BuC8FKiwe94BQeKc_zBsvB0FEczFlf0FEcdE0FEc6Fkf4FEyGkpBqP4GIqBuEmK0JGupBlFldyFGupBNAuFGWxX1OkJEWIOkJEWlI0K-FEWOE-FE0OgG1LoCE0OXyK-IEmTggBidKGmatZriB6FI0IkM8kB0KIoS3B9QoEIknCpchkBuCKonCggBo4BiFI8tDrmB9aII8tDOVCIowBuHeOIowBNWMIowB6MoBQIowBBWQIowBwQmJqDIowBRQqDIyjT3Z7rB2EK0jT2K6dWK2jT4NhR-CK4jT3OwOiHK6jTRjYiBK8jTlDwC6FK-jT6GnE6KKgkT5T2D-EK40K6LmCgLKikTwJuUkHK6_KmN2IuEKivDSnKgKIivD2NoByBIivD_V8EiIIivDMMgIIgoMpGhJ6BKgoMFM4BKc7H8lCsFEclH7eoEEcZEqEEciH8eqFE6H-P-WmLEmBjE7HSEmBvbe6KEmBAoB0KEmBubxBQEqBsV_tB4EGwN7F4d6FGIjIiLGEwR8JxEKIezYgOkEEePA6DEmOnH4D8BIkN4QvpBoFIkBgB8Y0FIsW8GrdsEIqCiM4xB8DE8D_QjBuFG6MAlN4FIgR4CnoBwKIonCkBzFkFIkwFvD6e2FI01FBpHyKG01FEQyKG01FpOwGmLG01FEakLG8rDxQncyDK8rDAkOgFK8rDaA-EKgsDtK8MEGgsDFemLGgsDwSLCGgsDBYCGsvKpC_NsEKq3SlBtI2KKw0KsZ8bEKowB-K7hBmEIowBTEmEIowB4E8OyEIowBTAyEIowBqC0M2EIowBTI2EIowBNyP6FIowBWG6FIojT9Y1Z2BKq3KnZ6DaKq3KgLoBsKKi4KgrBiEaKi4KrHwBEK6jIlGhQ-HKspMhTgM2DKspM6BwL2FK6lExbqGsFG6lEgBAqFG6nd2YsPuDIsmeuTzc6FKmG22BzmB2CI6I9JtGuFI81CzDVuFKuFuCyD-KIuFhJsB-KIwjB3ID0JIuO6L3FsFI6bWmKiLIksFpX3DcIksFAWeImnB0TrF-KK6-B1EdoGI6-BSIoGIo7Dqf0MyFI8_FxO1JyFK8_FUCyFK6_KzX7JwEKivDmC5F2BIivD4N8GqBIivD0OyEGI0uehoB6KuCKoDqcyc4BGoDDQ4BGwDkJiS2GGoRuFvlBmLImBrP21BCEmB7anFYEmBBaWEmB8asFEEyJnJhwBwFI4TsSmOkLKqRoGsEkLKkErJ3SwFGsI6L6HyFIixB9d_LgGKmsB7OzDkGK2G86B2fwKI-BpoBkO8FGuLqStEaI8KvKvIYGgFxC6J4CIqFC2DgGG2hBqJpewFK6QuLrI0FGilDyI0CgLKilDASgLKoJ5OkkBEI6bUjoByFIquC5W9GiLEo5CxHnEiDK-hBvH-SGKwCwa-ZgBE06CmIjrBkLK06C7CqCwFK-WjT0wBgBIm3D4U3RoBIq4Bxf5cmGI6-BkJpBoGI6-BYCoGI6-B5C2MwGI6-BWOwGI6-B_C6SoGI6-BTmLwGIm8CmyB5CkLKo7D3KhToGIo7DrC4RuGIo7DzCkLwGIo7DQCsGIwkK9c9fYKghCudkDkLK4tH0J6NuGK-pC7zBznBOKo1HqBupBYImuTkOD2KKo8EjJza4IKuxTwzByZ8KKsuV8BtK8IK0C4xBv8E8KGmD9EvF8DG2BsEiCyKIoYV3DoKI2DhFxIsJI6FkDoBwJGiFgB2D6JIg9B8EqCuFIqnB1GzMkKKue3EoBiFKg7HiO1foHIgwevYyU0DKwxBI0-B6CIq3ByFtDsIIq3BlTgT-II-6HqoBnuBiFI-Zm",</w:t>
      </w:r>
    </w:p>
    <w:p>
      <w:r>
        <w:t xml:space="preserve">"RrnB8EG-ZkFsd8EG-ZG3C8EG-ZlFrd8EG-fjBuOyKI-6HmHwUuGI-6HtKkFyKIg7H7Ch1ByKIg7HcS4KImhLb-ZkFKmhLLGkFK-ZuUgsBsDGkQ_B8CuIGkQQQuIGkQtPgSgEGidMvdiFIidONkFIid-JsDwKIidMQsKI4hGzQuJ6BK4hGoI2FqCK4hGGLsCK4hGiHgJ8CKilDzsCu5DyFK-5VotB0UgFKqLksC79BSImV1H8FmGIqG_pBdeG22N-mBeoGK-QiGQmGIq9D_TvMkGGq9DcGmGGm8BoU2hBiGKqW-BuBkGIqGjZjRgBGqGEPgBGqGwHyCcGqGuHsCgBGqGENiBGwbyLsZSIyVrCjemGIw6I9Iu5BSIw6IpW3DoGI40DkV9EiGI2zNkEMgGK4zN9FvSkGKy6I6C4JMKy6IJ4COK-zN-HmGkGKg0NqEgBiGKi0NvBxGIK80NnI7gBYKolC-JrHkGIg7I3HyKkGK21NpDiIKKyX2KnGmGGyXtByKmGGq9Dpc7FmGGq9D3EimBkGGq9DaCkGGq9D-E9lB8FGkMv_Eq-BkFGoZvtB1B4HI-MsXuaKGyB-CnKyBIyB6MbqKI6DtB5ZsFEehbPuGEeCuRkFEeiCgQsFEeGkI0FEeHE0FEwLxGrvByGIgU-QsKuFEiKnTyJgKIoWiXjJIIitB4ByPgLImUrcnb6FGqD5DohBKIqDjDqJ0FIqC-wBqJ4JEqCjasBWEqC_FPMEqC-FaSEwI5T1ZkBGwIDQeGwIoKuDkBGwIwMqBmLG-R4LjXwFI-RqB6nBmFI2bvChqBKI88B1D5JiLKoyB8P0wBgII2H5mBnEgGI4WkkB8Q-JI4WrWvBgGIyakKp2BKIickE6MkLIyN9FmXSI-PpGqG0DI-P1C5csFI6JxF0dKGsiBue7uBuKIuyC7gB6mB-CIihTqmBrcoKK-zHvR-KmLKqwB1e6T-FIqwBOG-FIqwBzB-QiGIyqClG1tB-FIo0CV6nBwGI6lEN9oBsFG6lEkBDuFG6lElByiBgGG6lEiBB-FGmP8iBgjB8KI0JnS3UOIs4CwK8MiGIyE4H5ECIyE8UiCMIq9BpXoEIK6mDyH-BkCI85JtdUSKqgDpI5NiLIqgDoGcOIqgDrGH-KIqgD8N0BSIqgDxHXMIqgDqHsBSIqgDiHaKIqgDCQIIi0H-gBjEyFG8hGhGgP0CIsD-at5ByEEgb6F4ZmHK2SxXrHmIIuEwhB2LuHIyDvXnD6BIyD0MmI8BIyDRE-BIoCrOrkBuEG4D7B7C4JGgBihBilB8HGyd5ChMcIkKrY3V4EG0dvBymBsFIayGx2B4CEagH2iBwGE8L1JwCqBIuI1NxOmEI8xBidrL6EI2QiUjI0HI2QxMuEsFIqkCPwByGGqkCpFqhBoHGqkCaDoHGqkCiFnhBwGGqVrIgT-FIqV4C9FQIqC1gB_QkEEqCKDiEEqC0B8EoEEqCmDgJmEE8HsX2ZuHIoKkHlmByFIw4GxPywBqHIiDke5uBmDGiDwJ4GMG04Fn0BmiBgII-yHmGptB8EK86EkRgO6KI86EAMgLI86EkGQkGI86ElVuFsKI86E1OiG6JI8hTsOsL2BKiiTsLzgB6FKs0H6Q4PuGKs0HzDgCwJKs0HJuHIKgqd-RhgBuGKiqdjJqMoKK-ExP-rB6BI2F1KVwHI2KhHqJgHIgJkQxE-BGqkC3LoLsGGqkCYJuGGyEzJzFKIyEjEoC4FI6C6N2ciFE6CTIiFE6CYoR4FE8yBlK36BEIu4D6HwJ-GK8hG9OwH0KI8hGgRf8EI8hG_QsB8KIqC7Ek3CqBEqCXgByBEqCb-M0GE8tB5FiMyCI21B6O1HyCK8Cw3BrIuFG8C_BI4FGwEnElQgLGwExQmBiLGwEyQXiLGwExQmBgLGwEnOUiLGwECOgLG-G-egRuFIoHrmBkFoGKoHYtGsIKqDwVnCgLI6CtSpdoFE6CjBubiGE6CSAiGEgE8Opa4KIg",</w:t>
      </w:r>
    </w:p>
    <w:p>
      <w:r>
        <w:t xml:space="preserve">"EmMScIgEjMF4KIgEiMUaIgEmHQgLIgEqF8EsFIgEMFuFIgErhBsCsFI83BhamZ-GIguBiF1DwCIspCmsBrXuFKgqCpP6RiLKuoBkJVgLK8V7pB6SgCIyG2vB8jB-KIqB7LvBuGGmpB-BwP-IGmD4GwD6HG4S_jBh1BmGIsZwc0K0GIsZjC0J0GIiVjOlPyGIkVqRqQwGIiO3JvDyGI8C2f5QsFGujBtMguBmCGoOjT9SmDI0Q3G8EoDIkBsf7QqFI-LnfFwGI-CoYkjBoCI4jBpgBttB2FIotByhB8xB8HI2O-I3Q-KG44CnC4IoCKoK9U5LqGI6CpDvgBgBE6CNQgBE6C4LmNyGE6CUCyGEs9BB6hB4HImsFnY7tBuGKiiBwG0ByGK8P9E2GyGI8tBvMQ4BIqkB2SmDwGIo5F0V8H8KIo5FJe8KIotDzV1FeIotDBOcIotDuKiDuBIotDBOuBIokT_ftZ2JKi9EgYqJyGIo6H0GiCyGKo6H_BkH0GK06BnBnI2GI6oU7CkCeKylE6c_DiLGylE1Ic-KGylE6IF8KGylEzIa-KGm6b1HqDwGKwFyxCliFiCEwFJOgCEq9IhHpH4HGq9IgBE0HG81GiF4NgCK09IR7DgCK09I1C_BsCKqwOzCoO2HK8oCuHld4DI8oCDWmCIimU9e1JmGKgqMwZonBoEKgqMqFoBkBK2sd9IzFsIK61BwF6oB6CKsXyBqQyGIuEvBvlBWIuEiB0PkHIuEhGyCmGIuEXuReIoEqFppB4BGoEJU6BGsY7GqT0GIsYPP0GI6hBmB6iBMI2mDgEz6B6BIsqLrF01BwFK2-EpI3pBwGG2-ErG4dwGG2-EgBC2GG2-EuG3dwGG8uLxHyemHI8uL2H6CiBI6nIyNgDyGKuiZ_ByFmGKmzZ5JvdwGKm8MwG_S6BKm8M1DqE-FK-xDm3B1iBgFI6StKyHkFGI8IxgB4KEICiB4KEwRmP4uB4KIwFttBrL8BEwF2NoHwBEuX7D1O8EIy2BpDW-EGs8B4sB5OiFG4jB_3B2U2HI4jB_CyF2HImtBmnBhuByIIioFqQkN4KKiavG3E0KIkuClBhJ-KK8zN1GOkGKo9B1HwoB2KI41GlP7B0KKg8N6b1P6FKomDjD0GiFGy9B1V8C-EIy9BfE8EIqqF0mBiJ0KIqqFnUgE0KIqqF5N2CyJIsqFmRtM-EKm8NsP2IiFKo8Nxa9W4KKk9IpFxD-EKk9IQCgFKq8N5U4QwFKs8NkwBhHiFK28NjJzFkFKo9IkG0RiFKo9IuByKiFK48NrRxiB8EK68NxXoV4EKs9IgsBxS4KKqmD8DoUiFI88NMkI2KKu9I9sBpUyKKy9IgnB5P-EKitEhSiRQKitExc8D8KK81G4FwT-BKi9N0T_QgFKsmD9G4BkFK49I6ezF2KKm9N1PoU2KKo9N7CmC-EKq9NXvW2BKw9NxWoS-BKy9N_G_DqCK8oCzDzT0CIw5EoGuCsEKomLE5J-DK8pI2M1GoCK8pI9B0F-EK8pIuDoD-EK8sMlYwdiCKggb4PrDyJIsuIjE5Y4JKsuI1GkGkIKsuIrEqImBKqlekWoLiFKmjCpWifgBKsXwE7C-IIsXqQkLiDIwFyMzWgDEoEkc-yBkCGoE3V9SuCGoEnVvTqCGoEJWqCGoEmVyTsCGoE6V6SkCGwXlc1E4GIkN-InmBmCIkNwNuI4BIykCtTmdiBKmpFtJrDiBIoqFatuBmIKi8N6QxB2KKk8NcwDkFKu8N_IBgFKm9IuTU4KKy8N8CrFkFK08NlB0rBiCK41D5TtGqCIw9I_LnmB6IKw9IhEyF8HK61GgPqLoJK61GnH0FiJK61G5E2DoDK-jByevYmFKgtE9W4NyCK81GlC7F0CKk9NyS9EmFKu9NhbvGgCK25CxNuZ8KIqKxDkZqBI4uE0W_KeK4uE-CVoCK4uE0DsEuFK-yBiCqSgBKgRyWxwB4KIswOj6BnMwHKwwEo0Bg6B",</w:t>
      </w:r>
    </w:p>
    <w:p>
      <w:r>
        <w:t xml:space="preserve">"iCK-YzhBvH2GIipClN8H6BIipCBO4BIo4E2F7VmKKi_DqhBxMmCIohCjY9B8BIohClMsIoLIqhCkCyQwDGm_KgxBjf4KK0lUxD8EiFK8-HzC4MiCKozZ7vB1fyHKqzZ-KsM8BK82Z6MmdiBK-2ZhCwDiBK6larY9dmJKima00B0L0HKmmagD9EWKoma7E1CkLK6ma_xBzVyDKwyas5ByJiFK8sMlmB0BuCKsM5mB8uCwGIsMpFqW0GIkhBvGcyGIsXwSxkByGIsXI-ZyBIo8BrT4DiBK2ZgXlJ2GI88BqDjGWK2H7zBySgLI61DsT7ByGK65CqLmN-HI0tBmMvZgBI0E_iBsKwDIs3DwQhL0GKs-BpBiQ0GIu-BmGvZiBK60BsS1EgBKktDjbqhBmDI85VhGhT4HK2-EenaKG8_EkXvGuEI8_ERGyEI8_EgC2TwFIknGoF-YyBK2gF3YqJsCGyya6JvkBgBK-rM5IxJuGK0yaoIL0GK2yacoZ0GK4yazEiGiBK8oB3I4J6DG8oBBxcqGG8oBdakGG8oBMwc0DG28bkbprB4GKymEmIuzB4FIg0MpUtciBKmic2JmUgBKkvIwE0GKKkvI7H2D0GKqoepZnTkFK0CtE-3BuHGOsRAyCGiHhB-K-GG2BnZzawCIkC4TgT8BE8ChbjfuFGgF8Ri3BuHI0LmIvPiCIwGjK9EoJKglDwhBvbiBI8tChsBksBmGI4hBlD1CoHI65CgrBh2BgBI65C6LeuKImSlLgKmLGmSBWoLG6W9S0rBqII66ChCrzB8BI66C0IyDwDI66CzDjFGI66C9CkFsHI66CoLwF8KI0EhchHiLI2YxGgoBwHGiRsMQyIIye5HtCuIKyeqB6JmKKwrDoN3nB0BKo5FhUmN8KIo5FEe8KIqwBuFxcgLI2gFmLsGmHG2gFOUqHG2gFrF-LiHG2gFWCiHGylElGpIgLGylEFWgLGizZukBgpBiEK8oBrCpMkEG8oBpC_c0EG8oBTS4EG8oBqCgdmEG-ueoB6OYKijC2T_kD8CK07BVjQyBI8BqYiUiBG0CtB0FiBGsBgBnLiBE8VxFuY2GIqRmMqRiBK2BkE7I0GIuMqK7WgBI4BlNyLiBIq2BjRiOiBKwZ3M1LqCIyHoSiVkBIuL-mBntB0GIuL1D8O2GI2D_f8KiBI2D2IiDmBIgBmcuMiGGgBiBBiGGgFvShvB2GI6FrG2YgBGwXxT-X2GIwX-Hxe2GIqFsOta-FGqFtHoe2GGqF7Hme0GGkB8Y3diBI8Z_B8I2GIoHrhBoDiBKoHwNmFiBKiFmhBtQiHIkJtGnT2GIkI3ChNgHIkS1FotBkBGyI6CtiB2GIyIzGiZ0GI8lDE8M2GI4ErP1K2GIq5C2V7CkBKknByBkG0GI6yBxlB9K2GKsmCvG2dwKKiuBI5EcIqjJLxuBmFK0V8rBstB2GKquB9QnK2GGymC6O-G4GKye4F1tBiBK2kBlmBmgBiBK-YjFjM2GIgyC0hBgdiBGipC7U7vB4BIipCJQ2BIipC-K0FuBIipCHSwBIipC6IqDmBIipCAOkBIipC6O-EiBIipCBOiBI-qHjMmR2GK-gCyKmJYKmzC5Y8E2GKijMA8GiBKmlEhM5ceIw0a0asS4GK4qc2KgMqGK6qcXzI2GK2SpnByNwEImhBqDrC8CKgBkpB2CiGGgBeIkGGqFn6B_EsEGyI0eiI2GI4E3P1EoJIy8CgMjCiBKmpL_VO6IK41M6rB8HoLK8pdtLhDkBKUtnNuzC0GIEtQ8K-BGiB0W2TmCEoVvF12B6BI2W6FshBuKIwJ0dvX8BGOI-T6HGoLrSrByBKQ0FnE6BG8CvIsKyHG0R-EsJwHIwEmDuCwHG-G7EhKyHIqDqIyL0HIuW9M3nBkHGgE6G0nBoCI2HgJ4C0HI0EjHjI8BImpBipEyFmLGqjCwDhnBoKIqjCmB4FyEI-CmIslBoGI-ChEjf4EIu9FyHohB2FKkG5Ui",</w:t>
      </w:r>
    </w:p>
    <w:p>
      <w:r>
        <w:t xml:space="preserve">"rBwBIyG2TnSyBImpB3RrQsBG6pByRuC2JK-CnN6XmHIoK4gBqY2GI-sE_a1Z4BK0gGyNpbUKiC9qC03DuBGgGmMuCoCGumUoJvR0JI0DnQwUoBIiCsRiF6BGgHtVhEoKIsGyJIiHIotHvd4f0HKwmU6R9b8EKq8H_F0iB4HKq8HqPtZ6HKw-VpSujBmCKolGnCrLmCK6wBulDrgC-KI6D1EuKmIEoewFQiCIqKTlH4KIirF7ayK-FKwrF6RhCgCGunD0GtIuEK-8DvIgUYK4lBsL5HqFKohIpxB9E6IKohIoH5BiGKohIvFgLsIK4VmbnM-FG4VWA-FG4V7ByQ-FGolE4J3nBsHGolEMSsHGkpMoE0RkGGgqErhBq1BiHKmK0gBiDgCGmKETmCGglD2EzT6FIwtBncvMyHIwtB1MkbkHImSulBpVwFGiDtEmQgGGk4B5FpO-FK-3DvTiS2BK-3DsF6E6EK6vDoCtWYIknGiR5CAK4VlJpH-FG4V_BqS-FG4VUC-FGkrCyKlPKKyjM1CgUMK2lM0D9DIKmuZjBlEIK4lMmKgMuHKouZviB2EiHKspIoDhI2BKyDzgDq8EwJIUxiC6sC-FIq1InI4lBgJKiBqPhlBmGE8_I1M-sByKKyDkoChkC-CIyDvRvasIIyD6MmNQIyD2E4DyGIyDsCqH-CIq8HoZliF2FKyDlB2mDYIyDmPqN-BIyDrI1GoIIg8BisC5kCiDKg8BoH8FkBKg8BEPkBK0ubrIsHuIK2ubySlPsEKgtBhHyZkBI22G-G5GsFKovExJjBsHKovEQMsHKyDnpD6kDmGIyDUuYkJIoHk5E1gMAKwrEoDuD0FK6bmPjE2BI6bHS4BIocvqBvM2EIglJyNxJqFKs4B_JIuFIygB3H6bUIgkGkWtCyFKyhD2W7E2HGyhDVF0HG-7X7f1F4JKosa0ViMyFK2sa7U5CkFKmQooBvWuBEmQnZ3S2CEmQiFsGuCEmCjWq9ByBEqZgHrDkGIyJiNS-FIE6E0CiGGEUCiGGwkF5RiQ6GIOwJ5LYGkCwOqFCEkCsMkBKEkCtMJCEkCqMeKE8C9b5eoLGiBxT8IyGEgNjDuiB-GIgFiSpiBCI2EydsjBCG0BnnByOkBG0BBMkBGqkDwqBlIoLKqF1oBrkB4FGu8BsegvB2FIkBrfxsBmBIwGvCrE2FKiF5K1GWIiFwDuI6BIgLzI4X-GI4tCs2B7aMKwrE3R_F6FK-C3iB4uBgHI8Q8xBjyByGGguC3MuC0FImIljBkiB8GEsUsZzTGI8mCmO-jBEKozJjqB52ByGK8oCq2BgXGI8oCDkD8FIq0CyEuN0FIq0CpE9ECIgkGvcvd0FKsjI9QpEYK2mI4kBiuB2FK2mIrE0C8EKy7XtRrTmBK27XjM8e0GK87L2rBxV0FK87L5EToHK0kExM7C6FG0kESB6FG0kElBkN6FG0kESB6FG4lEnUpU-GG4lEQOgHG4lE5FyQ-GG4lESA-GGyqI5E1amHKyqIvB8LwCKyqIOHsCK0qIwWrEkBG0qIAYkBG0qIM8C0GGmsaDvZmLK6nbvUmzBmLGoob4FxUsFGqob4E5MsKGqpb0EujB4GKqBwlCnwDsDGqB0ByiB-FGoHtK6MqCKwP4WQkLEi9BoB7ZkLImTrrB0R-BG6bxFsL4BI6bHW4BI6bmYe-EIkFoDpI4FGm-BoblxB-HKue5XmxB4FKk9EibtvB4EG0oUjGlE8HKmQ_fy1BkDEmQpHzIgDEyCyJyrBmKEyCBagKEqBuL1a2FGqBRoIGGmGwQowByDIwdtuBtpBqFIkO4PxHoDGkO-CqToKG8EwY_JqBG8E5CyTyEGoCloBnGuIGoCoS8VsBGoCDMsBGwmBkFiC6HE4RzUxR2DI4f0e6KgKI4fViE2JI2J0ViG8EG2JTQ8EGsG5LvC2DIqEvThV4DE-F7NuS4IG-FEO4IG4jBdljBKI6bYhQgBI6bBagBI6Mkdg2BwDIo",</w:t>
      </w:r>
    </w:p>
    <w:p>
      <w:r>
        <w:t xml:space="preserve">"qFnEpXsEK0kBqO8HoKG6JliB-CsCG6-B0C_IsCI0-G0jByW2DK2hLjYnQ-JK07X7akB6FK67L-CzcqGK67LiGPEKsmG8mBiiBwKKsmGXoD0DKsmGyCOyKKm_LvbxlBoBKm_L1CoHqKK4kMxLkBKK0zZ8Y2VuCKmQkF3egCEmQ1IlF-BEmQ6aqVuCE2vc9QxCyGGkYlvC-vCiCIsXxI4EoHIoEqkBwCgLGuD7I7cwBEuDFWwBEuD4QmN2CEuDNW2CE0BtVpjBmGG8drf6qBqHIgTDtZiGI8RqagjBeI-mFzCmGaG-Fkb77BiKG-FEOiKG-FtPeCGwWzjB65BiHGyEsapyBYI8hB7ewe0GIoebnTgGIoeSCgGIwqBvCkiBYIwqBkF6B4BI0tB6DxIiHI69BqPRqCK2lCvH7LuGKkclF5TcI8WyC4EiGIonDsjBkHwCG6qBptBkfsHI8kBgHvJ2GI2nB8LckDK-Y8BtCsIIypH4gBnd0II20BzvB0FOKm-DobX8FIm-DOM-FIm-DckNkFIm-DNGkFIm-DPyRoHI60Bzd1HqBKsNXxDmBGy_DgIkDuDK4lBtQyOwDKsvLg0BlmB-FK0oW1N6EuKIi8XlGkdcK0kEoH9yB8FG0kEQE8FGwwD_cc4GGwwDnEsDcGwwDFWcGwwD2TiFeGwwDBUeGwwD2JoCcGwwDBWcGo8XjBmdiCK2zZkW1jBwJK4zZ2E-JqIKg0Zh7B5U8BKm0ZiK46BoDK4lEzEv7BwHG4lEOOwHGg8ZyzBoNgEKqsaz0BoXmHK0saiX4T0GK0obbhXEKopbrW1BkBKmvMirB0G2FI2IzjBqgB8EGsHssBQ-KG-EhD8d2IIuQiGlXIIkMzT8gBOGkMzBXMGwsC_W8D0GKkhBT_QyIIkxBnC6O8JImEslB3VoGEmEzJ4UsBEyH7JtmB4HI6DjIhMcE6DoQkIkCE4D6GuaqCG-TnOvFkBIwFqZqCiKE22Cx3B1W0EIw2BkyB0byGK-K_K0C8GEyLyH-EiBG-SiM7dqHGuIZQgBIiJjJjBiGIiJ0CSUIqHnfkM-GIqHT4FgGIqHvCgO-GImyBwFnoBmIIgSwkBgVwFI03B9MkBuGIi5ClfxWyBIqqBgpB0VIKgD_L9LmHGgDnR0gBiJGgDSKiJG49BpStkBwGI2rFnD3CgFK2rF9BWwEKyNmc0bqHI0IoVjLwFI2Y_tBzJqKGynD2wBpIyJK24BvvBpBSK-4B2vBuQIIulB1lBsB6FKijB3LEyFG4zC2UwHqBEw7X-GlNiCK47X5Q8NaK67X8TnesHKg8X4D_BmGKm8XzgBqeoLI6zZwmBpKgBK-zZlmBwGkLKi0ZiK3JqIKk0Zob8HaKo0ZvVxD8HKi8Z1SqO8FKuiainBpOsGKwia9Y_RwIKyiapJgX0FKssa2Z1Y-BKusatFgByIIwsa_KkvB-BKysaqTtuBkHK4sazfmjBsGK-rMiTqGwIKwtI7RlCgCGwtI7K5CgHGwtImXgP4IGmvMuctuB-JI6EujB7jB-DGoQif3CmKIqQjJnZiIIihBxb-csHGihBvD-HoHGiHhBpIgCGwjCwlB9ViDGyB7nBiuBqFIyBNGoFIyjDuN3esJKyjDsDkD-DKqxB2JuUyJIgU-G7JqEEiK_H1iB6IIqOhMqayJGyFNsE0JIuD5N0M-DEuDHOiEEobmgB9FiEIoWzEvV6JIs8BV2YyJGs8B1KqGyJGmkC6BvewDGukDnMmCiDG2Q6mBuR6FI4flepqBqGI4fOGqGIuVtIsqB-DI2HuoB3c4DIy9IllB-b8DKgDya5GwKGgDAW4KGgDnP-F4JGgD1Y4NgJGgDlFiEyJGggJmNp6BqJK4lC0dgYqKK0yBoF3JqDI-P1JmmB0JIgR6BxX2EI05G-KvD4EKiRngBrF2CIsoDiE0T0JK8iBhFlOyIIo0BhOhTgEIu4FmYmjBwJK85B-DvKiEI85B4B1BgKIgwHcmN2JIgwHtMkH",</w:t>
      </w:r>
    </w:p>
    <w:p>
      <w:r>
        <w:t xml:space="preserve">"yJIquD2iBnI0CIwkI3oB5S8CK-7L0gBuEoKK87XxL5K8CK4mIrLhDuCI4mILKuCI4mI4JgNoEIuwDhY3LmJIuwD6DnCmJIuwD9D-FuDIuwDlEmBsIIuwDjHsJmIIypImG8D2CK8zZ4uBhb0DKgsargBgN6CKisa3CuC4CKsHpM8vB-KG-EjFyMsFIoL2QsXoBK2S4JtrB6IIYvXywBkBGYOgBmBGmsBwV5RsBKo2BzIyGsBKyBvF3jBqFIyBa6KoFIkKrIpGuFGyjB2eiiBqBIyjByPgHoBIyjBzHX2GIkNhjBnqBsFIwbgzB0c-GIwbzEkIqBIgpF33BjkBgDKwlC2B1DsFIwlCQ4JuFIq6C0oB8K2BI4oO0I6L-GKitFiK3K6BIsnBpB7XyBEsnBJiB2BE4a9C8PsHI4a_L2Q-GI2lH8L1BgHIwqH9RIgHKwqH-ChC-GKmrKN0M6JIq7FnTpIsBKi6ER9c4DKi0H2d-B-HG-1H5dwE2IK2gLodlBuIK2gL4D4B2BK2qU9B-tB-GKk8Xndz5B8IK-qa6Q-T4CIksalX_I4IKyob_CssB-CImxD-tB1C8GImxDNF8GIksbvU72BuJG8B60B99EmBGmGuJhcgHIErP-oBsJGEjByJ4EGiH6JzyBgJGuL1P_B2BI2Q1BwpB0FImKiC9UsFGmKlGoKyKGmKBUyKG8tCvBvd2II4hBzG1CkFIyIxBoEmBIiD8Y6FKGiDtSrCMGiDCQMGiDwSuCKGiDyTmBMGiDAWOG0c8N3GkLI0cKOkLIizClPnD8DKigGrK2DwDKigGH8W8GKigG5Guf8EKk9EtW3nBgEGk9EPUiEGk9EgEySsFGk9EWAsFGknGY7ViEK8oBo0BwOuDG8oB1H1b6EG8oBXQ8EG8oB4H0bsDGs1CI9UmLIs1CCoBEI28MRwJoEK6gN5oBmmByKKmoetGhGmGK-I8S4UwKG-Iqa3F2KGkdpvBFoGKmQ5H0biDE6gNiGpjBSKiwG4mChEkFKs4CmVlgBgLIs4C3IWiLIs4CtJOkLIs4CvHGAI0cuB_VmLI0cCOmLI8oC4LigBgLIihC-JtBgFIyyCvV5bsFIyyCUuLsFIyyCgBsTsFI-hCtK5TsFK-hCoBiTsDKinGgR3dqFIinGUgLuFIinGiCoS-EI8oBvS4VuFG8oBXMuFG-wDijBlQgKI-wDGY-JI-wD_I-CqKI-wDGSqKI-wD9KgC6KI-wDCQ4KI-wD9PgCwFIs1CmVxoBkFIs1C1IFkLIs1CrJEAIs1CsJeoLIs1CpJImLI28MnHoTuDK2geqdmcoEKiwC-RmIqJIs4Ere7FqKK0tHsd2I2HIidqJ_C4CIidHM-CI4kGra0vBkLIulI8Yz0BuIKulIKOwIK8oBzvBwYwFG8oBbKwFG0DrQ0jCiEIgGCxHoJG4kG3ClU2JImQroB1BkFEmQd7BkFE6vcoEqS8EEmW6PmnDwKIqGpMZ8FGkawQtG8CGkarRvkBuCGkaVQmCGkayQwjB8CGq4B5U0F-FIq4BgEtCEI6J0N_JmDG6J7OsCGG4a9O_qBmBI05BwQsXyGKy1HnFgGsJK68T4IuJ2HKgmGsH1LqFKgmGpDvDwGKmxD1RzBqHImxDNDqHIuZ8pCvoBmLIyMkV1XmGI4J9chRsFI4JsB-buFIwS0OzQiLKwSzZ4DyJKwSokB0BCKwSHiCSKc1S6kC4GEc7EyR4GEs9BwkBzByGIsrBpF5B0GKi7E-KhBeIi7EDQgBIggGsB2HeKo9K1gB3W4GK2gGrD6C6GIqzU1D3BmBKszUhER6GKw9ErJ2V8JIwkL6W3S6GIwkLrS3FgGIwzUyH-C4GK0zUvEvC4GKmjEmd6MuJI8_H0OiOyGK0jGxNsB8GI0jG6ToEeIojZ5FrL0GKqjZ3JkLoLKsjZoPtJ4GKqnb3G4G2KIg8BjqH2zBiKKmW0yBjnB4DImWJO4DIgD5uB8CyIG26E4rBwQ-HI26EKcgII0",</w:t>
      </w:r>
    </w:p>
    <w:p>
      <w:r>
        <w:t xml:space="preserve">"9ZpE1CeK4qIoBnImGK6rIjFXoGK8ob6NwmB-BKyJi1BC4BIssCngBlyBwDIY0YkZ-BGYvVpToDGYDiBqDGYqViT6BGsZzcwWqHIsEga3OuHIsEQGsHI6K_epiBkDImO5E6FgJIohB2UitByHIwbmjBnE0BI-LhmB1FiCI-LNIiCIguCiYvCyIIguCtOgF0KIguC1HuCqHIguChDiHsHIoToP9XyHKqkBlQYiDIqkBwHwGkCI8nJggBoE6BIm-FrH2F0BK48EyC0J6BIw4He7F4GK48T7G_GuHKi1B_fpX6IIoiE_NnB8DIoiELQ8DIoiE6GgJ0CIoiEnIwJ0HIoiEkO5C4CIoiEIL4CImzU3JqFuBK2pIm2BnLgGKgra9BvE-HK8rIjewF-BK8rIyJ2G8BKmxD8PreiHImxD5F-MyHImxDMMyHI67BkOymBsHKiqEtdkhB2GIiqEiGdqBIguCjV9cqHIguCQIoHI4tFyCovB-DI48GqJtzB-GKmpCyHukBoBIm5F2CuFoBI6uH1JwNkBKy_D8WjNmHKy_DpG8PkHKqwLuNzRyBKwhIzcwMgHK6jE8NxPmHK6jExG0QkHKqhFlJ3U4GKqhFnEqO8GKsvckYvIyBKyiDtbvBwBIyiD6MkFmBIyiDFUmBIyiD-KmFyBIyiDuO-H0BIyiDJY0BIyvc-BrHwBKymdlQVyBI4tdhGzTmBKOnpBk1CmJGEolBnIEG23I2QpqBoHKuWhuB4KkHGuW4E0mBuCGuW8hBsH4KGy6G8I70ByBKuvc8EFwHKUvF-tC0KIUxS3J2FIoDygBxiF-CG6E4iBuV-IGmjB9IvyBqCIqBmGimBwKGqBvNqKyHGihB4Dl0BqHG2KwcqYAIYpyByT4BGwjCwM9P-DGQkOoLgGGsL_K9JqJKwRhJpU6CI-S6etD2BG-SFI2BG-SgK-X4GG-S1BwF-GGwmB7ZyMkIE0HpF7hB0CI0HuRkPyBI0H4MoIwCI0HMLyCI0H-E2F0CI0HgFsFwCI0HKN2CIkBlgBnIgHIyOtS3M2HG8H2NmNmCIoK6FwPgII-9BsHzF4KI2YtU_E0HG-kBwZrsBkCK-kBzGMoIK-kB4E0B8FKw-CvU0WyJK8jKtKhYmBK88TgjBkqBgCK-8T9XtlBuBKsqU2c4DuIIwgLtQ8EsCKwgLuQoMiHKuqU-MyB2IKyqU92BhSyIK0qUtDdqHK0gLQ2KqCK4gL4sB-aoCK4gLhF4LiIKyzU0Q31ByII02Lv1BkhBuHKyqa0zB2QmIKiraxxBhoBgDKkraoY_MgFKmragZ2ekCKsra0BmKYK4qMtfliB6HK6_MocsEkDG6_MgBKmDG4I9Go_BaGmL_lBzDuKIsM-sBA4KI8N_PgJ-HEkHjexD-EI-UhHjFkCK4KmZ6N4IG4KFiB6IGYGhZmCGYUHkCG0yD3XUmHKwpB_ChCqHIyR-d2bgEIyRQCkEIyRkG6RkEIyRPKmEIqPmTiG-KIqPlKqEyJIqPMOkJIiW6BpiB6BGoF0JqEyEG0BlwBjZ2CG6xB-lBbkIG6xBFdkIG8FhkBszBkHG8FMgBmHG4GvBh2B4KGyMnFmWOI4JkJlKqKIgLqO8UsEIgLqDuJqEIqY_flSoGIw3Ck8B0JyFE6hB9nB_X4KI6hBI9F2KIgSzGiRuKI8jB8UsJoEI0YhR_B0KKg3G7BxbuIIg3GtIyJmEIkvEwtB2LuIGonD0DzBqKGs-BvB7J6BI07CvS8ViKI07C7HiE8JI07ChE-BqEIozBhIxHyKK4aoPuO-JI6vC1a7aQKuzBuOiF6EImoB9OyGgBGwSS3DKKylB8JvBwKK4qU4b4Y-EKqvD_dpgBuKKukL0lBmb6GKukLjEe6GKozUqHgQ2JKo1L1oBn2BuJG2kIsY8byEK4kE9RxU4CI4kEmIuJ8CI4kESB6CI4qagXnLyEKura2EgsB4KKovch5BzJ0BKqvcCqEqHKwvcwFyI8BK0md0KqBkHKm",</w:t>
      </w:r>
    </w:p>
    <w:p>
      <w:r>
        <w:t xml:space="preserve">"6eusBjPkLK6jf7TzO8DK-EkXpkBmII6xB6CvQkIG6xBbCkIG2QqExImDIolDyGwOyCKghC-e9oB-KK4tH6C8EyFK8hCxC4BCI8hCoFmBIIwqU7lBorBkIK0kL6M10B0BImjEuQ0FqFImjELKoFImjEuCyhBqFImjEUAqFIohDmDlSCIohDCQCIorLoFxO8FKorLOG-FKwsVhL6NkHI0jG0RzZeIysVjHqa8HIk8ZxqBkauCK0qa1C4DwCKoraxDrgB4IKqra5DnE4IKoQwf8sCyGIqQpRyDkHIosC2pB0XuBIsHnL7U2IG6H1ClHwHE6HsC7DqHE-wBtrB4dmEKqfsa5wBuBKiH3R-WqBGIlB1EqBEIqakL2BE6DzFvG0GE0pB6Z1BiDKoC7tBuJ8BGoCDW-BG4DsnB3LqIG22CmFkgB-GIuXhkBxVoBIiKiMrc-BIiK7GsZ2GIoFvVuFqEGoFXGsEGoFgGiSwEGoFTKuEG-K6sBG8GEqO3Y5oB6FGkK8F6SuIGwX2MwC8BI2dnM4GiLGuIrgBlfYI0H2I9OkDImkCwuByRoIGwPRofoBEwP8EgBoBEktB1ZlwB6CKwyG1Z6fkHKuVqvBsByJI-R5JuQgIIsnF-D4DyBImJ1VnQqBGuoFgGjSwGKs1DuHpHyBKsqB8LyZqCI-PthBtQeIiR-TsU6GIy7J5D9TmBK85BmQ-HmFI67KznBiZkEKg1BgN7rBiBIg1BDMiBIg1BqQsF2HIy4HzpB1HwEKygLwa7GgIKygLvFkP4GK6yUyKoiBIK8yU5d7SoBI-yUovBkUgHKizUxY3ZiBK0iG8iB7V-HI0iGIM6HIykL1O3BoGKmjEuMyE0KI45LlyBwBsEK8yZVmL-GIwqa8DlP0CK6qasvB-wBuFK0vMz2BjHmIGmtb4uBtfyII8B5lCkyC-DGsI8O5HyIIixByC4F8BKsdnR_kBqDIyRmHiHyDIyRLKwDI8FhuBG4HG8FKO4HGkB1CohB0EIuW6HsLwKGuW-TsHiFG0W5DpmBmDI0WFWoDI0W8LoVgCIy6Gvdnb-KK2vFonBqH-II2vFKS8II2vFxMqI4JI2vFEQ4JIw7O1D7VuEKuxErEnDaKuxE7IjC-KKuxEmE8FyGKoqJ2I6WuGG4NgePqIIktRxExR8FIqpCrjB2JgDIqpCgHuSqEIqpCPIoEIqpC6GgL-CIqpCJOgDIwrayV7c0IKyiDnqBlUoDIyiDLOqDI-5d8djCwJKojN1B2yB2JKuW7MueuIGqpCoP3W2BIqpCHU2BIqpC-L-DQIqpCCSWI8uDoB5F0GI8uDnDqOwGIkwInFnFyGKo5djM3ByGK6if0GtByGK8ifyRkGyGKojNmCjNyEKuQ8a9tBmLI8gBxZ4QwCImGgGqEwHI6I3G1QkJIUkO-VII6LxFnUiJI4TlHxHoJKwQsI6K-IIqR5JxS2JKkE6qB8PkBGmP-NnDmHImPjIS2HI2S1RpEwFIyR7UqTsBIyRBWuBIyLqZ_XqGGoWoHpL0FImHpgBmmBqBIykDyBvYoEGykDPOmEGykDwJwHyBGykDkHgE4BGykDCFwBGykDoK2H4DGykDNS2DGwIhe7EgCGy5IumB7PuGK03B0F7JkCI-mCV8L8BIi5BjSvOyFI4qHnPiI8FK4qHkHmLyFKynK7XzJuJIg7EJwZ-HKgzUiV1UwFKkzU6arFyBK2qarW5BkLKyranU4DqEKslb-ZiRwJGmjd8H3BqHKE4GumCqDGExPiN4IGQ6b3KsKGQlLuDuEGiLwpBr5ciCGiLNc-BGkoD2btvB-DKkoD8DoI2JKqM5HyK2HGqM2DmWiCGqMORgCGmyQ-FwEgJI-2QxEjY0HK4xH4D1byKK0xKJ6IiKK03V1I0qBoCK23VkI7uBsKK43VtN40BuCK63V9H1DwDK-3VmG3JiJKg4VzBmGuJKi4V_KlFgKKm4V-QyJqCKouLgJl4B4EKquLpU2qBwEKo4V_C6LmJK",</w:t>
      </w:r>
    </w:p>
    <w:p>
      <w:r>
        <w:t xml:space="preserve">"s4V8ar3BgFKu4VnQ8XiBKw4VjNic6JKw7VkPpgB8CK0gMsHqd0HK0gMMK0HKooIpGhMgGKooI_HLEKuzYQ0FgFKy0Ilam9BuBE02CpE1U2EIitB6O2SiHIitBIEqHIitBlHuSiHIg5IuL_C2CK24CyIrBiHK6CwV3OmHE6CeWoHEk1DhL-O2EKw6C3FoEyBIscpChO0BIscrZ5O2BIscLU0BIscuZgP2BIsclmBrZgIIiL6xB1H-BGiLHagCGsuF5nBmiBuBKwqDipB7WsGKwqDpCzGyIK86D5VhQ0IIurBjJ0BsII06FhJg5BiHKs7FkO33B8EKk8FuLwqBwBK82TlgBnLsBKi3HwDlB0GKi3H9BgI0GK-2ToDuPuBKg3TiE9NsBKi3TgC7FyBKk3HlJ9IwBKk3HgE2N0GKk3TpCkR0EKo3TxD5N0EKq3T0SoGsBKs3TmErGuBKwiEwKnfgCIwiEiKwUCIwiEja9O6CIk4Vof3T0HK2lI5MyC-BImnIhM8boHImnIQKsHIqgM0WpTkCIkzYxKmBgKKsgM2IkZ6GKsgM1G2B-GKugMhJvJyFKugMiDgGgIKqzYtZ4OuBKygMvG3LuBKszYMhHwBKs2CshCvtBmCIs2CIL-BIs2CqG2EiCIs2CHQiCIg3C-e5mB6FK4qEtK8VqJK0O2Q3LiCE0OQTiCEs4C8BxY4EIo0GmHkHgCK6C3UgHgIE6C1QsY2FE6CeU2FE6CuQ1YiIEqsFsBqpB4KKknC1QIyGKk5JrSjR0HIk5JSQ0HIkyQyIxP-HIqM5M3HSGqMCRMGqMoI2E8BGqMHQ8BGqlHuwBuKyKIslHjTocuKIywRwTzvBsFK46EplB6vB8BI46EJU8BI-xT2djD0KIsyTzMvI6EKuyTtD6I-JKwyTR1H6EK0yTQ5HsKK0zT0Urc2CKygBkDnN4HIygBtG4MoFIygBUDiFIw_FtEkB8FI4zTkJiMgCK83VtvBpR6BKq4V_J5C8FKy4VkLpBgCK04V7K5F2FKs7ViQmMyHKu7VjEnK2BKy7VrIwD8FK27V-E2I8BKogFmHyX0HKqnGrIxV2HKqnGQM4HKqnGvD0FwHKqnGMIwHK2gM0S9N2JI2gMAeuJI6gMwXhJ0HIq2cxf-qBiCKiG-Qk5B4DGojC7I3dwIK8GkkBouB0GE8GcM0GE2E1OnF0BG2E_bxQ2BG2EDkB2BG2E-bsQ0BGgrEha3YsKIiqBtKwOqHIiqBXIoHIiemEkRwBKgnBjH8D0BI6CgF52BwHE6CaUyHEmlC-hB0zB-GImlCQM-GIm5C3d_tBsKIs3GmV-IkDKytEoHiFuKIytExOkHyHIytEIcwHImkB6CkU0HIkiBzDlEmHIy4DzchdsHG-xC2Z2TgHI-xCEWuHI-xC5CgI6GIqlH-dlqB4EIugChkB2sB2BI4lHomB7vB6EK42F3V6B8GK46ErFiH4EI46E2C-LyEI46EJEyEIugEtOnG4EKiyTyjBmR6EK05KvKsE4EKoyTwPld4EK25KvIsG4GKqyT_C3O2CKyyT3ToeKK2yT6hBpCmGK2_FxqB-GwHK2_FjE6G0HKu2HzCmG4GK40TkGiEoHK6_FgLxIiBK6_F0FqCuBK6_FiE6E6BK-6KkC6E4GI02HrHZyBKutIhY7VyBKutIHS4BKutI9GsIkHK-nbQpBiHKoDhSqakHGoDpLgiB8GGoDSE8GGoD2L1hBkHGyCsF2UwBEyCHYwBEyGxVtPCIgO8G2BwCEu2C-S2N2CK0B_Q4dmLG0BBWkLGitBpCl8BmHI-dwS-OsBG-djGY-JG-d8FHqBGw3CnFyrBuCEiqB4DxdgHIiqBQKkHIyOnsB2RuCGyO-GuGqCGyOINoCGyOqJgFeGyOBOcGoK_UlFkGIolCtFiCQI61NoToESK46G8C1xB2BKioJkkBuFoLIs8S9TpHwBKm3ThYtC4CK07VmLnEwBKw3amekCkHKy6blf85BgBK6EyVqRAG",</w:t>
      </w:r>
    </w:p>
    <w:p>
      <w:r>
        <w:t xml:space="preserve">"8wBjC_DAKqpE1NqR2FImjBiC1HmLIUlLqfOIEIzIOGMpJ_rBkGEO0K-iBQGwNgGrcgGGwNjFm0BiGGwNyE9pBiGGwjC6RmNAGQpcyROG-BgF3HMGwdmiBve2BIkOrB8D4BG2jChCgnB6KG4Dtb9rBsGGwf4f-eoBIgUnR4CiGEujBxmBxViGGqOisBIEG-ShInLgGGmW3DmqBEIobmKlsBCI0xB-LqVmGI2xBlpB4QkGE0QtGruBkGIqGZ0MeGqGmUgGmGG8R9NPmGI8RvD4dmGIwqEyVpdmLIktB2O2iBKKwIhXhdSG-C1KhXiBIyzG2vB2vBiGKkT7nB4IGIs3BlBhcOG2O6BpamGG44CnBsHcKoKtQ_FmGIuGi5BoyBmKEuG3cqF-KEuGaQ-KEuG-ctFmKEuyBhrB5FiGI06IvO5LoGK06IvCsTmGKm0N4H3fkGKo0NtDrEkGKw3BiJ7MmGIi7I5GybkGKq7IskB4IiGIq7I-C9diGI81NlD9NmLK-1NgBsDkLKqJyI0E8GI60G6G8CoHK64C1S8OAIg2N6K0CgGKu7IjD_BcKi2N3R9PiGKk2NkDBgGKssEQoOgGIuoFkDkImLKm2N5JKiLKmuC2C3HwFKo2NkBsDmLKq2N9BmLmGKs2Nf-GCKu2NiGvIMK"</w:t>
      </w:r>
    </w:p>
    <w:p>
      <w:r>
        <w:t xml:space="preserve">]});</w:t>
      </w:r>
    </w:p>
    <w:p>
      <w:r>
        <w:t xml:space="preserve">(window.IRL_BASE=window.IRL_BASE||[]).push({k:"sanch",d:[</w:t>
      </w:r>
    </w:p>
    <w:p>
      <w:r>
        <w:t xml:space="preserve">"w2Nm0jjGwos0GMKusE3O-N4FKwsE0b9ViGIwsEfmNiGIw7IiC9SYKwyBpJiTiGIy2N7CGiEK80GkGA-FKw3N0EoM0FKi4N9zBnHkGKi2D0cxDkGIyCo-BluC8GEyCWe6GEyCrgB8BuHEyC4H6DyBEyCBOwBEyCwN2GwBEyCBOuBE8GqczZ2GE8GjGue6FE8GcM4FE8GiGve2GEgJwEkiBKGqbn5BriBqBKqbqDgJ2GKoGovBoSuGGu8B4IlSuBIwG1iBtK8GKirEpEnD-GKiqB1TtR8GIiqBSI-GIwOgY-mB8GI8tC7V9mBkLIo3Bwc8c8JKiexJpbsBKgnBoOqP4BIgnBpfpR0BIgnBifkS2BImlC2EjH4GImlCUU2GImlCkClKQI23BwRiTwIK-HrCojBgGI8hBDvMiBIu9BoB9E4GKgQvnBZiHK0IpL9C4GIunBzFpWmBI8xEgZ2hB6IK-xK5GniB0BK20TzDjLuFK4_FkTyC4GK4_F1BkI8GKy2H1JzL4GKy2HpCsIoHKy2HKGgHK61TjI2G6GKoBlCy8BkHEoBOKoHEoBnFuMyGEoBOGyGEoBzCuaSE8GmkB1f6GE8GqBS4GE6kF9GgO-GIsjBpezL6GI2pB4I6LmHK62C1C7MmHKa-Twe8HE0B1f9yBqBG0BDWsBG0BwTgJyBG0BFYyBGmzD7QqTMK-FwrBrcuFG-mBtUqa8GIq6IsBwTuDKq6IzDvG4JK6zNzM7Z2EIuG-M2Z4JEuGqBM8JEw0NxKlBkKKma0GxEgHIy0NjM7GmGKu0GiHjL0BKu0GFK0BKu0GiJ4E0BK00NyG_ByBK20NhIzBoHKw0GsD8BoHKy0GuD-BqHI40NrLWmHK60N5C3CyBKs7InQ9BoHK-4C-K0QwBK-4CDKyBKwoF_LvBkGKy7IsFmLgGKy7ItDQOK02NsBjHOK07IuClC-FI42NU3ImGK27I5BlCiBKi3NbqIIKo3N8U6QuDKg8IjNwHwFKg8IlC_DmLK43NycpK6HK63NvPgKiJK83NASsDK-3NrGmCwFKi5CmEiCwDI4O-IB-HI66N-f53BsHK8gJ31B21BuFK4xEqxBH0HIqrKvPtK4BI2vD6InTKK2vDkLiIgCK2vDhBwP2BKi6XhsB1Z0BKgyYkbuRgCKiyYqFyI6BKkyY9BsD4BKmyY5JgEsIKoyY2CnIyBKyyYHwJqBK0yYyUxD4IK-ga9J7I-BKqiDoGlM2HIo9b5CwX4BK8rd5pBzNyCKwHohDx7GuHEwHpIsToHE8G0DtgBuGE8G5I4doHE8G7MscyHE8GmBKwHE8G2MtcoHE8G4I7duGEojDtmB6HiCImE41B8VqHEmEQG6GEmE3E2LkHEyBQ3SgHIitCtvB9DcK0OkF6YkCE0OQTiCE60DyvBjMyBG60D1WjMqFG60D0WmN0BGqoFtfiIuHIqoFgImEuBIqoFBOqBIqoFiNiGuBIm1NpIiF4BK63BpQnXgCK81D9RgBmHK-qFkL_f8HKusF1FwhB4HK6mDI_O6FImc4TtL-EImcOD8EImc_GoO2HImcpMkW0BI0EoMpeiCIiyCuLsiBqHIiyCSGsHIiyCrGsLyHIwjT2X1zB0BKwzTt1BiWmCKyzTwChgB2EKu_FrDgBmEKg6KsQmMyGKq2HxQwB2HK2zT2BqE2HKygByDoIiCIs2HuDxV0EKg0TmF4D4HKy_FySqHgCKi0T-BrHiFKw6K9CvI2HKy6KkDuBqGKk0T5KiF2HKm0TkE4TgCKo0T5BsD-BK0_F-ElKgCK06KjC-CgDKq0T1NyIuCKs0TmGxJiCK26KoBgPiCK08EmDlaqFIu0TlF0BuFK46K_EoFiCKwuD6Fub2HIwuDnCxFoKIy0TZgEgCKmiFydiMuHIwDvYmmB8BGghBtJuOiGI8GhIpVqHE8GoBMoHEwE-Y0XsHG-GpDkHuHIu8BIpU2GIu8BKCkHIu8B1GqTgHIqD2K7Q8BIqDRwE8BIgqB",</w:t>
      </w:r>
    </w:p>
    <w:p>
      <w:r>
        <w:t xml:space="preserve">"_coK4GKgyB4DtP8GGstB3DwY-BIiSwvBz8B6BIi1NiBiLuHKk1N_FnB6BK6btNP4BI6bDI0BI6bgRkK6BI2WpjBE2BI2WNQ0BI2WgL8G8BI2W8MwI6BI2WmHmFuCI2WGH4BI2W6NkJ8BI86NrXUwHK6pFnepG6GKu1D4tB6N8BI-hBhM1O0HK8sE_GuOuHK8flKzWsBIsqBT-DsBI-pFkOiHwHKk7N5PpDqBKm7NFoEsBKw9BiciEwHK01GgDiC0HK01DiDiCyHKkqFgDgCyHKg9IiDiCwHKuqB1J7K8BIuqB0GuE6BIqlH9zBhXyFIiyC6alfuHIiyC1IkRmEI25BpPpL4EIgyThH4RoJKkyTEpSuKKmyTcuEsKK8gF4kB-P4BI8gFhZpO8CI8gF-ZkQ4BI0pGyW_FuHImiFjShSsHImiF1DsHwHImiFKGsHImiFjGsNiCI4gc9P6bqBK6gcFiEqBKmEitB1lDmHE0BkyBwcGG0BDSIG8kDlD_ZQG6jBqN0MkCG60D1oBuMcG60DAecG46IwJjG6IK46IpMjSkHKooFmLolBoHI66IvKpG0BK86InNeqHKikBmrBfoJIikBuEgDKIikB1EmGuEI0aItU8FGukB1rB3oB0BIukBHK0BIukBiJkF2BI4-BzG0amHI2lH6zBmD4CI67FPgK0KI0yKrmB3sBoHK0pG9FszBsHI0pGYMsHIwdwbgZmDIwdkHyJiDIwdKgBiDIooFnapQkHIooFzE-NmHI00GsCtUoHK00GjLgboHK00GKqF6BK80D9FzjB2CK80D6DkEwCK80DIJwCK80DkF4FyCKoqBlI4zBkGIuqB_EpD-BI47F8fh0BqKK47FiGa0EK47FEJqEK47F5GkQyHK67FiazMsGI67FRJoGI67FtRmT2II2_L1JtIwKK2_LZgD2EK8uYqE_LkKK-uY5BqE-KKgvY2ItK-KKs1Z5jBsGuCK8gFjCme6BI8gFc2B6BI0pG7CzVuHI8nbq3BpC2IK2uIwCsCiJI2uIMYkJIyrdzgBuDyEKqvesNyHiDKwkfyE5EkDKykf1C6CiDK0kfxGvZsKKghBv8C4jC2IIk2B-1BH8BIypBngB4yBSI0R9PlqB0IIuI6lB4fyFImqEndCEIu8BhL3gByII0HlF-d-FI0J-ExG2BIwP4V5KkHE-pBzJ6IcI-pBBKcI-pBqVgFEI-pBBMEI0P7R_iBwKIw0DgPlJwHIstB5hBrB6BIstBkuBmRwHIstBhlBzKmCIstBJOmCIstBmO6JwBIstBJKwBIstBnRjNqHIstB2GwEWIm9BuhBqSoHIo5CvFyEwBK68ItqBqBsBI68IFUsBIoqB62BqV-FIoqBPAgGIs1DtuB9G0HKs1DrG4MqHKi6NkOvOuGKk6NwEoJ-KKsuCyNP-KKm6NlEtB-FKo6NrEnFEKq6N7F1B2HKu6NkVpIiGK4pFzCOMKw6NsHnBMKy6Nvb9HqKK06NgC7D0FK26NI0J2BK46N0ExFoHK8pFgDjT8BK8pF6O6J6BKgiB3qB3NuIIw1DwDiTyIKgEqV5YuHIua5S2b0II-6NqI5DgHKg7NvJkGoBKi7NsX_ayHK2HzQ6S0II-pF4OvUqHKq7N-aqU8BK-sErB4D8BKs7NxG_PuHKgqFgP-JqGKgqFxDyIwHKu7NP1N8BKw7NzHjMuHK-8IgKkE8BKiqF1OuJ2BKy1D6CpOwHKy1D9FiMwHKy7NhD_B6BKu5CmL4RuBI07NgGhL8BK27N7JrSwHK47NrDmH0HK0qDjpBqL6CIsgIoOlP0BK6kFzLwxD8BI6kFVoB6BI-FpD3tBwBG-F-Z0KaG-FmZnCyGG-5NziBpLmGKqqB1J1DgBKs5CqFsGoBIg6NmIrEmLKs6NkP5CgFK6sErEoE0KI2jfrECEKoqB-jBpqBuHIu1DGxW8BIu1DEP4BIgqFLqGoGKmmDIlK0HK2IvtEg0EsKGkM4FvUyKGwN3Z-cgLGiH",</w:t>
      </w:r>
    </w:p>
    <w:p>
      <w:r>
        <w:t xml:space="preserve">"gMmXmFGsE4JzP8KIIkDjRiCEIlYrE8KEIzZxCaEIEaWEI2ZmC6KEImYgFiCEkb7JuLsFIoxB2UpbwGKgBlzBmoB2BGiWuvB_nBiLGyF9lB2nBmLIyLtTjLiFG2C2pByUwFG4dpKtyB8KG0LYkxBmFI8R7btzByFI8RYmJwFIqqEmoBgNoFKqkCqLsd2FG4mFS1rB8KKsWjOzD2KIg0D8FyZyEIq0DrlBrZgLKmIRwJMEmIdmW2FEuG3GljB0JEuGOI4JEk7Iqf2IqFK03B4KzIsFIm3NvgBsHgLK43BmPlImFI2oFkMiJqFKg5CyGpC6KKu3N5iBwEsFK6oFolBhDsFKg1G-D7FmFK0XvV4E8KIg4NlO1FoFKi1GirBqPkGKo9B51BuV2KI8b8gBhN8KIo7NxXvNoFKw8NxMooBiFKs9IvB7lByGKg9NmD8duKI4lCgwB_OqFK6WrEySAIkmCsH7kBsGI-5GlkB6rBoFKiR6OlEoFIwnBwPB2FI46FvHhUoFKw_C5QmKoFGw_CPCsFG6vH_W1hB-KKw8EwrBknByFKmlUqE1EAIi5UyFmNoLK89HvctBmFKswDgbhnBiLIkvYxVwS8KKmvY3C9KuFKovYjN8ZiLKqvYZgH6KKsvYCtWAK2_YqG6CAKo6ZnIqQmFKm8ZqSziB-KK-lasbuO8EKgya_iBuWkFK8hcelyBmFKy7BiB2oCmFIuQqVtQmLIuQAMmLIuQrWiB2KIujC8Z4UmLI-MgJ3SmLGyDhfgToFIgBvNqViFGgB1C9doFGgBVJoFGgByCgegFGiNyS-JiGIsOW9lBiFI2CiK0JiFG02BxDoesFIkNlhBjRuCIkNDbsCIgmFke-QwFKiJ3SluB6KI2fsZyvBsFIqH5D1iBiFIilDtkBke2HK4kCyE1akFI8QqIqgBgHGiT_M1fiFGkoF-2BpB0GIkoFJJ2GIyEvdyfqCI-8N3dl3BmFKikBwYsvByFIqiBnC4J2HKwnBkd_yB2FIwnBDkM0FIuuB5uBkbkCI2wE8qBhE4JIsiB_LoB-KIsiBeegLI4uBrMzW6KI0oCKgF8KKmlHkR0VgLKmlH7MkCqKK8lHySwEiLKu4EtQtDiFKu4EdzEgLK8sHgXpcAKkxH3TmrBgCKi_DrdlTmCIolUmzB7gBoLKulU7Z0W6KKwlUrH-DmFKylUrO_Q4KKs7H8JBwKKw9E4I4RmFI62U4O_M6KK24UiV8I4GKg5U5GH6GKk5U5F8CqFKs6Vb2XiLKu6VfvL0KKimG_RlJWKuvY7I_X2KKwvY8D-a6KKyvYkQzD-KK0vYpP5amFK47Z4c-DmLKgmanzBmjBiCKkmatB7N6HKspbyiB2QsFKSq0Br7C2GEojB_XnJ-KIkC4JoImGEI5CqP0BEIIiBuBE2sClF8JmLIwjB4L6C2GIaknBpxBwBEgkCvX0IkBIqC4GkPiBEytC0FuImCG2MzIsLeE2MIWgBEgM1dldmGIkoF2EsmBoHIkoFHHqHIk3NmKlyB8DKq3NtQ2QOK-0G2M_GQIg1DuB2H-GI4oFgPzCyGK-lDoFqL0GKy3Nhb_diLK03NsEkSKKoUvJuIQG23NusBmH4FK8jBhOciBIgmDqB9Z2GKk4NnbWkLKk1G_FlEiLK8oFmtB2I4GI48I5TqoB8BKqnB0J1iBeKqpKtkB2gBmLKi9HqWyG2GK84UnMDuBK65UqDjKoBKoqX0pBjjBsGKqyY_KnG2GKsyYjEhC6GKuyYxH_BwBKwyYwBrCqBK2yYkT6HiHK-yY6C4hB2GKgzYvBqDiBK8lapyB3E2FK-yawR1WgHKgzarEqN-GK42eyfoawGKmXrQirBCImX9H_EiIIuQ1ajiBmLImbmPsBkHEm1DwMggBkHGm1D6KvfoGGm1DRZoGGm1D1KyfkHGo1D5ItdKIo1DDGKIo1DmS8CmBIo1DFYmBI48I4NpGoBKyoDra2emHK25FnQ1UwBIinKhD-PoBKgxHiBk",</w:t>
      </w:r>
    </w:p>
    <w:p>
      <w:r>
        <w:t xml:space="preserve">"V-IK-1K2P9QwBKgkL1N9HuBKw4UsYBoHKy4UKxNuHK04UjEsB4BKwlLlRvJcIwlLBKcIi9HgJsIwHKi9HKCwHK44U6E_DuHK64UnL8nBqHK-4U8O_lBuHK4lLhPkamHKy5UgCmQ2BK05U3FrD2BK25UzIrIiBK45UkK0E2BK85U6FwD2BK-5U5KzM6GK08W61B1WwGKq2XA-NuBKm8a9tB9KkHKmobkpBlFwGK86b3gB5FoKIksB_pCi4CsBKgB7BvSmHGgBTJkHGgBhJ0ayGGgBaMmGGoF6M1LwBGmJgHhBkHGyEqWhXeI08InR-QkCG08IJWmCG2PqXgZ4DG2PWjB-DGy5CWhXoCIy5CBKkCIy5CiFiIyDI29I9yB3D2CIi6C-NzHiCIynDlPonBgGK-gC-jBpU-GK-gCKKkHK-gC9H4I4JK-gCIQ2JK-gC5K0C-KK-gCEO8KK-gC_MgBgLK-gCBQgLKg8FuuB_kB8HIyuKv0B6D4GK2vK8xBzG0HK2vK_GuNwHK8hC2PmBwDIkgG_crSgCK4xVvN-P6GK0sL9H_EiHK-uL0XvDiEK-uLpNc-BKq6VuNyG0HKqqXlG6CkCKsqX_D8CkHKuqX4GyCkHKwqXpDtB0BK4nGodiGmJK4nGe7OiJKk6Z3XtOyHKm6ZxEpDyHKqma9P0gBuBKi1b7EpiBiCK01MsCi3B8FK21M6FP8FKkrcmF3xBkCK-pd8RmoByDKk_M_hB5BmGKk_MPkHCKo9doKvKgBK-iDkeyFqJG-iDKWoJG-iD7akNoKG-iDCmBuKG-iDxFK2KG-iDEe0KG2PmxBoK6DGynD57BrE2FK6lGlB6G2FK01MqJDwFK21MqFNyFK41M7F1CkLK4rCitBtEoJK4rCQQqJK4rC7N6I4JK4rCIc4JK4rCpHmCiKK4rCEemKK4rCnI0B0KK4rCEayKK4rChKc8KK4rCAe8KK8ndoE9SqFK-iD1QlDgLG-iDDqB8KGm1D2qC58BmHGm1DLVoHG2wE9FmQsJI4nGzJrFgHK4nGII4IKoiMEmTyIGoiMIWyIGwrc6D9OqCK2PsI2xC4DG2PUhB6DG2PrN1b6DG-Ey_CrzE0HIsDxEtV2GEsyDjNhOyDI4K8C1LuBG4K9GobgGG4KcS8FG4KhImc2BGosB8clV0KIiBuQjC2CEaxa9N-BEqyG2EoXcK6mBwVsC8II2MpxBgJgBE2MDgBeEk0NoJlN4BIs3N3EtamHKuBozBqBoBGuB5Y1KoBGuBRiBoBGuB8Y2KoBGuexRqFoCKo4B1SmV4GI-wEgYHkIKi4OvXyEwBKwpHyHkBkHIkvKlP2BwGKosLxK9PgHK-yV8V-IgHKw8W8fnNqCKy8WzdgPoBKmqXrZvGyBK4yYqIvTiHK6yYpI5EwGK8yYkD4gBmHK88YiUrUgFK-8YhF7D8GK0xZyIjJ4GK2pImTusB0BK2xZrH5b4CI4xZtO7G4GK6xZRyfgBK8xZxEztB4GK-xZuWwd6CKo3Z_YqK6BK2zbzBjI6GKmjctE8GmHK6pdvD7MiHK2M4vB4kBeE2MpbpJgBE2MPmBgBE2Mkb8IeE2MpfrMgBEqpFBWUIqpF1B-IsGIqpFxCqMyGIqpF1B6GcIo1DjJvFwBIo1DHUwBIg6U4VtDwGKo2X1OnHoBKm3ZmU6XmBKYo6C5mCyIGuB_tB8C2CGuBDS2CGuBqGie6FGo0B9SpGoHI48BsWo6BwHK2MqjB8IwBE2MxWpR8CE2MvUhU-BE2MZW-BE2MmU-T8CE2MoWuR2BE01NtqB3V8BKuBkHhmB-FGs-EyD2vByEKs-EKjBqEKs-ElcuDoHKsvVkJeiFKwJkqBkkCIGmG1E5K-GIyJ2C8F4GIqRrG1HgHK-XvJOsBIkE2FK-GGOiTgC4BG4F9UkEsBGsFuG_J8BGsL3HIsBKiB-TqE-HE8sBzGsOIIoVgH5CGIyP9X_RkJI28G5WljBmLIM2zBy0C6FEM7DuBsEE2",</w:t>
      </w:r>
    </w:p>
    <w:p>
      <w:r>
        <w:t xml:space="preserve">"Gxf9XyKIoO2d8TgHIiX_jB1WkEIcw8B_8LoCE6gB4iBl1BuBI8NzIqXEE8NAUEE8N8MeIEssCxGsTuCIuE5YiDkGI8EhTzf6FG8EeI4FGmhB2dhIiGKmhBUoQ8KK0ZzS8PqGImO0ZzUmGI8LsFnWWIqG0M8pBmGG6ZlNjcqGI6ZxEoCUIoyGzcuJ4FKoyGgJyNMK8kDhSnRiGG83C6cglB0EK88B1WpgBCK-8BkBqIsKK-hBqUkHmGK4lCkW5JMKsuElkByOQIsuEBQOIsuEib6EcIy6CtgB_rBgGKsmCsPgKiKKgR_HoEyBIsKkV0VyGGszB5GuKOKu9GjN7BmCIu9DqD7fmEKurHxDlQYIstK2dsHWKstKgDoDqGK-vS5DijBsGK2tK1pBnf6FK2uK4oB8X8CK4uK_Ld2GK4uKqBxHMKgyS8M4FsDKgtDnqBnBwEKmvKsO3b-GKiyS3PwnB-IKs-F-xBjwBWKitL3c2diHIitLxB2MgGI4_L6YzIOKcrnBmkBsCEoBiP8aoFEoBjCniBgGEoBPKgGEoB8BoiBsFE6DggB5eUE8E_4BpI6FG8EUC8FGuX82BwRyGImKlXwNyIGsGkBkY2II0O3VxiBIE0OAmBIEwtB0GkMkDI65C7EgFgDImSuP8CsEGirFmR5hBiDK4yBzIszB2IIquEJrkBMIquEAkBOIiDlEjV4IGiDU8KmDGiDqJwFyKGiD3FgDuFG4kJsTjKcKy-C1DvB2GG6vShK6YgDKytKsF0QgGK0uK1VxtBAK0uKAWmLK2wHmWunBgGK2wHKY-FKm6E2IiOiDKivKtL5agDKivK5H_E0IKkvKqD4JiDK6xS5CrhB4IK8xSzC1BmDK-xSrCkCkDKovKtO0J0IIkxHtPxBmDKqvKuCrCmDK6wZwftIoDK-0Cze2b0II-0CpIiDwFIorIm6BwPGIorI9e5BoKIorIsd8CEIsvMj5Bhd2DIsvMQwL8FIq2M6UuJyKKq2M9KTiBK8vcuIxD4IKs2M_NxM6HKs2MwQeuBK-vc9DmJiDKkyIsYgZ2IKoD8mC1xC8FG-E7D_GEIkM3Y_bYGqpEpE-R2FIoZ_HoLGI8N0HjFoLE8NAVmLE8NkeKAE8NARCE8N1HKoLE8NuRIGEmDxtB3LmLGgI8FpOmGGsjBpKsyBSIwxBsM7JqGIiWmW_pBmLGiK1hBssBOIkK2f4HiGGwX5Y9HoGIoW9D_GIIqkDqUFyFKumFcnNoLKotC6W-N-FIolDvJ4DCKq3BnkB8FoGIyVwD3uBoGImI_FrBsGEmIJgDWE40DqgB0iB0FIkarItcqGGkahBIqGGiSpJzLwGI6lDzUsY2FIo-IobgcoGKg_I0S1CQKwsFpW5DoGGwsFcHqGGsuEhQ-NOIgoD8pBvmBoLI07CzT4hBmGI-vCzUvDQIg4EkZjZ2FKm6FmY9KiLK-oKvL5IoLKi6EhM6uBSKi6EmUoESK8-DxDkESI48FriBnkB6KKi_D8KgO6FI68FySK4FKwvK3LVyEKkyS8HD8DKoxH0P3DGKs-Ft8BpiBuGK2wZ2KwqBOKoD0mB6ZmGGoD1Dwf-FGoDUI-FGoDwDzfoGGmXvvB2OyGIyCiN0Y2GEyCvBW6GE6ElCjoBeG6EsdiFQGqfuO0SOK-M9U6QOG6DgBpfOEwRma6hBII2jC9C9XiGG-K_P5DOEkK_BrQmGGkKxC4QmGG2dqWulB0HGuqEncpbOIuqEDcOIsnFrR9IqGI2MurB2S8FEiT5IjUMGoU7StWQGkpF9YwViBKw1GsvB0W6FK6sEh0BhcyGIwamT-iBMIwaVMKIwa4PgBEIwa0QqBEIwaCVII0lCnShdkGIwsFtNjJmGGwsFkBZkGGquErQ-MUIquEDkBUIkmC4kBZiGI6qBqJqBkGI6qBb-I6FIwkByF8GEGizB9zBgNkDImvFwyBvRIKyvBtT0VIIiwS9I9EkGK2wH1Y1MIK8qUwM5acK-qUhG4B2GK6g",</w:t>
      </w:r>
    </w:p>
    <w:p>
      <w:r>
        <w:t xml:space="preserve">"L0DgB0GKukEguB8lB6FKo0X7gB3TkGKuoZsOyCgGKkvIpfpH8FKoBvmBmnBuFEoBZKuFEiCoE-D8FGsI-CC-FIsdqG4KMIkCkL6EKEkCjBwS-FE02B9ToK4FI4G-CzM8FGkyG0WiF6FK4kCrG8IGIgM9KpJ8FIyE9X9YMIyE4kBoFKIyEEhBKImTtM9NiDG-uC_Vie6FKgQmpBpV4IKiLrEhH4IGiLjIoJiGGiLOC8FG24BpY-T6FKqnCohB7Z4IK64Et6B2O6FKytKu6BzjBiDKu8FrhBiiBEKu8F4MkBMKu8F-LgBIKu8F0HUKK-vBnS6X6FI28FuI_M8FIg0CpQ9E8FIg0CVK8FI6xVvbyH6EKkyIoetsBIKkyIFUGKwD4SovC4FG61CjH8P0FI61ChIgFmLIgxBgDoB4FKY6U3N4IGYnU4T6IGYOc6IGYuUtT6IGkCnI7gB2FEkCPB4FEkCDuI8FE2pBjF0SmLK8SlHgF0FEkqElEtfkBGkqE8TqEKGsyGjVoY2FKwkCgKjd0FKqEnbmGyIEqEkTiFMEqEEZMEqE8Y0CKEqEJeKE8Q_RuP0FG21DjDwH0JKoiBU7REGmoD2C6lB2IKwlBqBvJuII64EzpB4M0FK64EC1d0FK64EnD7byFK6rHgtBkc0FK-vK4E8G6FK6yS7HpVCKg0CvK8Z0EIg0C1B_e6FIg0CTO8FIg0C2Bif6EIoDuqCtiDqGGoDzO-byHGoDYMyHGoD2O_bwGGyCtkB2H2GEyCpBG0GEsDHqlBiGEsM6XlFkIIO2E5NwHGYsG0XsIGYMiBuIG2BwC5oBsCIQ0CkEuIGkOplBmCqEGoxBkBiZgGK2DozB5KiKIwfjwB0PkGIy2BmnB_sB4CGuPjB-dgEI0d3Ttc4HImmFlOmdqGKktByjBtS4IKiFnMgCiIIuVpZ4VWIiqB6CxoB2IImJqH24BmCG4nFob34B-HKiayC7BwDIiuClBqK2IEyErZoXmFIyE3KvDwCIusEyCmK-GK4EylB0SiEI8b1C3iBoDIsuCtUqOeK0pFa2PqIImrF9Rvd8FKuuCxEigBmBK4tB4jBj2B2GIysFzvBypB6FGysFgBD8FGw6C8LlegDIw6CyM8EkBIw6CsQ6OmDIw6CQNmDI46CwP9I2IK46C9HqI0IK46C_I2I-IKiLhlBrhBGGiLFUGGsoDsK8mBmBKyvB8YpuBgGIi2FlJ0zB6HKg6BiN6G-JI89DtMxDwCIkwSrOjUIKmwHuQmJuCK4tKgXjX2IKowH6EnQIK2xSpkByH6HK4xSY2NEKwgI-O4IiDKqxX4K7X-CKsxXiFmVyDKwxX7VmV0CKyxXjFuE0CKkyXkbtL-DKoDnqBuOsHGoDUMsHG6wB6WiMyHImjCuI-O0BK61BsB3D8BK81BgE1F0CKsM9fxPyHIYKwKqJGYQkBsJGsXgMiYmCIusBzEjc6DG2sCjS3HoHIqxBA9CgBIokD7CqEkGI2ZsKqTkII0QnLtE4FI8d6SqJyHI8d-FxIiLIyzD8RrU0EK0J3EyzBoCIkUlBrxBwEGmU_b-K2CGutC-ejM0EIsV-CqboHIqE1kBhHoIE8DXgVuCG8DNawCGsrEgrBra6CIwW3Z4a8HG6hBiR1LsBIk3BzC0JkBIi9BwGpFqBI4E1PvTmGI-jB4QoQwBK69I3qB5P4DIoewbzL4IIwqBoK0F6EIqKvLsPiGIqK3E0J6HI0tBwW1G8BI69BrDuKiBKysFjwBhZ-FGysFYP8FGm7CsnB4I-IKychZ2W0DG8kB-nBpWyCI2nBsC1C4CK-YvRkOuHIg2FwTnhBiEIg2FPKiEI4vBcqQkDI60B1GmIkCKy-Dr0B8W6HKsNwyBnoB4EG6-DzLoxBqIIgwB-VzPsIIsvKr5Bc0CKqxH0asC6HK4lBwR5jB4EK4_D8NkGsDKs-HzWJoBKo_E2WvP4JKmiI1cgwBgIK0xXpVhUqBK45L8IzFmBK65L3HmO-GK6",</w:t>
      </w:r>
    </w:p>
    <w:p>
      <w:r>
        <w:t xml:space="preserve">"5LqFmEkCKgyXqUzV-KKo_Z0RxF-CKq_ZhPkfwBKqQ6zBnvFqBIiG6ZnDgHGsQ5qBjaEImmBklBgQIIkpB7mBxXiGI2TwgBmOcE8NxqBrhB0KE8NoJmfME8NCRMEE4vBpEiDGkhBzhByKQIkxBkG-XwFIyH3BrbOIyHBQQIyH4O4DgBIyHsJ-CMIyHGXSI6SlBiPyBGyDnI7X0GIyDnDkOyGI8KnMtiBOGydiVgU8FIoFtOwQqBGsOjVzboLI8LgCtLSI2f0P2HSIokCkP6JcIqC8ItS0FEqCzB6TiGEq5IvT-bsBImuChK1iBwFKurFyZiegGK4WyH2HgIIqgJhSpyBCKymD9V-tBIKk-B3H_I-FK65G4HgFGKgkJkDhSyFIgkJnBK0FImvC-Y3CeIsiBhOjKmLIsiB4MYcIs4DvpBidiGKo8GuFgFIK44DiuBpCgBK8pJtGhlByFKk5E7ewFyFIi6BgQ0EyFI49DyE1EiGKs6F2DHkGI0mS1SopB-IIi6EhLnCKKgwS7C5RIK--Di0BziBgLKmxHvqBmyB0FKmySnLlJ8FKoxH2BtMIKyvKvD2C8FKoySpDJ6FK6vKimB0HoBK8vKrOkNyFK-ySujB_GiDK6lB72B1c2FI6zKgsBjKkLI0gTrU8L0FKoiTwIoPwBKqiT0BwNqBKuiTvI7XmLKysLxQgUgGK6-LssBzOuGK6-LYyEwGK6E9yBu1B-EGoQyN0TGIy7B4MnmBWIsHuB-iB8FGkjCvMvf2CI6HzFWmGE6HzBuhB6FE6HwCjkBmGEkM3GRwDGghB0csFyEIojC3Tua4FKMmNpN8EEwN5JxU0CGiHjRixBGGwjCygBtuByKGyB7CkrB6FI6DxkBnhBgDE6D0DoU6FEsxBwY1mBuFI4D4LwMqKGwFnN6mB8FEiW2LxzBYG2ChPXkBG2C-J2DaGkNyEisBEIyxBtNjgB4FIqWwYuL2FIukC7gB9csHI-ZrIojBQG-Z4kB-EIGqHrF5pBgHIyOxbk0B6FGyV-dhWyKIuGhK0R2FE84C0ZlgB-GG84CmBJkHGoU14B7H-BGoUBR-BGk5CyG7GmCIk5CyHmJqDIwa7N-sBCIwauPeGIwavPVCIwa6nBqCGIi6CpbtrBqGI2tBlL0rB8FK6yBkXpLGKkiJ1OzlByIKsclLoW6FIs4DcjXiLKixEitBnEeK8vFlL5C0FKw5FhGigB6EK6lKqH5IsKI6lKJmBoKI2sHwL1UsGK86FnagO8FI2vSmLmmBgGI-sDoWnbsGG-sDhBUqGG-sDxDqZoGG-sDWEoGGshTgH3yBuHKkzV3kBsS-KK60V4QlL6GK0_WnQ6xBGKkic1G7b6FKmsC-kDj6CgCGmsCiB8B0BG-gB7CoqByGKwH9dlXiKEmG_LsWoHIUkDrVmKIU_DiF0KIUwGoK8BI-I1JlIgBGuZs1ByQUImEljBrdqEEyHpWgXqCIyH6G4M4EIyHSHiFIqFuPlWuEGqF4CyI-JG8mB9YxYiLIgsE6MqF2JKyXusBrY2GGyItrBuFkKI84CoXwZuGG84CaGsGG84N4B9byKGs1GiHq1BSIs1GGUUIkF1fpWuEG-2DD7NwEI-2D2F0WyGIye6CxF-JKk_BxGjV-JK0qH-pB1JiBI4yRnGjE0DKm9DmDyemGK--DztBjdkKK--DrGyEwFK6zKnCkDiLIsjEub4SyEIm2L1Yib4KK2rY_C3deK23ezBiJwGKmdw8Bw7B8HG4QpX2J2BG4Q_dzQwBG4QPkBwBG4Qud4Q6BG84C7X7rB8KG84CSe8KGsciJxCoJI8vHulBkCgGKm2L77BL-DKk_WuhB-HkGKksXybmiB2HK2sXX6I4EKowX5JzS8BKk3bkH3I4CK8wBhlDg4BGK6HpF6B-FE6HjB2N6JEuQmY7dGIuQ4FlB4CIYnqBumBiKGYUwBmKG4yDwRrnB6FKwM_MoK4FEqOgM-K4FGyFrJzVEI6FjGoa-CGob8S_FE",</w:t>
      </w:r>
    </w:p>
    <w:p>
      <w:r>
        <w:t xml:space="preserve">"IuIkNrT2FIsWZ-N8FI-RDhDEIy4CvXZ4FIoKvKwQuDIuG6ehd-FEuGR-P6FEuyB5XqJqCI43B0SjXGIg1D8T1CkGIk1GzTiQ4FK2tBzW_NsFK6uCyGuVEI6J4ehZGGksHjeq2BiFKi7F6V9d0JGi7FacyJGkwHhfid-JKowHgP_sBEKowH0WkBEK4vK7SmEEKmiEzI0dEKuxX5C7XEK2xX_B2oB8IK8xXgBrE2KK-xXxHoC6JK21BqN0G4HKyjD9KN2JKmkD1C4xB6CIwVmMjlBwCKwsEmEoBqBI6M4tBshB-CI6MfyD2KI6MDOwKI82DtXlVuCI82DwE2F4CI82D6E6D0CI-2DsJkOqHI-2DMAsHI-2DnDqEmJIo4B5pBtoBiLIu9CsTkfoIKg2FlTvV6CIksHuTxR0DKwpC1Xgf8CKs8FqMjDyIIs8FMOyIIs8F_Q4SuII8vSkLZ0CK0tK9Hh2BsJKqxSgrBiYuIKu9EvS5TsHK8-HxJ8FmDK4xX7PtC8DK6xX8NvFyHKm1XoC4CsHK2dosB2zBmIGyIqI_XsCI6Ma0ImIIkF9D3DsCG-2D7EtCoII0VE0HsCKyvS-JiFwCKY70FqT4IGY5TsUyIGY2UlT2IGmoD4K9D6IKmoD_LkR2CKmoDoS8QUKyc4Vld4HGycOO6HGycxGwNgHGycQIgHGycrE6OsGGycMGqGGqzB_gBpa0FIqzB3B2K2CIqzBJO2CIqzB0UoTyBIqzBDY0BIwlBoYvrBiCIwlBJMoCIuqH9V-X6BKy-DkJ3RyIKy-DGKuIKy-D9M0PoIKy-DxGuIqIKy-DGKiIKiwHsR1Z6CIiwHHQ4CIqsK9B0tD0DIssKuOBmJIgV-4BhhC4IIm3CjSjvBiIIm3CvD4EiIIm3CKKkIIm3ChFmGgIIm3CnIyNwHIm3C7E8PsGI-xB4I5K6HI8D-mBrMgDG8DtYzU2CG8DDiB8CG8D4Y6U-CGy3BjlBqO2HIqzB0VsBkJIqzBhrB2KCIqzBybwEsHIqzBiWtTgJIqzB5qB2OMIwlB2D9kBiCIwlB8UoQkCIwlBmNqKyII24Erb7jBoCIwtH0nBkKsIK-5E1U0G0KKq8FlLoPiCKwtKMoFiKKwtKzZ5EaKiwH6EpMyBIizCmUkHmCKs8FkZ_QqCImCpKm4BmJEqByTwPqKGe9fxCgIEeLiEkCEeiV4MSEeFOWEyFiK1TyKI8LnjBgMmCI8L8V2OIIwGvGhVmCKqCuOrN-IEqC5EkB6CE-FYqTqGG-PzChV-II-P1M4O2HI-PIE0HIouYoHwGyHKoBtwCojCuBEoBpI8ZmFEoBOAmFEE7NlKuHG8IyuBva0IKiCuDwDmIGoClpBmIqIG8LVqKyDI8L8NsKIImHudpiByCIsGpGsHyCIsGhoB4TsHIk9BBoK8KIuGuRzCoDE-P9QldKIweiiB6HmIGweIOmIGwe_JuK0CGssKgF9nBoJIusKhB-OwCIusKwS6SyCImsS4HrWoIKgjbxLmB4IKsHtX27BiJGsHjNyQ0HGsD6NtZyHEoB_JgHkEEoBLKiEEoB6IuU6CEmDjP_BiIGgVnK3S8GI67BiNjKyFKwM_M2iBqBEiN-GrPkCI0QtHwD-GIoHqL9WiFKqC1B-L-DEwIusB3IwCGmI7yBmV-GEicwZfsDIuehWrYoEK04BNkb8GIovHgnBpVkIIEkvBpLwCGmDOxJiIGQsQhPmIG2DhsBzhB2IIoHykBk2BkIKiF8VnXgCIkJxB2MiIIuyBpJZuCIkF1FsDsCGkFuLwK0CGqsKx4B7rB2EIksSkR3LsBIovH0CoSkIIovHlSmZkIIwxHwDroBmIKgyDogB6vDsEIUsKnoBkIIkhL7IseiLKoD-iC9zG-GGoD9DiCkDGoDelBiBG6E1dyjBeG6HuKtVyDE-EuOkRuCImBxXrFsIE2B6VBiCIInKxf2IEIiE-J6GEIwFmN0BEIJMyBEyB6KpJ0HI6D2BlWsHEwR1",</w:t>
      </w:r>
    </w:p>
    <w:p>
      <w:r>
        <w:t xml:space="preserve">"CZ0CI4DvEimBiIG4DhKqNmIG4DQMiIGwF7L_TwDEw2BgCjN4IKw2B5DwDkIKw2BhHmLsIKiKqV2LsCIoF2KhpBqCGuIrDytBiII82BjclzB4CIqE-rBiMwGE-R7vBkjBmCIyOskBpY8BGg2DphB5J0CKg2D_FkE-IKg2DKM4IKguE4pBnH8KK6JhkBufsCGsvSiyBhoBuFKwvSzfmLQIi6E1MwasDKugDtKiMoCGo1XqP5GmJKq1XiLjOwIIquYqGzTuFKsuYvK4pBmCKuuY3CfqIK6EzB6GiDGEvEmEqDGgV3O5DyCIemIgXsHEePBsHE4DyH1PoJG8jClPgRmDI-9B6W7TgDIicpXQqJI4lauDmY8BIgB6gC54CiIGgBPC0CGgBzF8H8CGOn5B6tEyHG0uC6LyZgJIyrU_B3D8IK4rUoEmH-IKElSo0BqIGE2S7UgIGi4BAxYsDI-nDoFuEgJI65BlBrEiJI4uDsD-HiJKiiC7FlLgJIgmBgnBg4B4II8Js2B3iCuGE8JkJ5bgIE8JrBiB8HE8J_IocuGEyC1VgtBOEyC5aUmKEyCQuBmKEyC-ZVOEmTyf-G2BGmTVc8BGkuCrmBkIOKsa4J9KgGKsapBkN4FKk4BCvmB6BK8JqM2e2FE8JkEnduGE8JhB-BuGE8J5Dyd2FEqrB5X0JEI0vDnM9X-JK0vD0EkT0EK0vDJE0EKgmB2J_GII01C8ClFOG6-MpFpSwGK2P1tL6nB-GGyG30CowH0GIghBmjB5I-BIyBxEiC-FIqV5EyG6IIotBrchJ6GIusDuMrFiBK2vHhFfiBKsoB_ByHgBIohDsD_NiBIohDgFacIohDxE6I2GIohD7DkP2GIqrLkFhJeKsneoR9LUKuneQ0EeKw2etHsC4GKy2e2D2GuEK02e-E8J4II22egM3L4IKinftTuJoCIsBmmCtG6IEsBoV3U4IE-4csqBjnDmBKsmD2zB_3BkBK2hG9U3J4CG6pUguBlI2GKqsYzXmUmHKssYlFAwHKq9doOzOiGIy_C9P-jB4IG4pU6CvP-DGusY8FgBkIK2id_KgKyIKwje8P8pB6HKEtxB0ZkDGEyQ0YkDGEnJlOgDGoHzRqU4IKkE9SsRiDGkErNqNmDGOsjBshBkDGkBrjBpxBmDIkB8GiJoDIkBkMuRkDIwcnFmY6IGozG42C3oCoKGozGsBsD6CG-OoC0IyFG-OH7D0FGgKsIq_BiCI0D8DxayHI0DIK0HI0D9C2FuHI0D7D2EsKI0DEKuKIkxG_CjHiGKkxGvB0b-GKkBzoBrI6IIkBwX_XkFI21Gud9J4HIinB_R3EgEGinByFgd0FGinBU8C4FGinBzDtcmEGqgLyM6IwHK8gL6DrIsJI6Q5oH00BeG48BnCsG2GKmrK1DxJ4JIiwBqGgKeIohDzKoFkHIohDKSkHI2qcyNxE4GK47B5FuqDoLKwLimB7pBIIwLpetHgCIwPtF8xBaEwPFQYEukK6sBzfkGIukKQCkGImlKzkBZkKKy6FupBhJyFKw-D3ZkpBmBKw-DhOdsGKw-DKIsGK2tDyK5auGIuzUnfjG-HK0iG2B7X0HIu8HkUuf0GKykLrRqJyCKm5LquB0JuGGm5LSAuGGwuX1G0BkBKyuXiE7FuJKinctiBzQkEKkncxMrDoBKOg1C1a0JGwciVv6BiKGwctFubgFGwJ4MkzBwKGUzPmIwEIEjbsB4BGQwMnGuEGiBkKhN0EEoV2bWgDI8D57B8oBmJGkJ83B3mBsKIwcjRtKuFGwcjTibiKG6rImQtTmKK47B76Cu-B2FKWkSwNKEwP-HpWUEwPEYSE8yH8N4ByBG-kIgKkFEGu3L3bi1B8HKEzJyb8CGEuGuJ0DGQrEyDoBG4BvKtJiJI2lDvHrSwCIq-GyPqWqGI6qUmIrVkIK4iGsIpF6HKulXkBsBoCKw3LjZsEwHKwlXiYGkDKylX7D_L6HKy3L-I2L8HK03LxC9C8HK",</w:t>
      </w:r>
    </w:p>
    <w:p>
      <w:r>
        <w:t xml:space="preserve">"0lX3GlJqCK-tM3W4JmHK-kI46Bj_B0CG-kIoBGmDGUsqDh5DmDIinBoFmiBsIGinBgBMuIGo2D9P9vB4IIo2DmIuJ4IIgyB0GowDiLGgyBGagLGmsE7Jx2B4GGmsEuE8X0DGmsEJK0DGmsEiK6UiGGuYnT7VoFGinBoBpR0GGinBgLkaiDGinBtJgQsCGinB0DqDWGinBiG1UkDGinBjKpZ4GG40B1SypBiFIqlDswC5rD-BKqlDDM-BKinB7HrC4HGinB9T4VgJGinBMiBgJGinBwThV2HG-qF2Q7D2HK-qFjH0NmHKgrF_DnR4BKyjC9lB0zDqEKsE2IhCgEIgyB6JN0JGq-KvG3ImHKszZpI0F2KG4TvRyTqFK4TYEuFK4J1L23B8HI-C0GjFmHImsEiN30BiFG40B1WkLiHImvDyX9EkFKmvDrDsC-KKgxDwCqoBuBEgxDEewBE8BzgBowBwFG8B9Q0D-JG4LwuB_R0HIuHxZ5BoGIuH2JyCuBIuHASwBI2KuL1K-HI2KOU-HI2KzF6H2HI2KSO4HI2K3E4HsHI2KSOsHI2KjE2KwCI4J8K3iB6BI-CgFzFyDIitDsCiauCI-8FtZ_OgHK-8FiM-EiBKyoIqI0T0KIyoIGgByKIyoI3ZvHuHI2FizBtjBmGIgN_FkEUIgNpDX4BI4pIkSnrBiLK4pInPkBgLK4pIGYgLK2F4D-7B8FIgNtLnC8FI8HkD6Y8GIitDgBlGiBIitDFckBIUqrC1lLsIIE3I1G0DGEuC2LmGGO6E7dyIG2B8T5B4HIQlJ1HsEGQ2SgaiCGQ6yB_lD6JGQ5TwJgKGQGQ0JGiButBMmGEiB7WoS6JE0rUqLxUmEK2rUmCgXoEK21GxpDipE2HIgGiL9KmHGgGtG4JqGGqgLzGmHyHK8gLerC0HI21GlG4MyHIyCq8EroF-GEyClM0kBsHEyCkBasHEyCqM5kB-GE20I3fjCSKMg1BuH6FEmE2GidoHE-TrLvZUIgNoFjS6DIm8B0CqXwIKkN3EySmHImVmExPYIqKnTzWMIiDkBkfsHGqrBwF5qBOIstRkQwkB2FI2tRNpH0CKgmBxOzE4GI4qG0K2auHI4qGQGsHIq-MlhBnI8HKkuGoFvQsGIyC5Zq6CgFEgK85B9jBaIoBxO0Q8FEoBQK6FEU8CmFGIoLoEqLgCKsd6ElR-FImE3CzeiLE8EzQ80BYG8ENOWGwEyJnHsGG4sB7H5sB-IG4oN4BqTiLKoEsF1P2CGoELQ0CGoE2NgGYG6FnKgO-FGqhBhSrQgDIyjBjLoVgLI8F5C1DmFG8RoV1NuIImHuP0R-FIoHxDlQEKqD4Ime-EI4JLtaaI0PnFggB6IIgEnD9CyGI2H6D7CkCIisF7f2J8KGisFXW8KGyNyL91B0IIiDnKGiIGmc0R3B6CI0EkP81B0IIwlH2C_4B8CK6XpDkVgGIyuRlW8DuKI-qKlFiQmFK-qKyBwQ6KK-yCxEre-KKkyKnN6T2KKkyK9DoB4KKo6SkQrDiLKmyK5IyH8BKmyKQsD2EKk2ZwV9YmFK-DxdnG-FG-DKa4FG4qGuenN0II4qGaEwII6qGnFqXmFG6qGSAoFG6qGQ-R6FG6qGSI2FGghb7PjIkFKqiFtOuKwKKoje0Nh1B6CKuqe3NmtByKKk8eqrBhpBkJKmjBgcr0ByJIkxBnG_DsCIolFXwRiFKIBrM6CEuLqWpPkGIwL7H2wBUIwFpTPiHEylFwCvNcIylFBQYIylF-S8BQIylFCUQIqO7R3EMG2dmUvKaGqGjGoH0FG4Z5SnKuII2MsDwUiBE4bqQ2NUIoJ8Ej3ByHIkkB3L8LgDKiL0W2M2FGiLiViF0BGiLFoByBG8JlWkIkGE8JmEndoGE8JlByCoGE8JlE0doGE4uB7gBlRmDIqrBd9Y8JIotRmZiwBUKmiKLmGiGKytRnHxiBkEK0tRpCoHqFKqiKjO3BgJK0iK2etLmLKypHlF1H",</w:t>
      </w:r>
    </w:p>
    <w:p>
      <w:r>
        <w:t xml:space="preserve">"uBI2iKuD1JiBK2iKoKsC4FK0pHnU-BsHKqvRwBiRmEKqqbvL4TyIImxbrG7cyHK8BoM6nDuGG0CqB7baGuH-ViROImLpbqJaIkH2E5WaIE5IqVoGG8IkNrVuGK2FiiBgO0FI2FBoN0FI0GjEzECGqLjK1SKIqL6JcIIyB5iBtjB6GIoE3RoSYGoEwekIsGG0BnSkhBgBG0BOkBgBG8pN1C9nBmJIkBtIiKWIkBiNsDYI62B1C0WWI82B-Jv2BOIyMlUosBmLIyMuK6BYI0O3DvV8GE0OYK8GE0OrD8LoGE0OYKmGE0O1CkN-FE0OYA-FEgSqPzJsGIkD3O3nBsHE8HqdwnBsGI8HMGsGIq0NzU_M8HK-Q0XkWKI8qB1P9qBUI8J0FkfwGE8J0F_cmGE8JzBoDuGE8JzFsdsGEwSrX3QwGK67E-H-iB0GImqC0lB3RwFKmqCQwNwFKqnMvrBrMoBIkqbmC7NeIcrkBw4C-IEcGQ-IEoDoEl1BqBGoDnCqK-GGqBmM2I0BG6KvhB_EyKI-M2JtMqFGudawZSGudzKe0KGud0KHUGudqQ4IwFG8EiIvmB-BG8EDY8BG0RhHe0CI0RkEB4HI2DjIyegDIgBgBpQoHGmO_TvQiFImOyB2PoFIakZxG6BEaeB8BE0BgN3KyIG0BQc0IGitCpM0aoHKqCvGUwBE8D5bpQ0KGyEiiBwX8IIw1D0OrZwIKisFr-BlGgJG-P4fsC-KIoSV0MiBI-tR6TifmIKypHLpH8IImsHvJ8BoDI0KhhB7a-EGmqS8EhM0KKgrSseysBwBIkvH5bnZyKKmsKgnBkNwDKmsK0C2HqFKunM7gBnWmGKkqIwGoDwHI-DtR7ZqDGqqe4B6UyKKsqebtGyKKcqF81B-IEcEY2IEiC2QwT8EGiC-ItD4KG8MhFwSsEIO4HtEsEGsjC1SnXkDIsjCHSiDIsjC2PkB6KIsjCCU4KIsjCpNwFuFI-I6VkMsEGQ8DwDyIG8CvDzhBwGGmH1FkZ0KIoHrEsKqEK0PsLjaqFIw1DOtN4KKgEmC4IqFI8JzB0qBmIE8JxEmEsIEmsHjD32B6EIkrS1YkEgBIsjMiL4hBeKmpIia_KKKmpItC8CwIKy3evJ3d6EI03e_YoS8DKmGiyBhvBEIyJjFU-GI4T7BsKIK-XoFgFGIoLD0FWKuL9CtsBIIwE2B8vBaG-GnHv3B4CIgF4CiuBGIarCrKSEaMROEutC8JllBIIutCyGuEoGIkT5NBgGI8HsalDOI6jBhW8R8FGyI9HuGIIiDyhBvEKG8J9O8MkGE8J4DrdkGE8JrBiEmGE8JrD2d4FEqM2oBloB8KGqMCY8KG2iC9Y2fGKiuI8OvT2FIiuIF-V2FI45MjPhgBKI45MOWEIs7MmWkE8GKs7MoBoDMK8mdpT6B2FKu7M3HL2FKu7MHwU4FKytGoMlJEKytGmOoBIK-md1SoG2FK4oE8WuCiGI4oEUCiGIyJ3X-2CkLIEmMhTsIG8EnuB6NmIG8EqcyByDG0R5WxvBiEI8sBkQ4yB0FIqF4Y3EgKGqD_jB5lB0HI8JpB-NwIE8JqKxakFE8JV6E2FE8JhO0ZyIE6tRhHhXoFKyoB6egoByHIyoBrPwHiGIokLoMjJmHK29HzMdsFIinV0JXoHKmnV7FlCqHKonViDiBoHK0nV8N6ImLK8iEK4HmLI2nV5BjM2BKuqasF6LqFKkiflU3bmHKsjNkE5H4BIsjNHW2BIqQxbihC2FIoBhO3cuHEIwKskBCEIBMCEwRiBoNgLIa9HjgBgFEasCmd4FEaOA4FEyqBgF3R4FK8JnNkM-FE8J5DjdiFE8JA2E4EE8JoC0d-FE66HiU4HgKKwhL1J3RsEIo_HuBxT8IIgnVgFyjBiJKknVvG0EiFIk2elCxxBuJIq2eiJ2pBmGKmBnTqUmGEmBgO-CYEmBBOUEahD5I6FEaKK2FEatF4NoIE8L0G4K-FI8LfBgGI8LpEtDW",</w:t>
      </w:r>
    </w:p>
    <w:p>
      <w:r>
        <w:t xml:space="preserve">"I8LoC2Z-FI8LOG-FI-RiJviBuGI-RL4T8FI8bmC4JSI8bBUQI8JlX7GuGE8JyDpdgGE8J1EgduGE0K0UoX-FGquHjMpGIIquHvLTkGIquHuLqBGIkpST3TkGKutSmPqVMIurM_B13B2FKurM8CJAKsH2I7hBoFGuQsnBxGGIoBhlBvSkLEoBmPwBaEoBFYYEoBhP3BkLEoBihB-I4BEoBJQ2BEoZ1d2FwGIoZlCwJsFIS8IsCwFEqB2BlDoBGEwlBlYmDGgVD0rB8FII3yBxLAEIuODmLEI4WIEEInLBoLEIoLSEEIlLDAEI9ZBoLEIqODoLEyDigBqNMI6D1NlW2FE6DAmR0FE6D5BOqHE6DuE0NmFEqxBqP1nBGIoC4EygB-FG4D58BxnB8FG4DE4KOGsOgUsgBGIuI2WuEgLI2ZjiBlL4FIsWoZ5a8FI0MhZ7KUI0MmYsHWI2PlF5B8GG-9B5N2K8FIic2iBrIwKIicrBqM-FIicb4TyFIicMAyFIs6GzF1pBgHIizB6SnEwIIsrSh8BrBgBIshCo0BwnB8FI6yK9lBiQ8FK66HsF7LwJK66H_H8E0KKm-H0VjkBUK-mV1SqViBIo_HiJnPqBIo_HggBwEEIqnV9wBtEEKunVgfrTkLKwnV2HkHsDKynVxD6HyBK2pLnZpIiBK4nVgWtDkHK6nVzMiFgHK8nVoJ3FkHKq_H-OkoB4FKoqa7SXyFK2qMkLvN2FK2qMC4M0FKuoe_QgOkFIm2ehKtN0FKo2eoGuQoEKu2e1RXgDKmd_C4nBgGGyCyvB8CyJE6EhJxkB4KG-EnYwmB-FImCia9IyKEwDvY4IKGmB3P1ccEmBBMcEmBmoBgB8KEmBAS8KEmB5KiB0KEmB_MOMEmBgNC4KEmBhNMKEsjBFoJOIiIxKoZkGGyH1HlvB4FIyB4mB4X2FIe7EyagLE2C1YxwBCG2C_CiE2FGqV8Yqc0FIqVlB_EoLIgH1NTqFIyEkHP4FI40DggBxKuCIkatjB_PKG8bkfunB2JI8bnhB0BMI8bAQMIwlC8QtqBqEIicgQoCwFIicLEwFI-PhpBmXgGIgR6OjIEI2rSmY1IkFI4rS_UsTyFIiuK0HmCyFK6yKrUhY-FKszHwDuaIKm-F0blK4FK0mT5Z2E6FK-nVydtDmFKgoVhHoB4FKioVmO6DyCKkoV5rB3E8FK4pLosB7T6FK4pLwBuJuJK4panNgSsKKsqawEzMuBKovbvJlPAKs2e7nBzIoCKiIhH0gCCG8JpamfuFE8J0CpdsGE8JfFqGE8JzCwdqFEiI-oBnhB6FGsZk4Cv5d2GIuMhGoMsHIoVvM3EYIuYkEvFqGG4oFyE6GoBK-hBkdoCqCKw9BxH3D6IKw9BoD6BkCK01D7BgEsHKonO2P7E0BK-mD1SiB2BK-mDnbpLiBKs4BoaoNoBIg1RppB_GeK0kKwDlGkGK0kKnB2P8FKi1R4I3C0FK44HsItI6GK4mViQoLkGK6hX2EbkBK-hXzLJyIKmlZlDnH8GKolZibuD4JKyjMG-C8JKslZ9gBtGwBKwlZyViHiHKylZrRbgCKi1Zma9D6HK2-c2HyFyHKijflZnKkBKY1Mw5BgBGYPsBgBGY4VsGOGY4HCMGYyHkCOG4BxazuBaI4B6N0CIIuEmGoc8CIuEpWnQoCI8pElI_PqGI8zDqEHuGIwVkmBxG-BKouC13BkIWIouCwa-FmBIouCqbyCKIq8I3vBmJmHKq8IrBsK0GK6MsKzbYIkmD6nBskBgGIkmDLAgGIkmDZoL0FIiqFa_1B2BKiyCxyB20BiBI46J2gBjayBK46JtB0CmEK66J2O6KmGK66J7DyOmGK2nRyItM-FK48DluBvbyGI4nR6sB4REKkyR_O3MoGKmyR9PmjB0IIoyRwPxBiGKqyRvDHOK0qHT0CgLIwyRjTrGiBK6jKsH0B8GIyyR_DM8GK0yR5D0BgHK2yRnKN2GK8jKvCtE4GK4qH",</w:t>
      </w:r>
    </w:p>
    <w:p>
      <w:r>
        <w:t xml:space="preserve">"5DuBiBKkzRkdnT2FKikKzXiE2BKikKiXmEkLKmzR9KtHuBKozRnNvesGKk1R8K_CaK-qHsMuEcKm1R2EoGsGKylB2EpDYKutHkLsrBQKs6E5mBjwBmGKwzCzL0T2GIs2K0PjQqGKyuD7BjB8GKqvDgRwGcK0mVuLkfmHK2mVhLzXiBK0pLjX6G4BK6tV-pBnT6HK-rLuD2Q-HK-rLpIgKuHK42LnbuD2GKqhXnCZyGKshX7KzS4GKuhX2HyR0GKwhX0BSyGKyhXoF6B0GK0hX2BkByGK2hXhO1HqFK4hX8jBxVuGK8hX_XiM0GK62L2UxUqBIgiXhBoDYK8zXkR4FuGK-zX_HvIoHKg0XvUuF0CKwjMgUiNqGKwjMrD6MkHK4kZjEmF2GK6kZwIwGwCK8kZEsD-GK-kZQUQKglZhDhGkHKilZuGpLqKKklZ9S_FUKulZ1HzYeKqpZrZwLgBKupZ-HqKSKwpZAxEmGK0pZ3ClMcK6kM0HnCaK2pZS3CwGKmpI0HwDYK20ZyBgkB2GK40Z6GndsGK-5ZsIwVuGIi9c5YkW2GKy9ciCne4BKikd4sB3PsBKqkdvXmvBiGKyif3IpSiGKk2BiiBjmB-BImd8Ck8ByIGYzC_DMGY4HgBOGY4N6BMGYhHOMGYoW0BMGsEniBtdyHIoqEySgOiJKynFxM_E-HIynF9EiI-HIs0GsUzjBsDKiSwEgasGIiSmK6MkEIouCzRjY8DIkmD_K9UCIkmDEOGIkmDnG7BuKIkmDvE0ViGIgmO-f7CuFKimO5XmZ-CKyhJ8BAoIKkmO4EvBqII8mDc9nBMKm7CqLorBgLKs9GiRnD-BG4kHzWnN0GKy1Q7RhLMI6gKmBjIqEI6gK4GmTqDIynR2FoUYK8gK9I1IqBK0nR_FiB-FK6nRicxDgBKykK0E7XiFKykKkBmP8EKirH9S9VyHKq_C-KwnBsFIy6FzEpbyDK0pKoJiHgCK0pK1C0DyGKykS1G6QgCK27FiJjDkGG27FnBgJkGG27FMCgGG81ShT4C-FK4yT5GrYoCKihLwG9E8DImrU4CqEyGKg_H8J8SkHK8tV_UrdgEK-tV-B6F6JKguVmXiO4GKiuVmC0EgHK4rLmIvD0HKmuVjCqKMKkgICnDkEIouV8JqCkHKw4LxL3BsHK0lZhe5E-HK0jMmCB-HK6ybyK5O8FK0-coVsVkEKildxQhEmHKo5e2MvLsDGmd1oB4mBoHGmdvSwb4IGmdSK4IGmdwSvbgHGmsC3O4BQGmsCxatEOGmsCUiBOGmsC-ZmEQGIuBwkBSEIJUUE0dsP7Z6GI0dQE6GI0dzEmSsGImH_0BzUyGI4rE2HnBwCI4rEpF4VwGI4rEUBwGIylD6crrBaKu1G1H4IuGIu1G5F0UkHIu1G0I1ewGI8lJiYie2HK07CjxBCaI07CDSYI07CgS-FwBI07CHMuBIm0BsWlZmIKm0BpF2IiIK2jKyNxO8GK2jK9H8KwIKsyR8FxDuBKuyRrLxKyGK4jK5CtF4FK4jKnDsJ-GK2qHvBoFeK2qHmRuJiCK-rDvmBxY4BI64EU0FqCKgkK0JuQmGKgkK1C0JiIK6yRrE_IoGK8yRzK8V6JK-yRoDjOyIKgzRyMiO4CKizR_Fc4GKimGuc3fiBKyzayG6Z4GKorb_NyEyCKqrb9DnRaKsqdrK4X6GKi8dtG4IqBK2-e0fpRiCK2hfjTlnBeI0if1E8CkGK2ifpB-DMKmd_Bo7BgIGmd3Qqd6HGmdyR3c2HGsD2cy2BsGEsD2JzgBgHEsDrBuBiHEw2C5jB4JsGKqqEgkBmL2GKsWlLlNoHIs1G5gB3lBmBIyYLkfsIIyY8PlEuDIwqFvX-B-HIw2GojB1PiBGw2GbagBG-3BxE6uBsBIiuBkEhV0HIo4BkCzHCI4vCjY9K6DI4gCkuByRgBIwrD5B3G4GK6pHt0B6Q6EI0xR4YiEmJKo1RoNxE8GKg5EnN3WuDKq1RkJm",</w:t>
      </w:r>
    </w:p>
    <w:p>
      <w:r>
        <w:t xml:space="preserve">"KkHK2kK7FqC-BK4kKtQ4JmDK4kKyQgLwBKs1R8TRgBKk_CvnBjV2CIgsHiPrGwFKkwHgbqW2GKuhCrtBlP4BIwyHihB7C2BKw4HnqBwJoLKm-K2arSeKo_E8a8PuBKo_EkDsDcKisXl0BuGyJKssXwB9MQK84LtDwSyJIusX5C7IkLKwsXuE8LoJKysXyBKmIK4sXsKjsBmCK0lItHkJyIK6sXoP9CiHK8sX_ClD0GK-sXqFqQ0CK2lI_FuE4HIitXlNqFgJKktX4G0DuDK-4LzEiEuJK-4LWmB8HKmtX8YeuHKotXzXyDiIKqtXyLqByHKstXuLxZqKKwtXjL-L-GKouXqamC6GKquXqEwMyGKsuXyF_ayGKs5L12BxdgBIs5LlBWgBIo3a7FsH6CK0xb4f-gBoBKuqdqJnTgFKkuG5HxGgBI07BsvB1iByGIsDrJgN8GEsDsKtgBwHEsD1BoCuHE8N4e7HmEEsOvViSqBIsO2SiD2KIsO3NlBSIsOINWIsO4WgCII0d_yBpiBkHIyxGu0BulBwJK8xG5RfiGKyrN6J2DkFK4kDsJpyBgBG4kDNmBiBG2nFzR0e-FK2nFgC2EWK2nFpERoLK04CiDla2BKgnBpanJGIk-I9DkfsBGk-IDiBsBGmmOmKtQqBK0hJPsEsBK0hJwJkDWKqmOyS-b6KKsmOfyFmFK-sFsMfmFIgtFpDJ4KIqmCpTh1BWImoDlesgB4GKu3O-wBgS4KKyoJgFxY6DKs9GtD_b2IGg4EhSunByFK84F9P1faK00BsFkEsGG00BgC2dqFG00BPjjBuGG2xRtEm0B-FKwqHKrIaK4xRwI0EAK8xR7OgDMK-xRVrVkBKyqHvQgBkBKgyR0FkH6GKyjK7F3G4GKiyR5BjG6GK0jKO1ZuBK0jKFyEiHK6sHqmB3E6KKq6FiDi1BkLKwpKJxlBsDKwpK-HiN0EKwtH7GuFyFKi-D9G5DiFKskS6NSgKKukS1BmE6KKwkSzPnYYKypKG_D8FE65KoIhHiFKw9EgQo0B4KI89H1TvzByFK8mVlUuL6FKmvVkZhOgFKovV6M6Y4DKmwVlTlI0FKm7WrUwIiJKu1X4a6YsFKs9XpH7FOKu9XJmLCKujMzL32BuGKujM9B8I2GKmkMlFrB4GKmkMrFoUcK-0ZqflP6DKonMiD0RyFKs2Z7rBqRiBKu2Z0xBxF-EK4na1jBoGOKq6a2azM0FK8sbwTrRoEKojchnB6c2GKw-c2UljBuJKoiNxC6L4KGoiNIe2KGo0I7EuxCWKuQ2ZpJqHIuQjKmTmJIsD_qB55B-GEskFyHwagBIskFTegBIskF2Z8LwBIskFsDQ2BIuRoLhYcGwZ1GwDYIIvnBhTWEIiemEoLEujBiIzE4KG2R9eqJ4FI2R5BkJuGIob-rBkQqHIkzDhgBnJ0GIkzD9D6RwGI8xGkQnfsGK0mFmExBIIq3I0MlGmFKq3IrG8ewHKm3CmMvc4KI2rEttB8pBeKisEmSxcqBK60D6MolBgDGolCnpBvecIu9IsTtBcK4tBmahSqFI4tB7GsbsHI4tB_DiK6GIkkBjS3jByHKomOsXzD-FK-sFqGkhBqHI-sFnK-WqHIkiJ8N77B6KK26CnCiIUImnDoIkDaImclUkBcImc8N4EaI46CtM2JqHK46ClH4R6GKgR7DM8GIiwC9bhaaI4gCwNuYeI00B2M9iBwFG00BuBqRiFG00BnD8TyGG00BPDwGGi5F7T3NyGIi5FOI0GIi5FrEmTyGI8rDwGpuByGKuqHqFuDGK6xRiH3IsBKu1RzHk0BuBK8kKnFoDyGKmtH9H1EwBK86FquBzUoBI2tKrKlJqHKszHjCyIyCKigDpQ7JuGKigDvD8RmGKiuDsB_gBIKm3KyEqlBeKg-H9LkPiBKiyVsKjWkBK4kIqJkU-CKuuXnctM4GK4uXkarHoGKq5LhJmCgBK6uXgE5EwGK-uX7IHgIKgvX5EgViBK",</w:t>
      </w:r>
    </w:p>
    <w:p>
      <w:r>
        <w:t xml:space="preserve">"mvX-CnYwGKovXkIyCwGKqvXjHuHyGKsvX5CC0GKuvXmW-MmBKgwXtXthBeK8qC-PpD6GI8qC0CkBwFI6lIhCyCaKiwX5PtCcKkwXiG4F4HKmwX9F9HgBKgja-zB0b8GK0pM9sBldiLG0pMAWgLGyxbTgDmGK-8egNjKsHKsD3uBm4C4FEsDyB7gBsGEsDpCwhB2FE61CyRhWWIysBhZ4yB0FImWgYjCSI0zDjQ3iBcEwnFrmBpZmCI43BiHsDiIIymDoD2C0HK0uE-E7EuHKqcwiBgOkGIo9G3W3NqGKwqD6C8MQKowQoV4qB6EK0uRraruB6FK6pHhD7FoLI6pH6SE8GI4uR5EgGmGK6uRvDkCmGKurB1BzE4KI8uRzCsEiGKi5Fyc5I4GI4zR3cyZoCImgSkT6aQKogSVJ2FKqgSZ1BIK6hV5B_V6JK8hVlBhC-FKmsXxjBlWoCKosX8OoC4FKqsXpKc0BK0sXwGjE6BKutXqGnGuGKmuXweL6GKo5LvKgRUKo5L4BmDWK-6bkL_EiIKwHlQm2CqGEwHI_iB0FEwHPIwFEwHF4iBqGEmEuB_OkCE-7BxMxV2FK6yDgDnC2FK8E8R05BSG8EQYQGgkDxQn5ByFKqtCzMsN2FIgyG0OjO0FKs4I2QqaOKkjO1arRSKmjOf4LAKojO1C8LsKKi7C8dhDGIw5GhDhTOK0uBzPkIyFKo1FwW0FOK83JlYoKuKKiPiZ1eQIyyCxYkc6EImsH-QhgBoGIsgS1BLmGKugSkJ6FQKygSjEsBQKm6F5QpDCKm6FEgOsFK0gSnEWwFKosHpIvDyFK2gS-DqL2FKqsH_K3W4KK4gSvGgDkFK6gS6GwzBsKK8gS6NtgB6EK-nKlIiN0EK-nKboLQK26FgjB7NUKm7FlNiEqGK-uS-COqGKgvSyDHsGKivSkCtG4FKkvStC0SUKmvSyF9U-FKotKtCsNkGKovS4DrCuGK02S_BvUOK22ShE2CqGK82SiFpEOK2pC9iBvT2KIw6EwH2B2FKw_D1IiR0FK41Vuc6DOK61VMjKMK81VlBsBMK-1VjB6BOKy2V-H_QoGK-tL1c8T-FK-2VoCpCCKg3VtJiC-FKi3VqCtP-KK-kb6kB3DoGKknE_f4yBmBGknEIYmBG68chN5DmGK2By9BliC2FIksBpIoIyGKypB8VlKEIypBwOgCKIyH7E0MKI8T4W9nBwIGyBrkBssB-FIyB6BxfqHIyBPKoHIyBhC0f-FIyB8BnpB0DIwL0hBoGWI2pB1LuaGKkKzmB9kBkLGuP8Dob6FIwX8X-IoGI-pErW-IeKuIqhBlMEI2fxTmE4FI0zDrZpfmKE0zDwG3BwKEmUugB8BYGmUFaWG0mB9lBtSsGIoyBucipBiGIk7I0MxgBkGKkSjYkgByFG-Q6bxdgGI4pFtuBoUOK4pFlC2OmBKksFm5BsHCIksFEqBCIwkBrQtvBsGGomJxYiuBqGKq4JqDiBgGKyvBwgBlvBmEI2uR_yBykB0GKgjKytB7ccGgjK5YpIkHG8pHoV-nB4FK00BhV9qB-FG00BME4FG6kKvUIQIw1R0O3G6FKgrH_E8C2DKo5EsUq2BeK4_R-D1SgGK6_RjE6VcKynKhOjZoBI0nKRyJ2FK8_RQkCeK2nKvGqGyGKk6FwGuCeK-_R1C8BgBKggSahFkBKigSjK1E6GK4nKgBkHUKkgSpGgBcK6nK4CtH4GKysD6wBntBoJK-yCR2LQK21SmH5N2CK8rUpF2GsJKmgIpvB2lBkBKg7BwzBvQwFGg7BtBByFGg7BgBWwFGg7BPDyFGg7BG6Q2FGg7BUE4FG02VxjBiJgGK22V_C_H2FK42V3HjHkDK62V3BsKwGK8tL2N1C4FK8uXzDntB8FKivXvJ5EyGK0hDkHmHIK0hDiJoCaK2hYhHwqBaKq2ZwJ3tBeKu9ZtOhFmGK2ra4QkFaK2ncwLgYQK4nc0HkCWKmjCKkvCEKmEruBp",</w:t>
      </w:r>
    </w:p>
    <w:p>
      <w:r>
        <w:t xml:space="preserve">"mBoKEyBuSqU8FIyBPQ8FIoE0RhUIGoE9PzBiGGsP2lBvF2FIsPTyQ2FIitBpiBwQ-FIqkCoa3f2FGkrExTmWEKkrEsUcGKyPnoBvHuBIklC_GoiBUKwhJshBgDEKkuFxErE2GIkuFoKHGIsuF2CjT6FKsiBrhBmEKI-vCmRzjBeIu9CiL00BEKu1F_CzsB4FKu1FaC2FKu1F5BmgB4FKu1FkBC4FK2vBnmBjcMKkhCgMyDWIs_R0Z6JoCKsnKsHtWEKunKCtEEKw5E_QqMWKwnKa5HMK2nKlWaqGK8nKzI1EUKwgSwCqBqGK49D3BitBwGK6oK0sBtN6FK2kSxnB7KqGKqvSuHgX6FKmwSiPzeYKowSkEyfGKqwSCvEKKswSB3GCK6tKWxEEK6tK6JOCK8tKnJhLEK8tK4MSGKuwS_LqC6FKwwSbFEKguKiNjHGK2zS3D-REKkwKG_EEKi9F-DqKAKk9FwEvH4FKk9FF8EoLKw2SnkBnX2GKy2S7K4IoGK42SpExB6GK62SiBtFOKo_DnB6BOK-2S8H9EOKg3SV4lBUKo5KgoBnf4FKw8Exc5CSKgpLpIlFWKg7BgvBkH2FGg7BD4Y2FGg7BTC0FGg7BGoM0FGg2V3tB9nBUKi2VsIzBgBKk2VmCuF6GK6tLzB_HaIw2VvQ9KWK82VqSiJcKqsCuwBt7FqCIqsCyQ-McIojCoM-fkIKojBtZnM4JIsXouBhO6GIolFyEqC6GKsfpL0IiCI-Mhf5FkEG-MiGuJoBGyDsY4MgHI0jD4LxC8IKuxBvPziB-KGuxBiGaWG6jDnpBuDmIKwf4PugByKI2CjSqFkFG8LmG9amEI0QyEuFkEIwrNgIhH-HK4kD5D5UmBG4kDNckBG83C3N4XgEK-3CuFiKsKImImY1I6CE2OuJlNmBGoK3IsZ0CIoKK3DmIIw3BpR7E8II2oFggBlCyHK8b1S6NyCI05CgWvP6BIm_N9vBwR6KKgsFiK_G8IIwlOzFpdoBIylO4KsK8HK0lOzI_C2CK2lO6E6biKK-lO4PqGuCK-uC7NjaiEK-uC0E8DuBKmiJtTSgEK25GwRmH8GKmrOgT0LgIK45GvJxJmIKorO8JgCyCKqrO1W9LgEKsrOejLsCKurO_GiH4JK65GusB-WqDK2rOxoB7d8HKk7CySlLiKKk7CzCmI4GKk7CTL4GKw3OlewH0JKyoJ1CkJqEKixEqM2DyBK0oJjF_IgEK-mCsB_D2JI2oJB4BiEK4xE7IlJuJIg7D44B0iBoDKg4JtDzL-BK0uQsD1CiCKw4E3dQ8GIqqHqgBmB0HK40RnK5EwHK60RwJiBgCK80R7EF4HK-0RkCwByHK4vB_FxNgHIupKlwBkK8DKqkSkH1TkIK01S9FT0JK89KgrB4EgHK49HzrB-lBgEK6rWqB9V8DK8rWoBVgEKs1X0buB2GK8rY3YtWgIKg1ZvHEoJKy5Zu5B4ZyHKktbplBoRAK45bZ9LgJK65bmBZsDKi-drWvD-CKqQ82BwdwGI-vGzMupByGKM1kBRiHEujC8yBzgBeIywGkCqRYKkxB5azZqEI8T9LqsB4HG8TbBmIGI1Mh2B0KEwM8CyyBsBEu2BkM5T0JIuXgnBqP4GIiNjzBkHiHIiN6CiEsBIyFuKp1BkFIyF4IgcwCIyFma2MeI2CnZ4DyCG2C1R5W0DG2CdZ2DGmV8nBgdmBIuxGhP9gB6GKuxGxH8b6GKqkD1W3QiKKiJ2lBxF6GIymFwGkMgBKWhyB1K2FEWsK-S2BEWqDmEqDEsqEiatb8GIsqE1I8gB6GIokC7e72B0EI0mFkaiDiKI0mFlY4JsKIs3IoqB2BkBIyhBqO0iBcIyhB_bjL0CIyhB7M7a0EIyhBfIwEIyhB2Mmb0CIyhB4b8LeIyVn7B9FyDIy4CkM_vBmFIioF6NyzB0GKg1DmFxbiKI4-I-Z_FyGI4-IxGqd2GI6qB1VxakKIsnBnVoRgEEsnBsLq",</w:t>
      </w:r>
    </w:p>
    <w:p>
      <w:r>
        <w:t xml:space="preserve">"KUE05GsayGyGK8qO3RhV8JIs3DuE7FkKKutFxG7Y2KK-qO0iBsT0GKqjJzIkBcKsjJxBwFwGK0rOvsB1TkEK4rO4lBoTkBKs3OxGzU8JK44DhRsV6JKq7DiLuXoBIwpH_aiGmCI6qHoHnXsEK-sDmFoG4FG2lBpJ_SqKIizHooBinB-KIq4KsNHyGK8vXj9BMqHKw1XmH_qBEKsH43CxWgGGkjCjDvEgLI8wBkbwH6FKsMt3BzF8IIiHuGtQ4GGwsCoL-VQK6S7O9IqDGuxB0DvbiBGuxBCQiBGuxB0d8KcGqOwFiWkCGyLlDnISGwWtKyH-BG-CrD1T2GI88BnX3F4GK2O-HiBoBG2O4Y8HiBG2O2Y8IgBG4lO9hB0EgGK8yBlPjK4GIunDoEb4GKwrOhM6O8IKu-BhD_J4IKmvFwc_DgIK-3JlX_J6GK0oC_EiUqDKwjK2BvBqDK2lB-QnH4GIkjCgZ4SiDI8vGzQmW-BKkMkR4LsGG61BM0SaK81BwH9QsGKg1I_PuTmGI0lN9V5EmFIsjBwpBnzBsCI6DprBYmBEoxBwSw2BMK-TsZ1ZkGIiK_tBwG6GImOrInMwGIoF4F6L-GG-KmKnbyBE-K0R-O6CE4d4F0ZoCGokDvbhDgBIk3CoiBkNoGK0H-FpSaI0J_N2SkGI-xGlc_c6BKuVqVtYqCIqHhayU-GImJoXjPkHGmJwHmGyCGmJiH2MgDG64CiFhSyGIk5CtB6EwKIsqFhZob0HKsqFe-BuGK89IsZyDwEI89ImIsFkBI-1GlE8BgGK-9IloBzD8GI-9IKaqHIg-IqF7MyHIg-IeEyHIm-I9K5fsHK61DqGiCqHK0mDmXsW0FKkhJpFyIkCKikOpCgGuGK6uCidjO4FI6uCoB5jB4FI6uC9B-5B0FI6uCLL2FI6lO7lBjgBwHK8lOgE8C-BK8tB4LiB6JI8tBMO8JI8tBxJuQuGI8tBrDwOuGI8tBQGuGI6mOhB12BqHKk-B6WymBwGKgnOhFjJQKgrOrcrTyBKirOsD6VKKkrOrFiI6GKyrOoNhjB-CKujJyCxD6HK82O8P8B6GK24B1CF8BKwvCDlF2BK44BgNsMyGG-2OnG_F8BKq8GkK4FoGKg8CiFskBSKwoJ7IhGaKm3OgDkE2GKyvC7DpQWI0vCgEsDaKq3OtKlX-CKi7DpEivBAI8-EnnB11B0DI8-EiVsY0BI8-EiY2QmCIynM7JpoByHI8pa6DwjBkCIigN6HvUsKIigNNkE4BIgsB9lCwiB8BIovGlEa2HKkpB1kB8HsIIopEoLgJiGKkhB6axEyBIkhB-LQgLIiIzF2X6FGypBpoBkKMIypBiHyB-BIypBoKoJ8DI8T3UprBwIG8TdsCwIG8T6BnBuIGwR47BjPmBI4DjbwcyGG4DeMsGG4DjBsDsGG4DGEiGG4D9E0XqGG4DSGuGGwLrS_acIwLqeoMaIoFqQtJ8FGoFSN8FG2CpClc2BGsPp4B6vByFIW42BhIyCEWlXtb6CEksN1PhJgDK4zDnDqIgBIukC7HhBqIImsNqBkHiBK8DmiBiNiGGy-NiD9b2BKqtEqG2JyKI-2GwErI8FKi2D4FsDyBI-tElqBkbiHK22D0pBhVoKI22DpGYyKI22DvIwCwKI22D3BayKIsc1awQyBIw-BoK0O8CIwc3OqF4FGwcOI4FGqnJ0ZnyBoHKy3OjLkjBkHK03OjGra4GKsgCslBgmBSI42F9pBllBiGK42FjEkSsHK2iLuXgUUKw6WdxCqGK-vX1gB10BuIKqwDgjB67BUIu8X-F1MgBKw8XtEyDWKy8XyCmGqGKyhYjYkB6JKmsYkcnCqGKw7YnpB5YgGKy7YsOtH4FKkpI-eqgBoBKmwMxJtnByHImwMnB4FyJIsvbrRwKgDIuvbuoBwEEK-ncl9B7G-FKuld20B9C0CKgyd1EoE-CKspBsNykCuGI8EpFmSeG8EnZb6KG8EDSyKG8EkZkBi",</w:t>
      </w:r>
    </w:p>
    <w:p>
      <w:r>
        <w:t xml:space="preserve">"BG4D_f_UwFG4DQAwFGwF9E_DyFEoEhPzToLGoEwb2CUGoE2aiHgBGoEGVeGoE3ajHUGoEvbzCCGsPlElI2FIkrEwMqZEK8kCga5YoCI20GvDohBmLK20GqP4DQKmuC1wB1RAKwhJ8EohBuKKmvC9GlX2FImvCA0TyFIwc-LtoBIGk4DwuBxMUK0nB5Gi9BUIi6BvxBnrBAI0rHub6N8FKmwB6cpbmGG8hCjnBRGI87K-gB9DmGKwnLnT4sBqFKmjW_K_BiLKojWlGZuFK47L2a3OgGKq8X4SzTSK0hY9yBgN2FKinI1EzIsKKinIjBmf4FKinIgBIwFK-hYusB4FMKujYjO1EsFK0jY-XiDyGK6jY7X1QQK-jYiG6NyFKgkY0LkBmGKikYrGd6FK49L_FgNmLKkkY-ClD4FKmkY_DteSKokYmK-U-FKkrCJrUyGK4kM0FjZmGKync_E4eaK-3MyGjEwGKgldvJtWoGKosCsgC5uBgLIosC5b4CsKIiG4cjPiLGiG9cwDgLGiGjBOmLGiG8b7CgLGmB3EwuBiIEwjC7VrnB4FGwjChBuhB0FGwjCYhB4FGgJ0N9TgFGgJuJscqEGgJ7IjesFGwR7T7TYIoFvP5C4GGWY4xBqCE6xGmQnzBYK0JqWgNyFI2mF-PoKGI2mFnPe4KI2mFCO2KI2mFzW8CCI2rNunBkMKKyOnwB7TyCGsyBlGK0FIsyBBqQ4FIsyBNK4FI-Hq5B3eAI-1G9FlE8FK-1GbiKkGKu2GzkByL8FK8tBqHjSuGIuvE3NyaqKKuvE7D2I2FKuvEmQgGoFKuvEhFJmGKuvEHsJ4FKojJ3Mn4B2GKy5GwCiB2GKynDoF-FyGK-5GkD6IAKisOotB0ROKo4OxgBrbwGKq4OyDAmGKi7D8K7GoLIwuHloBg5BsGK4tSwZppBsFK20KxO-BuCK20K-EgEkBKg1Kya9H-KK2kT8B6CwFKq_FmM4H-FK4-H7JuJoEK4-H8D6L-EK4-HIB-EKqvVprB_pB6GIm-ayUQKKmCjTmlD8GEmCYK-GEspB3JrP2GIwyD4E0IkBGyyD8yBuV0HIyyDOayHIgJzLv6BoEGuFyGK6FIkblXo4BkBIoPoazlBsCEoEnhByMkBGoEGPkBGoE0PsGoBGoE0EoCoBGoEGPmBGoEuI-FmDGkqExgBzdmHGkqEiBOiHGWM7OoBEWOVmBEWXkCmBEWKVoBEW2ZkM4BEWuDsD2BEqtB1P2jBqBK20GthB9LkBKk1D4f_JkBKmS6dqJ8BGmSjXrT0IG46G8G-a6GK2-B_I7EUI4uBpgBvlBmGIuxEqbkWkBKm2EiKgR6GIm2EPF8GIm2EjFiR6GIm2EUB6GI6-CoMzH-GK-4H1pBjXiBK-6B8LyN6GIq6L6gB8OyHKs8XzqB30BwGKwjY5FkrB-GKyjYmZ_FoBK2jYrc4E4GK4jYsc5IgIK09LkI1Q4GI09LMY6GIqnIzIqc6GIqnISI8GIqlY4RoBmBKg-L5SmHiBKi-L5ExCoBKulYyMzI8KK2LjqF6qCgLG2LrV1C0EG0OuIxyBuGE0OzFwdsGE0OWBqGE0O4FpdwGEooF8DqbII-3G9HtHoFK2qByT1SEG2qB1P3DmIG4gJ0Vsa0BK6tB5B1doGI6tBOUmGI6tBlDwVgGI6tBhB0P0FI6tBWG0FI6tBVqOuFI6tBOPwFI04EnN1YQG-gStVndMKssH2FsGuGKssHxB6W2FKssHOiUyFKusH5D3e8FKghSuFFuFKihSAsFkLKkhSsBmGWK29D0PyMmBK29D7NrEQK20BtBqHQKqxH2OoM-KK6mLqQzJuKK-iV_NroBsGKgjVcuNQKijVQvDmGKkjV_B_DUKwoLgBoT4FK0-HxHoQoFKojVgI-CmFKwwVkOyDwKKizV5BxL4KKuzZjHhZkGKyzZ1UhJoLKknMgKiPgGKknMDmHgGKmnMUrIGKmnMkH4BUK02ZmL0Z0KKwnMY1dsBK",</w:t>
      </w:r>
    </w:p>
    <w:p>
      <w:r>
        <w:t xml:space="preserve">"ukbngBtEwFKwkbwEqF0FK2xbjL-fkFKomBwjBwjC-DIkYsD5LkKIkY7GqBiKI8KpN3aUG8KTaSGyFyHwPwEI2LmE7mBgLG0OtWoFiGE0OOHiGE6tBsaOmFI6tBQCmFI6tBwBwMiFI6tBPCiFI8JhsBurB2HE8JiLnbyGE8JVO2GEs4D2HrWwCKwvFmZsWAKmhSzJ3VyKK2pKgM6QyDK2pKfFoGKskT9oBnbmBKmjVigBwHmFKooVkK8tBqEK6vLzD9lBkFKkiM1uBzJwGK4pZqpBgvBwEK4mM3LvrB2CK4mMwEgGiFKs0ZpJhQiIKglbzMmNuFKmC-_CnT4GEmCUG6GEqjDhmBZoDKyBqCt5B-FIyBRS8FIyBmE2T-DIyBVMgEIyBoOwQgCI8EwF1jBGG8EvZ3BIG8EKeMG8EsZ2BCG8K2PoWCG8K_SwQgHG8KG6B-GG8KoSrRmLG08Bnd0a4HI08BnBiJ-DI2LxZpB-GG0iO8aze-CKygJgQiLyBKygJoLqG4BKijO3gB9T2GK2qB7VnPqBG2qBJYqBG2qByU-RuDG2qBPQuDG4gJnKmByKKyeobmb6GKgoK3e1xBiHKgoK_D0OoGKohSsFI2KKioKkL-NuIKioK9FmJyHKkoK-K3gBiKKkoKKcmKKqhS-BrD0EK0kSqYutBqGKi7FhyBvxByGGuzS66B2DuFKijB3wBqhB-HG4vVtFHsCKg7B6yB3fyFGg7BVAyFGosLz0BygB8IKuwVwLnMgDKgzVvL2U0EKk0V0I_aqDKwzZ8C5PuHKq0ZyawLiDKm1Z5iBlEoBK01ZyIqoB-IKm2ZsQ7QmCKo2ZU_NyKKwnM1fnIeK22Z2V4WiGK42ZtN3deK62ZpImCsBKkjf-mBlI0FKoDsV-hCmLG6wBphB0vB0BI2ToMjtBcE8KnM1IkIG8KlVmS-JG8KRmBgKG8KyV3RoIGqOlPovB8DG8dwR2B4BI08B3U5tBmKI0b6ZmRcE4sEyaggB0EKq-BzK5f2FGq-B8Eke4EGq-BxD9YiFGsiB7kB0LMIsiBiYgNkBIwvF3Y9b8DK2oCjJ0P6EI2oCkEwM4DIo7D2e3I-GIgqH_DlagBKg6BiJ6SsFIosDoIxkBsGI49D9OoNeKk-D1LkD2HIk-DjH4fwFIk-D4gBmHwEIk-D1FvgBsFIytH7oB4CmKK0tH0iBlViBIuwH7QmrByFIk7E2crJmFKm3H9QzB8BKsoU_IlLkHK-_KlBoLqBK-_K-TuLcKuoUxLrWaKwoUkCwEcK-rUhIvXuIK6pL_PuvBkJK8lIpJ5JmEK-8L8MwDwFKu-L9MxtBmFK21ZnDkN4KK29ckLoScKyF1P2d0DI8JtsBvE2HE6pL0wB2E6IK8BhJ22CkHG0DjfgMoHI-1C2e9NwBK8MSpI4GIoLtf6C2FKqdyckFoHK8ChgB3G6FGwEiDpJmBG8pEqR0jBmHIqF8F5CyBGqDja1F4GIwGse6GmHKqnF5J8JoHKykCjJxOyBKyIiQAyBI8jB1FrGyGImnBpJ5JuGKmnBjFuRmHK8W1B1U-FI8WjDsP4GIgQkWiL0BK0I7HiByBI-qB3UhK8GG2qJ4nBtVoBK6XzW8bmHI4pHlBpRYKg_C-Q3BoHK6lB5QpNIIyuDIwZmHK-zC4M9MqHI-zCKEqHI-zCzMwewBIq6HmD1iBYKmpUlC9DUKopUmFuJyGKmgLuW-JyGK06HpcrMaI-gL_E4YoHK02UAld4FK-rBnMikB-CG-sIgqBpR-BI-sIDSgCI0G8sBjhDsGG0GkFgZwDG0GmGkMyEGksB_EtVqEKyF1iBlIqJIyFAMqJImkCklBLqKGmkClT4GoKGo3CmNmNkJIsVoJ9PoKI0W7HqXIIi9BlOviBoBI-jBIgEmBKoeoH2Q2JIq-I1OtDyKI0tBweiCgKI69BvCvRmKK2lCpPmPoKKq-BwaoDiGGq-B1H0d6GGq-BgI5sB2EGq-BpG4oB4GGq-BQE6GGq",</w:t>
      </w:r>
    </w:p>
    <w:p>
      <w:r>
        <w:t xml:space="preserve">"-B1BK6GGowO1kBnLqGK8kBygB1lBoKI2nBgC-RmKK6X7GsXmBI4vB_P3qBqBIk-DHsVwDIk-DuZoHmII60BjPNqJKq_D1E0KwCIq_D6R8JmBIq_DBMoBIq0KlBzF6GKq0K1F2S8GKgoUrJ1vB0IIyoUjG1B0KK4kElLuCyDI-8LgCvG0DKq4b0dknB6FIqsepkB3mB0DK43ewIqnBoBKk_egnBvoB2IGkWzlBogCmBGkW0R8CsGGiFplBiW4BIq3BiyBxMUIg7IuE9K0FKq-B_SmNkJGq-BMmBiJGqtFnciaiHGqtFwHnIgJGqtFyHoLkBGk4D3VjOyHK8vFkwB1f6GKo4RyD4JAKq4RoBrJEKs4RpE2QSKu7ExZnLqBKu0K6iBgFwFKy6Hj7ByT4BI86HwtBmNuGKkrUlK1EwGKy2U1YmJ-GK-sIhBpHgHI63e0Y5tB6GKc6_Bt9EsFEcaUsFEmClE3Q6KEmClb8N6IEmCcM2IEmCkb3N8KE8NgQ-U-KEmB4D8NEEmBpLBkLEmBAU-KEyB2GjVoFI8EvsB3fwKG8EEqBuKG4D41B23BCG2pBtCjlBoFKs2I2D2JiIKuIpH9EsFIqG_FqD-KG42BlnB2dmCImyGwxBrekFKw3IZ6F6KKwG_Nzf4FK2jBjHUsFG2jBYuLqFG2jBPJqFGklC6R-eoIK40GICoCKyIjHrpBGI85ClQ4sB6JK0lCoMnEuFIs4GxTlM-JK6JofoSmJGk_BxKpsBkLKu-CjI8eqFIiyCxBlB0KI07DnK4SoDKw2E6ExIqJIosDmFuIiKIosDIWiKImoKzO_tByGImoKQB0GI6sK5M4H4KKuwHgFgoB2BIqzSzG3vBmFKszSkDlCwKKwzStB8E6KKyzStByLiCK0zS6KnM8FKo6EyFgR8JIo6ElOkMiIIo6EnIyOgHIgxKoToD-CK2pLib1RqFKmyLrdgNoIKi8LlI1SmDIi8LNOiDIi9XiK2DyKKk9LwT5fqFKknIkHsuB8KK29L9EltBqFK8jYsMgCgLK2mY4GwlBkFKipYnIxqByFK09bjZDuBKq6dwPuSiFKc5EorBkHEcjJyf8GEcWgB4GEc4I3fiHEoD1NY8JGsDvQwK8CE61B8lBmkByFKgVgJmKaIkCzrBpQ4KEeypB1CgBEe1W_L8GEeyW0MgBEwjB_nB3W2GIy2BkoB1S0FGy2BBkb0FGkKyE_a2FGkKDuX0FGkKFoP6FG2dtnB7M4JG2dpJkL-FG2dKGkGG2dsBmNiEGmuC6dlKgHKsuC8JxbgLKicuG8pBiBI0uE7gBtMuHKgnD5CtJoKKgnDvFgNuEK-5J0LmMaK27DkfzKgBK82E8ChNkKI82E3FIAIi6BnW0DkHIosDtS5kBsKI09DsYizBoHKsrK5lB1bWKmvHw0B8YmBKmvHmH4CkBK0vH31Bh2B-KK4tK-pB86B0GKguK3S3DwHKk7ExatPkLK-8XPtXqKKg9X8P0Z8GKk9XhCtJyDKknI-d_b0FKknIJ2X0FKgmY0OvZoLK-nYnNosB6GK0-LlGuIiHK0-L1O5BwHKkoY6EpSgHKmCygBz3CkHEmCSGkHEoZypB8xB6EImBtnBjHCEmBANCEmBuVeiLEk1IufvL0KKgOzgB3IsFE2yD1XoN-KKsLgP6LIKyDhNxoBkHIyDLoPqFIyDsBmOsFIwF2N_WsFEiKmgBxG-EIiKoC-MgFIiKgCgM6EIiK6BwK8EIqhBjhB_Y8GIipNvMqEoFKs2I3EzKqIKwX0qB2VoBIkNyMoIgFIqG32BzZgLG2f6U4TuFI6pBnG_YoBK6pB6H-BIKg0D2DkjBgKI0MvJ5uB-EI0MwDmCoLIgMshBiWyJIgMlWyEoLImyBiGvG-EI8_NmS7JqFK-Plc4J4FI-PTK4FIukBpF5akBIukBBWkBI6JzTmdiIG6JhHuHsIGw7Cyc1T4FI6wE7Z7LqCIq8G6D-aqFKk4JwmBzT8EKq0BlF8nBsFI",</w:t>
      </w:r>
    </w:p>
    <w:p>
      <w:r>
        <w:t xml:space="preserve">"qrHevmBuFK07FtPxDAImxH-gBgduKKmxH9K8CyKKqzHvL3R2FKygDmG7ZeK0lIpMqdkLKgiY6N3gBoBKslYvWpBgLKwlY0lBuSqFK6lYtNub8EKk-L4N2KoKIk-LjJ0CyKI8lY1IpgBoKK-lYrErH4FKwnIB1BgBKkmY2OyGgIIkkbzmB5RmJI6vIwxBfoBK6vIEYgBK6Ev0Bu-B2FG6EkzB8LuIG4LtsBybGI2TxB5a8FEqBuH9Q6FGqB3B0a0FG6ItF3aEIssC5JwlByFIwpEoLnBKK4FvB9gBEGsFDmECGmEyConB8FEsjB-X1WCIsjB8G-BwCIsjByGiNiCI6DThL0KE6DAKqKEe_NuXYEe7ZlDMEeDUMEe8ZqDYEoCvbz0B2FGoCN-P6FG22C7J0VCIiKg3B5lB-EI8sC5Qk5BMIyxGgT3D0KK6ZjhBlQkDI4qEkdzNEKinFxgBgJEKyyG0mB2H6DI04Cn5B_SGK-0D2kBmTyCK-0DS4FwIKqJhkBzqB0FIqJD4V0FIsuCiSjNMKsuCxHLiLKsuCxMUWKwCg1BrFuKE-PhVSqFI-P-CqcoII-PeFqII2uElXkEIK2uEgVkFkBKy5GpT5sB4FK-wEmkBwHyEK2kKvHiyB2FK48FhtBv1ByFKwvKsvBDkFKoqC5XuS-FK8_H-kBoKyJKggIhhBzgB8FKggI8Gie8HKoiYjCkaIKs9Lla1BkGKqiYydqE6FKsiY6J3W6DKwiYvC4U4FK4lYwChqBuBKimYlU1N6FKymYmCkN8HK0mYcmEqIKknYoZwfgLKcxpD4JkJEcEakJEwvG8E8WiBKkMgRoUeGkM-RiFOGkMnHqBgGGmpBhJjD6FG6SnCpcQG8E5WwPoGGwxBqiB_EiGIi2IiFwcIKgN3sByBAIwjB6ZpC4FI-SxLzSiGGwbxK2NkHI-CykBIII-CpkBXGI-CHUII-CskBcEIq0D1XoH0FKq0DyDzmBmGKq0DXlKWKg1D3GgYiBIqK0jBsF-FIkkB7ZjKoGKg-B-M5PmGI-uC_M-pBEKsiJ6epYQK8nDjIleOI8nDyH8BgBIulB9b0ImGKyvBuH0rB8FIyvBnT2DgLIyvBiOmBEI4qD9Jh5BWKqrBxO0ZsGIqrBuDlPiKI03QzI2O2GKqiKktBgc6FK-5BrkB_vBkEI-5BzC7GiKI-5BoY8USI0rHsX7CkGK2sHtXkNmGK0_DsZ4DEKmjT5oB7YkDKw7E0B2rBCKu0KrS1ByFK0qTs4BkG6FK2qTjExC6FKo3KnK4B8FKo6KrFxiBkGK0uDtLmTgGIg9HkbnZiGKyvD9f4JSIysL-IiTEKwtL0apHgGKukE1OxhBeKq-LyCqFmEKq-LzD8c-IKynIxY5NqHKynIIgEuGKynIrC4L-FKonYT5LYKqnYgTvDUKsnY0YyRMKunYuF9DEK6nYbzoBsGK8nYxaoNmGKy-LuO7IKKy-L6HoCkBKgoY3NtH0GKmoYuO6QcK-oYjnB6eKK-8Z2VFOKylfuK5JiGKsQoH4hBkGIipEhS0c6IGwH_BxJmKEihBoQpXCGmEhP4D6FEmEkKuhBoBEyBmHrIuHIm8BhNvE-KKoOanGmLIoOPiCkLI6FlpByIiBG0QspBDgLIimF2M2B0BKkmFO1B0BK8R5SP8JIwb2I7P6KIwbreZaIwbCWeIwbseW8KI6tNiI6Y2BK8kC1kBxoBkLImeycgsBkHGu9BtpB9mB6EK0lJ-YpDCKqoD0UvDGKs8CtGwnBgIKu4R7V_KiHK2_DyGwD6EG2_DiS8SwBG28S4NgC6GIy7EnuBpdoEKs0K-mByZiHKm3KxGtoB4FKyqTkFqEIK4qTtC1K4FKirUrQqV2KKklEvQ0Z0BKklE1NiLwGKw-Z2H_5B8KK-lcsEsSmBKs7dkFwlBmJKm_MilBvawBKs9dOoG2BKu9dzBmB2BKw9dXyB2BKyJ-Q3kCGIYwT7W4FGYNA4FGYNiuBmFGsfnZ54Bs",</w:t>
      </w:r>
    </w:p>
    <w:p>
      <w:r>
        <w:t xml:space="preserve">"GI0Z2xBwwBuEI02Blb_sB2FIuIiN8sB6KIsmFgHjWEKgThgBmQ4II6mBqe8L2KIwW1TpcGG4kCS9DEIslD-gBvH6FIk3B9sBmJ6FImJ9GX6FGmJVyM6FG0lD6wB7Y0FK8b-FknB6KIs-InnBuKgFKyqBmoBhWqKKoM1jB7bCIoMkMiBSIqmC_NsmB-JIqmCoGDgLIsmC4FjICKqiBHtSCKyuFmXuUuKIixE5aiO8KK0oJ3Wt3B-FK68GaiV8FKu-GyzBxMMIk5DxzBybIK4-CinB4HoKKqqHnnBjsBaK-5B-Y4cGI-5BvgB9BQI-5Bi0B2DKI-5BENIIi6FnNjb-KK6sHhd7B4FK60B0yBqrBsEK0xSjnBnMCKs6E8LhHEKozH8QkgBgHK67ExnB1MEIm7KkrBxsB4FK-7HlMykB4FKs_HuS5hB6GIigItlBu0BoFKq3VoLtWEKukEjT7PUKukEsbCEK4-XtLuaCKy8L_dhX6FIy8L3ByfKIg9L4RjjB6FKs9LvNvKoGKuiYob7HAKigFiPwkB4FI2lYgO9IyJKs-LlPoV0EKqiChVpKGI2nYyOP4FK4nYjIL4FKu-LxJuC-FKw-LFrd4FKioYhGlH6FKooYAqS8FKqoYjPbgBKsoYq2B_NCKuoYR4P2FKwoYxMd-FKyoYZtW4FK0oY8I8E4FK28YuGirBwEK4qb9kBuEkLK81B0fmU-KKoZrE9HgFI0D5iB6oB0GIsXisB6FAI4DpP5uBmFGy2CtFwI6DIkKiB7HoFGitBjkBa8FIsYw7BgFsEI0WxCN2EIs-IviBkEgFKu-I7FFuIK89N8ErGWKqKkdybsGI-2G3uB6W-GKm6C8yB5UwGK6WqDzKcI6W1d3FCI6W3DMGI6W-doFWIitF9zBX0GIq7CsrBuhB4GIquF_KhMkIKsvF2L4CuBI-Y7CrHgCI64J1OuFuIK05BuN5iBWKq4EnXqvB2GImrH5BvIiBKmrHyPkFcKu-DpLwBeKy8SwEnTMK08SijBrTsFI4lB_IjOsEK48SrjB-kB2GKwzC2rBcuBI2iVpHuNoBKmjG3HhDiBKigIvT9pBmFKigIUkE0KK4tVtZ8d-GKs2V4qB5pBmFKu3V6R8kB4GKuuL_ZgNWKg5VqBxFiIK42L2F3MkBKukE7e6YeKizX-jBhfUKmzXhE8BsGK6hYxCkQ0GKwnYlfnV4GKynY5H5U2FK0nYquBgOmGK0jM9qBma8GKw8ZysB4LyBK08Z2F_PmBKy-ZjT7G2DIiqG9iBtRCIiqGAOQIiqGqHWYIiqGBUUIwlfyoB7NgFKiyDsVngMaKoZkHuFsGIuxBrLhPiBG2OiS0KmBG2ObnBqBGu4G0QyEkBGu4GMcoBGsoJ3ZnDuGK6EqiB4QqGG6EhCoM0GG6ExDqMyGG6E3E0T2GGoZnbxWuGImjBzE5TGIqB41B4QqGG47BrWFyGKgxBthBgUoGK0GgejOcG4yDvfpSmLKyjD6gB-EYKsxBzMwlB2GIw2BzMpWeKy2B9DhFcGyLhBxgB6BGyLoa4NkBGyLwcwIcGyxB0DshBkGI0B5gBlnB2GG0BnN-eyHG0B9F0MyGG0BmQzdqHG0B4GvX2GGs8BkU6mBUG6pB9zB6JkLK0HyU1EmBIoyGibtBUKusNyIuGuGK63IpWzMgLK4nFhYRwGKiasGnoBcI2O-XS6BG2OoU6JwBG2OBUoBGi5CnnBqGWI-H3M8oBsBIu9B8R96B0BK2qFoNo4B2GKk3GtK7O8BI8-IpNrLcK0-N8ElDsHK--I1FbSKg6C-B0f4EIg_I0B1oBqGK2-NhDlFoGK4-N4EWuBKuuCtR7M4FKurFsUu3BiBKutEqlB5RUK49BjCiDkHIu3GvI3FaKq_NLzCwGKylCwC4HqGIs_NjG1BWKi6C9MzHcIu_NhFoBsHK0lC4F6GuGIw_Nve7MGKu_Iwd0XyGK4_NtHjDmBK6_N3BlE4HKggJoZhSwGKigJ6EJcKo",</w:t>
      </w:r>
    </w:p>
    <w:p>
      <w:r>
        <w:t xml:space="preserve">"hOToDaKykODjOyBK6O1hBzN2GI8tBuOwaaI8tB3d3EkLI8mO4pBgiBmBK-mOoEzDsGKgxEfxkB2GKo8GnNxI4GK42OyFQuBK62OfsEeKg3OjCqM0GKuoJDzDcKi3OxYqWeKk3OjOgEeKo3OyCpHeKsoD6FtfwGK6wBmtC-yBiIIoQ0L5K0HIy7BzdsLiGIydyTzpByGIyLNuMcGs8BtI4TSG8diCoJ-HIkyG2R9lBsGK6mF-CuHoGKisNrJxNiBKo3CeyEgBIsVFgSqFIi5IgS8CmEGi5INqBoEG2OtTpTgBG2OUaiBGomD3R8JgDGktEmKzQ2GKi-IlMupBkGK09NrG_caKwCfhDqGEoe0XmVKIwqB4DkCgDI0qFjXiHOKi-NjC1EmGKk-N8CWOKstEqOjEoGKo_NxNxESKo_IuCzFqGKo_IpC-BWK0tBoL6BoGI2rFoX5JoGK69B_SoCWK43GgBxIiBK2lCgMkOuIK4lCvenUgBK8tBoZySoKI8tBpdxEYI6kHkjB7QcK6kHiR0HmBK65E1lB2IiGI65EjBYgGIu3ZkiBdoEK2xIwH2BYK2xI_GA-JK2xIMI-JK-xD17By3BsGI6EvXkBwGG6EXMwGGiGmRpSSGiG1clFGGiGlDWCGiG2byEQGmmB1KjL0GIghB8Qs0BuCImBhjBiBQEmBHYMEqB2oB31BsGGqBtGqhBuGGqBc5BsGGkYwBthBkBIusBhjBkb-CGqGuiBmLOG6xB_vB1H-FGimFyKmTMKkmF4F5HyGKgqN_I-BMKiqNzEyE8FKkqNyK1Q6GKmqN4F_L-CKoqNzMyMKK-jCd3TEI82I6CgO-FKqqNnDtG-FKsqNsVzBmGKmmF7F1FOKuqNiBsEUK6mBzD4jBuGIqEiYtGEE45I_E7UoGKg2G2VpagBK29BnBiJWKm-NrOtBUKy-IuF7CsGIo-N3ErBYKs3GN4TYKk_N3P5VgBKkFtDgDeG6gO6iB2sBqJKghOrSnGmGK4rF7EMKKihO-W8C8EKkhO3GjBMK2XkHuNEEmhOvQreWKo4G2N7GSKukOiBkOEK02DW_ISKk5ShQnQoGKq9X5Z6N-CIo7ciRuXqDK6EjNoYwGG6ERCwGGqBmSsLuGGqBWLwGGUllBhHoGIE-CmBoGGOgDYoGG4KyjBkCUG4KDiBYGQxgBvCqGGuF5G-DeIoPqnB8NMEoPxZ9EWEoPtLxBWEoPoauFUEoPyagDgLEiWz3BzZQGiB8JwGmGEwmF2coLsGKWviBuTyDEWlBnEwDEWsTmRwBEWrBIqBEqE6X3tB4GE8QhN6asGG8QRMuGGitEuSxayGK49IlK6HYKi_IzNjJaK-_I2FiDqGKyuCnI3M2GK-gO0D0BmLKwhOhMfwGKkkOgnByHSKo6C8C0M0JImkOV7K4FKmhJ9CNsGKqkO3CmPCK2yBjW8boGG2yBWIsGGy2OrFrmBcK02OwCuJWK22O5G_EoGKoqH8biUIKoqHwMESKujKxEmF4FKujKXQ2FKivH5e6LoCIsgLzOrX2IIsgLYQ2IIsjE4lB2OcIsjEHgBcIu4ZtlBrNiDI-D5J2TgCG-DlBAgCGoQ2-C3vD0EIoQgB-GgFIoQLA-EIiGmGyFiLGiGzcvEUGiGnFFSGiGybuFMGiG8a_F2JGihB_2B8SyFGihBTe0FGq1IsX9d-EKqfxGpDYKkY7J6DQI2sC4I8kBEIm8BhP3gBoGK2Ek1B8vB6KG-sC7XrPiFI-sCLAkFIqWviBpfmGI0fs3BmesFG0f3BlhBsFG0fZsCuFG0f-BukBsFG4Gp0BrnBmGG6ZKwDQIuhB6ViNkGIuhBnBSwGIuhBGqV0FI0kDjFjhBWI2kD6LsfgFKm9I7cyOkGKg2GoE36BOKwtB-d4PqFIk2GgLyBEKm_IjTgiBCKq3GG4FuFKugOlNSkLKwgOMpFEK6_ImDxECKygOI9J2FK0gOwCOwFK0tErB_OUI8_IsHsKmLK2gOItE6FK4",</w:t>
      </w:r>
    </w:p>
    <w:p>
      <w:r>
        <w:t xml:space="preserve">"gOxLoO0FK8gOVhJkJK23GwBrG-IKo2DvGlCyFIskOxJkByFK2mD06BdiFI2mDiCsO-EIksOjiBxCmLK65EpO_kBiGI65EjBYiGI23K4N6FyFI2I4Gq9C8EGmBzTrlBoLEmBDiBCEihB9EuJuFGihBTOuFGs1ImMhGkLKkmNqI2G8KK6T3N-WGGoPurBjQ6KEoPtZsFwKEoPtZ4F2KEoPmQxCyKEoPkajGyKE2E8J1W8EG-sC_SiJ4EI-sCFI8EI-sC6ByH2EI-sC2D0FgFI-sCFAiFI0f6N_S6EG0fuDsO6EG0fd2B0EG0fnCvMuEG0f2C-K4EGuhBnkBzD6EIqyBgE8RuKKqyB5FgCwKKogO6T4UgKK0_I_EwE0FK03GvB9HyKK03GrOuF-FKqgO2JlB-KK2_I6RuCyEK4_I1VtlBuKKsgO7P-F0KK8rF_GmYiHG8rFfBkHGokO5B9XmLK-4G8hBsL6EKiRlD8U2FIyuF1Bl1B8EI0uFkCTiLKu7GtNkF8KKu0O2M0FkFKw0O_DY0KK63O9B-cqKKi2FzM_dqFK2lKmDlGuFKwrHmXqb-EKigFC4HiKIsoIuL-F4DK67Y3GzUwKI8wa5a0LuKKy-cY4M-FK4W0jC16DqDIume9UlX4JKiGyQ8gB-IGiGkByF8BG4pEnCyzBiFG4pE7D3hBiFG4pEZEiFG2ElEkdyKG2EAayKG4Q4tB3DSG4Q1ZxB0KG4QCkB2KG4Q0ZsBSGiqBnrB3Z6KIiqBCQ-KIiqBjJuB0KIy0GoqB4V-BIqsFtlBne-EKqsFG6N8JK2mD9H8RiFI2mDODkFI0kOmBjgB0KKuhL62BkOyDKuhLyFyJuDKmsU7CnFmKKqxUh4BiJoHKqmVZrX0KK-xYocmhBgFKqgZjdmBwKI0pE27BsgB0KK4pErrBxeiFGoPyb4KgLEoPxZ0E2KEoP3H8C0KEoPqajF2KE0frlB8R-EG0fagC2EG0fuDgT4EG0f4BqD4EGu3IixB1b6CIu3IrlBGoFIskCqN6e6CGskChM3b4EGskCTG4EGskCmM8b6CGwhBsU53BCIi_NlqBsD-EK0xO8OmC8BK8vFoDiQkFK2uQrDRmFK4uQwCmNsHK6uQiKsB-IK8uQbwN-DK-uQ6FlJiIKi4JqP8Q2EKk4J3FW8JKkvQ8DlUkLKk2EsB9QiGKk2E2DtDKK2oCvNB-KI2oC_B2CmFIm4JjKvB0KKyvDuG-ZgCIiGghC3rC2BG-S_etBoFG-SaqWmFG4Q8EuEQG4QAcQG27IgKpQgJK8uF-PiB4JK8uF_I0H-IK8uFjF-GkGK8uFMCmGK-zOL1E8IK8mJjIvMuDK8mJ2F-IqDKg0O_BvE6FKi0OlH3JiJKk0OkPoDkEKm0O-EkKaKo0OqL0CiLKq0O4BvIqDKkoD7VjIkEKkoD_HGiJKkoDGCgJK07G1OmKgJK07GrF0GmGK07GSIoGKs0O0qB5LoDK-mJhJgDsDK-mJiG-JqDK27GyItFmGKgnJtEwH8IK6hGzpB1UWK6hGEVWK6hGrE8CgJK6hGoIsCuDKksU_F0IgLKgjE24BxgB6GIw2ZvTiYSK25MvlBxKuKK25M0ebMKwpe-S0JaKoP-HsuBSEoPxZ5ESEoPxZlFWEoPlGQOEoPsa6ESEoPqagFSEmhB1OyKSK0ZyL1BWI-S3kBpgBoFG-SaqWqFG-S0C6doFG-S0B2IoFG-SzC5dqFGgqEwY0eyJK4Q4B57BUG4QAUUG4Q5NImJGiyGpY6W-EKiyG8C6RgFK2zDwZ3ESI2zDLUSI2zD-PmP2EI2zDRM0EIwhBvoB7xBmGI6oFxH-iB-KK6oFUoDiFK2kObxqBmGK4kO2byHmGKq6CjH0E0BIq6C8QgEUIq6CmRqDSIsmC_asDSK27G8OhVSKw8G_OwYkFIw8GpBgM8FIu4OsWOkGIivQrrB0SiFKqvQpB1P6EKk8F80BpNUKmvK3MhCWKi1H9V-BoFKm7TkC-b6KK",</w:t>
      </w:r>
    </w:p>
    <w:p>
      <w:r>
        <w:t xml:space="preserve">"spU-d_OiGK6jV_P2RmGKyvD7TxLiFIyvDjOyC0KIyvDEQ0KIy2ZqN3wBiIK48bmfmKoGK6E58G8mCyHG6EhEkJwGG6EIE6GG6EjE8R8GGspB6RnoB-FIspB0CiFuBIspBQHuBIspBoN4H2BIQ0I-lBuDG6K3L7sBkLI6KpLuJWIusBmN9N2CGufnF0kBAI6DiQlV-FE6DYK6FE6DlK2ZoGEoFrYsJ8JGoF1O1BcG8jCiBjc6KI0L2GjM6JI4ZcolBmLIWsrBnnBgIEwP1iB8DSEwPsL0FoCEwPtGzDeEwPsXiUuDEwPeqBsDEwP5H7JiCE-qE-MhBuHKkDlzB9I-KEwYuuBtF0HIuGjhBzCwFEuGuFmdwEEuGYLuEEuGpFndyFEqJnJ9KgCIqJgBJiCIqJiFkLyEIgEgNpLwIIs9NqD0tBgHK69I4B3iBsDIm-IvRiqByEKy6C1BlSIKi7ClN-FyFIi7CKuI6FIw5GgH1SsFK4YisBqUwDGw7CkC7qB-HIkzBnTmdsKIooJoC8MMKg8C9YzI6FK0vCqwBtLwBK4-CoBlFKK63ExB4HwHK6-C_DnQmJKmmR4D4XkJKomRVpb4GKivH7mBxJkKIivHLY8JI45EgOsBqDIidhLmUuEIid6HsC4GI2lT7apPoFK4lT9CkFoFKomTqEqWsIKqmT2GmIEKsmTnBzaoFK80HpD3J-KK62HulB0qBoHKutWyB1nBsGKwtW_H8HoCKskYkUoXwDKukYalLgLK69LxjBsKkEK69LgKyGwDKykY0QuH2JK4kY1E3wBwCKylY1a0wB8DKsiM2PniB6EIsiMtOoHkDImpMuNpJkCImpM6F4EmCIovM9O6BqKI6vI9WvcyFKgge-sBmauHK6EnpB2kBwFGOg0BuH-DG-IvKQsDG4yDruBrCoBK87B8EucqEII-G8CoIEIsaxJgLEInjB0awHE6D6cnvBwHE6DjWqTkLE6DwbxduHEe9iBy9BiBEmW44BnpB8KI-jChwB-OgKI8pB8CsZUIyyGiGvDWIiF1EpGUIqEubuDoLE-RpSnpBkCIuGsMtG0CEuGmQiZkEEuGYNmEEuG_PjZ4CE-0Dpa2NmLKqmDqoB5Q8JIo2GjZjBqIKu2G3Pi6BqGK2YwBnjBuFGmjJ-eMwHK64BrJuTsFIwrBsbrJuEI-5BrlBsMsFI8nKjHlBWK-9D0UnIuKK-9DpHkBkLKg7F8YlawEK6vHpQ8f8KKu8SrGpQoFK05KtXpFqFKqiUihB6X8EKsiU1BxJkFKshLpnB5gBuGK8rL6f80BwGKkvV4BlCiBKiiYmCvnB-KKmiY-N0qBsKK2kY-EnhByIK-9LqF0CqKE6kYzLlVgEKklY8F0uB8DKunI5gBxmB2HKmlY3IhJ2JKolYqmBsiBqKK0lY5uBlP0FKmmY2FnV-DKomYjKvDkBK-mYoU0oBgLKgnYtCUwEKm-LjM6B6IKm-LjGoG2JKinY4QlRyEKmnYlPqUuIKo-LH9T6EKi9ZmIzToJKwhd6e0F6DKyzD2X7ewDK8D4CljB6CGmamCrD8JImarG4KyKIy9B4UlWsBIqmDvEu3BuKIy_I0Yz0BCKy_IkJkBgLKy3G1FxE-EIizBxb27BsKIkmR1M5jBmHK63E9DsB6FKwkYutBlSGKsoI0FkPmJK6H1lBwkDwJE8VgO3T8DI2StXpEkKIsjD6T9WIIsFkLmOuDGmxGzQ6HuDKsbmN1CkKIwP5d3a4DEwP4LucsDEwPqR2ZmDEwPaCoDEwP7QvZqDEwP3L9bqEE-xBqVu2BwJIqHrPvJ0JIuG9JgJ8DEuGYL8DEqmDqoBvOyGIqmDhJpfiFI8PzbzMyDIw6ChB-dqDIizBgYvQkHI4anLnL4EIiPkT4fuFIsrB9V1YqKKqmR5D-FoKKygKwLCyEKygKqLib6DKw5FvUvU0DK0yK6KpO4KK6lBtGyIqKIkuDpBjDoKK-uD3EmoB8DI8sWyJj0BgFKotWkK",</w:t>
      </w:r>
    </w:p>
    <w:p>
      <w:r>
        <w:t xml:space="preserve">"4tByJKstWkCxY8JKkiY1Z2QkKKqkYwMtNqDK89L7PlHwEK0kYuaqpB4DK8kYvOnQqEK-kYpEiNmIKkgaxGnGmEKgmcmLsG8DKijCv0B4dgHKkpB8Lye6HIsMqRhOuJIihBtzBmEoEGihB4CoIoEGiHkdnV6EG2pEpWnaYIyDutBszBuBIe9ItqBOEehWnF2BEe3XnKiBEe0X-K0BE-1IygBhCiLK-1IxBmBkLKulF7EX6EK-T7mBogB-EImhB6PjV6FKgBxHsmBmCGu2BgGxBgGIkNrTltB2GI2dysBsU0JGoGpf0JmFGyyG8b5nBeIqC_XybqKEwWwBkIkLGie4C_hBsHKiezIEWK-QqYkT4GI8hBuQ6I6DIs5C1zBqNmKIoeomBlGkDI8-I7mB0M6EK0lCqJvPsKI4tBWgZ0DI-9B_PvC0DI6qB4HzjBKIs-Bgd2bmCIuwOqJ6G-HKwvCpH9dsFK44DzJudoGKo1F9BSiGKsgC5FhqBIIolHmH6fgIIi2Flb5iB0GK27D6uB4QsJK48DnjB6XuKI6kK-nBxFqJI-5B9hBliBkGI-5B3N8UoLIwrHkqB9M4FK4vB5rBmTiKI-5F4K1SqGK-5FjS1CuGKknK82BqasJKqhCW1L4DGmwBvftOGGq5KgjByFmKKixToD4ZuJKw8EvOkEoCKwvD8KjiBCKoxV1wB4U2EKqxViEiIyKKsxVXmHsKKq1V-Z1NiIKs1VvI2BmIKu1VlChC4BKw1VuByLMKy1VsIlbsFK01VrJwGsBK21V4I5NiLKqmYherBaKsmYwFxCuBKumY8BsCiGKwmYrErCmHK6mYgtBujB0CK8mYrR3XgLKgpY8EuR8HKgxZoQ1C0DKixZduHmJKijC7FqqBgGKmmByDpH-EI6HLwCSEsM7UmSgGIsMgDpiBiGIkhBjdqPUIkb4T1GmGI2C-NpHkHG8dN2jBKIqqEkKhf0EKo3CMoegGIqHlb_MOIi9B8CyawGI64CwWzD4KI64CDN-KI-jBhFnJ2FKwqB4OhDqGI0tBjd-NuEIu3G9B3tBGK69BsJsjB-FK2lCQ9HIKguEkWhG-EK-9B56BneyGI6WyT8iBwBIkjJoSvL-FKs3DlajTwKKunDyRmrBKKunDkJiBMKm7CgTrvBCKm7ClB4KoHKu-BnN2wBsFKovCmMraIKwcQkE6GGqlJ5tBjfuFKqlJE8N6FKwwO_E7KEKgxEoNuLIK8kB6T4SEI2nB8I7B4EKkrJjH1WkJKsgC3dgWaI-Y1LwR4CI-YMP4CIm0B6XpbsGKulBqIvDMKulBpBgH-FKwjKnX9FkGK8kKsZ_SoFKg6BMsuBMI-9DoN_pB2DKyrKzuBqlByCKsN-epFKG8vKnX-QoFKmwBpChayGGkxT8nBzFKKmxTzBsCgGKoxT1fqXuFKs5KjDpUuGKs5KzEmMsHKgjGqa_pBwFK-vVrIgLcKgwV7HsH4FKqgIuNgEmGKs3V5amF2JKw3VSuE6BKy3VqH_QEK64ViqBtOiLKu0Ctc0C4JIy6W0GgOOK0hDmGvJiHK0hDjMQUKwzXpJsgB8KKyzX6BhkB0KKwuZtJ2oByGKyuZkQuHoGK0uZxCnFyBK-wZoZ9gBwIK68ZhLjCMK88Z5OwBMKg9ZyCwIKKo9ZtDmE8FK0-ZpQ7P2FKmG4lClmC2JI0GyOqW2KGwwG9W5E4EIy1IyVwdsKKmE4BlImLE0pBXoCEK0pB9O0EoGKemK3nB0KEeGU0KEgU2nBmlBwKEgUIesKEgNxpBvU2KI2R8Fxe6DIoFN8iB0KGWzH2VkGEmJiEhkB4KGkD5N4VoEE2OgbxcgFG2ONE8EG2OkC8I4EG2OLC4EG2OiKmhBoEG2OZGgEGuGjlBreyEEuGqCsdmGEuGiBNmGEuGtCrd0EEw3BqiBJqKIw3BpN4D2KI63BvDqL2KKo2GiD7YgFK2YfkrB4IGoS6RrNgKI0vF3oBrGwKKk_CmHzc0EIq-HkFgD0K",</w:t>
      </w:r>
    </w:p>
    <w:p>
      <w:r>
        <w:t xml:space="preserve">"K66L4FmTgFKsnI4ZlKuEEsnIoB4HyEEsnIgFwOwEEglYnkBnmBmJK4mYtNksB0GK8wZ0DhCkGKs-ZmcrE0KK83b4K_EuEKoQpXwsCiHIiGrWzsB2GGsQsEmB8JIsHsaopB2FGmjBpG_FeIsjBvSjP4EIuES7TgEII2TkaiBEyBgH-IYI6D9I7EeEwRjRxP0KIiKkRuZeIujBierrBuEGsO7OkP6GIsOxE2ckGI8LjgBvtBsGI0QgwBkBgKI-R5XkaoBI-C1PoM6FI2MgdrVGE2O4LhDmEGuGjnBiCgFEuG-B2d6FEuGgBN6FEuGnCzdgFE64CiCkkBiFI22GijB7c2FK2X9oBjB-EEs2D7GrN2GKs2DuBuE-EKguEvEgLuKKya8ZwdeIivEgQjN6FKqTkIrPoLGs0KTzd8JKq_F9oBqlByFKqxTrG4HmIK25K-JuNsBK24TmYp8BoDK44T5IgEyBKg0C3OuegFIw-K4qBgLyEK6iUpgBpT2BK8iUsiB2M-JKghGvTwOGKghGAQGKghG4KIGKghGBOGKijUnZtO4FKojU0WvNkLKq0ChStU-IIq0CFe-IIuoL7W6jBgFK-a-1BjnBwEG-aHkByEGilYnWiFkIK-jMqKickLK0mZqCyLEKm4ZiDlGoLKqha5xBjPwEKm5d2nBlXsDK0fyfhrF4EG0fmJofkEG0foBgBiEG0f_Ihe2EGskCotBvOIGskCNQKG0qEvE8IuBI0qEjKgO2CI0qEDI0CI0qE2K-H0BIwtEhPxlBsJIwtEiDmRgFIwtEXCiFIwgJ3H0E8CIwgJpXvL0FIovFqGoa6BKovFubqJuDKi4JyM5sBmIKgvQvCvDuFKumVjQoGuCKojDiOmyC8IIojDKK2II0fvPrI8CG0fiBFgDGyyBkYoTuBGyyBfO0BG89B3VwFiHI89BEwB6GIovF0G_duHK-8GzEkrBkFK-8GCyC6KKi8OoDzN8IKk8OAvG-IKm8OsEyI2HKo8O-C4DuIKk9GhBhC-HKq8OpEhCwCKy0QqHsF8IK00QsFwFiJK8tb3G33ByFK87Bi1B3V8KI87B1GAgLI87BAU8KI87BpHEgLI87BvPaCIskCmrBhkBSGskCpevCiLGskCJaiLGskCseuCUG0qEt0BxBgCI2zD8uB5EiGI2zDQIiGImeqIkfmHGo-InB1TWKiLwC8ZgHGsvQn3BjmBmKKg5J0vBgwB2GKwuRsG7XaKglKlIuU8KKg2R7F2E8EKwmKgC_aoGIwmKOCqGI89DmExDsGIk7T5a9SiLKqnUkf4SUKiuUjCjQsEK8jVtJtFqGKojD7oBwrCiKIojDsdhBkKIojD5aqF2FIgUoQ0P2FEgUzCwZuGEyfsjBt1BsGGyf1Bye6FGyfUM8FGyf8BzeqGGsmF1IwjB8GK8nF3D3N4II8nF7HkJmHIyyB6V-R-BGyyBjcnMQGyyB9BaMGyyB8b4K-BGo2GjbjhB4KKyiO9cwd4HIu3DkO3ToLIu3D9NrBgKIu3DuF4E0FI4oJqe_L6DK4oJsLmO4BK6oJ7L7BmDKszBkI5JyDKoSuC1ByDI23OazG8DI43O6BjDwJK44OmKwQ6FK64OmB8VyBK-4OO1KMK45OjZmQiBKuqJxUFkEK-7OnF_IwBKg8OhB8FsGKq6JtHyH0IK20Qi4BlDkCKmqV_eIwGKmX1rBq4BmGImXjBcoGImXSpBiGImXdwGuGIwH9SrG-FEwHuFxEiDEgUxBHmLEgUEaoLEk8BmhBnKyJEk8BDiB0JEmqExS_aiFI89BxEyC8EI89BsB6D8EI89B4D4T4EI89BbK6EI89BT3E0EI89BuBmG4EIgoOyPjLgLIoiJtCkZuDKo5O_CiD2DKq5OqG0C6IKspJkCvFkEK-8GtPp2B4DKg7O0HghBoEKi7OjBwEgKK0vFgF_KwFK0vFlDGwFKm7OpF8HiLKuqJmK5V8BKq6JuB3KgFKmXxFkiD2CImXzNvZyFImXXs",</w:t>
      </w:r>
    </w:p>
    <w:p>
      <w:r>
        <w:t xml:space="preserve">"BsFImXoOiZ4CIwH1fhmBoGEwHROuGEwHhCoagGEwjB2d7aoLIwjBpIUuFIwjBuS8DsCI6oN9BuNkIKoOlKtKoJIoO8J4ZyCIqzD5GxQuCKqzD9BgBuCKwkJmMkNkCIuuDnT9LiCKuuDkB8U8DKksVyIhdWKmsVlCrGwKK-a3rBm5B-FG-a3CjdgFG-aRiB-EG-a0BsV4FG-aaW4FGstG0MuF8FKstGNB8FKo7M3D7EKKo7MqBqBKKwvGo-BzjCsDKuwGpKlL6JKgUqM1hBiHEgUvDgU4FEgUWwCyFEk8B0VyDGEk8BPYGE-jD4JreuHI-jD3IoemCI-jDqJ7dsHI62CjMqkB0FKmzDuEmHgFKstC5CmIiFGi4C-PkF0FIqK8DrckDI-nOh3BvG0FIgsO-tBmRgLKykJrUmEiFKupJvQuKoEKs5O7EjCqEKqxEsJoCoEKu5O4HhN2DKw5O1BgGgDK05OqM0KyJK25OpFpsBuBI65OmB9JwBK85O6F0rByJK-5O1CyGmEKwpJ9CjTgEKwpJ-FsFAKg6OlE8E4DKi6O4OmM0KKypJ4B9FyKKiqJStqB2BKiqJ-GgJqFKwoDyFzMwIIwoDtF4F6IIknC4DpOmCKk7O5yB2VEKs8O_FtM8BKwqJkDlHwHKwqJxBsDqCKs6JgjBoDoHKs6JjEgP6FKy7DgQvUwHK4lHoD2E6CK4lH6FiI4DK07DyBuDyKK80Q_JwBkEK-0Q9FsIiLKg1QVsJmLKs2F_BtQuFK42QjKjHkHK62QiEvM-GKo7JtEjDUKo7JL-BqBK8iViLyxBiFKoqV_QhY0IKmX5J08C4BImXBW8BI2TuQhY0IEmGmczE-KIsIQtFOIwjB_sBlJeIwjB8a2HiBIwjByN8EyGIoOziBiaYIqhBse3M2HI02BtVnMwGImzDiFhTsIK4Z8Q8sBoCI4ZO8GyFIgT4J1uBeI8Rx1B2QkBIwkCmxBmWuGKwkCkDmCgCKquC3C1uByFEwlCjhBmX6GIqK-NyWmJIqKiR9WuFIqKX1e2FIqKVV4FIqKW2ewFIqK9Q-WmJI85C8L5mB6HK0I4KkEgBI8iJpSsHkBK8iJ3GmTyKKqqOtBoH8CK-iJnL9CKKsvElJvGyCKykJyPliBiFKspJpK0BWKupJnClEoIKy5OwJagIK6kBkLpC4BI2uBwCgBiII08GiJwOsCKm0Q7pBqPqHK-5JmJjSQKi1Q4WkLkBK8lH4DiJyJK6-D3nBqKkDIg3U2PvW8GKosVjLlJyBKqsV5BoD0BKssV4UgUqBKusVxE5M4GKkue1H4dwBKmThoM8FkBGmTwBuCkBGiL9qBsvBiCGiLNmBiCGiL4NsKmFG4iKyKt4BsKI4iKDOsKI-vB6S4X4CI-rB70BnGuGG-rBZTwGG6qI0zBjM2FK6qIiCwByKK6qIhDiKoGKq-MtnBiSoGK0GjSqrCoLGqLH7QKI8Q43B-O8GG8QUK6GGo4BT0HwBIo4BoB-ByGI2wDvI9T2FGs1CxqBiFyFIs1CXFwFIkGk2Dj9BwDIkMtiB1hByEGghBkVpNmBI0SkKsxByDIixBhH7C0DKod7rB5M6EIyBmyB3QsGIe7H9BIEoC9X3L0JGwFiMmEiIE8sB4M8GoIIkNhf3LaI-lFgYgkB8KI2JiOmHoJG2J5C6MoJGsGU_G0DI8kD7lB7dyDG8kD6HkNyDGqtFlSlfiHGqiBsjByHgIK6kEoCwf8KI6kExUkG6JI6kEIU6JI6kEhL-E-JI6kEvGqC8JI6kEKWyJI6uYkaz0BuCK4gZ0LwvBkEK6gZtJLkEK8gZhU7M8DK-gZwYoMqEKghZxdpX0KK0iMwsBiR4DKu_ZpQ6MgLK8qI_IpB-DI8qIjQ9eyDIw_ZvBnI0BKouIstBsToFIouIQBoFIoqdlfqVQKurenLuCsDK6EqtB4gBqKGoQzFlKmKI4IkGrB2EG8VjN-mBqKI8VGaqKISjCrLqKES5UJqKEmjBod7lB",</w:t>
      </w:r>
    </w:p>
    <w:p>
      <w:r>
        <w:t xml:space="preserve">"2EIoCpjBoqB-IGoCGY6IGoCpMgG8JGoCCM8JGoC4DiD0FG-KwwBzkBsKEyLSwMqKG0HplBpDuFI0HVIuFIWohBmF2EEyrEvb5d0JG0O2ZkqBqKE8QttBhbmJG8QQSoJG8zG-nBxFyEI2PtG-jBoKGwC_QtduFEkF8M7NuDGkFVDuDGkFyGwT2EG8lCpJ3M2JG8lC3FwPuFG8O4HjaqJG8OOYoJGoN8HgNkEKoN1C1MoKKuqOpVtG6FImzE9IyxB6JKo5J0Cf8FK65BxN9DmKI65BF4JkJI0pHgzBnrB2EK2qK9ZuhBsKK2qK2GiCqBKw_CtEhEiHGwuHshBvoBuKKw7F1mBqcyFKw7FhV6BQKw7FBU6BKw7FuKuE2KK4uD5G2EyGK4uDL2KGK68Hm5BtF2EIs_ZrjBjuB4JK8qI4OPqJIshF9VksByFKstb6TlgBqKI0D52B4xCiLIud_LY8KGudSY-KGoCiahc0FGoCKEyFGoCAmN0FGoCLP0FG2E7PiLmKGyjBuQnEsEI8Q3NxKuGG8QWEuGG-0D4E0fgKKyY3C3LqJI0nDpP5B4KI0nD6FkYyCI0nDJOuCI6jJ6P_GaI0V5DvayFKq5JgGhSAKwyQtBuFoLKyyQ3I2rB0CK-9KrKtQuFK4oE9fjkB-FI4oEXD6FI4oE7CkNiHI4oEOQgHIwQ8qBgkCEImPyD4jBmHI2BtI7yB-GI2BxIwEiHI2GkL8EgHImHuCrB2KI0MzoBkUwJI0MjD8S2CI0MPUkDIkDqwBxgBsEEkTxBoM2IIkThN2W8HI4O8G1tBCI0nD2G1IoDI0nDHMkDI0nDmG-OqEI0nDTCqEIq6G9hB3NyHI4XogB0tB2CG6yQwG-B8IK8yQphBjOqHKs7DxE9IyBKs7D-OiIqCK-yQ4VxakJKuob5rBsT6HKiyDu_ClzC2EKg1IuHwW-FIE9jB3VgLGM0XwmBgFEMPEiFEOzRxwB-DG4SmXoBqKIgJuGqQoKGgJlC_BiJGgJxGuEgLGgB2D5PwKGiBxhB2MuFEoOqUsmBsFIgFwE7hBsFI2E4T_BkKG2E7ZyFGG2E7a9BGG2ETeIG2E6aiCGG2E-ZpFkKGyjB7jB6MmFIqWmOgI8KIgkChQhlBsEI8d6e0cyFI0H7X3hB0EI0HwDwamBIsVwS2JCIknFWpY-FK"</w:t>
      </w:r>
    </w:p>
    <w:p>
      <w:r>
        <w:t xml:space="preserve">]});</w:t>
      </w:r>
    </w:p>
    <w:p>
      <w:r>
        <w:t xml:space="preserve">(window.IRL_BASE=window.IRL_BASE||[]).push({k:"sanch",d:[</w:t>
      </w:r>
    </w:p>
    <w:p>
      <w:r>
        <w:t xml:space="preserve">"q4Ikg1jGyh50GwFKkTje4IoLI4MyuBsGiKIs0N1Sld8EKyYjjBqyBOImqBod9LgLEoegHzF4EIoeOA2EI8qF0T0ZgBK8qF1MN2KK-tB3elCWIsnBqtB5zB2EEye70ByNmLKqnKAyOKKq6FvD0L4KK-rSiqBhTqFKkkZlBgSkLKmkZ5S0GuDKmjfZ7RAIM2SugB-EEMTE6EEM4C-OoFEMLCoFEMcuS0FEMKA0FEMqByQ6DEOc9mB6FGqjCyFgG-EIi2B3GmpB6IIo8B0NxSwFK0Q7VpmB2JI6mB4O0duEImpFrC2LIIkiBrUzoBkFI-tB5E2SqGI-tB1RmRyBI6jJnBjVgGI8jJ6TknBmFI0VQp2BiKKqTsKwI8HG08GlGoVsFK0yQtL6P4KK4oC7SyJ0JK4yQ8K1BkDK4rDstBzxBmBEqyHhPisB4DK8vUoODqHKujLVzoBgGKujL4BsJ-EK69E_SkFoCK6_WvHvGMKypbtYkYqHKkgfk2BhIqGKwH4jBzrF-JE6IxhB_EwDIqfiLsFqEKgV4FwCmJI-B6kBgG8FG-BREiGGmE5R9LoEEkC6BlLqEEufwT9DEIyBncyPkKI4jD7MuBiKI4DtOiIkJG8SmbvPgKEoEnGpFkKGa9WzQwGEktBkjBsjB6JK4jBjShLsEImTxB_H8JGmTFqBiKGuyBkoB9BKIsU3C-BKIuB7cpNwGG8OtW-ZoJG8OKcmJGstFk0B3SCIstFRUCImnChGiJsCI0rSzRLsEKmvHR-M-BKo0Kwbt1BiKKo0ClkB2oBuEI2vDvE5jBqEKkZmFuBuFGkZNMwFGkZ9HqckFGqqdrK2E8KKmgfiUlBuEKqQ4U4jCmEIsH7drgByEG6H1G0ciKEuQygBrNmKIkMzRhMmKGqB0U5FiFGqB-TnHUGihB1lBiOoFGgxBiCtCyKK0GEwDyKGwNxR4hB-KGywGDkH4EKkxBiHNyFIgV0D5lB4EI-BmSqmByDGyH-BtuBkLIIlDsbuEEI9C1gBgGE6DsLqzB6IEyfpQ5qB0FGkKJwWkKGsP7I3OoKIwXqM0F0KI8L1G0c6CIuIuR7Y-JIqGvYkNkLGiJqWpX-KIuhBna0F-EIuhBVFgFIuhBvG8DsKIiauJ4KyFIkuC8anEiKKi5CjSoKiKIy1G7CsHsFIuBoiBjgB6FG0yBzT9I4FI-P7jBhFsFIinDogBoqB4KKinD9FG0IKinDsGoC-EKynDsL9TiFKwctqB8UsKG63EmrB_NoGKwuHtoB3iBUKkqS6ByMyEK65Ewc7PSI27F3Fw1BcG22UkB3tBGK42U9G6VmKKw_U1UwcqKK8ncwyBxsBoGK8_ekBhMgGK2IsgB9kBgCG6EoHsTkHGsDkC7sByGEqBxHguBoHGqBMSqHGujCHnhBYIiI0d_JsFGInV8xBQEyDmB-CSIyD3M1C4GI6D-azT8GE6DvDiUoGEejKtWuCEeLQuCEeuH-DuBEe-LoG2BEgUzP1emDEmOwKstBgGIo8BxYt7B0GKuIwHozBcIikC6YyGoGI0HpFz3B8BIyEyHimB0GIoU9V4BoBG4WwCtKqHIkkB4IzZsCK42DhJyuBMI2YhOtbyBGstF5SkWoIIstFhBRoIIiRqT1vBeIiRkOsEaIsK2PqjB4GGq7C1O1e0GImzS3jB6dqGKouT-kB4KQKquTmBoEgGKsuT_PjSwGK84VnJliBgBK-4V1EoB4GKi5V6IgEeK2zXnT3D8BK4zX0PkK2GKggF6pBvFoKIggFNcoKIggF3eoFgBI8hY6IhK0GKw0Y8OszBQKy8Z5Fn3B4GKk9Z_kBoKsEKm9Z2S5C0GK2-ZkRL-HK4-ZhmB7E6BIg_ZulB4tBIKisMtB7hBgKIisMDekKIc5hB-rDoLEyCzJhyB4CEsHs0B5FKGoBrnB4OGEoByKkBIEoB3KRIEoB0KiBIEoBiNUIEoBBQKEoBgMoBqBEoBFOsBEqBpxB9WMG6DysB4P-FE8EvXgU",</w:t>
      </w:r>
    </w:p>
    <w:p>
      <w:r>
        <w:t xml:space="preserve">"IG2EsbmDMGa5Z6UyKE8pBoKtzBOI8pB6W6CKI-d7mBgNqHG-dQEsHG-d3C-JgGG-dUE8FG6mButB7b8FI4tC9cwHgGK4tCV0K6CK4jBxX-JKI2Mie5hBiGEmJlGhBkGG2bsbeaI4MvDinBiGIiSjchEgGIuBjRjXqFGuBMFqFGuBenD2KGuBzHB8BG0auPwD8FG0aTC8FG2yB-P2YMGi-BpZlJKIi-BynB2DiLIi-BjbnCMIi-BmNsBMIwqO_O5Y0HIyqOV8N-HI0qO6MauGI65JkMC6KIw7D9ewSKIw7D6b8CKI2lHehF4FIw0Q2B1LcKy9DtIlZOGukEf6DOK4hY6R4K-FKu0YratCOKy0Y4d9MgGK--ZF2P8FKixDiD4N8BIixDDU6BI2mE52BvDoDImqcgyBOkCIgxdiJ6MgGIiydlDhZ-FKcl_Cm4BqDEcQEsDEcgN4RyFEchLPyFE6wBrb2GoKIiG6IboEGsQ2DlBiBI0C5J3RwEGsBiQ2FkLEkhBmCsR0FIwpE9I5hBmLK2GmMqQAIuM9EpG6JIq2B0gBub6DK6FvatIkLG2EiTtegLG2ElZyHsJG2EZmBuJG2EkZvHiLG2CvhB2c2HGmWuhB8M0FImWQE0FImWT0L0FImWSC0FIoHkPtWuGKqH_rB9C-GI0FsMuY2FE0FSE2FEk9B7J7YUI0zNPtB4FKmTkTvaiJGmT2GuP8EGmTJC6EGmTO-M0FGmTOA0FGq5C0MDCKqKxzBAqFIknB8wBFyFI2rD72BsU8KG2rDNtE8KGs_CoExG6KIs_CgBsU8EIgnSyEtIqFK8rK2FoJ-EKgqSwHACK-rKtOpUmLK-rKuFqImFKg2S7BtpBCK28K4Y61BEK68H1e1uB0DI68HSKoDIg9H-VpOuKK47b4N2MmEIgjcxS8iBOKyxdqNiBEKmD3a4nC8FGiNmBlT6JIiNGU8JIiN1LgFOImWyqB7jB0GImWUI0GImWjEiN0GImWQA0GImWxBkJ0FImWQEyFI6ZxdwMuDIszD1HlcgFKwIigB8UAG0F_Epe2FEkSzF6dgLGkSgYWCGkS7XD-KGm2GvM1GiHI29BzDhEmKKiEiWvT2FEiEZ6S4FEiEOE4FEiEhB0V4FEiEOA4FEqiBpJoNgBK-1F5Gn2B2KKw7DkOgHmBI4rDxK_B6KE-iBZwJ8BIs_CvGBqFIs_C4HiLyDI-pSmDjgBiFKiqSpGi3BgBIkzCybpIgFIkzCU-IuHIkzCMImHIkzCjHkCiLIo-FiB5oBkBE-vUvd-SoGK6mGinBrM4FK6mG1CyCEK6mGCOEKcq7B94CIEc_cLAEcocsBGE8VqXua-FIUrBuS-FIElUhQMGOhG9E8FGQiXkC-FG0pE1Id-FKuLpGiS8FI2E4J3DMGa3e7Q2FEaYB4FEauFoX2DEacAwDEmmFmRhagGKmzG1dmCKKgsEqkB0L-FK40D9jBxCMI40D2MuBKI40DmU8BKIkuCyBpX-FK4O5KykBIIm1G7N1nBiGKyYsM6LwKIwCvU5GGEwC4b4CKE-3BFoIKI-3BCgBII-3B-MOIIq2DrY_WIIo4G1agfyEKknDy2BnWqFKye9FyhB8FKkoDnDvoBIKoxErrB6WIKurJwlB_V4FK6pSxCqvBIKyqS5V5VgBGu7FiQiF-FIisK3VqP-GK2uHwbjqBsEK2qSreqJgGK-qSkOiF-FKyuK-S4U8FK0wH1R9jBgGKoxST4gBuDKk-F2FD8FKkmT9ZpYGKg8HihB8oB2FK89E4M1wBGK0qYz0BYmGKogFq0BuD8FKk1Y6GhIEKm1YlTkEgGKo1YzHpCIKq1YAgEKKs1YnEmaIKu1Y0CmDyDKw1YrG2PiHKy1Y1JxJ0CK01YiEjHyDK21Y1I5E8GKg2YwsBuY2FK8gMnBO0FK8gMzCjEGKkxezjB9tBEKggf2VoC8FKigfjakfmDKmBqbwlBEEmBiSUCE6T9FoqBwIG6TMWwIGevoBl9BoGEe",</w:t>
      </w:r>
    </w:p>
    <w:p>
      <w:r>
        <w:t xml:space="preserve">"mdaCEevSREEeBSEEewfSGEe0HGAEe1HKAEehNNCEa5KsI4FEaWE4FEaL8P2FEaRA4FEaZwV2FEacA6FE-pNiDnvB8EG-nFzWijBkFK4pF0hB6XeKkFa_hBoEGypJoRNkLK6rD3IqKGI6rD8HIAI6rD7HKGI6rD8HKAIg5FpLhZ2FKg5FL8P4FKg5FToXyFKg5FQF0FKm9DkLhD2FKuyCUjlB6FIuyCoBqDEIq6FUxGEK4mS_M0coFIisK_gBpU2DK6qSlB-fiLK8qSuZ0IuGK4uH9Z4F2DGorS4G5B0KKoxH0iBzQ-FK4pCrrBDwFG4pCiBuHkFG40Kyc6CcKsgU4J_JEKq5HM5C4FK6gUsF2JoLKusLIqKqIKi0V1gB1wB8FK-mI7D8gBwFK41YnD5emDK61YmDzHCK81YuSwZmJK-1YgFlBCKq2Y1W1U2DKs2YsM6wBuGKw2YtR3LuFK22Y0GyK8FK62Y7GNiGKw4Z9B7mByIKy4Z-DioBwFKgpMmUrT0KIgpMDS0KIwjauPvP4FK4rahZuMiLG0vc4O3e4FKmrdHgK0FKwuezDieuGKyuerKqP4FG6zIhIviBkLK6zI_HO4IK6zIFwEqFK8jfia4dsGK80IzuFu9BsFKmYhKpJwJIqX1WuJyFIsE0J_B6JIkVkYxE-KIiO5LkEkLIuLyNuCgLIwflVvP-DIgFxdtfuJIkBsvB0UmIIoHte1H2JK0M7DzZeIkJlB6U4JIkIua-PsDIkTpd1W0JIuyBgV2hB2JIoa5gB9mBgJI4P-xB6jBsFIiiBgFvDsFK8P5tBmTwFI-jJmS3lBiEI-jJqUwDoIIuuB_nBmHuFIuuB6CiRsFIm7DsDzgB-DK2yQma3HwIKiP7JsgB4JI4qDnH7D6JK6oC5GI-DIs5J8DlG2JKu5JsC3I6DKyTuT3C2IIyTyFnIiCI06B3hBglBmLIsoboZvf0CKivMpE4qByFK0CxKy3BoFGUoF5G0FIEgHD0FGmDwHnTkBGO_KqUmLG2B0M-C0HIyQpLnwBwFKsZzNWyFIiVyEJyFIetZknB6HEkBmhB4BmLIoT3VhoByFKuuByHnDkKIs4L_T0YsHIokZ-QlVuFK6oIiOnBuFK-MkuC95BiFGyM2O9HqFIwIjamQ2KGmIyXjDgCEq9BvR5FkFKmnD6JFiFI8jJ3pB6GoLI4vCoW3BgIIiB1ZwpDqFE6pKxQqX8KK6pKpcgD-KKwEQwjD0KGiB4rBt-CsFEoSogB0QkFI2FwV6kBsBIiY_wB8KUIiYqvBgDmLIub9GjI4GGi4GrG5CyKKoSnGxHgGIo6BuGmOCIsoB6RMqFI8lB3WhBuGKU0qB5oG6KImDlIpGkFG2BuhBakLIQvauCmLGgFauiBiFIkBrD1pB0KIkB7NyC2KI2J8Wm2B2KGosEscr0BwFE4O3XqciFIiE5Bjf2FEue8QkgBiLK-OplByX4KGwcgb1ciFGg3d7B3VgKK8N_EqgCmFE8N-JsVAE2JverVyEG2JiV4H4KG41NwgBgZ0FK4OrZpfiFIqqBga2J2HKoNxsBsEgFKwc2XtPiFGurK-KwyBoHKohZ6KxtBsIKwNo6B1wBmKGwNnU8GmKGwNBQkKGisBwKrOkKGomNwDqB2EKuyDNnJqIIuyD1U0Z8IIuyDES8IIuyDtI8JsII6TqM_coIG6TIUqIGkbocigBmKIwMviBlDuEEiN0H4B0EI6F5d8B2KGa2WlqB2FE82ImEsCuGKymF6QqZwEK6xG_PmKoKK-F7OzJuIG04IsY3W8CIgM-Q8NwEI66IxPgZ2EK4sErQ7Q6CKw2GrHsCyCGo3G2SjKiEIo3G2HyOmDI-9ByBtT2EIkhJ6DyVmKK02DrSwHqKK0aza1uBwEGijJywBynBwEI4ahqBzlB6DIy8G9C-VwKGy8GEmBuKGo9G6L6U8CKu7DwVrEkDGu7DTImDG6rKteqC2CK6rKuG-IwEK8pSuU1H4EK4qS1axyBiJ",</w:t>
      </w:r>
    </w:p>
    <w:p>
      <w:r>
        <w:t xml:space="preserve">"K4uHmSmcqDG4uHTIoDGqrSmHxeaK4iLhPi2B8JKm8H6KnsBcIy2YnN3G6CK02YzIsK0KK-gMewJgEK-gM-ElBiGK42YyE9B0DKq4YunBvK8JKy0ZxWmCkIG05ZqBmWgKIugaoM9cmIK8gapDuCiEKsja7L0Q0CKwHvO0wCEEkYubwE4FIuyDxoBvuBqII4SqhBy5BCIssBnajR0FIkCghBnRkEEiW9IoB2FG0J1LgNGIo4IuNvD4JK-ChHzgB-FIyO0H8HyJGyOGMwJGyO_aoDsKGyOIRsKGuzGwS-ICK6nFrH3TmKIqyBugBwjB8DKiSvnBc0FI43BrU5O6FIg1G6iB_SmLK4E5J0vBCI4EqdYiLIyqBzoBgGmLK0tBgC3LmLI2tBwd1gB4GK2lCllBgWCKo6CqmB4VmGIyNxZxhBMIk-B6Q3HoLKsvErM0E2FKwnBihB8V4DIgoDvPlRgKIszBxYnE2FK2nB_QiV2FK85B4bzlBuFI85BE0O0FIijK7VkLAIijKkaQCI-4FzU_RCI-4FLgW2FIq5E-BziB0EKopSvHmrB2FKspSivB5a-DKupSlyBiG0FKwpSodyS2FKypS9F6F2FKyrKwa7EwDKuuH0Dvb-DImrSlItIwDK49LnboP2FKm4YnKpTqIKu5YkoB2Q0JKq5ZkEymBiEK-hbzJtdgKKgibgF3HgEKogflW6L4FKyG9iCs-B0FIyGZ0d0FIi9BgmBx3BAI-jBrMf-GK69BmFP2FK6wEyD2L2FI8kB0BhP8KIohFpHyoByGKohF8DsLiLKohFDYiLKohFiEjS2JKwmcPuQuJKyGvpB4hB8GIiYmM8MeI8yDld9N0FIWq6BsFoHEWWImHEwbwBxYiGI24B1BihBqGKopC93BlQ-HIsqSk0B-FIKyuHyBxLGKirSrFqTmFKu-DPzQ-FKowV8CsRYKu6YmDjRiGK24ZStG-FKohFtG1KsFK2pE-nClYuHI02CxCa0CI0dpTxXEI8d3YtOCIWme4d4CEWvOmB8JEWiOF0CEW5Na4JEWvJ2GwIEWQQuIEWkkBoF-CEWLW8CEW_rBqDmIEWMQkIEo3C4GjxB2FIo3CJ2VYIwb9P2dYIwbFYgBIwW0lBzpBCGsYrkBkX-JI-mB-U8R6CIi4C2Q5VOIwqBxkB5d4FIyqFkScAKoMB2DCIoMrHkBaI0VghB8CWKyvCtFhB4FI0vC1J1D2FKwqDoQmwB2CKiyCgG1tBoEIquRlpBs1BmBK6iK4YhX0DI6iK9EgJiIIurB6N6KyCI00Bb73BmGG00B1B2QuGG00BZIwGGsqH-I3E2KIsqHnDSAIkxRvEDIImtHtlB1MGKo7FnJ2LAKo7FkbOmLKsrKuMpNEK2pSwBqGCKqqSrjB4XwFK0uHgkB-VoHIs7FoHIsHKs-DyIqFwHI60B3dp4B2FKijB0K8sB8CGqwVrmB_ImLKswVLuHyFK-jGgIgN0BG8kIqoBsCsCKy9LuExL8CKkjY5YtJwFKm6YlP1HmLKq6YyV-XmCKs6YlJxZmLK44ZsE8T2CKs5ZuJrdEKk_ZnY2FmLK0qcgU8LsIKgmf3XtfoLK4ByjBq_C2JI4B6I8BYI8FgCllBsHG8FhO-fqHGW7mB7e6GEWOI8GE-yGyTy3BOKolCsXpHYIymD6CnTsGK6GnhB8LsFK6GgNlQmLK4tFpSzZgKI8vExI2fyBKwvCoGMkGKy8CgwBoQsGKs4EXpSqGK04FtgB1QMIqqHuS-c0GKkhCyRsDwGIwqSjYhhB8GKgsK8IpGgBIgsK1CmH0HI6uHrnB4Z6FKixK6xBuFsGK4qLxtBjaoCKwhIjF-F6BKywL0M5VgHKgrXohBynBwGKk6Y3ezjB8FKo6YjSgeuFK64ZwM3oB6GKm_ZoKgH0FIyzI0HjFqCIyzI2N6IiBIyzIMTeI4te1EzBcIy7BqsC91NoJI4IjmBsmBkHGojC4tBtWEK0jDnTxIkLKoC5G4jBWG4Dxj",</w:t>
      </w:r>
    </w:p>
    <w:p>
      <w:r>
        <w:t xml:space="preserve">"BmGwGGgB6oB0BoGGgBJDoGGwF_lBvPkHE22C27B2LiDIy2BtN91B6FG2CvpB8xBmHG2flGnPcIukCo2ByTgHImSzkB7DyBGiD8KtCgHGiDzDsKgHG-4GuUvCSK45G0K5rB4FK8mCjuB6BuDKklHoxBvGoFK44J5oBcsFK41FsS8LAK41FiHCAK6-CsG1UiCKq_CnLoIsFIoqSjQ8sBgGK0tKwiBqFiHKw8F5OpwBsFKyxK7RjBsFKg_H0S5DgLKkuViC-KsFKiwVlF1OkLKugItF0EwFKq2V8Q8FkFKu2VmDxKoIK25VraoJqFK45VmD3GmKKu-V3WweuBK0lG4LjW6IIkzX9I-JwDKk6LzJ3T2KKozX2TkU0IKqzX6LiE8DKszXXvQ0FKuzXtPhKmKKm6L4qBgdEKggFxkB5b8JIggFBU8JIkjMvIgNwDKquZlHtEmJKsuZ_CwDwFKuuZ4DiMOK2pIkGvDwDKq9Z6tBoDGKs9ZxBxHCK4_cz4B8dyBKigdsBzDwBKkgdoBpDwBKixeqISgCKyye7MrbuFKs0e2VD4DK4IhN2vBkHG4IrH-WuGG4IOGuGGUwVnRgDImD9BsZiGGOkGnc6CGoLiRmFqGKQ9a7FkHG-GikBwuBiGIiBxiB_nBoDE-SmnB_HkCG8pBrhB2LmLI8pB7PGkLI8pB6POmLI8pB1PKmLIoH6IiIkGKqDyoBkfSIm5C1VrkB4EIm5CRA4EIm5CxCmN8IIm5CbA8IIs1D4Txa8FK49BtFgJkLIi6C1H3LqGI0EqUuvBQIs3D9M_qBUKykB_kButBQIykBkOwCUIykBETMIykBoP-CQIq-CiS6CMIq5J_M5bkGK0iKNvaqGK-1RxDqXSKknKoJtaqGK-sKyDkWQIsuK1D1N-FKyuDzBwWmGK68E1LuBiGKqtVjlBmIgGIu0XgwB_gBUKwmGtkB2zBAK00Y9D_RiGK20YoKyBiGK65ZoYnmBWKixDxcydOIixDBUQIixD2PoCIIixDqVuDQI8vMtOjc-FG6tb7jBmFsFKilcmK0XOKgqcsP_EqGIiqckMpP-JIkqc_lBiLsGIoqcsF1TUIixdqF4I-HKoZw3BngBgDIMoU3kBOE6KrIquB0FI-KxI_MQEiNoVhmBsGIsOoC8G0GI0mBjW5C0EIuG2GsF6FEuGC6dsFEuGsBLwFEuGD7d2FE41G7D7QiHKmc-L6CGI-fgZs1BkHIu7GtuBhf2FKmqJynB5WmFK0oCljBhEsBKqmKmEgNgFK-sHujBkFaK2uK3QmaUKmtD5KnW2FKosT7PohByIK4iUmvBryB8FK-iU9YwP8FKy-Kyb8CwGKkjU1c7WYKmjUkf2NYK6iEtLmGyGK6iE2ByDkBKo2VptB5N8EKg3LiTXgFK0zXhPqH4FK6zXygBiEiBK2mZoTpO4FK48Z12B5GgHKu-ZwU4WgGK6_erOojB-FK61CnB0iBgGI0G8B9QqFGssC6axCuFImwGoNiV-CI6K5OvfsBI6KgK8F2BI6KMNuBI-S_e4PiCG6ZpB3RsFI8RtE4EmKIsqEtGpGgJImU2mB0PgBGmU8HN8EG4zDqBqV2FI4zDYS6FI-pBnrBhjB8JI-ZgMyV8BG-ZEecG-ZyLkMgGG-Z0BmPOG-ZiG8CkHGuG1VjoByFEuG3C4dgGEuGyBLgGEuGwC3d4FEi5CgMcsBI6M_b5BwBIgE-ByjBmHIs4GLnRIKg6GyQqDgGIiwCyoBkEgFIo-G7EpgBCGo-GHWEGq-ChyBqyBQIq-CETQI8gCgezLgHIk_CpYnRgGI0yH4jBtXSIiuD_Nw1BKKmqI4LvXwEKmqIwE6G4IKg6ZpWnX0BK8-ZmG-kBQKixD1R5LoGI6wb8JrIgGKchbgiBMEc1brFWEchcxBEEcReEEckc2BSEc8bkFQE6E_Y0vBgGGgVnPrJQIgVsbsFQIgVGTQI-M9FhvBAG-M5CyW-FGoC9b0gB-FG2jCxC3nB-FG-GutB",</w:t>
      </w:r>
    </w:p>
    <w:p>
      <w:r>
        <w:t xml:space="preserve">"7TgGIiBz0BkuB-FE0QshB3DOIqF_dsHMGuqE8iB4FgGIstCzQjtBOG4mB3GgnBwKI4hBkJkDsGI4hBLgG-FI45CvS7DII2qFoR5XQKm3GsBlOOKm3G-ewFQK8-Nj1BiNmFIk2D6H8VkFIk2DUAkFIytE2R7iBkGIssFpW6kBKG0kB1F15B8CGumJmFwLMKusHrC6tB8FK4pSo3BkCiGK4rKr3BvtBiFI4rK4EoNWI0qSkRxKiGKghEE3LMKwgIuJ2fMK0kI_XnHsHI0kI-CzdKI0kI7DuduHI84L2akLiGI40Y7UlcgGK60Y8D8KOK80YHzNgGK-0Y7IzE6FKg1YyJwOOKi1Y0E1SGIg3Y2E65BiGKi3YwRjC2IKi4aiD1WQK-_e1X_agGKosCghB-hDiGIsHhkBiHEGsHAUEGmB3PhhBIEuyDjD2kBkIIkhBmvBqCGI4yD9D9xBoGKwR_Cs1BoFIe9lB96BSEemFQ4FEoCuLlDQGoCubuESG4DmGsqBGG4DnJmCsJG4DEQuJGwFgFtSOEiK1OoLgGI6sBkH9HQIwGndN4FKqEgiBlO0GEqEE4ByGEqHNqhBoFIwrEsKoBkGK0W5Y1sBuHImuCwPmf-JKimD9BxqBmGKuuC7H2HOKk2Djd0E2FIk2DZ-V4FIk2DSC2FI-_I9CzM2FKkc4ZgY8FIw8GmVrXOIk2E7Q_VqGK25B_f0K4FIkpCgzBnCqGI44Fz2B-B4FI44FL2Q2FI44FL8P4FI44FT8LkGI8pH2N2BUKkvR4P-D4KKmvRhExE0FKqxR1YtGeGsxRI9MiLI6rD4EdEI6rDqJUGI6rDpJECIqzR-0BkZOKy9DjRpxBOGqrH6RwRgGK6mSrnB4J-FK8mS3DoCEKqsSqa_JiGK28EsR3N8GK22L9iB4awKKigYLhHYI8mI-Enc-GI8mIxBiTgFI8mI4C8Q-EIk9LsSzFkFKi2YrTV2KIu2Y1Z6C2FKk3Y6Z7WYKm3YyVsHiGKo3YxTOMKq3YsWpZOKs3YmBwZiGKw3YnNuT-FKu4YxX0O0EK04ZbtiBGKsgasgB6YGKgVmNp6BQIgVAUSI8E-Y9pB2KG8EGduKGyxBtH0bOIyxBEOOIyxBkhBmFOI4d5UtjBEG4ddiSgGGuG3UtPgGEuGtC4d-FEuG4BJgGEuGoC5dgGEusEgtB2MoEK41D7RkhBkGI41DOEiGIm3Gxe_gBsBKi_IrIoDiGKsrFwT0cOIsrFFmBQIiLFheOG04B-cxZmKIkiK_YwH6EK8gCwRbqEI8gCiLmhBqEI8gCYSoEI8gC5KhhBqEIiuDxMnKIK-5HiK2hBiGI-6B_mBrf-FI-6BMM8FIq0Xua0EKKqoII-1BSKi9dvFtoBkGKqxBxMwlD8FIwF3J_bME8SqxByVkGEmqEtkBxMqBIwnF0NoRgFIuGlVjwBiGEuGhD2dkGEuGeNmGEuGyDzdgGEuG5GkxBsBE41D0jBvnBiGI41DSEiGI41DmD-SGIorFpFiE6IGorFtZ-FQGorF4I0BMGorFENMG--N0FvU-FKk_I5KkG-DKk_I0RsDmJKsrF8P9jBiBIsrFBaiBI-PztB4gBQIiuB4UzKMIiuB0SsFuDIi6GoTuY2KK81FnyB9BMK02F2G0H-IK8gCgqBhvBwGI8gC7GqiBsGI8gCUAqGI8gCiHhiBwGIiiEpuBseiDEiiEJsBkDEo6LisBgCoGKo6LmGDoGKw8LhqB8H6EKw8L6DO0KK28L_M1wBGK6oYtDuV-FKu3Y3E_boKKy3YogBsa0GI03YtahKgGK83YuKwDiGKi4YgZkYgGKohMwCpJkLGohMDakLG66YzHhZ6FIunG_bnEKKunG0I4BQKunGmPwCOKunGgHYMKq6ZGgnBMK-nMvS3P-FK-nMV6JiGKuvMoJgB6IGuvMzFiDkKGm8byM5D4IKuicpI2JyCK4_epR3rBOKuuDmuD9iG8CK-a36Bm1ByFG-aiCrdkGG-aW7b4",</w:t>
      </w:r>
    </w:p>
    <w:p>
      <w:r>
        <w:t xml:space="preserve">"FG-a1BsdmGG-a5BodyFGstGwVjfqEKstGPBqEK8xI6DzPgFK8xI-CidqKK8xIxCtdiFK04BxS-gDiCIo-G3C9lBgLG05H0BwzB6IK05HDmB6IK-a-CxH4EG-ahG7c4EG-aLoB4EG-agG6c4EGmXs9CriDmDI4ZwGvJ8BIqKhbwOmCI6JmYnX2IGu6OlJ8KoCK84DEhJsIIw6OgNsNsFKy6O8NYoGK8gTvhBgHoGK-gTmDUmGKghT7F7GoGKk-EhBoBWKk-EFSWKk-EyMgCmLKk-EESmLKk-E9GtBSK6kVEzEUK8kViB1CoGK67brCxHgLKo8bmFiLwGKq8bWmImGK-d1lBmtEWG-dlZ-IiKG-dX0B-JG-d2YnJcGuajrBtPwJIuaFSwKIuajJwE0JIuB8KhF8FGuByUrHwBGukTlbyB2DK05HzIrR0IKuiU-C4J2IK-a0SojB6DG-a_Gxc4EG-aRkB4EG-a-Gwc8DG8SxKqqCqBE62CwoBlJqEK-dnqBn0B4JG-dLwB4JGyuCuE0MkKKyuCiPkKkHKyuCjLsHqKKyuCpLyH2GKyuCMI2GK4rF0WxfgCK-uCzUKyEK-uCPY0EKouE2byc0IIouEmJqPyDIouEXOuDI2vExT_UwEI2vERBwEI2vE2B6G0EIwkB5S4CUGwkBmhBhGyJGwkBXP0JGwkBhgB4FUG0jJuV8FmEK0jJLYkEKmvFnLnZwEKg7DqViIyKKg7DTQqJKg7DlG8CoKKyvBAvQmKIqqK_XyIyEKysDC8KgIKysDnFhBoKKo2K2BtDuEKqjLsOlX4EK-aoVYmDG-aAImDGmmGiEugB8IKmmGjH6GyIKmmGEO0IKmmGjJ0JwIKs0XsG7GmFK86Y3QpCCK0pa2DgG-BK4va_SrEgGKoD55CggBmFGoDTEmFGoDgBwLsFGoDYkImFGoDLGmFGkjC2N7U4DIihBlqBvOuEGwNmrBemKGwNjZ-ImKGiH_MpJwEGkxB-hB8IqJIkxBlO0J6JIInC0GoFE6DtUmY0EEkb6N5MkKImbuNhrBqFEyFhPgiBwEIyL_WlTkKG2Cu0B2tBoKG8jCzoBvVmKI2xBobyM2EE2xBJI2EE2xB2CgKyEEiJ3cpYyEIiJ-EmTyEIktB6hBxBqKK-RtKlbkEI4nFhQjR6KKq3B4RmmB0EIkD8NFkKEma3iB_pB4II8b8XgZyJI6-N5L3ekFIg_NlesJwEIg3DgYsOuFIsqOxa-IoKKgjJm8B3d4JI84D_pBiLwEIk-GpGQ0EKk2F3H1KqKIqrBuhBiyB6KIg9D4TnQyJIg9DGS4JIg9DpN0EoKIg9DMaoKIg9D9N0DwKIwpHtD9oB0EIy4FzCuqB2EIy4FzWiImKIy4FIOmKIoxR0G1pBsEK2zRqtB6C4DK41R_nBmpBoKKosK8W9hBgKKgsS2HvC0JKisSlGyS2GKwkT7M5D0KK8jGuiBzVqEI43Y9KhMgGKk4Y5CqV0JKo4YjfjVwEKs4YkE8DyEKw4Y6d2zB0EKy4YlC7N4CK-vG3gBw6BoDKsDyDsLmDEghBqVwCuCIojCxR5vBwJKmGkR-BuFImD3e4mB0EGyHuGiI-IIyHc0CEII-Rv5BoFEyDsbXqKIuxB_P8iBqJG4sBXgHsJGyF_MpK8DIyF9E_eoFI8LzY8IsDIuIodiC2KI2xBsM3FoEE2xBODoEE2xBoEwK4DE2JxJ8kBmIGyI_Bp2B-KIsavE6bqJK0yB6V-B4DI0yBxB-X0GI6W4G5TsJI6WEI-II6JntB6L6IG6JrN8H-JGgxEwkBlZ-CKulBnlBZwJKu7DYjOkDGu7DVOkDG2rDu7BmFsJG2rDzX6OsJG2rDzZwYyEG2rDaAwEG2rDwZ_XsJGmuR4T0BiEI-pHhQZ6DIsvR-HkM8BKuvRnD_X2DKwvRrb4D8DK8vRwfyX2GKgqH2Gpe-DKkwRDrJsJKkjKyFzDwJKmxR5VBiLK61RtbtCkKKqrKrF0mBiJI0p",</w:t>
      </w:r>
    </w:p>
    <w:p>
      <w:r>
        <w:t xml:space="preserve">"SAtNuJK0rKyJkBuJK0rKlMqIsJKq6B6IkDoDKo-EnMhW6JIm0VselM2KK82Yje6zB-JK-2YiIrxB0EKm5YmwBsqB4GKo5YtT4FgCKs5YuF1CuHK85ZvJrMuJKwgapEyK8CGwhN3MzSkDGwhNXAmDGqgfqbgFuDKoQ8Sl1BkFIiGsmB1L-EGsQ_E6JiKIkMzN9VkEGwNqEva0KGwNlSuDIG2SqLuiB2FIgUqZnP0FEsP9Y8UuIIqCgOlWsFEuV4L1LmKIuVtd6L2JIgqBqoB7GqFKgqB4DsL6BKg4Cp5BwJ-DIg4COHgEIg4C0F2J-CIg4CwIgK-CI2M8VvEuIE2MKYuIEmJU3QEGmJSWEGmJ3Y_BCGmJpLmB6JGmJGOwJG02DgR2TsIKuhJxDhbgEK8gC8hB5GqFI8gCWFqFI2pHhsBzBgEKiuRxBlGiIKkuRqKPgEK8iK5GmtB8CK-uR0B5RuBKgvR4LmKgFKivR4DlBiFK0vR4FvtBwEKuxR7V2ZgKKyoK2I3QqEKi_DyKwM-KIuxKrChQiKKw4HpO1IoLKiiEuR0pB-EEiiExGrewEEiiEbcwEEiiEqG4dgFEm7X2K9WwFKo7XxDsFuFKq7XyK5DqFK47L3RPkKKs7XyGoKEKu7XzBlMiKKw9X2EzMsEKm9L8Uia6IKm9LtFsFmJK23YxvB9kB6FK63Y0IqQ4JK-3YiHyFkEKqhMghB-ciKKqhMqBoF6DK-mZ7N_zBgCK2oMnUk4BmIK-yM4lBpD4DI-yMSH4DIi8b9JtiBsEK2_e3QrMqEK2IqJi9CgGG2IQEgGG2IlBwS2FG2IQB0FG6HzlBltB-DEkpBurB0hBcI6gBtZrK8HIsMkcqYoJIswG_avlBuBKmEjO3IuJE0pBW-FqJKu2B8XqWwDIwjB5hB_SuJIqO4uB1F-IGkK9J9IiJGsOvQjCgIIsOQQkIIsO_FyLsHIukDoI-akIG6qEqF7qB8KIg4CpBuHqDIg4CMNqDIg4CyM2TuDIg4CNOsDI-rE0IgHuBE-rEFOwBE-rEqI-CAEiuClSviB2DEiuCwN-YqDEiuC5GhO0DEi7ItVyJyGK21D7JgJaKsqF3GkMGK2X2gBnYqJE2X3F8DwJE83GyMqf4FK6WjqB5duJI6uC-Dzb6CIsuEiMybeI46CiCpOsHKiRxEonBqCIwcpEnO8GGk4D4BuGKK04D9LhrB6KK4uB8HknBEIouRisBhRgJI8iKzd3IiDKiwR9VyD4DK2lK0uBM2DKqmKhnB2oBmGK86FmPrqBuHIimS-U9O2DK41S7oB4iBoHK61SzCjD8GKugEk3BoVqJKw9E10B9wB0KIgmLgpB-WwIK-oLrMkXkJKo_E8G70B0DK8lIoTuEiEK04YjZuasBK24YuDpNsDK64YiN2gBoGKg5YlVzBoIKi5YjCIoDKglEyWjvB6DIglEwJyU8DIqqIrIOwIK0_e_DlJuGKsDlvCkxBqFEib1QmC6KIwd8NgQ8BIqhBgflQ6GIqGlNgM0BGqGsDoSqBG8FxpB-CqHG8FZAqHG2fyV9LwBIk3C-erYWKoyB1DgEYI6jBzjBgVqBG6jB_GjDqHGknC8HxS4KKq7DbwE2KIi4EuXscmHIsqHvfjgBgEIqpSlJ1EqKKs-D9C0lBuBIq5Y2PtfuHKy5YipB-VWI05YkBxHoGKihM5e6R0BK25YoL1TkJK45YsEDiBK65YiCuTuBKg6YsG1MkCKi6YvEtEoIK06YrXoBoFK26Y-X6EoEK2BzpBy1CsGI4B1BlGQI2D-G6FqGIwf3EtLoGIgkCiBsTqGIkJkFlRmGI0gJiMgC6GKqnBnWoNsGKmiBvCrSsGKueuQoJaK4rD_KmGWEqlKuN5LqGK0nKhS8HqGKqoKiEnPYKqQ--BptCSIuX0WhPqJIoFqXoJ-GG8sBxmBhGmGIkN3BwgB2BIozDxCtM4FI8qEiK1DAKoqBygB3OsJIqmDrtBRQIqKkPhEqFI0mD4I",</w:t>
      </w:r>
    </w:p>
    <w:p>
      <w:r>
        <w:t xml:space="preserve">"2MIK6qB3D8N4FIkuBwPyawFEkuBIhgB4FEkuBboD6FEu9D0ShViHKuhC14BkM0GIigDisBzBuBK44YwIrHsBK84Yl0BxIoGK-4Y0QOaKk5YlNEkGKw5Y2FugBCK85YgFnHEK-5YyD-I4JKkpa2J_NEKkuB8U4gC8DEkuB3J7U2EE8Syen_FuBE8S2NkH6BE8SRW4BEgqB1SuQmJKmTqQvIgLGoK6kB-ZsIIouE7U5hB4IIouEMS6IIi-BxB5HuIIi-BKgE2DIi6Grd-HOKghM0nByxBuCK6sM7tB_tBwBKqfi7BouCsHK0R9W0X0BIydkS9lBiIIydMMiIIydzJ0OqHIydQGsHIyd9DmL-GI0kDpEuE2BI2kD9a0MiHK-rEnH5PoBE-rEhCEoBEypFuwBlfoCIwlCrsB6ZiBI-1D2N2U-GIqrFgSt7B2HIqrFjRyf2HIqrFcQ2HIqrFgRtf0HI-tE_RkXmBKs5GoT6J-BK2a1eiJmBIq0BsRwFyBIguRqepQiCK2vRv0BoJiHK6iE2PrbqBK6iE1G5BkGKqwD2K7C2BIqwDpOlBwJIqwDGUwJIqwDoTmDkBIqwDITqBIqmIygB-EuCKg4YnzB0J6GKghMoqB3VkHKglExxBsYmCIglEwDuCoBIglEuKsEmBIglEITiBIqqI0I3RwBK8oM5OwGqJK8oMtCqIcKgzMwfzMiCKgzMHOiCK8T0W_Q2CGydM6DsII0KmF_FuIGsxBz-B-iCsBI0RotBlFyBIkuB_uBwzD6DEiGw7EloZmBGiGPoBmBGgjEhNpYoBIgjEtBdkBIgjEqE0I2GIgjET6IwFIgjEZN4FI-hF-fwH6BK-hFDS2BK4hN7GCoGK4hNiB6BiGKiGuK0GkBGiGPqBkBG-EjqB8IwEIi2BqJ7ESIi2BFqBWIi2BuNoBSIi2BDqBQIi2BmMeSIi2BFoBSIu1IrfjHqGIu1IYQmGIoP0coXUEoPzZ3EQEoP7DSUEoPqaiFSEyfpfqIqGGyfaGqGG4Q1HvjBQG4QDgBUG4QlFqB-CGotEqiBiTUKq6Cje9FGI6kO7CvIkGK8kOuVoCIKssF4FgEkGG-kO8N4CoGK0a-LsIcGglO3WtNOK2YpJsfQG2Y3KnCyGG2YibwEKG4apK4H-FI4aWC6FIsvFrZ9ImGImxEqLqFoGKuvFsTpKkGK24O-L5DgBKuqSjX5CkGKmjG9QsOmGK--Hi1BhfMKiGisB6G0BGiGpWzNyBGiGLiBsBGiGsWuN2BGoP1GkS2BEoPhYtJUEoPrCeWEoPgZmJ0BE0avahiBsDGioDgpBxGgBIioDpGfsFIioD4RuH8IImoJvzB6NgFKmoJsb8RyBKmgM2M1WUKmgM4E0I2HK-hFpqBxY4BK-hFgd-LMK-hFiS6E0HKo1CoBnGyGKo1C5BsG4GKo1CQEgHKo1CvDuMyGKo1CaG0GKo1CpD-KyGK-4ekJ1lByGKiGqFwcUGiGPmBUGm2O6TpToGKuxYgFwciHKqtItJjR8GIqtIvHkVkHIqtIeBkHIo8M4GpDgCKo8MhFqLkBKm9BooDtXeIm9BMYeI-hBwC3VgLKm2D3LoXmHIm2DQEoHIm2DzHwSmHI0pBrpGinBuGK0pBSBuGK0pBoHiK6BKyf1YhjBsGGyf3G6d-GGyfeK-GGyf6G7dqGGg4B6IkFQIg4BDaSIokBvGyjBgBIu5GmlB3xBqGK4apUuJ8FI4aWG-FI4atBsMqGI4aRBoGIk4O8BnT0KIs8G4J6CUKqvF_BsDkGKm4OuGydiGK04DjHuKUK04DmB0EUKmpJ9I5I2BKu8GiH3OSKs4OxgBpd6GImxE2T0BSKw4OlFwDsGKy4OgRlFoGKwiB3QgXiBG4qDrOqTkHKs4EmE_MiBKs4E-JyDyBKgiKvFpHqGKgiK5EqRmHK-sR0NlC8GKgtRlEpNmBK88D_HxEsGKkiKR0foLKu4EoLxPyBK-8D1GwF8GKutRMQiBKwtRgDpD",</w:t>
      </w:r>
    </w:p>
    <w:p>
      <w:r>
        <w:t xml:space="preserve">"6GK4oUHvXmKKguUlQvPsGKcgpBqxC0FEcDsesFEcWWoFEcBre2FEge5H8N4FKgeRI4FKgeBkS8FKgeXB6FK-nFnW7lB6FKqa8SiDgGGqa1BwPuFGk2GgKoNEKk2GBWIKknD9P9pBCK4qBiIipBIIipJ3JzK6HIipJSF0HI04OhT1OQKy8GwC5JUGopJuBnFWKopJ6KqCQKqpJ5L4bgGKqpJhDqRoHK84ORnS-FKoxEmGW0FKoxEJqP4FKs6OuNnFGK26OtFzd6FK46O2C-HSKquDyjB3B2FIquD7JgT4JIytGoDgHAK-se3M_hB6FKgtemMkC0FKite0DA0FKktelJ6oB4FKmtenDjewFKmkf6IqH2FKokfyDF0FKoPwmC1kDgCEoPZiBkCEoC5pD68E-EGoC6BqMkFGqPuKhsBgGI8Sscq0BwCE8S5UpUyCE8SrZzB4KE8SLa6KE8S8ZuCwCE8SsVyUuCEkkDzd7oBQKgesHhH2FKgeWJ4FK-mBpcjGOImpFoBgIoDIoqFwiB8X2CKoqFsVqNuBKyyBxuBldmDGyyBlC3ByDG45C8GjP8FI6nOvQ-lB-KK8nO4GkIqFK44GtImJkBK8rO6ElCsFK-rOnFvKkLK47GszBsIqHK47GMOkHK47G1FwIgIKonJ3HlI8FKkpJ7ZnsBsDK4pJiP8iB4FKq6OrW6S6KK64D8PJmBKuoDoLnT4FKuoDN-Q4FKwoDpev3BoIIknC6BqIqDKk8Co3BlKgLKk8C5BfqJKk8CpMwG8JKk8C3NuKiIKk8CKIgIKk8CnHwHkJKk8CAQ4IKk8CiKpOeKy7Of0J4FK07D_azDiKK07DGQiKK6lHqGqFyEK6lH_I6DyKKu6J_CvD0EK40QwCP0EK60QwCVwEKq0B0CjByEI20S7DylBsFKgpVkcr6ByEKsrVlJ-gB2FKurVxC4PmLKwrVkJpDAKyrV_IGkLK0rVA3CmLK2rVB3CoLK4rVBxCoLK2sVlCxEwFK4sVuCRyFKotV_F2WeIs4aqWwB4FK0kF9Gy-BoFK0kFtCD6KKoCpK31BwEGoCvH8Y4IGgmFpGgZCKyzDiZrN4FKutC7B7QiGI6hBnRXoIIk3B6ImCiIIk3BkFzDuFI63BtCsQkDK63BgEgRmFK63Bf2E2FKioOnFrwB0KIizBrTIgBIknJmnB9H4FKknJnB4c0FKmnJwGhVoLK8-B-E0G8GI4pJtWjM8FK48GxDgE8KK48G_WwK4GK64D0elSOK64B9Y2zBgGI64BqPqHkFIwvFhLtHgGKgqJ2H7CiLK68GyHrOqEKyvFpY0IgJI86OwFnlB8KK88GK2M6IK0wK8NhQ4EK4xHvGrBsFK06EojBAAK09TnLPmLK02c-J4agBK-rBqY3vB6FG-rBmB3d6FG-rB9BqxB8FG0iCkxBlUqGI0iCOMsGIwD5mB-iC2HGoR4EpD4BIS0PwCsGESpC-OoGEqRrPrFqEK0GwgBhhBkBGkC5iBwhBuFEe0nB_YiBE8SxWnGsBE8S3YlP8BE8SkBqCiCE8SuWkQGEmO-S6aoBI2RyF9LmBI8DnJwDuGG0PgFvB8GI-3C9K2JoGI-3CYIoGImevLhQyBGqevIuO0FIoSijBvrBoBIs-GzW2CmGK2kH_kB9KoBK2kHqB8yBGK2kHrDrd2FKghC2e6boGK4mK0C_BWK4mKgKqCaKo_CnK1HwGG8pCmNjoBkBI8lByK2O2GK4mZoE5OoGK-rB7zBxCoGG0iC0tBQsGI0iCOMsGI0iC1CkMsGI0iCQIsGI0iCrCuMoGI0iCUKoGI4tbgJnMoBK2sEgMjlFMK2sEmUiFaK2sElUzEOK2sE6TyFcK82GtV7gBsBEu6akRxHsGKqiFgZwgBsBKqiFHWqBK08e0E6IgHKu8I9SqVsGKu8I_MqaqGKmvQ5PkT2KK0iCuM0EkGI03I4iD70C6BK-Z9SsK0BG-Z2V0O0BG47I2BlcsCK47InG8NqHKm2D3W",</w:t>
      </w:r>
    </w:p>
    <w:p>
      <w:r>
        <w:t xml:space="preserve">"laiHIm2DaMsHIm2DrF0MmHIqiFvaoMsBKqiFAWoBKknE0sBxW0BGknENa0BG-udxG8HkHKgvdmHuE8GKiL6B4oCiBGiLJWkBGyhDhO7B2FGyhDKG2FGyhDgC4IgFG6lGzO5HaK86M0ciKiBKw1dxHnF6FK8V12Cu7BsGIwH-QwCiBEqBqRyEoGGksB9X-FcKqXlW5UkBIkkCiFiKuGImkC2SqEOGqVuDqDkFIiqBsDWoIIiqBT4G4IIwVlRzTkCKuY3KhQiBG4PX0DsGIoToBsMuGK8WI6TSIouFqGpTwGKo4JoBuKyKKs4J7NWoBKu6Ru0B2BwGKqvK5iB4E2KKwgDrQrLuGK-3HzBtKsGKu9EyR0KKKkjMgpBoLmGKyiZ9fIKK0iClX_vBoII0iCKOqII6HibmlDqBE6Hjd7MqBE6HFaqBE6H4c8MqBE-E6Y3LuBI-EhDsJ-GIqB9GrlB6GGqBWCuGGgb5N2SwBK2F3dzbGI2KovBikBgHI-BxS9SuHGyDpGyiB-GI2DyIhqB-HIwxBkb8ByGIiW_4BglB-GGkKmPuFuBGuDqVvS6GEuDqBK8GE-xBtoBqI8GIyMgKtBgHIqC4IlbWEqC8cyMqBE4jBjvBoDQI83C0oBrUsBK83ChYrK6JK2bwlBiWqGI88BnsB4D-GKmI8JsF-GEoK0GwFuBIs1D6XoCkBK29NnIlUwEIuqF3R_PyIKytB1CzB4DIqKxPm2B-GI29B6IzamBKoMmHoJsBIyNiDrI8BIi-B-E7gBkJI-tB8WuzB8GIujJ4FbyHK--BrU-JmBKyuBxgB92BkGIw4EwyBCeIyiKprBuyB-GKksD6fpK-GKsmKqB-FmBKumKuK9G-GKw-R3vB8OmBK--RoT_CoBKg_R5KtEoBKooKpFrCqBKigE9FnUoBKymLyuB7SSKwiZoDYkGKw2Cu_B35BoGKs6RhzB8tB0FKk_CqD3CaIwiEyqBjpBiBIwiEGUiBIyhDxQpRgFGyhDXCgFGkhB5EolDEIyHzXkL6GIuEgZxYWIuE1EgGoGIgU7DnD-FEydpNrVmGIohB9DoDcImW0CueqBImVoxBGiHIgtBrEhC0GI0QgFqHuBIinFx3BakBK6mBifkMQImJ0FxIiFG6b5UlE2GIytBrQ5VsBI-PoB0hB8KIiRicxNKI6J2NoNmBGoIxhBjcgHI6kBtCsVoBI2uB2Y3R-JI65FxhBwWoFKqsD2LnIoBKo5E3FxNoBKkhCT7QiBI6sHkmB0M2KK8sHoFuUKKgiSjN1F2FKkiStNwJCKuxUmJ1CqBKu8csavUiKKk2Bue90HyGIk2BxBkM-DIqmNrVtNeKm9BkKkIiBIm9BNQgBIopEkH0sC4HKmjCwMrfSKqyDvY-gB4HGqyD4L7a4GGqyDmF_cmGGqyDVGmGGqyD_E6c2GGqyD7Lya8HGqfshBr2BSK8kFmOlEOI8kFGPOIuRrH8IiGGkYtPuXOImmNrGnDgGKowG2JnHkGK2S7C9LsFIujC5J2xB0HIi2BqlB3ZsGI-kFvW5BiGK0pBvJyDuGK0lFgd8S6BK2EN_WQGsP1cxPQIsPBUOIsP-KkBOIsP-I4BUIsPCPOIsP6H2BcIuhBsC_LYI0kDtBgHWI03I9yBkX-BK6zDitBtdiGI6zDxBgSkGI6zDNBkGI6zD3KsgBsHI6zDSGuHI4qE8D3egGK6qE6Lie0GIwyGpOrvBOK2sNqBwbQK83I3KIgBK8qE6RyQoGK-qE7C5BmGK4mB5FnIuBIiDxMtD8BGiDDI8BGiDmJkIwCGq7CyHvaOI81KhsB-VsHK-0HsauI2BK80VuV5T-KIknE1pBzDgBGknEPcmBGkuG6ZzKuFI81Boa0wByGKoyD94BiSmFGoyDsH2gBiEGoyDiBQiEGoyDtHxgBoFG8EZI2GG8CoVnSyBGk8ByMkewKEqOkT_V4FGoGf7OkBGkqEjS2ZwGG8RH6C-CIwsN1SvZsHKqDgNgIwGI2q",</w:t>
      </w:r>
    </w:p>
    <w:p>
      <w:r>
        <w:t xml:space="preserve">"EzHjK6BK2qEsPwGGK2qEAHGK2qEoGSIK-R-QiZCI-2NpkBgDiCIg3NyN4EuKIgkB0QWuBEg-NkFta4FK63BwB3F0GK82Gp9BvIyBE82G2RyK4BE-W0auhBwEIkQlBrbCGu5SvIwP8BKs9K3H5GsGKs9KXkFAK06HwQrGuBIsmZsQwC0KKumZ7CoUiHKwmZjHxD4GK-0Czd_O6BIgmB9F3C4HIgmBMI6GI4IkxChkBoBG4I_c3MkBGwHsVvJsGE0G_F_E6KG8kFgV5NoBI8kFJMqBIi2BlkBzBqHIgV0qB4aqBIqjD9gBoVsBKmEkFpvB6DEmE8C6W6FEkWvKnFIG2E3CiGeGwmB6IjbwIEsP8K2NcIsPxPI8KIsPqgBoHoBIyxBkHiS8GIwkCrjBkIoGKuyGrPpI4BKsW0kBjc2IIsWhKsRwHIysN0fpLkBIinF3jBoPiBK23IqL6NsGKqVnOplBqEI0sN1JpByKK-2B4kB4HoBIwbnHgaqBI2jBpcvjBqGG2jBhFsdoGG2jB_BiLuGG4sN6J_DsBK6sNhNzdMI0yGkPgRoGKiFyViEmBI8wBnjBiduGK4I62BtGqBGmjB9TquBiGI47B_HxEWKkxBvUhXiGIgJxFnGqBG87BsTuImGI2sC1SoM2FIqxBm1B5KqGIqxBiBAqGI4sBjpBpSuHG-TwTqFmGIw2B7R8IqGK0lFwD9NuBK0lF0byLaK4jC9T4IsBIkzD6HjCkGIyxB6HxImGIoGjaxCwBGoG4b8MYGiJkFuU8FI0H3Q5qBkBI0HkVuGeIkU10BsKSGgnFiiBhTkGI2kDmOiMmGK63IvY7IuGKutC3StC4GI8sNgnBlE0II-RxYwpB8KI-RqXqLGI0MoIuF-FI8zGtHnZSIgkBhb8XaE-9N9IzhBOKwlC0MpRsGIuuCsW-xB4FKi-B8G5vByGIk-BtCwlBCKuxOphBgDKKwxO5F7EgGK8lJ4E1HcKwwE3CyTmGK-lJrBjTiGKyxO2MkJ4IK-sLmgBxcoGK62MjzB6pBWKk5csTrKyDKsQrlCssC4EIoyD4CjiB8EGoyDcK-EGqByL0UaGqB6agGOGqBEbOGqB7a5FaGiHnP0MmGGiHWGmGGgzD-RnoBaKgzDLWcK8FrgBtQsEG8FVGsEG8F0DgboGG8FVCoGGuVmuBqdkGIuVOGkGI-mBnbxJqII-mBiSqE2EI67I7S3sBkGK67IUIkGK87Ikb2aqGK87IiC3IuGK4W9pBgUqIIwtE5HyFUIwtEENYIuB6HhMYGuBGeYGinOuqB1RmCK0xEtzBkWkGK0xEUEoGKurB1BheoGIu1dkJ6NmGKikF6IgpCyJKiGwOtOiCGsQ3C9YaIsQFKaIsQwOsDYIsQAOaI6H7HotBmDE-EuRjL2BImBzlB7LWEmByPwLoEEmBH0EsIEiH1UrPoGGiHaEoGGsX2qB4EOIusB8CvQSGolFjDgImGKsxBhRCkII-G2VjKmFIqPpF8b4IIwMnX4N6IEu2B0G1jBoCIuXnI6hBwDIy2BXpB8IG2CwP9VoEG2CsJyPwDGajsBvCmJE42B8sBgN-IIk3CrC7eQKuVjC1PgGIuVHEgGIuVrCwfkHIgsEoCsIgJKgsEpGkE-IK4hByErBkDI6hBtcmFwCImJpSlTiCGmI5C8CkHEoK2DyDyGIklCokBpCgJK61D7RzmBuGKq-NydiKsCI4qFxK6ViJKytEpTnN0GI2tBmO1QyHKs2DUwH-HK8tE7H9DkHKm6C3D5ByFKm7CwRuV-HK2sHnQnF8GK-9D8TY0DK8hShC5MoCKyoKiK4IQK-hSvdiS4CK4sH0B7aYKm-DpKqqB-FIijBrGzvBmGGijB3CmVMGk6LqHwXYK68YwnB5LgIKw8cz1B3QuGK05M8GeWK05MAUYKy-MlF3SmGKy-MTBmGKoB6yD7b8FEoBiBSkGEqBtdqPQGqBEXQGyH-hB55BiGIyHPFgGIibpY27BUIgzDxhBzf",</w:t>
      </w:r>
    </w:p>
    <w:p>
      <w:r>
        <w:t xml:space="preserve">"aKgzDHYaKgzD6GoOmGKgzDNCkGK62CkCuS0FKqa0xBpxB4JGgkBnQ_LcEmSoC0J6FGwyHhdyzBiGKqmZggBh2BuEKg3Z8C1EqFK62M1QecKoBoQonCkGEoBzDigBkGEoBUEkGEoB0D5fkGEqBqBtLiGG0pEpnB-2B6BKib-S3iBmGIib7B4PkGIibvBmNkGIsfmDkHkBIsfBSqBIsfgMkCQIsfAUMIs2C_KjfkJIs2C-E0KkGI2jChf_IuBG2jC4IoF6BG2jCiIkF8BGgpNqEkPiBI8LxKzdaI42B7LjagGI42BQCiGI42BjEgdqGI2QgRsPkGI-pBrNnD8BI-pBiO2J4BIqHnH5nBMIqHoNyBQIsalGzIiFKsaREkFKitE_D80BwHKo4BuL7dOIm8GvNpFiGK2pJnHkCgCIm6OmL5CQKo6OK_DgEK4uBlIhCmGI44DVwE4BK85HmQiHiGKknGlMtZ4KK2hMyP0F4KK2hM5KmBUKkrCwW4CkGKkrC3kBiDqEKkgZ-ByoB-HKmgZWrsBWI8jbqc4DgFI-jbiDssB4FIgkbhFrewFI0rb-FpWOKuvIrE-oB8BK44dvOhvBAKyC24C_mEgLEgV1dOcI4B6gB4DsFIyHvfhZyBIkCtEqBgHEkCxFkZoGEkOq2BtF0BG6F7PoD0FGsPvrBpQoBIsP0SwIyBIsPyK6EII-2B3X3SoBI-2BmM6G2HI43I-CnO2BK43I8KkZkDKi4IxX_HwJGiF9I0JqBIqEuiBsEkGE-5ClMgBkGGgQgkBzDkGKyqDviB3NqIIuuQrERoIKilHulB4RMI0-Xr4BxP-GK4I4TkfOG4Ikf6EkBGUwByGcIElKqPSGsRqN5mBsFI-kFxhB2rBmLK2B0PhpBiGIkCxjBiSqGEkC6lB4Z0GE6pE5TviBkGK6pErBqLkGKuP0bhPoIIy8B1dmU-JGy8BqZKIGy8B2S6DuBGwG1yBtJ8FKiF-nB5P6BIiF5Y5HOI0M5C6X-FIyO-mBjC4KGkI_rBmeiLIkDxR8E8FEkTuqB9yB2GIgzNhbmMaKkchB-FgGIyeglB0YaKylJhvB_mBQG-fymBHuBI-f7d9EaIizBtH2QsGIozB4FmV8FK64B8xB3lBmBI0oDhhBuSOK6_O-P2YwGKq-G_ZoKmLImwCooBtDgGIwSjmBtG6FKu7Z8dnjB2GIw7ZrPsI6BKgndsFzImGKOyZ-NyFG6mC4BuiB0FKgwFoR5E-EKkC_2BwMkHE2JyfgS8FGkIAzWcIy3B3wBkCgBIy3BwiBqGGIqa_f-HkBGqa0hBkD8KGgQpoBnM0GKmwCmwB4EgGI-kBzD6N2FKs-G7VhMkHK8uc2JHkLK07BxTo-CAImmBoL8J-FIsfrXA0HI8oO6a6D8FKmiJzKlQ0FK-4G_DzCAK-oOhE0C2FKiuBgC1QEIoiJoCuHCKQkjDlwCqIG-BlO6ZwBGqPlChd8BI4mBzmB6UGIwlDqgBrKkHK4O9O3GgKIgkB-W8rBuBEkFiO3eyBG8lC4D6LmHG8lCjGuQgHGy3D9EnakHKOvpNmiE4HGOhChBuHGO_IoXsHGwpEzyBtxBSKuIu7BylBkBI6Z7C6J2JI6pJ53BznBSK6pJ8Cc-FK8pJsDhOqGK-pJqECQKm6RuuBqwBkBK8N7Gof8JE8NjC4FsDEqf9FxEwHKuE6QxU-FIudpE8zB2HG22CZnyBgBI6pBd-EYKk5I2EuSgLK4EjRyG4CI4E4M8EuJI4EAM4JIo6RwC7PoFK-uDpC8ZwEIqnfwF3fgJK2I8ZveuEGoQyUnrB4FIsHxF0WiIGmjC2UxF-GKUl1B6HkCIEiH1R2CGEmKkO-CGOnSxGmGGiH2L4oBeGwsC2V9N4KKwsCsEIIK-I_dhnB0CGQ4CoakDG4B2G_NsCIssBkOqdqFIuEvC1nB-BIuEpMqCyHIuE3NkU4HI4D6OmYUGwL4Z_fsCIiWkNhT-GGqOnYwL0GGobjOtNiBIiJh",</w:t>
      </w:r>
    </w:p>
    <w:p>
      <w:r>
        <w:t xml:space="preserve">"JgqByHI0J2mB1Z4FIkU7ChJMGmUjF0Q6BG4zDtHwKuII-RhYhkB4GIk3BuvBoa-GIizNvShNiHIkzNzNkS4JIuyBjL8IGIimDwQkPaK8blYxDsBIgsFoJlHkII4lC4V_ByFK0yBiEqD-FIicjGsMmBIq1FsQvgB4CKosDzT_XUIi6R6L8H8GKk6R3N9MoGK09DuSIqGKi_RzY4Q4HKksHxIrKiIKwsHpL-mBwHIqoKyatV0DKmtD9J4kBgGKggI2SnWOK81ZjWiOQK-1Z8YpQ-GKg2ZlnBmZ8GKqnM2MtqBKI8kdkSpK2BK6EQggC2IGmmBhbonB0FI8gBqKpOuGImjB6EqNyGIsI7LzuBwGIsFiHuR2EGssByD7DkLIssBnRqDeIssBBMcIsxBrC6ZOI0Z6O_NWIoFwJtJQG2C_VuRAGoWgLwQEIoWjLKgLIukDqUxxBwIGmJtUwpByJG4EzEzTsHI4ErBsB0HIopFiB5YgFKkkBmc6WeKs3DhEXmHKw7G1MyOuGKovQ0X7MgGIsgCrZmH2CI0sH6YnR-KK41ZvazOoBK61ZzDmBqBKudrH4pCsDGudNWsDGglDjK8JiJIglDqCmauFIuduRxhBgKGudkEsHiHGoEpIvZoHG8L2f2JoGIkmFzGjHkEKWtVqGgDEsV8D7CsCI8kCqYlBWIgRlDkD8GI-Y3KzFyDIuhS2L4LcK6V4I6xC0JIoChRnU6HGwF2Y6GgCEohBhbgRiHIkNqWzMyCIqVoKoO0KIiFhCkV2KImI-CpN8GEyN7OvHoKI6yB5EX-EKwsD7CnMyJI0vHmFgEsJKyiTzHtCgEKwuDvBxLwJIk1TmBiFsJKoQ4pBh_FoBIoQBYoBIoQuhBkOsBIijCvU7c2GK6HylBlCgCE6HVQ-BE6gB7W0H4GI61BhV8X-GK61CmW8JmBIiYpC_E8GImP4W7d8GIsyD7gBuSWIgIyaxJuBG4SrB9OgBIyBvFyCuBIwFvG2NuBEkNvbsE-GI4dyEoE-GG0L4dzb-GI0JtgBidoBIqH4O3aoBIyV4UkbqBI24CtL2QgHKyX8JpGoBGy3BverY6GI43BqhBM-GI8jB9DzBsBIu9BuD0e-GK61Djc1qB8GKmtE-J2E6GImtEiBS8GImtEvJsc-GI69N2Q8P4GKkFlWniBqBGm6CoJ1KgIKokB5X8R6GI6qBg6B4O6GIi7Ct2BplBqBIq6G-uBqV-GI6mC_gB7J-GK0vCzC_NoBKmwCkCkLqBIs8CuWyB4HKs8CnEsM8GKq1F1Y6QcK82EuvBriBiCIyiK1zByE8GK2-RuHnIoBK6-R7OqHoBK-kS4foaoBKglSnF8CgHKusDBwBmBKk7FyY2MoBKm6BfhDqBI2mShH7CoBKw5HiPpjBsBK08XemMmBK2mE2B8L8GI6md71BrM8GKoD4rD4L0FG6EqIlB8GGqQ_PxKqFIqQYmPuFIqQ2DsPuDIsH-B7C2JGkjCrNtuBUIsMvPkYwFI-UzFmV0EKojBwS3c2FIyQ_F6f2KK4FhalBgDGwR6cvf6FIepF7HEEeNWEEmhB9G7N2FK0Zie0qB0JI0ZtUgIgGI0Z8NhF2KI0ZtKqDsII0ZnB1DOI0ZrUuFqJI0Z7BDGIwMhDvtB4BEyL62ByawKGyL7a4BGGyjBlH5e2FIuI6ZiF2FIokD1NuO4FIokDGgG4FI2Z6J2fiDI0J5bl0BoLIstC6a8WkKG4jB_f4O6EIiSqY5F2FIiSyD4S6DI6b1eh2BqHI03BwsBu4BiII03BMKgII4sEpW_pBCKmpFpI8iB0FI49NvWzgB8CIulCqOoTwKEulCpNoD0KEg6Cw2BzV4FIylClvBZ0FIy_NkV4RCK0_N2LmQyJK4iOmF_GgKK0yBtJ5WCIy6C6OyCwFKoNxsByhBqGK6qBnBx1ByHIsckeoB0FIqxOmT6KCK04Bp6BgBmHI08G2UjHoLKonChN2sBuHIiP0mBhmBiLIw9D7d4R8EI2",</w:t>
      </w:r>
    </w:p>
    <w:p>
      <w:r>
        <w:t xml:space="preserve">"9DmlB5fEK-sH3ZtCkLK8kS8JspBoII46FpZtX-KK4tHvK-KkHKilSyIkD4KK4pK6sBkH2FK4pKWyGqEKmlS1nBrVCK2mElKhMyHIsMkPkuB2FI8I6hBmLoKKgBmE0EMG03BlHtCmII82NjsBlMwBKw1GszB4CgGKkkBtYgEmFKi_C-HyDuKK06F0B9EsFK06F7GtBuEK06FuDG2FK6kS_BrF4JKklS-EwCoLKqB5pDi1E4FGqB2GiP6CGwJwkBvJ-EGU-N1CgGIEnJ0BkFGmDnJ4HgFGkYtU4B4EIQuiBxK6EG4sC5ZwPwKIiWoejNIGwXnBiNgLIoG3erG2EGqWxZ0JgHI0HkRpMuKIoHigBM-EKoVlKpD-EIiFjiB2Y6KIgemKxYOKgpF4fgU6EKwrBiDO6EIovD7PzPuFKy1L5LsC4EK2kZxGsC0EKgoauBwCwKK0oK-oDllDqGKwiS3C6OmGKoRlkBqgCiEIyJuPyS2EIyJkCuTsFI6LCnXmBIqR6BgLiLKgYlIlEsDKOnapQ2EGsRmY6B6FIkhBpQ6M6EIyB7IQ6EI2D-L5PsKI6dqc0XoLGsVjqBgJ6EIqC-U_lBgFEqCPCkFEqCnCqH2KEqCqHoOwEEu4IsF6KoDKmM0BiEwFI2hBU7auHK2hBwDNgBKoJ4G2YKI0_InetT0KK-kHhD3I-EK-kHqB3EkKK2qD2IwRwEIsNtQ2S6EG4gEkiB3PyFK8xU7VxKiFK-xUtI2O0CK0wIyU7VCI-zGrrDi4BoFK66G6JvQkFKykZzGgQuFKooG2DvFqFKqf5CkpDuKKoF7I3CmKGmUxjBnmBkHGmUxBoLiGGmUzB2M4FGmUgH6NuDGmUMFsDG2MqW6BoJE2M3CmGkIE0FoJrrBkDE0FuL2PuJE63BBsGmJKu-ClGjDsJIu-C4GiQuEIwpCh3BlcoGKyvHw6B2kBuJKwoBrd9ImJEwoByW7QsJEwoB5DyBoJEwoBtV-PmJEqf-PoNwBKoF9DyBmEGgkC4Qs2BuGIwGpExGYKswCsG2GWKq_C3Tt0BgBI45E9RlH0DI45ENI6DI45E2P8OMIyvH6NjIsDKyvHxCEuIK0vKna2P6CI0_DqNzLyCKwoBnalEkJEwoBvBLiJEkhG2xBs4BYKS4KvqFmFEqB4QrQ0FGqBgB0ZwFGqBkBgWwFGqBXEwFGsZlTf4FImY-JnJ8KIqXNyF8KIkVOiLgLIiOFrF-KIwEiWgCwFG-GrDlEkLIwmB9IwLqJEyjB4hBvLkEIwkCnDtqBoDK-L1mBo3BiLI0PoR5IkLI4hBpI_wBqKI20D0C-uBwFI8hB-dnwB8EI2H7Rs2BmLIoeoYj4BsKIkFnjB0EwDGkFgM0UwDGkF8OyauDG8PniBmIwFI4mD_G1nBoFKiDsiB6lBEGqkBtoBiBwFI2Y-tB1T-EGytFxtBznB6KK4Y0J0KuFGsKgQma8KGoSpOrE2FIq0BgTwPkLI-4EcqMkLKg5EgJ1GAKspCtP6CmLK26FpR3iB2GKusD_DmPgLK2sK0Q_U6KI2sKrOgC6KIg8FgrB1IuKIg8FxO-DwKIk9F6BwCsKKq6BhL-sBkLKmtDlYveMKgqCud6KmLK02KrVhGsFKmrT4qBxFoFKqrTpF_J4JKyrThB7C6EKi2HnoBsLkFKuoBwTuQmLK66TvZ9GuFK8mU0mBjlByKKojLxG-zBkLK4wUXhImLKqkLvZ_mB4KKygMykBsL6EKukZxDhJwKKwkZ7CoQ0DK0kZ8ChF0EK-nakIxFuKKytGtH4kBuKK6-MuE4CqFKsiNsB7BkEIqBpbwoBCGmP4kBhN0FIgIjDF2FGiB11B-iB-CEqDoclwBmLIulDvSsJmLKkFkIwgBCGkFuXyN0CGoT1fnxBoLK-3D6iBkKoFKuuFvKtQmLKgwK2GsaGIgwKtC8N8GI-6EoSxTAKwoBlV4FoLEwoB1WCCEwoBmcUCEwoBpiBzBCEikLyE1MiLK6wU0QlJC",</w:t>
      </w:r>
    </w:p>
    <w:p>
      <w:r>
        <w:t xml:space="preserve">"KwvM8JwN2FKsiNqM-J2IIoD-xB5fwFG6wBpoBr7B4EImCuzBoKyFEmjD_EuR0FKkE5EpTmLG2B8CoZ2GI2BGkD8DIsFiG_DwFGsFaUkLGuL5F5hBuFIe8IohByFEeMuTsFE4jDh3BtKgKI4D-FiMsCGmOwO5O4KIgFgd5VmLIqOqJsfuFGobsC0K0FIuIh6BtO2EIqC2jBrWqFEqClCoauGE6mB3ErC6GI6kC6OjUmLIoa_CjVkLI-0G9pB2xByCI4OkPnDmLI4OsMaSIua1H3RoFI-3BzU8KgKI0yB05B9VkLI6OQsJyFI2sFvhBuH2GI2sFpDuR8FI0IqS1lBuFIoNwI_ImLK85G9N6fWI85GuLIgLIy3DpG0DGK2apcrJsEI-qB0E_B6KGwcghB-VyFGs4DkJrrBwFKi8ChNkmByFK4NhBzWmLIg8F3bnbsKI85ElMke8KIstSmGsSqEIyhCqhB3pB0FIkrTzpB8KoFKorTyJlCmFK2zUmrB7DwFK8kL1G8TyFK-kLrTmWQK-zUvU-E6HKk0UiITAKs0UkBzO0FKu0UtCT2EKsjMuctZwFKe0M2zBuFEeU2NuFEwf1xBrECIwf2RKCI8mFzV6PyEKqCkfxhB2FEqCSC2FEqCauN2FEqCNC0FEkD3U5E4FEkDJsO4FEsexG4PCIocy1B_ewFIukBrjBkrBQI83D0LjU-DG83DsFoNkEG83DuFiRgDG83DMBgDG4-B3qBvnB0FIqoDmoBlEmLK64BLsVkEI0qKvXjFKK0qKylBwBWKkuHrNhjBkLKmuH_boJAKmuH0MCmLKy_CiPxB0KG25ErF2NwFE-yCzmB-BqIKktKsBikByJKo_DqFzyBuFKqtDgNhISK0hTsjBigBwFK2hT5kB_ByFKy2K1UrUyFIy2KC-MwFIwoBsjBgEiLEwoB3dSEEwoB-DcCEwoBkcfgLEg0UrgB5ZkCKq0UuM8VAKwzYimB_XuJIw9ZluBoVuFK8B9kBg_B0CGmDvH0IyCG2BkT5X6GIiyB9MoTyCG0kCxBzK2JKkS0V4B6IGwCoHwKoIE0tEp6BpP4EIq_CatD4JI45EsDkI2HIk3d-wBiH2DKIs9BhDyKEICMuKEIxYyF8KEyDpcqMmDI8xB2nBjXsFIqC5apN6DEisEyeuH8BK2XoQwUgHE2X7F6QgHEknBvXjZ-FIqhJhU_HuJIoNoKxHyJK83D4iBwB2CGo4DpVmmBkDK8iBjO_LqDI8iB5GoH-IIsrB8uB2JwBK8mHpJ3jBiBKk2RoG6B-EKssDTxR2CI6uStcwH2DKmtKwDUiJK8uSsCkDqEKsyS5gBG6DK88F6Y4F0FKshC6U7EmGIshCsC6O6EIshCsF4GsBIsxHjS7T4IKkX6D2jB0KIg0S2JpNqDKswKjNkB6EKyxHkHlH6EKyxH4CdiFKuwKxG4G6EK0xHyGsEkHK0xHA2CsBKwwKpCgEqBKk0S6J9GgHKq6S73BjTuDK66SoRmUoDK6oaubgTuBKghe4F5vBoBK-EpL42C6FIwD6J1K0DGwDUmOiHGwDjDqS4GG4L4NnqB2BIuH2B3F-HIsDxCktBgEEwdhInpBmBIkOX8DqBGgU7QwSsFEgN2T9MsBIkKvQ8EiLGgtB2HgSsBI0mBla7dkCI0mBiL6YiEI-C0atK2GIyOjLmFkGGqtB3D7bkKKyE4IMgHI8qFlUyPgGK2XuStRgHEq6GqIgjB8EIiLdvmBwBGqiBrb-sB4FKgwFyLjjBmDKk6BmQwGiHIysDoFkDiHK8sSpU3VkHK2yStJuzB6FKkzS8MxuBsBKyjEvIq3B6CIyjEnKhH8KIyjE9KsFsIIyjEGI2II87ZunB50BwBK-7ZpK3EsBKupa8HmIqBK6E4Kr9M4GGoQ0HgL6FI6HolBhT2FE6HWsgBwFE6HOC2FEghB4OvrB8FIojCxM4e0FKM9MhXGEiHzazXwGGiHWCwGGwsC6bqF8JKwsCpPwEkLK-I2n",</w:t>
      </w:r>
    </w:p>
    <w:p>
      <w:r>
        <w:t xml:space="preserve">"BqrBCG-I5KKkLGsjBvKtS4FIqsBjCoSGIqsBjIH2KIqsBGS4KIqsBnHuD0JIqsBzLyDGIyDuKlkByFIe5V3JEEeGeCEesfCkLEenCcAEeuNOEEwMlSrNiKEuXgNyM-KIoE6R0Q2FGoEDuM2FG-KyEzmB2IEyF9kByeCIyFuOBCIyF4MIEIyF4LYAIyLzmBtFCGasFhbsEEaNGsEEa4CsK4FEaPG2FEaAyS0FEaGgW0EEaJCwEEkNgSpbCI2d0BmF2FG2d-B4HCGoWkIvQAIoW7KcCIsqEtc2U2FIqCnD3X2GEqCtCyW6FEwWqU_biGG0PviBsYuJI8wNm0BnauGK6zG9f3LGK-tCwEunBCIkD0ZzgBkEEia5J5CmLIk1G9gBkuBGKk5CwwBxnBkLI4E-BrHmDI8bhTo0ByII4P1M3CgEIs_ItRheMK2_NiG2DuBKymDorB9L-BK2iO33BkcyDK-iO4xB3UyFKgjO9vBwCsGKg4GwgBuQEKg4GpEQEKg4GoEcEKkmCyPhZ0FIgnDxRoGEKwkBoC2DCGwkBtEWEGwkBsEeCG4vC_MvUmLIi7D8XkEoLIyvBlNyYEI8zRmYyO0FKk5EnwBzwBiBIiiSrI4B2FKmiS4yBI6CKolS7uB2fGKqlS0B_SqFKqtD0nBxB0FKuyU9NpJwFKwyUxBtI8JKimGhH8rBCKq5LmkBmLkLK48Y_GlFgHI6E1uBiM2EG6EA2CyFGihB1DycmGG6S8CiEUGoCwhBrDqBG4DnejKSG4D8LmFuCG4D6HuS0EGgB5PrdKGgBCXKGgBiTIkLGgBiSTgLGgBhSeKGgBvFCkLGgBwXDmLG8KhPkK4FGoE-TjZ4EGoF90B4BoLG6sB20BqMYI6sBbyQsGI6sBrI4O2II6sBxJ4GyJI6sBvU6DoBIsO4HhyBwJIwXilBkuBUIob9tBrlBAIob3CoYmGIauW1ewEEaLIyEEqGpR2KuCGqGuUiBmLG0mB3TyRoGIqC2CjiB-DEotB-HoG2DIotBmCWkEIisEqTkrB-CKqyB_kBzuBgLKk5NwT_EsFIm5C9H4HyJIy8IjKrJ8EKy8IiB2IuFK4PoFzMuJI6qFgoBkawFK6qFdwLyGKo2DtWkC0II6yBoBpkB8BK6yB6D2EuEKo3DtByFgKK0uF3hBmgB0BKuyCouB4LgCIqiShxB6DUKuiSoDneUK8qKsBndwFK8qKBmHyFKioS0B4BwFKwzHqeqiBkDKo7E8JrgB4EKq1K2F4kByCK86Z5ZxUoFKopanGkU4EKuqM8HjF0EKuqMyB2H6JKqparbZoBKspakQpHqKKg6cwbmCkHIo3dpwB0DmGK6gBg_Bn8C0FIuQoZoICIkMtI2JAGmD4jBxBeG-IhtBoREG-IqRMAGujDnQxyB8BIib0PesGI-MzQgiB-KG0jC-cvC2FIwd_JpbmIIwdgBgECI2jD4MwEmGG2jD5D4kBiGG2jDQCkGG2jD-D3kBkGGwE9V9EyDGgN5LoV8KIsxG9BhTaK0xBoPqeuFI8pBqakDYIoHpIyLaK2J2OjuByGG2J9FijBuGG8kD9KpT-GG8Q8B1VgGGmahFooB8FIs9BrGjuB-FI-HnZ2G0CI-1DsauHAI-1D2JKmLI-1D3JEmLI-1D4JOCIu_I1mByX2FK-rFsGhS2FK-rFrCsU4FKguEsJzD0FKguEEgY0FK4lCzFrOwKKya_I9QCI0gJiNrHoLK6gJ0MiVAK-9ByDkECI8gJlOxlBwHKi4GsMidoLKi4GwKSCKmnD7c-B-KIm-ByDmQoLK6qBusBjGsGIocvInYaIocmImCUI6oO3K4EaK0vER6E0IIk6OrTzTEKk5BqcuXaImwFjJ4FYKysDXkEYK4zK9W9uBgJKqkZnEsjBwCKskZilB1CcKsrM_TlgBgGKs8dthBurB2FKiCuM68ByGGssB8sBgNgBIg8B7hBhkB8KKyBnUrWwKIgB-oB0FcGgBxcqC4KGgBFe6KGgB",</w:t>
      </w:r>
    </w:p>
    <w:p>
      <w:r>
        <w:t xml:space="preserve">"ucrCeGqPsI4iB2GIqP3CsLyGIqPRD0GIiKxrBrOgLIiK4C3TKIm8Bgf-B0FKo8B9U5M0KKo8B-DsRyEKqbomBiUmGKkB3O1tBYI-ChuB9C-EIkIwNqRqEI4MlClI8JI29BkS4ZSK2-I9ZnI0FK2-I7BwSmGKs-NiiBzTyFK85C5HhJwKK85CrO0KwIK22GwatMgLK42GD-VCIu-N0E5KwFK0lChiBoiB6II-rF_Dh7BqEK8iOyasEoLKgQ4TozBcK-mCntBxSuFIylByD6L8GKgqVqUtZyFK8ya1W-V8KKsD5asc-BE0jDnlBvIoGK4DoXoB-FGq2IuLyvBgGKwX-InyB-BIoyB-B-G-BIisE0F1IsHKyE7jB0I2KI0YoKmH0EKsvC0E2BIK64DyTlOwHK64DtF6I0HK64DxC0GuHK07D9mB3N2GKoiS3H8EUKsiSe7FUK0oKiK-G4GKgtHwV4CYKgtHtY8IuKK29TmYlViGKigFlLoByKImpawkByG4FKk2ItgB02CkDKk2I0EsGiDKm2IiQpE-IKm2IlJ6H4IKq2Ic7X6EK8lF2QyNII-oNhgB6CiDIqExKuGwFEohJ0GrD0IK8wB6yCliCeKsDvhBrf-GEoZk0BoYeIojBpLyHuGIojBnDsPwGIsjBhE1MwGIssBiRtmBeIIlF2xBeE8EWpiBeGwRkG4TyGIelX4WcEetclI8GEeoc6IcEyoNwI3uBoLIqPqC_FwGIwMgH-zBeEy2BzNpQgBG2lFsLoS0GK2C6D5ZeG8QgE9YyGGy0G5pB6xBcIuBuLhnBoHGuBvFgYyGGq4GhC_LgBKq4GsI6CeKq4GF8EwDKilOiTjV2GKi8GhN6GyGIswCiOyTgBKqrBwCvqBmLIo4ba2RsJKkZrQxRuIGkZrR0XqHGkZlEgd6FGkZQA6FGkZgEzcqHGkZkRrXyIGopdgU-RyGKi3dx1B9NwDK-6doQ0mBgBK6E8SoiCeGqQqB7DeIosCyB3acIqBkSkFcGwsC5etGyGK87B8E-IeI87BwUuGeIyD7WmDcIyDqV-GeI0sB3UrD0GI0sB1D6NuGI6DiNsFeE2sC9DrwBeI2sCiVsEeI4pEhTxNcGoxBjEoEgBKyjD_H6IgBKegexJ0CEeJUwCEwlFziB81BgBI0oNwnBr6BcK2lF7NmOwGK2lFnEwTyGK2lF9B2IwGK-KvH_UcEqOyIlNuGGqO9B8LwGG2E7EufeG2EuQoFgBG8lFhmBtWGI8lFgEGII8lFAIMI2dupBjNyGG2uExEmGcKi8GtjB0IwGIi8GoIplByGIw6dhIHwGKi8BqgDt5EiJIi8BCSgJI6qBp0BnTsGImDi4BsxCYGQgCkFuGG2wG9sBxRuGI2wG5C2LyGI2wGvE-TyGIi8BgctwBwGIi8BWOwGI2pE5TomBcIuLjOyRyGIuLAPcIg2I4T9OsEI4DhC6LyGG6sCTjHMKwf8RNcIwf0TkGeIw2CvvBiGiHKgB8cpkBYGgBzbxIeGgBPWcGgBybyIaGqP9iBFuJI8pEEgNaI8sCye6RcIu2I1RB0GK02BygBO0GIkkDhjB7TeKq8BvElBwBK22B8FjFyBG82CmE_F2HKkB8mBgOsGIshB3dCyGEshBWEwGE4jByQtIuGI4jBMGyGIqyBnL-VwGKqJ5NzXwGIg5NiW-NeKw8IxB8CcKm5NrP3M8FKopFzF8HCKq9B2jBgSeKo5CpE9QcKue0H8EgEKqiB5kBvLyGKy9Z6IsPwGKyC2tB73CCEyC4MICEyC8OSGEyCvbHmLEyC0MGCEyC6OUGEyjB_EiVIIyjB9MiC0KIyjByXnBCIyjB-IjB4EIuDntBtIgFEuDcAiFEuD4CqU-EEuDVGgFEmpN7DxgB2IImVgc8fyKI0QL9HgCIw3C7Y6ByBEkuCkW7V4FKkuCrC4DEKqe1YqS8KIqefyIiFIqsJBX2KK2uH2e3PoGKq7BgRtCkEIq7BJSmEI2vbtjB_NoFK0",</w:t>
      </w:r>
    </w:p>
    <w:p>
      <w:r>
        <w:t xml:space="preserve">"C9PykCSGsBjBoKyBEsB0I0DOE8VtGzW6GI21BgDxKoBKsDwmB8dgGEUngBKkGIOtCnEuHGOxEiL6GG2SmlBpMII2BzqB_BYIsE0qBpJ-HI4BthBmLgCIwfBgRgLIgB5FhaSGgBZgBUGiB1BwQ8FE8Sub3uBiFE62ClDG0KKw2I0IRiFKuD5R8TqFEuDVuhBoFEuDWIoFEuDWvhBwFEopNpC5Q2CImWiU0c0IImW_D-JiGImWZyJgGIwXoB4CkLI0dtB1jBYI0duG8G4CI0dqGgH2CIobrUrRcIobvBoIkFIobmCmCsGIobrDiSqGIoWoS-DGIkkCtjBjkBsFI-LyE6C2GIilD4EmJEKoyB0c2SgGImIxB5e-HEgnBhC6H-HIoKWzPyKI65ClS00BsBI65CLWYI65CkS6B4KI83BxY5yBmFIqnBsCgU6KKqnBlFckBKyuEkK5a-EI8yBLqgBSI8yB4FaMIiuBnB2LgGIq1SoLiE-FK2iGIrM0KKsmVxarO8GKqjG4ElKmFKqjGegKkFKmpL-fmZiGKq7B6G_E4FIq7B0G5gBoGIq7BRMoGIq7BvG2gB4FI6HvvDg-BeE6VsbhWeI-EmLuYoGIuQxRtNeImC0NlgBcEqmBnHmCcKqmBiVsGeKssB5mB_FeIssBPQcI6TmR2EgBG6TPQeG6TiVkGgBG6TFMeGypB7B4hBQIyHrR1JcIud3EnWkIGudrDuEcGyBigBwbkGIwd1tBpqBgBIioNyGynBuGK0pBsiBqJ0GK-wGrErBiGKkOzgB7lByGG8E9E6CgBG8E-ImF2HGkb8E0UcIkb4OsEeIwRjiBxoByGIqxBoe6tBeI6jD3G3bcK6jDgUsGgBK6jDsO-BkLK4sCRxIoHIw2CjzB1cqBKwxBggByC2GIwxBjE8TkGIwxBjDuSuGIwxBnE6SwGI2pBsbCkGKgU5JnVCEw2B-B5LwGKo8BnawhBiBKohB6X_pBeIohBmJ8CeI4R3JhIcI4RwKkDcIqhBxabeIsPOhHeI8sCgYjHcI22Ij2BySuCIupN6PvRcKuI2qBoqBmGIuIVkF6GIshBllB3pByGEshB7G6eyGEshBaDyGEshB4G3eyGEi4C0hBNqKI6yBhgBqcyGKo-E_N4HwGImhMsnB7oB8BKmhMiK-E2GKoD3L29BsGGoDxE2QsGGoD7DyRwGGkMpbnXaGkMsSwFeGqsCyf6DkGIM5pBqdcEkC7Kl2ByGEkCqMmDcEkCDUYEkCiQkEcEkCJciBEkC2MyDgBEkCHUcEkCgLkEoBEkCJSmBEsXlOjOwGIyB4HsDkGIyBhD-akGIkoNwGpZmGK0jDiFiG2GKe92BrDkIEu2B0hBlJsGIuXnhBiSeIuXDQaIuX2FwBeIuXqP-EeIuXuRsFcIiK7ewHeIiK0S0FcIiKyGsCuBIiKqN8C8KIoFvUpSwGGoF7BgIgHGoF3EsRuGG8sBxB3sBcIiNvUkgBwGIkK2OvjByGGkKhCuKsGGkKrCmLsGG02IihBlLWKaxB2LsGEkNSiMQI4jC8J_UiGIshBzwB_RyGEshB7G8eyGEshBeNyGEshB4G1eyGEqC7HlByGEqCaSwGE2X4QspBcEkkB-e5lBcK6-BoFwzBgGIkwF3kBlBcIuvKF3ZeKuvKmSwFaKy7BglB_4B6FIiGlC0IKGsQzB7LII6TnBvUOG6TDgBMG6T-HnBgLG6TCciLG6jDhEuOkLK4sC3FrcwGIi2I6C6lBIKwoNJ2DIK-jD4E3pBwGIwmBpKuNyBEuDiPsFoFEuDG0hB2FEuDWS2FEuDA5hBsFEgqExL_BiGK8LrDsbkGI2QgHxyBQImKioB8uBAGmKpPIAGmK6HBoLGmKtPAmLGmKpIOEGmKJgCwGGmK0f9BoLGmKvHBAGmKvPCoLGmK0HAmLGwhB7W5TsFIwzG0PsI2BKsatRldgBKotE-e-Y6CKknDjNhZoLKiDxHuMEGiDyHmBWGiDxHPCGiDyHgBY",</w:t>
      </w:r>
    </w:p>
    <w:p>
      <w:r>
        <w:t xml:space="preserve">"GiDsIwBWGiDCQYGiD4OBAGiD7GGoLGiD8GOoLGiD5GACGk4B9R-iBoLK8-B8FtxB0FI8-BDoSyFI8-BrBwLgGIu_CkRtZ0FKu_CE8P0FK6vDrY_W0FI6vDEmb0FI6vDA8UyFIilEkPf0FKogbxbtgByBI2qGkdzT0FK0gbuCiOAKgtIMpMAK2gbjCi2BAKq7BqMlI2FIq7BYxhB6FIq7BVE6FIq7BTuhB2FIi9blWqL0FKi-c8JpqB0FKqpd1gByoBwFK07B1DwQeImmBawDsGImjBqemF2BImBzSzV4FEqsC5LuXwDIqsCf0CSIiH6kBzBoHGkhB5RpCiGIiI4R2LgLG6KpH4HsFIkC3U3R6BEkCDU-BE-MzC-W6FG6SyR_XqFGuFof-a-EIuFWEgFI8wGjd5UiBI8wG4auHuFI8wG3apIgBIsxBhVrVkCI-T8mB0XqFI0Z7C_EiHIy2CrfhQ0KIwFlIqakGEiKyEyNyKIgNhG8E8FImxG-oB7O-KK6sBre6G2FIuDkCtQuFEuDgBUsFEspNlK-HgLK82B8bgO8KI82BjI1C6JIiyBudqCoLGiyBBKoLG8DhGpBoFGmSjEvzB0FGs3DhKsWoHK65G7D8B8GKo4BhH6N2CIwyHzC0DoLK89E1BtEwIK89EzCiJwEK4VwRrmB-KG4lM6CrD-FKgmBrFiKmLIq7B0V8FqFIq7BVDqFI6ExuH8wB6DG6E8KkLyCGisBrD8kBkLGisB6BgDwFG-BkV1kBiLGibvY4kBwFIysBjF5TwFIg2I8N8BiLIiBkrBjJ2IEiKt1B1bmLI-KzC-2BwFEqObhHkLGgkDoBhayFKkkDm3B8BiDKkBzI4SkLIqC1N9Y0FEqEvUnBwFEqEWofwFE0kC-hB3Z4IK4M7xB8UwFI40GoG3BwFK40GZ8CgLKwyB5CqIkLI8jBsyBxRgDIkFjcpjBmLGklOmEmJoLK6OfoTwFIqhJ8GgJiLIicxX3esIIicrHmJqIImlOuWpGyFK-tB-iB-VyII85Gh6BsHAI0VyyBiJkLKymCpLnWiLKo4DGpJ4IKkuHhL0pBkLKkuHlbSmLK2pC5EjhB2FIy0HsL0HuFImmV8doIoEKyCIwnCEESuFj1BuFEE2OslBgLG6TtlBgO-EG6TQAgFGqPyZhOmFI0d7gBiPsFIqCknBxWsFE2J92B7VwFGqEuP6DyFE2PunBqiB-KG2PmDyL4IGqnBa3yBkLKknDxyB_CsBKmsOyHwboFK6G2Q-GAK-OEqIAG-OjhB6B4JG0tOWhHmEKqoDoExYkLK-mCZgmB8CIklKuG8E8JK25EkxBhmBiLE25Ehd8BiLE25EAYiLE25E-c9BgLEk0KvYlTwFKkiTyHPwFKwoBrpB2WiLEwoBaYiLEi0UoIjNyFKy9E2SwwB8EK0oapJp7BuGK2oajSkd2FK4oamDrSyFK87eyYxEmLKmXusClqByGIS1J9PeEqZ3iByuBiLIuEmrBt0B0GIuE1B6JwGIuErC4KwGI0sBjNvXwGIwlF-J1DeIwlFDSeIwlFqOkEeIiWjKgFcG4lFwV2TeIwpN1H_c0GKshBsCgFyGEshB5G8eyGEshBaXyGEshBgH1eyGEsW3T6ZcIqV8GkGoEIqHnK1PeIqHkM0DcIyE-K-LeI-0D_2BoBoIKqqB-ctNwGKy9B0XyPeIkrFsFnbyGKwuChbuuBoDI-tHwbjnBuGK-tHR2CeKo-FtuBuT-DEkkUquBLyGKgmUjUpXgBKomG9FqpB0CKomGLUyCKoD5Q6hBqJGoZkUwXeImBgMpLyGEmBUQyGE-XhanOyGIyHmbgcgBIyH6I8CiBIwxB3F_K0GIwM9T1qB8IEwMGrB2IEwMqF8ScEwMiM6FyFE2pB8G9RoIKgFhekOeI-K0P1I2CE-KTW2CEkKkQ6e0GGwX9D3oBqIIuI4BugBuKIqFrc3N0GGiJ9QohBmGI-2B-RtbaIwG-OrBcK2LvExIkIG2LhE0",</w:t>
      </w:r>
    </w:p>
    <w:p>
      <w:r>
        <w:t xml:space="preserve">"MuGG2LjDiPuGG6jB4M1xB8IGmuCmMyP4CK05CJqI0CIkFtciYyGGumD1KnegBE-9Byf-ByCI8yBrmB8gBgCI2uE2wB9V4CKg5G3pBjYiGK6JvHwUwFG6lJgO4KcK6lJ0RkFcK2pHmRxd4CK-sK4BvC2CIykTvYyF4CK0kTzUuqB0GK-8KmsB7qBqIK6nL3F6T6EKkvLmEjmBuIKkvL3I2IqIK2kElLspBeIo9L_IpsByCEo9LsBB0CEg0alGwCqGEyC9kBm6B2EEyCTJiFEsH9oB4UkFG6HmuBxS-KE6HAegLE6H9ViFwKE6HAQwKE6H5QmDyKE6HEUyKE0GC8M-EG6TmK9YgFG6TVEiFG6TiDiW6FG6TPB8FG6T9E8QgHG6TUK-GG6T3DqMqGG6TSGqGGuF8cvMsBIydzJnb-EIydRE6EIydAoQiHIqHze0DuBI-FoVoQuBGqyBzPjNkHKmarK8HiHIoUghBgKgHGmcuFrmB8EIm-BxVE8EK64GmD0NwKKiuBxP5BqBIiuBsM6FqBIiuBoToJuBI0vEwUuD2FIytOl7B1dgFG83DzBrDqDG6JgY8FyKG6JpKsC0KGqvC_DxQoJKqvCxDyE2DKu6J6M7G8EKk9DrSkqBuBIklKL5kBqIK89D-xBsS2GI-mS3oBgNsBKizSnGxI8GKy9EynB_eoKKy9EpEoEgFKy9ELA8EKy9E5ClCyKKy2LjKA8EKqoG2LyMuKKqoGvD0MkFKg6bwL_K-EKkMrEy1BgBGkM2NgFgBGkMIXiBGkW9cxKsBGgN6JuqBuBIk3ClYjsBuBK-RksB2wBgBI-RASgBIiamFqJyGIoUnhBnkBgHG0vE6aiHuGIm7FxsBvXuBKysD3DjGgHK6xd42BiDoGI6EkHppByGGqQ-sBnXgBIsHnnBgfeG6H6N3VeEkpBlP0bgBISyemJ0GEmjB4ShmB0GImBpRkCyGEmB_GseyGEmBWOyGEmBgHpeyGEqLc8dcIwNrkB6BgBGwNkUyGeGwN8QqFeGInmBwFgBE6DUpKgBEeqNzWyGEelG6ayGEwfktBqCeIgBte1YeGgNyJ8KyGImO2V2GgBIydxdhP0GI6sBgLxTwGIkK0N3HyGG-S5mBnGgBG0dkOsWeI0QwJ1OsGIiJ7bnGyGImtCpIu1BgBIqE8OcyBE2LoLj0BwGGmImZ0gB0GEyErF7HaIma1OpN0GIma5EGeI64CtRPyGIusE8EyByGKsa8mB4qByGKymD1JtvBeK8yBxH3MeIysO_M81B0GKiLiZ3dwGGwtO_lByBeK2oCmEvVyGImuHuKvEwGKo1H3E4nByGIg9H_B1nB0GK-7LwcqHeK4L9gBg-BwGIkMpM-JeGkMmV0GaGkMof-JeGSvVzYyGEmB7GgByGEmBhHqe0GEmBWK0GEmBiHpeyGEojCwX-GwGKM1SiceEM6ZoIeE8IjlB2ByGKgIapWeG-I-L4UyGGkC4HhKyGEI9NzlBeEkOhYoqB0GG8E2VmLgBG8ExJtCoGGyjDikBSgBKe_qB_vByGE4sCuxB0uBwGIwmB_MztBOE8sCgNmOyGI62ClsBuVcK0mBmpBpbyGI0mBhCgKsGIqCrgB5TyGE-RjN0tBeI6hBqM4FwGIia_QnZyGI0lDwBwVyGKmIuqB31ByGEmI1DsRyGEmIlEkSyGEsaoNhdyGKsqBiF6dyGIsqBrC0KyGI6OnXuDeIqnBduDcKk-BoS2ByGK0I5ZxN0GIqvCzU2L0GKm8CuM1e0GKu-GsYqb-DIk5BmFUyGI-sS3qBjScK0wK2tBzIiBKy9TxoBjRcKqhZwhBiT-GI45ZwHuJyGK2naqI9hB0GK8B83BvhFqGGwDxkBtV0GGwDrBkIuGGwDhC2JyGGwDpD6OyGG0SkVmGuGI-BkZnRSGqlFpyBnVcIqlFDQcIqlFmP-ByKIqlFAKwKIgoNgX_GcK8KgJ1B-FGmOsIhDuGI2oNrNckGK-yD_jBmDiBI-yDjEb",</w:t>
      </w:r>
    </w:p>
    <w:p>
      <w:r>
        <w:t xml:space="preserve">"gBI-yD0gBoLWI-yDBQaIk8BrWwEwGEk8BwDTeEyduPzKeI4lFrOkbeI4lFsT8EQI4lFwPwDaIyF70B1ZeIyFwUsGeI8oNsN9KkGI6FkFoTUGyLS7EUG-SlNhJcGsOvFzEuHIsG-mB0OmGIuVrX_FmGI-RzDgJYI-CiZ3TQIkIvTqkBoGIyE1anIcIuuC4dpTUK6J8OxOOGsgC5qBpDyGI6jUjGgoBcK8jU8FpNeK2vD1NqPeK28XyTvoBmHK6na-DoagBKuuMvNkVcKsDcyb0CEoBuwB0bwHEoBOa0HEmjBv7B4IyGI-UgoBoEiIKoxBvMgBqIKoCpGvtBkIG-K7Umb2CE-KPQ2CEkNyXhlB-IImKsZ4YqIGmS_NhEqEGotE0PjK0CKotEoIgTiIKuuCtyB8WeK4lCqxBtBwHKya1uB9pBqIIiDisBnN0KGiDBU0KGk4BJ6OoIKgRx0BkCqIIm3D0kBkS0CIm3DFS0CIm3D7JkEsIIm3D4ZqOyHIm3DvrB5BiFIo3DiElsB6CKw5GuL4O6CKsiBpPjDqII8-BycrGoII8-BIQoII8-B1H-IgII8-BMKgII0vH3K3DqIK4vKtQ6nByGKi0HYx3B8CG-8KjFvBuCKm1VidwdoIK6vDoVwG0CI6vD6CyHkIIgkElV3Q4CIgkEJM4CI43LoOhD0CK0uY5OpTqIKqlZrKmjBsIKsoa0C0MoIKsqMzF1BqIKwxMxClyB4CKwxMsB8BsIKsHssB7kCyKGiIooBgIqFGiIgBmT2KGuFmR5B-KI0jChBP-KI0jC1gBUSI0jCBWSI0jC8gBX-KIoYnoB4I0FIu2C-I9H2FK8CzGuiBwJG8CsSzBIG8CAUIG8CnSwBuJG8CikBPIG8CBSIGwLrW_zBuFIujBpdwGsGG-yD3EuEWI-yDDeWI2RsuBpSgLIgF1sBqfsGIuDmM9fsGEuD1G-gBgGEuDkBe-FEuDsGjhBsGEqxG4jBkL8KKqxGCU-KKqxG1TuBgLK0KgMjQ6KG0KBW2KG0KhRqD2KGm5VwK4vBKKoBvekbqGEoBgBOsGE4yD8D8R-GKqG5C2S0FGwnFmIpJQI0nF4B3R6KKqqBzC-I-FKiDjGvciKGiDBUkKGiDxI6HmEGiDWFyDGs7GqPtF4FIs7GRA4FI6rHsIka8FKq_F9BF-FK0lLtDF-FKk5VwdnX-FKo5VtU1F8FKwuLsKAIKwuLuCuD8FKyuLhU2GKKyuL0MsaeKq5V0FvRKKo_EvgByJgHK09cme7K8FKoBv0ByvBoHEoBGsBiHEqBplBqgBeGsIoMnlB2CI0SiSzE0CIusC5mBquByGIgOgO3tB2GEuMuBgeyGIuMhCkJyGIsjBsPpnB0CIyHnOqEyCI0pEkRmqBcKyD7Q2GyGImhB0BmGgBKgBxR1QcGiK42BniB2HI-KjKqPuCE-KpV3W2CE-KPS2CE-KoV-WuCEqOoO8a2GG6sBj4BpegBI6sBqS6FeI6sBkQiFcIyFpZzhByGIyL2c6oBuGGyLOuBuGG2CrTsJeG4RwE3b0GIobkZgZuGI8LgHvPmCI2ZQ3C-HI0Lr1BqSwGIqGquBhXmIG2QmC2fiGIktBzS1QyGK6qEmTmNgBIqHtuBhCyGIyOKjSyGGgSkD0FyGI4MuU0B0GI43B4B_Q6GI43BjGkZyGIyY_IjbyGIoqBvGugBgBIomDolBthBwEGqsFjL8UyGK6uCqMoCWI-sF9R5oBqIIsmCnN20BgBKoNBhuByGKiwE8YgkByGIwnBzB3gBmIIo8G0F2YsBK4NjV3Y0GIsrB1TEyGKkpC2HsQeIu9DkHqbyGK8lKyI5fgBK29D_RrKwGKq6F6eY2CKk_DvX0VyGIs6TxQlZyGK-tLstBgO0CKkyLoNpUuCK88W1wB8qBeKw-LjC-JyGK0mM-xB3wB6HK0mMxG-FkLKu8Z3zBgpByGKuoaimBhvBoIKmCzmB48B-IEgK0ErCcIkMmEkiBeGkMmKmD",</w:t>
      </w:r>
    </w:p>
    <w:p>
      <w:r>
        <w:t xml:space="preserve">"cGihB1MthByGGiHkKmDyGGojBpG_ByGIwf-C7IgBIuX7JyQeIy2BmLvLcGiNJ0pBgBIyLoR5kBwGGyLvHohBwGGyLUWyGGyLuH5gBwGGkS7ewc-GGkSpCuKyGG43BiVvpByGI43BjEoSyGI43B_EwVyGIogJoO7faI83GpZgJyGKyN0gBgJUI6qBlcrHyGIytFmH-BwGK46GnH8QyGK66G6ExX0GK0uFqDvHiBK04B6GqPaIm9GpJoLyGKm9GtCsKyGKw9GlG0FwGKwoagW1vB6BKyoaiB0J0GK8By0B9mB4DGU6SrQIIEtN7F-FGmD0MvRIGQQ21BuBG4BiE_b8FIsf3lB8CgIIiBkmB4O0BEgFyIsEGI-K9pBjGoCE-KLSqCEqGvE_eyIGqFkvBihBIGwOqDpX8FI8tC3B4fuEIkD1ctDuJE0uEpL5tB2GKk5D2jB4QGKw7DmCZ4FIw7DpCmhB-FIkwH1nBnesCKw0H6gBuQ8FKwnW_fjIgIKEodmlC0BG-IhFkJwBGkBhE4KqBI2J6QvT8HG4qBqE-HgBIsrD1R3M8GIwrU6MvNiHIk8YxB0gByGKGt77Do6EyDKGgGka6EKG-NmJkIKGiQvVgJK4zEhHg0CyFK4zEyPhc6IKm0E6Bwb6HKGiDhjC8EKG2VsC-JKGsZ3BmBKGkZqEiKKGkXoH2CKGsOmW2EKG1Eia-GK4zEx8EmgC2IK4zEyUha0HKm0E8Dma8HKm0EiMvciHKqvPjVyhCmBK6wC4B7I4KI6wCsbrIwJIm0EnnB0F8HK2hFsR4pB6BE2hFIT2BEgP4V2_DgGEgP0Yl8CmGE2hFjR9XYE2hFKRaEgPmF03CuIEgPoH9eiGEGqzChtF-GKGwGkKiHKGmP1Q2BKGoPqP6FKGgI2YOKGictC8KK-B6pFjvDoBGsBkE2KeEErD8FkBGGzuEi9COKGwa9GYKGyP6VgEKGiL8Z-DKGiMuZ0DKGsYzDmBKG6W4PkLKG6alFSKG6ToSkEKG-JsakEKG-JqakEKGiO4XkCKGiasKiBKm9CppNyuCOIm9C9ahIwBIgPw0B4NoEEgP1LhegDEgPoY-4B6FEgPiRwboIEgPMKoIEm9C7hBvqB0BIoR75Bo_DuCI4FuGTuBGsFnBjF6CG4N7NuJ8EImlBklDl_BoEGmlBJAoEGmlBqMirBsFGmlB7JkgC2HGgP2Sj5DiDEgPkyDFgGEgPMQgGEgPztC2eiCEgPGLgCEmlB1lBq_B6FGmlBNB6FGgP4nDj4BwEEgP_PmaIEgPhUxQgDEgPCN-CEmlBnuE8pF8HGmlB7LqaiEGmlB67Bj9CiGGmlBrWgP8JGmlB7SmW8GGumEkzB_N2GIumE3M-ZiIIumEnO-YkIIumE7RqWsHImlBjdgZyGGmlBxE2d6GGumEqa9b4FIumEnCucwGImlB3Z2d4GGmlB5E8d8FGksCyZ9e8GGksChLgbyGGksCKCwGGksCkLhb8GGw_B2hEklByKIw_Bs3Bj6BkHIw_BuGlbsGIw_B9nBulCyKIw_BiRpWoHIgPunBxkLqHEgPGMqHEgPqZDgBEgP-tBqUYEgPrUlOAEgPpE8zEuGEgPzFzWmJEw_BlDqWyFIgPokB3yCyFEgPuBrb0FEgPzNuqCAEgPqOtT0GEuTo5CmmB-GE-gN2G1N6CEuTmoBuKkDEuT9VzT2KEw_BpqFk8CmHIw_BqI1aoHIw_BrRgxCmHIw_B6F1byGIgPq7C97BwGEgP9VlEgGEgP7VnDuKEuTiGkSsIEuTse6PoHEuT1R4P8FEuTUsZUEuTlUoD4FEuTjGiY6EEw_B17B6R8HIuTqrB4gC8GEuTtHwb4HEuThN2Z4HEuT-mBzrDwHEuTnJkb4GEy_B63B0sBqIIy_BpNmZiIIuTk9BxjH8HEuT5XgRqKE-gN1R8EwKEuTmyDuHiHEuT1CnfuEEuT-I45CoBEuThGjbsFEy_BhoD45D6HI6vJ8vD3HyBG6vJ1W",</w:t>
      </w:r>
    </w:p>
    <w:p>
      <w:r>
        <w:t xml:space="preserve">"zSoCGuyFoXywB-HGuyFnY4YqJGuyFEW0JGuyFyY_Y-HGw7BjLhbWEw7B9R0SoIEw7BkI7K8HEw7BtSgduFEw7BQ3DuFEw7BFwR0GE0c02Ij8bkII0cvT1L8DIugCoXhGSIi_CpIkSoIK-0BzBoLwKImhEpNjB4EKm4eyLxKoIKo4eqS_Q6DKG9xH4xMkBKGgWiQiLKu6c-sL1jIyIKw6csIsC4KK0nE7IyIkHG44MubHiHKuoEtDtJiHIuoExM-GYIuoEQWkBIsiekVxQ8IKkxIjgCokCqIIo6clC2sB2BK0nEmJzY-EG0nEtGyZsHG0nE8Lia4EGgpBA_XuHG-tGvJzPgBIm_M2BhMYKgI15B4mCsDG8lCEuQwHGocCpFmBImmHxN8DwFGshKkBtSkHKqkLhIkN8HK4iGkPpUwCKyvbpGiMoII4xbEoGmBKqhevC2JQKuhewChZ-GKwheM0X6HK8xeqCxH4HK-xekI6NqCKOyHnBkDGiemDiDkFKugChF5BsDI4iG8HxC0DKi7BkvDrqDsIIi7BGMsIIi7BlGiI8HIi7BMG-HIq6c5flUsHKs6c0CkEoIK0nEtNzMuFG44MiPpVkHK64MglB5I2GK64MlG8L0JKy6cnB-dqIK06csDvB8CKgxI_M1M4JIgxImIgBaI84MrDoZWI84MDOWI26cvRqD-HKkxItdtHuKIkxIuO-BmBIgpB2QtZ4BGgpB7SkKqHGgpB2SxJ2BGgpBnSgKsHGgpBodkFoFGgpBLMoFG23dwNkIaI-tGxZ9M-GIuoEpN9a6FIuoEmE4L6DIuoELG4DIwoE0iBhZ4GKwoENB6GKwoEjPyM4JKwoEAS4JKwoEhIgFiIKwoEIQ-HK0_MhHkCSI0_MAUSIimFrWi0BeKimF-G0CoBKkmFtK-BgHKonB6ewW-CGonBvVA4JGonBE2B4JGonBwUP6CGonBwNwS0KGonBVagLGq5KzM7B4FKmjGxKjlBmIKi7B-VxF-HIi7BjP-XoIIi7B5N-X4HIi7BiOtXoIIi7BmPlY-HIutLzTsIwCK-oGgC0a-JI-oGIMgKI0nEnZ0H4EG46c-iB93B8HK66c4B6SuCKgpB7bvNyGGgpBQGwGGgpBkfrCwHGgpBOIyHGgpBpJkNmIGgpBMMmIGgpB_G4I4HGgpBSE0HGgpBnZsGoHG43dyjBnGmHI63dxG4BwCK-tGxOpS-GI-tGhPoKeI4iE0tD1rBgKG4iEuDgEmKGi7BhpB9J8JIgnImMyKkIKgnIyCxYMKgxIrVoNiIIixI8P2FiIIixIRCkIIixIrLiKgCIonB0Dm8BMGonBPUMGk1B-cqM8BG4iE5Jt4B4GG4iEMggB2EG4iECvCwEG4iEUxe4GG6tI0UqmB4EK6tIXSgGK4pd9JuUgCGoGt4BkWGGktEhLZkBKktE-N7DkGKktEatH8IK25C_mBQ4DI25CFU4DI25C0LjDuJI25CEQsJI43GgJqSmJKquF4MuUwFK-YzD5gBGIsNthBqLoDGsNnBDmDGsNtB4gB8EGsNUK8EGohCwXtsByEIohCLIyEIohCtFiN8HIohCMEgIIohClH8S-IIohCEQgJIqhC-CmO4KGqhCCY4KGy_DmH_pBgHKo3H4bpQKK8iGpfnBuGKoqL6Nm5BCKijE7J3CCIi7B1Mz3BgIIqkG2T-BuGKqkGiCgNeKwvLG_N4IK-oGtRwBuGI-oGMBuGI-yZqVwtByGKgzZlavVgCKgpGoU-RgHIgpGtR8J-JIgpGzFqE6GIgpGOD8GIqxM2cxC2KIqxM8EgDqII8hBrP0HmBI8hBoM6MyFIsmD6HyQaKsmDCMYKqK1jBjeuDIqKHI4CIqKoPkT6GIstExQrKGKo-D6nBkH0FGo-DOC0FGo-DpEye4GGo-DOG4GGsNtuBtTsDGsNWBqDGsNgTyTgCGsNLegCGsNsN2IgCGsNHcgCGqhClB18BgBGqhCCYkBGqhCvayFqIGqhCkoBp",</w:t>
      </w:r>
    </w:p>
    <w:p>
      <w:r>
        <w:t xml:space="preserve">"CUGqhCjoBoDqIGqhCkoB5CUGozHlSkGiCK4lBzW0J8HK0-F2M7QuKK29EmqB4pB6II29EGG6IIwvDjYvbyFKkrLkWkmB2JK0_H6BtF8IK0_HpJwIiGK6_H2Hle8JIstV9D3DwFK86chR6duKKi5d-CvGuIKwWwtB7jD4GGyX-EuoBoGG4sFxJpxByGG4sFSIyGG4sF3DkjBoGG4sFWFoGG6qBwDpJuGI24BdyHmGKwvC8BXgGKi_BQkUEGi_BOaIGi_BuT4FGG-rDrXhUsGIkXoO6GIIwtDxHtiBmIIy0KpR0tBoIK6-FsStKqGIk1B-Y7cmGGk1BVBmGGk1ByI6iB6KGk1BOhBwKGimLvkBzFwGKimLcyCYKy-H2MzqBgGKy-H9LgWoGKmrL8HyXqGKgsVtO8HgKK6tIopB3qB0GKmybhlBhH4GKukc5FwtBWGonErFxJmGIm6c_CyGWK24M4BlYwGI24MhIocyKIk8M-zBz5BkJIk8MEYiJIkhe3Zy4BcGmhewZ_iByFKyX9W6pBkCGyXsGsR4EGyXOOgFGyXnNwM4FGw-B_OjV2EIw-BJE2EIw-ByEuS2EIw-BJG2EIw-B6EwUMI-nDgaiLwJIi_B3fp-BkIGi_BdCkIGi_BseBGGi_BrpBmFYGi_BDUYGi_B-8B0SuFGi_BXWuFG8apEwZuJG8aMUuJGyhEhmBrpB6GKiiCwNsgBiCIiiC7NuImLIiiCCUkLIiiCsD2G6KIiiCvSvIwIIiiC-gB0IsCI29EzYpQUI29ECMWI0mLhL9P2BI29H2PgReI6rVpJ3K0JK8rVlC5G4JKirLwCxGQKirLhH-B8GK-rV4vB_KqCK2_HrPM2EK4_H9H6JsEK4_HaxDsEK4_H6BkGuEK6sVhXlKSKutViIupBiBKyrL6RrEsEKyrL5G8E6IK0rLgPvNiHK2rL8CkP2KKytVrHqFkKKi0cwMpsBgDKGzyN2xBoHKGlSsQ0DKGsYyNuBKGqWuQmDKGsNsYoCKGiGyYyEKyiCoQjFoIIyiCuFiVgDIyiCOtW6FIyiCpIqI6FIy0euLkEqBK40eY_IwKK60e3ENwDK80etB2NmDK-0e0EB4GKG7OqQkEKGkJ0ayEKy9CjU6lB0FGy9CjJwcoHGy9C3Oia2IGyiCkgC7hFeIyiC9EA6FIyiCjD0HyHIyiCwW8FCIyiCkZ9J8IIyiCnjBrBuCIu0exKib6GKw0esFvUkEK00eDyC0IK20e7I0OmHK4By4DlZkKIyiCtyB6E4DIG7mCo6C4EKGuMyWmDKGwLuZiEKG1QyTsJKsuGnjEkUqEIsuGmFqcyEI4xF-Uk9BQI4xF6QgBiKI4xFrV8EiKI4xFoDkIoEIy9CggBlcuEGy9CgB8doGGquGlvBnBiJEquGAYkJEsuG-E_xBwEIsuGuBkduEIy9Cs3BvxC0DGy9CkGsXmGG0vJ6N4vCgJIy9CzYl3BkIG4zPhC83BwEIs0PmMxM-EIowCtpC2_BmHGowC0R1aqDG8uPmZ5GuEGkvPzrBrMKG4vP8Z8b2KI-zE0TjCgKI-zEvIlC2FI-zEjCZGI85DuQsGmDG85D3C1B-BGszPzMyIuFGk1P2HiW4CGqzIiM1mBmFEqzIVSmFEwgN3F2ZoKEw7BrTyHmIEw7BwD_D-HEquGsF5tBmBEquGDQiBEgnevCmyBmLGine4PgEwHG-ne6DjGgCG2gHhF-XiKK2uP7H3D4IImyPtOyEsDI60P0B3Q0GIw7B9YgEyIEw7BwBF8IE0vJ40CxwBkGIivPhakdqGIoyP9ChdiEIwhH2qB8rBsDG21P0GxegKI-rCne_L-CE-rCuNqX2FE-rCsVoNmCE-rCIHkCE-rC5U9N0FE-rChO5W-CEugNnTtM2KEugNMU4KEqzI5E-Z0FE2mesMxLkLGwgN7Lqb-IE8megG3LiLIygNqHvKoGIygNtCwKgLI-mewV8WgIG2gH1ZuG4FK2gH_CsEyHKuxPgBy",</w:t>
      </w:r>
    </w:p>
    <w:p>
      <w:r>
        <w:t xml:space="preserve">"WsII0yP2PgNyIIwhHsWhS-CGwhHvF8N0DGo1PtB7d0HI0gN8O4yByDI2gNlrBxFgCI2gNPGgCIknesI9uBwDG6newM0LmGGG-oBl5FoFKG4D8bgFKGwPsUSKGib_FmLKGyFkZ-FKyhHr3Bw4CiDGyhHwTxT0CGyhHiS0bqFG-rC7WqLiBE-rCqagIWE-rCGNYE-rCna5HkBE0gNzSumB4HIsB4uEn8M-FEE7BsIqFG-B7PoHMGsuL8NuJ-DKsuLjC0YEKsH0qDvzDsJGksB_XgHqEKksBmBhBkEKksBoEmCuKKksBDMoKKs5CoK9FiDIs5CDWgDI63ErP8ZyCKyrB0O3iB2IIyrBOM2IIyrBhFmJkHIyrBOMkHIyrBjBwN-CIyrBOH-CIyrBuOsMYIyrBDMaI84KxRpIwCKyhD5HGqBGkP2U2boKGkPWSsKGqqa7BvzB2CK6sGrMod4CK8sG8NhQ6EI8sGKB6EI8sGzBqJmII8sGIImIIiHi1BnMgJGma_kBgG0JImaBO0JIs5CQzVsIIs5CIOqIIwc4MycwJGo-DwSrQkIGo-DUQkIGyrB1LsNqIIyrBGUoIIyrB7H2G2KIyrBCU4KIyrBjJM-KIyrBDS8KI8a8vB7YGG8aFcIGg1BiB0LKI29EqFjVoBI0_H1DgEIK6_EhsBmT4IK6_ERCgJKkPumB-KwJGkPAcsJGkP7ciNgLGkPUYiLGs0M4J_OwDGs0MVKyDG6sG3bqE8KK6sGqR9E-FK6sGJAgGK-6ctQ9JuJKizI0Z3V0DKizIjLa2JKizIsKRsEKiHukBmK8BGiHwLmC4KGgwChDvD2KIgwCSX2KIgwCqSkBiCIgwCAaiCIgwC8R6S2FIgwCRH2FIgwCtZsGyEIm6BwQtfWI8apGpH4JG8aMY4JG8anQ0E2JG8aEc2JGkrLhP5HWKwtVgOoDyKG2jGrFkDiLG0tVdxC6CKkiCsbYWIkPgFsuBYGkPtatKkBGkPDoBmBGkPwaoKaGkqI_JjVqDIonEhX5E2BI4ifiHvEgGK8B2WonLkLGiB1Qb6EE8ZoEeyEImlBxxdijE8HGmlB3PiaoGGksC6e5eoGGksClMyasHGksCzTqUmIGksCSCmIGksCwTpUsHGksCkMxaoGG4uP7V-2ByGK-xFkwB4XkKK-xF7WzI-CK0oB7DquBgLG-xFgwBnWiBK-xFyV4G6BK0oBxnBmLyKG0oBsd1G0KG0oBkdyFmLG0oBAToLG0oBndvF0KG0oBtd2GyKG0oBxd2F-KG6wJjV8uD6DKsyPmc1sB6IKm-EmrC75ByGGm-E1Cod0FGm-EsBudiGG04b9yBiB0FKuT4nDr5DiLEuT_SsQiFEuTxTkTwGEuTIOwGEuTqxDxlCmKEuT1a6K4KEuT5bmFqKE0oBvnBquCsBG0oBERsBG0oBuZkQgCG0oBETiCGm-ErxBimCsDGm-EsS-V2CG2egjD5gC-BG0oBpsBzNMG0oBkWyDqCG0oBBXsCG0oB_VrDKGqpDpgGykEyBGqpD0T8LqDGqpD4e6ZkBGqpDOJkBGi0EuhBqqBwDKoyF_HjLoJKqpD-c2I-CGqpDtcxP0BGqhH5jB-0BwJKqhHwEwVmDKqhHkIgciFKgjN7J6cuHKgwJoqB__BwFKgwJ4D_Z-JKwwJ3eigBkFIi0EosBljB-DKi0EfydsGKoyFrhBnnB6HKoyFJB6HKoyF9JmSyKKmxJsgBijByGKs-ehT_cGKgyFkPshCqHKi0EsUvZuHKi0E9Fyc0GKmyF6L5L2GKmyFhFiJmBKuhHjdhIsDKuhH3BycyEKmxJzLrhBoJKu_BspC7lBgKGu_B4OjF8CGqpDnb9U0CGwvP8Yo6C4BKu_BgOztBgGGu_B-HsasDGuwPvuBvLmCKmyFrFmiB8EKoxPkOqF2FKu_B26B1LuEGuTy_BvwOiIE4vMiZm6CgGKy_B0yB3gDgIIy_BpPkYuFIy_BcqSqIIy_BsY9MKIy_B0R",</w:t>
      </w:r>
    </w:p>
    <w:p>
      <w:r>
        <w:t xml:space="preserve">"8V8EIy_BoGsU-DIy_Bd2c8GIO79B2agBGiP7G1N2FIi_Cd6K0DKqhNtGtHsCIieiR-Q-IKs_Bu5B2kBgFE6-En0B_kBoHKs_B2xByiC6HEs_B-iCh2F8GEs_BQC6GEs_BrN-4CWEw7B8bl1D-HEw7BR8C8HEs_BnIk7BwEEs_BoD2iB-FEs_BOC4FEs_BnD1iBwEEsoerEu4ByFEs_B99B0gBuJEs_B0TtWsJEy_BnU2IqHIkwPpjC8qKmKK8gH-kB9uB0JK8gH0TtZ6IKgxJ9EmlBiCK8gH9iB6LsHKkhHgcmQ4JKsxFyrBjpDyHKmFi8BgPmLGsxFr2Bg-BuCKsxF9J5cqIKsxFoE3Y2FKmwPkHurBqGKmFwIkKqFGmF8Elc8GGmF4M5ZqHGkhHr0BkrCUKyxPmxBLwDIgxJvhBlMmLKwyFkW0R2CKwyFgIqYmHKkxJvuBrF8HKopDguB1lB4BIopDwNmVkFImF3mBsKuFGmFhChV-JGq9C4-B7QmFKq9CuHi5BkEKq9C5F3bmFKopDlUicwEIgjN_xM4SyHKgyFmpC5FuEKgyF1F6VGKgyF9M1ZuFKuhHxPkT-GKmyF2yBmB2FKu_BgsC_L0EGu_B3CmYmDGu_B6IwayDGu_B_EqVuIGu_BwKmRgBGu_B2X2OwDGkX_lCi5BsEIkX5Q_D8FIu9b2NuJeKsrdwE0DQK6iN7egFmJK6iNjCtFsJKmve9rC4tIgKKk6E6xFncqHKg_c5Cf0HKijC7EqWmLKsQ_K5C-DIsOoIrCoCIqH3NoG6FIk9ByIxGkEIm6CxFoG6DK-te4UxDmHKwyFw5FrrN6EKwyFiE-boGKopD0DuKgIImFrrBiEmHGmF8J7a8FGmFlDncyDGopDyMiiCuIIopD1U8UyKImF_IjF0GG8oEutBlMwII8oERgdiFIq9CsjB_0B2EKq9CsBnc-JKopDnUsE8GIq9CigB6wCsGKq9CtD_c6EK2yFigB0QsGK8oEnoCwmB-EI8oEY2d-DI8oEC6dsEIq9C-mBl4BiGKyrGkD-dsFIu5brQ0hC2CIyrG2EnGgHIyrG8Hzc-GI8oElbwX4CIyrGqQujBkFIwoeg9D3rXsFK8BopBkmDwBGSxJoQ-GEqhBb1G6IIiye0JrHsIKocvD2f-EI69FGtNiHKs6b5J6b6GKw2MiDXuBKw2MK8C-FKsxcpIpRyIKgyetBmMoIKkyeYwQ8HKmye9ExEyCK6pCwwB35C8CK6pCrNwQwFKk1XgW_S0FK8BxpByhH-JGsB4G9F8HEU9IeyKIEhazGsKGuMgITkGIiB_CkH2EEqhBrC0DgCIqFuOe0KGiT0HxkBCGkIqJicmGI69FlsBoJgIKuyKiEpF-EK2sT-kB5UsFK4sTtK-PUKq1H6L5MuHK6sTxwBsTmIK86WqctLgGI8iYvMsL-FK-iY7FyEqIIgjYzBzHoKK0D1Y0qE0GIiCwI9EgBG-sT7DqM4JKy3KbmF2IK8rBC-fyDKUuSjnB0GIOkGnVmLGOoa-X4EG0LwRtfoEI63B1HZiGKq7C0ChLkGI0vC1hBspBKK6kB8LvJiCIiPK-HuHI4-CsQxgBgHKm8SmIzJ8JKo8S7EtDqIK0_DnGsL6HK8gE_tBsX2BI8gEHW4BI8gE-c-MwCIs1HFtXkLIkyDvI6qBmGIU1L1IkFIqhB0sBmB8KIqJ3GlGmFIi7C5rB8U6FIgsHuvBlFkLK8sT1rBvJwFKgtT6M1JoLK8gE4mB4XiBI8rBtWsLgBK8rBrZqFwJKy2GwoCj0D4EKm6EmC_F4EKygBzH8NwEI-vD8LzP2EI-JqVDoLG-J5aiNiIGqrI3DxB2EKsrIlFmI2DKk2Cm-B3BsIGimEmRlZ-HKimEkUzQ0KKqf3rDi7BwEKm4DgCjNmFIm4DSyH6CIm4DfgQyGI2VuG1UuFI80B_N6NyFIi8S0KnP2FKk8SlHqOqEKqsT3B1Q6IKgsBsmB8tD-EIsX5G_DyCI",</w:t>
      </w:r>
    </w:p>
    <w:p>
      <w:r>
        <w:t xml:space="preserve">"gRlJJqCI2nBpL7IiCK-Y8JJ8BI69FzNjPwCKuyK9ElCiCK8gEsXwXuCIwtTyIe8CK8rB_hB6CgBKk2Cm8CvoDIGk2C3VsHYGk2CsqB6MuDGypNvP3K-IKunFoIsdmHKiTiG7eIGm2EhGkV0CIs_CD3HwDI-zSsPiC2CK69F3UwC6BKssTjBpXgGIusTwXgPkEKwsTlTiEWKysTgIyCkDK0sT9ErHwDKs1HxM9I8HI2vUvEwCqGKovCsrEv8IuHKg4KsHgG4DK4_MlWkDoBKssJhpCkkEmDG4yJ0S_rBoIK-kJ2vBtdmEIovCwmB_qBmDK84Dt0B8yBiEIm-GykBrwBuJIm-GyDmZ4CIwxQlhBgNuCIs-C6D8Q0DGs-CTQyDGm5JwBzZoCKm5J2H2E-GKi-S2f9DyDKy0KtFxVqBK0tT70B2YgHK2tTiHtI6KK43K5E6WwFI6tTmiB_awCK01HlG-FgCI01HoOwKgCI21HnTrPOI21H4FmcuCI8tTzDhkB6EI-tTkX1J0FK0ietbzHoFK2_MgH1B0CI2_M0JXoLI4_MlRmVsEK0me3DwhB6FIkjN-OhuBwHKkjNuRsiByDKupEUyuC6EIkbncnbkHImtBwL6QkBIwnBsVluB2EIs-CnjBqLsGGyxQkR-E2GI0xQ5XNmHIs2EwHuVyDI2xQoChckIK4xQ7G6IwGK6xQFoT8EIi5JkToS-CI41FxOpL2EK8xQqZ-JuCK61FtP0DkFKqyQlVrpBmHK09SmM-oB2DIozK5InR2DIwzC4TF6DIytThf5PwGKy1HT5ZsCK4tTwF4T4GI21H2b3RQIk0MtJL0BIgvI4PqU6GKgvImJqWmFKyic1MiL-CK8iczFhmB8CKs_epF0hBsGKuYu3C94D4GG8PyJ3C2FIoR0nBzjC8EIilCgIhDsDK8WyIyN8JIsT6BrFaIghDxLzDiGKi7W1F3E8FK-1L6CwE8EI8IpP49BsCK0DoVrK4FIkEwB2PuGGkETgFqJGupBjX9EuBG4FiciByGG4FpB8E2BGqXtzBnKgII2G2rB7F6EIsLsM8GoHKsL5EqBUKuFiE5GuCImHtLxM2GImrEwMobuGKuOnN7EsGIqYVzZ4HI-LniBygBsEIg7GoP3asCIoIiH4RkGIq8CuY7uBiLKogEhpBgrB8DIogE-SoLQIogEBSQIk6KvN7Y8CKmjLjDnCoEK6tLsHwHmCI-1L0kB3oB-BIk7W1Zq4BgGK2oB8HpfuII2oBKWsII2oBxE8WkGI2oBRDkGI8gdriBrIoLIovCz5B48BwEKg-S7BqTyDKmzKhI7H-JImzKEM-JI0gD4B_TyEI4gbmHtJmEK2rGmoBgUkDIyie5VD0FK4me0F2M0DKq1GnY4VwFKq1GiNiNoJKk-SrJie2GKmgDrM30B6DImgDyH8b0CImgD6K-OuGImgDSHqGI6tD0MvCmKI6tDGQmKI6tD3IkFqJI6tDCWqJI4gTuH6KqHKohTxHtX0DKqhTmDrI0DK-3KyVkE0FI0gD7VnP0DI0gD4L-emFI0gDPMmFIs6LnJoHiJKqhFuNvxByDK2rGyNiYgGI2rG6DpV-EIk_chUvByDKwie-J2vBqJIi6e9H7kBkEK00Im3BzvC-EKgyDSoHgLImGoKD2BI4TrjB9BwEKkEymBpByGGgY8G4KqJK4F5B1MuBG4FtB8GqGGiV1jBgC-BIkVFhL8EIsFyZZqGG8PjegP0BIguBiL8HyKIoI8JpT0FI40B_bxCoEIi8FoZ2HoLK2oBmJtD0FI2oBVGyFI2oBkF8HeI2oBBWaI2oB4JyE2CI2oBHU6CI4gdjY_TqJK6gd2DwLoLI-gdzHIoLIsweqPQkBImiPz9Fq9DkDKimE1O0jB8DKimEpK5R0JKimE-InP2FKimE1KsyB0HKsQ4zCnsBiEIkpB4IhKgHIsMiMmMuDIk9BzZ5E4EIylCsJ9H8GI6W7D4EwDI-xQxDpPgFKm0B4TgV-DKu",</w:t>
      </w:r>
    </w:p>
    <w:p>
      <w:r>
        <w:t xml:space="preserve">"lBzEjC4EK05B0H1L8DK63K_K-a-EKikbgJ9W8DK8vb7JsY2FK-vbnDgCmIKgvIiY3aoEK2ierlBAsFKqhNnmC8yE8KIolHuvDthE0DIoyQ0IzZ2EKm-SE6YqJKmgD2DxZkGImgDOKkGImgDsEkXyDImgDNMyDI83K4O_OiLK83K_J4C4DK0gDyPhMmFI0gDWJiFI0gDyN6T6GI2obhDxNuHKgvM1iB-kBqKIgvMBUsKI2rGsqBnsB2GIwic5R0NwFK2yFjxL2rIkLK2yFlT2M-HK2yFnPyV6HK2-Mg7B7rBqDI2-MoVrQ2JI6xB2yCG0BG6xB4FoEqCG6xBEN8BG88BtD5H8BK8gEhOZsBIonGoMsLgDIonGYBkDIonG4CqQmFIonGURsFI-pIyI4L2HK8rB1L6HsFK8rBhL7Y6CK8rB7T5TsDK6qbmjB4MkCK6xBmuBgYEG6xB1X1VoBG6xByoBseiDG6xBEF2CGuhBjtBlcqBIk_BwJ4iBsFKmsD_OhHiKIqtHwOhXoCKytH6flB6FKm8Exc0X8CIm8E8CyOmBIovD4kBnwBoJKovDpJyTmFK-pI3qBsSkHK8mbuI7QmHK65M4mB3D0GK6-c9DifqCK8rB0HgtB0GK8rBvGwPsCK8rBrTlSmFK8rBpPnRoBK8rB3RrQkDKgZxnE08IwHEgZ2TyNmBEgZjD9kB4HEqSt5Bk7DyGIgkE0HKuJIo_LsBpH6JK8d2nChV4EIu6ChH5UgGGgZygB_IyCEgZ7R3UiBEuvD5CqkBiCKu7U7J_GGKkmLpE2LyJKw7UgFsMmJKywDyIpFgFIizbxTjB6FKkzbrJnBwKImzb6B6F2HK-0b8enD0FKi-bpRlL4FK8dhI-a2FI-pJqI2NCKuvDkZ7M6EKuvDlWqRmLKuvD3RxSgHKkmLmfLmCKy7U_KsKEKgZkuBzjBuCEgZIPuCEgZuVyJyBEgZ2M6vBiEEgZiD5bkHE0nUgHspBUEgZiK0MsBE6xB48B56NKGoMyBxVaIkiB0H-XyFIkiBb_EwKIgyE0xBlCiGK4-ch1BjtBKK65MoFsW6GKkiB8BumB0DImiBnDoMiHK47CiMzBuDK67CzU-HkFKgyE60B3EuHKgyExEic2GK"</w:t>
      </w:r>
    </w:p>
    <w:p>
      <w:r>
        <w:t xml:space="preserve">]});</w:t>
      </w:r>
    </w:p>
    <w:p>
      <w:r>
        <w:t xml:space="preserve">(window.IRL_BASE=window.IRL_BASE||[]).push({k:"sanch",d:[</w:t>
      </w:r>
    </w:p>
    <w:p>
      <w:r>
        <w:t xml:space="preserve">"8-Ro1rhGk512GyEKwnGkKtH0FKwnGH8C4CK2egmCpT8DG2ePM4DGitR4nB-ByCK2evjB6kBwFGw8CPJwFGgyEtpBknB-FKgyEiP4VqEK4oHjFZ4DK4oHhB-O6FK8rB1sB1rB6GK4oHkuB8uC-DK2e6yB3sByCG2elQresFGw8CRDwFGw8CiQyewCG0gKzUjJqFK0gK5GoaoFK4-GylBs5BkHImsJwiBvqF2GKmsJhQlDYKquI2uB4Q8BGquIxcrQiCG6lfnXmemHK47Dq1DtImHIquIvkBuK6BGowCtxBosC4EGowCB_d0FGowC5QkSSG28DqjBpT8CI6zVjuBEiFK2egzBs_C6BG-gPuBoI4JIkhPvG1YiEK4-G3nBsEoKIwhPrI7Y4GK0hP-UgPgJKowCwL3MgHGqwCjFmqB-BIw8Cjdh2BkBGw8CJOoBGw8Cyc6Y4BGw8CpEnC0CGw8CuYyT6BGusJngB9CmJKusJnJ8N8GKkf2HvjBmDGkfqS8d6CGwsRkPgBsCKupbO0JwJIksJ6rBnlC4JKksJ4IiB8KKu8CkDvsBuFKgiP9ZusB8GIwiPya8F4JKmnHrQnH0FI-lR8L1RgJKgmRpEsK8IK28DpTpN8DI28DKqNyGI28D0EvCgFI4zV8M_JkHI8lfvC2RuFK2exRklCyBG2ekF0C6BG8gPnW1PaK2-GwekLuIIyiP3U4E0GK0iP8en7B6FK28DhR4HuBI28DhIuY6HI0tLsfnN2DK0tLpJgKSKw8b7TnTuGIuhPzwC6vDsBK4-GzJp0BEImhPkH6mD-IKohP7I8L2DKqhPjQjHqKK8lRsG7NgCKwmRoSQ0GKisJ3Rif2HKisJwG4DmIK-hPE6cyJK2iPR2QoHK6lRlbnxBoFK2nUgjBugB6HK6rG2C-O0GIqnR7Dm7BAK6rG9Dhd-FI6rGrLsciJIghPu8BviHgIK-rJ4I-C8HK-rJpEgD0CK4nB6ShHwKGihPT2W0DKshPrwByV4FIyhPJ1lBqFI2hPiLgkBqGK6hPmK3pB0HK8hPmL2NyCKosJdzCyBKs0FyPrXoDKsmR9wByGsGK83E4vB-yByCI83EhSlLwGIurD2RlGoCIurD1O_LsBIurD5GKkJIisRyG3d6DIksR8E4GiJImsR9f8c4HKosR-qBpQ4GKqsRrgBiHgGKssR3SoQuIIusRwpBnfwDK2yUrMuhBqFIk9V9J9JoIKwpbokB_DyDKo5czkBrQ-HIs4eoNyhBuGIolf_OzsB2KK4hPmHk8BoFIuCQstB-FG6-GoD_iBkHG6-GnFkO0FG6-GLE0FGiiPhF3GwEKkiPjIMyDKgrB-T-mB4BGghHzI7RyGKumRxSpPqFKymR5DvH0GK0mR0H2cyCK2mR8B3K2FK4mRqK4ImJK6mRjH4LwGK2gKyYlJwFK-mRjW6JgKKgnR4DJmHK47c6KxT4EK2pdMgRwFK-rN-hB5vDAI2eikBkEoBG2eyF6BoBG2e6OgOkCGosJh-BtDOKuiPkD6jBmLK83E4SpmBgHI83E7FkpB6HI83EnFrd-EIurD4V9N-KIurDvTIkJIurDRekJIurDhLgO6DImhc0OpJwBKmvIqDkHiJKgsJhgCsgDqGKuCkH-QsFGuC4EoiByFG2gK0R7dgGK8mR3gBxUgIKinR4aizB0JK6oH2QtwBoDIknR1c6U8CKuCzEy8ByFGuChFmiB2FG4gK5R9YaI4gKkHmdwEIonRjCjoBqJK6oHijCp3BkGI6oHvDshBuIIg-U-0B_rByEKklIY_HgEI4yMYijBqGK4yMtBjJ-KK85bP8eOK8wc3O2C0JKiIurD9g2B0FG6K_JmYEI6K2VuBOI6KxVRGI6KwVqBKI6K5kBkCgKI6KGWgKI2R-MpZ2II8DvHsNqKGi_LuMwOmCKi_L4JL8FKk_LnHzmBmLK-mEwtBwSkGI-mEXJiGI6K1wC2Y-JI6KEWgKI-mEm6BiH4FI-mEwD8e8FI-mE",</w:t>
      </w:r>
    </w:p>
    <w:p>
      <w:r>
        <w:t xml:space="preserve">"US8FI-mEpD5euFIgF8IkwD4DIwGRrd8KKwOyEoSoDIwO7L0GuHIoJhIpB4FIoJiQ7U8KIoJSyE2KIoJxL-W4EIyejH5C-EKk_BsD5PoHKk1BrjCs5B4BGk1BIoB2BGsM4Q2gBmHIsY4G-FsHIsYmBYyHImgJ9mBqRgKKs-BmGwC0CIwnDqevViCI6uBhJ6DqKKs2E_f1HoFIs2E1C6UkCIs2EJQiEI42FkHxV6EKwrD-MuP8GKwrDKU-GK8a8RlEEG8atN2M8JG8amW1H-BG8a1IlEGG8atN2MgKG8a6V5H8BG8ahsBkDqIG8aCiBkIGk7U4nBvH4JGm7UrIFoBGo7UhWoFYG-iG2W1QmKK-iGrJgEkLK-iGKO2KKyiVqH0N2HK0iV2OtKgLKg-EtEhLwHK2tVsCDuHKglF0jBlKyGI4pB2RxlBwGKqFnEpWoEGyP_Ggf0DI0hB0OrD-DI0hB4Gyd0GI6QjX9W-CG6QlC2D6CGwOoR3jB6DI8tC2IhB0EIyI1TqL-FIgQ_F7JuEKsekTmJsHIk5DxPiE2DK6yCkIwRwFG6yCUIuFG80BqIgM0EIg7ErStY4DK4-FwVlHGG4-FUWGGq9H5W-tBwGKk1B3e1bwJGk1B0bwF0CGk1BzbpEuJGk1BoboF0CGk1BwKsIcGk1BDWgBG-6UlBxIyFKuvD_YyViHK67U4rB9bqEKqmB5JgfmLK2dzGlBwGG4QpBunBsBG4QPQsBG08B-LjegKI08BAKgKI6WzD0I2JI--Bd9MkLKoqJ_B8lBYGm0BrDpU4GK6yCMlXwGG6yC7FyZwGG6yCSEwGG6yC5HmY8FG6yCYA-FG8sDnIxiB0FK8sDiGeQKywH6Fsf0GK4wK9enlB-DK8ayOwBgKG8awOYQG8axODgKG8auOYQG8alZkIiIG8aIUiIGg7UyDvF4BGi7U_J-JgDGq-Uu4BkOGKuiE9JrBsBI2mLgC5XgKK4mL2CuF6JIs-UsByKYKw-UzR-FoJGo_UwEpFgIKgjGrgB9XuGKijG2djGwGIg_HuG60B0FKimVtGlBqBKqgI2V1Q8JKujcxhBvY8IG0C42Bz-CiLGUqLYoHImDsC5MoDG2BrY0bmBIosBwM5D6CI2D6FxB6FI6FlJnSCG0B2Z0QqJG0BEUoJGqFxsBlLuDGgkCib-BmDIoHvD1FIKw8BxFoL2KIkJ2D_S6KIq5C8CwTyDKsUsE7DqHIsUvMb6HIknBoJ2PgGIuB8iBjK4HG2kBrZ3V4BK6X5TqZ6KI-qHU7MYKyzCuXzIyHGyzCSMyHGyzCpK2Y6GGyzCWK6GG4-FvOyCCG4-FMWMGq7Uoe_B4HKskc8LpDmKG8ByG8BkEGmd9My5BiFG4IjH5qB2FG4I-Hub2JGOtO_RyFGOU0ewFGgOiJ7IsEEuEnpBuGiJIIw0BhCiFEIHCgFEwdnrBxFiDIkO8BrLkEG4DiDlPiEGuXvK2rBuGI0BsWvyBoJG0BCauJGqF9d7D6FGuhBqxBwH2EIqHvmB0FkGIqH1FihBqGI8QqMve-DGk0GucEmGKiS3mBtLyCIiS0FqOuGIikByD0CiEIunB5OrOkIIiP8nBirB2FI68FtkBrkBmBK68FK2ByCK6pCgHnP-BK2-Fqb0hBkHK2-F6B2C0FKyzC_V1R2GGyzCSO2GGyzCpG0kB8FGyzCWE8FG-lT-EzoB0GKgmTsaojB4FKugDmLtWwGGugDxByGkGGugDMB8FG-kLrLrY0GKgmLxjBsegGK07UwpB9J0FK27UwC8DcI47Un0BzNgJK87U0hB-kB0BK-7UwSh1B8JKg8UmE0tB0CKymLlJta2GK8mL5kB8a-CKy-UbqF8CK0-UsCnP8CK-geqM3jBoJGchGqrCmBEc-RH0KEc6LgLiCEcJOmCEM_MlQ0KE0G8T8ckLGkCiCnd8FEIrEjGgGEkbjNqwBOIkbEQSIoO1N3zB4FIwX4U8GoFIgtB5N-dKIqWoLH6HI0QrErIm",</w:t>
      </w:r>
    </w:p>
    <w:p>
      <w:r>
        <w:t xml:space="preserve">"JI8xB6C0EqJI4QhPgG-BG4Qnc1B-JG4QDSgKG4QkckC-BG4Q6akHwKG4QCWwKG4QrJYKG4QHaMGqHtmB1qB4DImtBkyBitB2JIoKjiBxgB4EIoKmNO2KIyNkX6WmLIukBpWjmBQIu4BnJ2oBwBIu4BTfwBIu4BpIkJ6CIu4BNQwCIu4BoLNKIy4D2Rhd4JG-9GjpB_JyDK2vB6OnBmBKyzC5F6N0FGw0HohBngBmEKmmT_P6L0KKw8Ezb6MuJKy_FuRtJkBK8kLgBpDmBKk8UijB0J-KKo8UjiB7MkBKk-U0Y8uByBGo-U3GzK0IK2mLtsB_hBiKKu-U2CuJuDK6mLuKnN8CK-mLPpG8CKmiVnFoiB2IKisV-lBlHoGKqrMlVwbsEKsjc4EeuBKokc_LpgB0FG00McjF4IEk0e5IlCwDK6EyiCpU6IGoXuR1QsEGoXDawEGoXjU0D4IGoX3FjEiBGmE6ChemFEyH_DoZwDIyD6Q2VkHI6DvErpBqHE2C7GrMCG-sC1G-NgGImUqoB6gByBGmUHMwBG0lDhqB9uB4BK82D2T8B8GImcoF-yBqGI0nBtN9EiBIqgB4Y7f0EGqgBPMuEGqgByC4S-FGqgBQA-FGqgB3BkTgHGqgBNEgHG2oS3S_T2CG8yH1QpoB0CG4hCiHwdoHGu1KsmBgM4FKu1KJM0FKugD7tBjcuGGs7UkMlJ6EKw9UCud4CK-DmUyJ4FGqocqFmM0IGqB5U8gBsHGyDxKoDiIIwLscLiHImU0I7YmIG29BriBsmB6JKu4BnDkO6JIwlBwchoB2BIuSrKwTgHGqgB6D7P0HGqgBhIueuHGqgBvHwKkHGqgBOA8GG47KjCvjBoHKi8UtH7KgHKm8UfsX2JKmmLsW3gBgHKmmL5HmckHKu9UiKJiHKkPgdpRyGGkP5PoWkIGkPKagIGkPkQtW0GGw_enV9FOKuzHi4Ht5IwJIuzHsMqFiJIuzHwOkPkDI8C5gG4yHgKGua6D8FMI2HllB10BmGI2HOGmGI2H_BoUyFI2HNCyFI2HmD4ZkFI2HTMkFIigE-L_CsHKigEqKhDyHKkPhsBuHwHGkPOOwHGiIu6B4uBGGwE7JniB2IG2HjPmWuKIucwRhHWKgpSwH4TSI0E8N3wBuBIiImFksBgJG6KyCgJ2EI6KkG6F-BI8D9OgC4CG8DgRgDuHG8DKO0HG8DvD2DiJGuazMxnBmIIgrKsMuV6EKq9EItbqEKqF-6B5yC0IGqFlL6emGGoHsXxC6HKoJ5R0D4FIq9LwMxTkKIq9LlWwVsHImpY3nKy7E6FKkPsHpY2KGkPlZyL2IGkP9Y-HWGkPAkBWGkPgZ9H2IGkPiZ7L0KG6yCuzB3d6BG6yCTQ4BGkP_L2Y-JGkPMkBkKGUmgC2EuIIEwU4FeG2B9JsJiLIuMzHrJqIIiBfuDsDEknB6KnYqHIknBRmLqFIu4BlDxcsBI4uBjONyBIm-UqQxE8KKkPtiBmG6KGkPuhBuKSGkPphB1J6KGkPihBuKUGksYwMkOSKkPqdtf6JGkPEc0JGkPrXqGoJGkPMYoJGE34FspM4GGmD0zBmVqFGkBYsN2EIQtIoZ4EGiBoJtJsBEkBhOuEqGIkB6L2J-EI47HoE1BkHIOqOxE6GGokFsjCj5C4GK67HiRmBgIIUggE1_K-FIErE4LqHGO4LjE0FGQ4GjK0FGiBjDxJqBEytUgqComDiCK-xMtH8lB8HK-xM3C8b6FK2rLsPtnEsEKgsYuJiMqEKisY-B_DiBK0Cy6B06F2HGsB8GpGyKEU8PxTyGIEtUkC4KG2BuBob0DI2BsBuG8FIkBpGxR4FI8lD6MjHuFI0Dp4D-pGmIIsIwIRsCIsRhT-ESIyXhEuCkFGoR4JgNyHIkGzDkX8EIS6D2EGE8I3L3HqGK2B8OsJmFI2B8Flc4GI-IlJwRmGGyPxClIgKIgGzIybyBGsTyF9nBCI2BkhEt-FuHI8ByW03EgFGs",</w:t>
      </w:r>
    </w:p>
    <w:p>
      <w:r>
        <w:t xml:space="preserve">"BgCvNoJEQ9F-nBoCG4BsKxnBsGI4BhDuO-HI-BjCyMyHGoYiDyCwHIwC5O5G8JEs0B4RlIkHI-iBzNqNmIIsB0EkhCoBESwQsR0DE4BhIvUiBI8Z1MBGIkI1BrEWIOigC5-c4EGUnhByS-DIUoM6cuDIEijBlayKGQpYsFmKGuMN8DmEI4BmNxFyEI-BwF6O6EGkB_P1G4JIoHoBnE0EKw_EykE4iBkFGw_E9EvcwFGw_EuJo3CyEGw_E7BrdwFGw_E-Hk6BgGG0C49Cv-FkGGsBWrGKEgKgB8YmBIE6f_M6BGwQxiBvEmLIgH4SkK8HIgH-PiE4KIkE6f1OsDGsF6DpGoDGgHtX-dgLIUo2BqmE-BIiBsGsY8KEO6cnbsJGQ3QpEmDGUkD0c8CIU6O6PuCI8B8vBtcuEG2BxKZqDI0DtG6nG6DIEqDlB6EGiC2DFmGGsGqDqB2HIwJrTuLiCGgH6FzJoDI4J5IuT8FIklClOuUuEKoMU_KwJIoM-HsTkLIgGwLjuBsCGoI0FyJ4CIiX7Dke0BIiX4FtP2KI-8FPYyDK46B9I3VmCI69E9KkiBGKsI8c3iB4DIusCkE-RqEI2K_J3FkLIo2CiK0hBmFIsL1I1pB0JK-GoDyyBoHIqD_CjF-HI4JA72B4KIitD-F0NiHIo2CpEmgC8DI8CwH_J4DGwE7F2E2DGW61B8wBoEEgE9yBrzB6DIkLkxBinBmBGkLvZhJkLGkL5XmKqIGkLToCqIGkLqXrLiLGkLoZ0JgBG-yK9rPmjCkDK-yKkIAqDK06XxDmC4FK8yK2KwL0BI8yK9N8I-KI26X2TxI2GK66XK7EqIKu6dhT6EiGK8-MgW-GoHK8-MhMqDmHK6OxLijK0FIs7DqyBs4CqFK4_C3G9KyCI4_CoOuNyCI4tUm-DpoCkFKs0BsElG2GIs0BRiLkFImiL6I0G6IKmiLuVxF8FKiwU5a5DuCK4hcsHkB-CKyvIuBnFqDIkLipEtoM2BGkLuNjIgJGkLxBwCgJGwCtrB8-FwJEwCjJ6egFE6_GuD1bmCKszEsG0IsHIq2FxCjD6BKg8ErKpQ6IIy0CsN6N8BIynGkCjD8BKsrIB5G2DKm6M7G0DkBKy1d6C9EmKK41d1GmSoLI81dkP3lBoLG4E0I8qBwHIwCvGD0HEszEnD7N0HI4gCoLvKoCI6oMxKoDyFKurI2C5L2EIurIRM2EIurIUkMyHI01dqF8K0JK21dpFrDsHK61d6BzLAIkL2sD1kG6IGkL3Y4JEGkL5ZvISGkL7BWKGkLga2IIGkLuZvIgJGWy4B8pBwEEWoN_ZqIEWzGgCmIEWpLybqFEm3ByQrC6CIi4DjBpP8JIi4D8C8Y4CI8_B7lCi5JgGK8ra5LvpBmCK8_B-N4tCkFK8_B_R_TkCK8_BuNuFyGK8_BnDuX6IK8_BwO0R2FK8_BwExuB6HK8_B1BsUwKK8_BgMod2CK8_BZgLaK8_BvN8CuDKsExpd6nD2II20BqE6D4CKEoHiiBqHG6LxE2CiII4J6B3LkIIsvCzC3SiBK2oBkF8DqJI2oBSQuJI2oBlEoGiHI2oBUGiHI2oBzH0IsKI2oBIYqKIkqBqX-3CmGIEygF--FoBG2kBelDwHKmDuQhE-FG4BzE7ICI4BHsK6FIiBiHuMKEmkD-oB9cqEI2H6C5E2EIU39ByzB4IIEpDrIiJGsRIumB8FI-B2D3lBkJG-4BhBmtBMIsBqanT4JEmDvH_eyKGOlJ-V-KGOSmRcG2BDxqByIIQvCiQ8EGuMoc-GOIsL9MuiB8GK6F5InjB8EGkBwQuO0IImMvT4PwGIkJ8O9XgLIkGgEskCmCI8IuKpDqHK0D6M4M4CIwQlc3KkDIkElMjd4DGsIhKmEwEIuZyoBod-JIsFlZvRqGGgHyjB0cmII4J3S_SgFIyWhOqIiFIyW-KsJuIIoI7E_VqGIygEwUghBwIEygEcYmIEg6djOzHgKKi6dDtDiK",</w:t>
      </w:r>
    </w:p>
    <w:p>
      <w:r>
        <w:t xml:space="preserve">"KyvEqrG9yNiFKyvEzK3MsCKyvEiLjE-DKs1LpJqYsGKu3W4NvC4KKombT-E-EK2ZxU8kB0GI2Z4J3csIIyqK_C2wByBKymShCyDoBKgxHuY11BwFKs3WhIxBKKwCmjCr8B2FE2Z99Cy5D4GI2pJPB0GIisDgInB-CIwmS5DGkHKmCozBqxDgBEqJuIjFuCI4YIkNqGG2kBnNvB2CKozI-vBrT0IIwEp9G67DyIG-G7NnQmKIqDyWwIkIIysEzP3SwFKgE0GqJyFIuapLoUqKIwuC6B7EkLI2a6FjRgGIwiKiP4MuIKygEnOgmDgDEygEGoB2DEygEjD0WmJEygEzR4SuBEonUucUuFK6I41E5hESIykBkDpFUI-qB9DoNyCGucfvFuGKQgb7sD4JG-B0H8VoFGiBofnV2DEgexvBsEOKq5C0J6HWKuwE7E3MqGIuwExJ8kB-IIuqKgUrZoGK6IpZusCqCIuEiTwf-BIyahFnMiHIyakY0LuKIssOhR9E4CKyuBkZzG2CIyuBjEnWyFIyuB7E2R4FIq-OgK6PkJKo8CrG3DGIiPjFjD8IIwtS3N3J8DKytSkJuNoEKi8FlMa-BK0tSNpOiDK2ic4KvPGK4icqB7HsIKqjFrW0fsGKqjF7DmHoIKqjFgC5DoLK2G_L8aoII-BKnPmCG-BnB4E4DGgHagxByFIyWjF5MsHI82C1zBuqCkHK82CqZjJiDK8pB3VwKgGI8pBqV2B-FIgHkhB_5BiLI-iB5pB61BwBI2vGslDv6BqDKsDxlB9gByCE-BrNlEoCG6KqB1DuCI6KsJmHuDIgU4JhTsEE0rE6Nwd8JG0rE1dzQsCG0rEtFrE0CG0rE0RsUsDG0rEoXJAG-3CnavWwGIgMgM-DyIIgMqPnDoBIgiBxSjL-EIyaCuMgIIgG1XqkBqEGs-OqjB_wBkKKu-O3OkV4HI0cnY6N-HIuzB8YuXsHIumXyIZoGK4vb_XhF4EI-uI6UxLwFG-uIRQsFGuhc3EzJsDKqjFnZhgByIKqjFIMwIK8B8Q8hD4GG0CsG0F4GGsBmDpIsCEEH0UqDGQ1LjRgGG-B4GgIqKG-BrEyI4KGkSiDsEiEGsUvHhSyFIsUpB-U-EI2kB-XhSoHK0c9czkBOIkkK-L6oB6GGw6XiK_DwHKy6X5RtrB0FK-uIyTkIoDG60cQoG6DK8Bz7Ny4C0HGsB-BsFmHEE4DzYgBGEyG4JgGGQrP0DmFGmzCiIhK6JK47HpCqG-II4waoHnF4EKmyIlMzHkJImyIsS4NwFImyIwP4IkJIoyItnBxJiCIoyIFM8BIoyI8BqMkGIu8CrRmvC8JKu8C8QjM0HKu8CuNlVsKKu8CgN9UsJK47DvftDyGIwwa5I4qB8FKywa0RnsBGK0waxBkDgGK2wakErDmGK6warMAMKu8C-8CriBqHKu8C5jB-fsIKu8CuVpSkKK6LqNwvCyGIy4BoFWmBIy4BsBZUIy4BrVCmIIuuVKtF-IKyuVwaxJ8JK0tG5GoMyFK0tGpJ3JgLK0tGiMwE8EK0tG_C0F-FK4jFhQ9QiJK4jFsasPkCK4jFQAiCKq4dlPzEkCKoL51BsoC-FK-GyG1HkBI-GHQiBIguBxNyBsFI0VuO2C6GK0V-BqB8FKy4BnC5T4IIy4BzHkHsIIy4BQIoII4hL0C1BqIKovDAkImBKwwB_FkC6FIwwBOE-FI6rL9B9JkHK6rLvBiC2GKO2FmeKGqDiHvIuIIqDzB8GuKIgjB9FwH2EIgjBRG2EIgjB0CkBoCIgjB4FkBsKIwwBzJ3TwFIwwBIwJwFIwwBIBoFIgvV3BiDwGKivVgInBwKKisLmC-e8GIisL6CmI0CIi6akClDiCKk6avNhLmHKm6agNzaqBKUqhBnO6DIqjBjQjwB4BI8Z8B0kBgCI8Z0EoHoKI03CmG9vB6HK03CpExB4JK0P7KqM0HIgElFqDqCI83BiBgMmCI83BVGoCI0IuwBpeo",</w:t>
      </w:r>
    </w:p>
    <w:p>
      <w:r>
        <w:t xml:space="preserve">"EI0EtHEuIIy4B1pB0JwIIy4BUC2IIyuByQ8nB2BIyuBiGiDuII6kBsBj1BkJIsTlVoDsKIsyCmhBWuBIsyCjZiI6HIsyCjHkcuHIsyCcY0HIsyC4Gpc8HIsyCsZhHwBIyyCkCkIsCIqsD0J6jBoHK8wHzVsBiLK6lB7VoDOI6lByIyByEIgqCpKldMKwuV9CrTkKK4uVgEsmB8HK6uV6oBvC2DK8uVehC0CK-uV7yB5B6CKmgI3B_KiKKmgI-CoIyDK4jFu3BpkB2DKmoEjlBguB0BImoEwBGwBIymeshBloBqEKU5hBm0BGIgYuUgH4IKwbe0kB2FIo3B_I_qBAK8W5J8nBGIunB8iBQ2HIsvCvqBiSMKo8CyDKIIo8CXSIIk_BwE50BOK04EtWgSiFG04EkHmEyKG04EVoB2KG04EtG-E4FG89DkQjNwBI6wKmiB0N0FK66K5gBwLmGKspL7QzXyEKspL0CjC2BKuvVmV6OyKKogIySuY4IIogIoGrfwEIogInG6e8II2vVpjBlU-KK68W8wB_ayIKgnGU0J0IIsiC1DgHSGsiC5a7DKGsiCrBkBCGsiCobmEOGg6a9YgSqGK80bgZ1a8DK07MzoBgewGG07McoBuGG-7MrQhpBuDG-7M0CkBqCGmoE0mBjO2HImoEpZJqBImoEFQoBImoEyZWgII8pe7O6fiLK8weY3CgGKk4Cu4C1nF6IIk4CuFiKoIIy9RxIPuGK29R0LvVmGKyqG_iBnGoIIirdzEsbmGKm9OgeiX6HKw9RmDnSgGK49RmGwK8HK69RlHuI6HK89RtFpHmFKyqG_WqV-CIyqGkc4PWI4jFh2BtN-BKk1dkoBgMeI4-M2N8H6KKqF6ejxCqDG4rEue6WwKIk4CpoBtRiJIk4CCSgJIgQikB3ZgFKqetO4KmLIqepQSsJIse6IwJ-DI6qJ6LwVsDIy9G-V5d4EKy9GnH-T-IKg9OLvNwGK09GpMpe4HG09GWEmIG09G6CmHkCGi9OxKwe-HIk9O7MkDgFI62EvDgKqHI65R8V_aoHI09R_gBwH8EK4hD4HcsEG4hD0UvOkLG4hDnBTCG4hDjUoPqEG0ja-nB7XsCK2ja30B6cuIK4jaqF6FuDK01Cu4BtHyHG01C9D7buEG01C7CxE2CGyhdpPmDqBGs6MsD2tB2BIgpdpoBlZoHKqbolB0rBgIKwOtX_C8KIqqBsrB6HwGKkc1M7I4HI-yBxEsD0HKsKtY-gBiGG43DgGzFUI43DuJgUwBI07O0P7SyJI68OSiO6KK88OoB5KoJK-8OgCvM2JK62E9Wjd8HI62E1U-Q8BI62EsNlC-IIg9EgTciKKooUuTrPuDIqoUvYyGuGI4kIqDtC0EK8iXmJoMwHK4hDrsB4O8FG4hD4D_duHG4hDbCuHG4hD3Dke8FGioM6JmSmDKqoaqZuDuBIyqGjiBtGsEI4-MlCsGqGKuze4rBxUCKi4ernB5O6CK4gfufvJ-DK2yBngC82BmCG2yByQyjByFG2yBoBNuFG2yB1QjjBiCGs8W0W4SuBK2mGrFzOiCK43Z6E1DsJK8yI1L2DuCK8yIuJsPwDK8yI6D2G6JKunBp7BmkCkHIunBPS8GIkrRiXuRgLKm4FmZpB8FIm4FbM8FI4rRnxBsH-FKgsL-9BpkBgDG28Wt6BrDgBI48W8M9TWKiqY4DsWyIKgnG2FpH2CIgnGgIiYCIgnGrCiF0EIsiC6LgEEGsiCnavEiCGsiCTuBgCGsiC4aoEIGy6ahdhXiGKykboTsE4BIyuMoQuPmGIyuM-EjDsJI2lbhI6OuEK6lb4DjcmCK4uMyGmOoFK4uMzCuDCK8lbzErEUK-lb3H7F8EK60bpgBpd8IKi2dfwKiBK0jeuKgQiCKokeqZuL4GKilezUhQwHK4sexF5f-GKk8B27CjToDEkKvShF8GGkKkRrZuIGkKrBSuIGkK5QqZ4GGwkD-hBT6FKqE7WvMqGEqE",</w:t>
      </w:r>
    </w:p>
    <w:p>
      <w:r>
        <w:t xml:space="preserve">"QOsGEqEyEoIuHEqEFyBuHE89GtevawBKirJtEyHSK6vF4iBqfcI6vFRMaI29OsJ5jBGK2rJvrB3JcK2mH0Gy0B6BG2mH_I4BKGumKialmBqGK07FlK8DoDIi_D6lB4diJIq_DbvGaIohG3wB_W0BKohGyCgHmCK43Lsd0bmLKwkE3I9S2EK2mGvOtQ6DK2mGuCkU-HK2mGJL8HKyiMtGvF-CIyiMtBB2CI2gZjDrEWI2iMuO7cyBG2iMlBEyBG03ZI0c0EK6nMqUhVuIK6nMhGmF2EKioM5I7OqBKkoM6YkG4CK4ka5BuIsKKolawHsrB2FK-pM3E8BqEIqla7BvC2II8qaxXhJqHKi4MmDxpByDKi4M_IlC6KKipdolBnGuHKordhpB00B2FK6mfmgB_XQI2IjBg4CgDG2I0GyFkCG2IvFlF6CGmjB_NzSuEI4D5LmK0DGkK8PlMiFGkKrI7c-CGkKfSoDGkK-I4c-EGkNvMsHiEImgJrErSkIKkkBb7F4JKkkB7GwMuFKkkB2EkLkGKkkB0BqJ6DK4hOkD5nBOK6yBwI6d-DK0xE4XtagDK6vFzZzMoDI6vFkBS-CI2mHjEgIkBG-6R1BmX2JK-mKgY0b8DK4jGrR3FoJG4jGPgBqJGgsLliBxegDG4kEspBsCwGI4kEzRxJ4IIsiC1Q-jBmBGsiCOakBG2vYsCmF8DKsnGkC7zBgHIsnGWQoHIsnG-G4D0IIsnG7EkFwIIqtdoRkiBmJKk0ChtGmYIGk0C0eqQgBGk0CDYgBG67czfrM-GK29U3D0hDgHK--HsLuFMKo4LufrEqCIo4LJSqCIuoXrzBvDqHIwoXsehISKyoXjFmE0BK0oXtOhL8KK2oX3GqMqHK2oY-U9E4BI4iFGmP0CIsvCo5BnpDiLKkqC0F6YOKk0C7PzF4FG-gL6HzUQKyvVgMpH6KK0vVpBsJGK60LzQ8MqEIg0WmFsCWKg1L4BsKqDKg1LuJsCuHKkpYwZrZ6KI-sG_mBoqBmFE6yI4LnlBmLI6yI4cjLuJI-ie3iB0WuKKyrEsfwxCsFGyhKuJrkBWI0rDxwBkoBgJG0rDwUhXyIG0rDgTnY4FG0rD9SmXyIG0rDzUgX8IG-sGxL5RkFE-sGQGgFE-sG4NjoBsFE0rDlUgkC4CG0rDjSmZyIG8sR-B7TmIKq4ElDuNyFI0zRhUqEmGI09UkK2gB0II89HyM7b-IK49UlY7X2CK69UiN6d8CK89UlW3lBoEK-9UkJwpB8EKi-UvM5d0CK--HgZ0DgGK8_E7X0dwGIklIiJrSuEIklIHauEIq4L_E-Y-FIq4LPS-FI4oXiR3WEK6nI9MwP-FKuoInIvSmFIuoIQAoFIkqIgMwgBoDImpG6draoIImpGAkBmIImpGvRuIiBImpGJQiBIo6auD5biGKs6apJyHmFI06ahQsjB4FK26ajGhL8GK66a0ShH-CK86awI6S0II4iFuT31BuGI4iF9jBjD6EIu4coxB8ToFKi_chMhIoJIk4e1UwemCKslGqK6bWKslG7M0GwIKgqXuYvD0IK2sM3hBlHEK2sM-He6BK-6axLkGoKKg7aCrDmLKm0MicyO6JImjetI7DEIkmG8lClZkHIkmG9NlZCIkmGzPpOoEIkmGpF_O2HI8pXP4YmHKiqXlCuV4II88L-yBzcsFI88LrEmkB2IImtFzFojBgGI2hK1H4biHIiiKlJlRiLIiiKnSuCKI6pX1C1fiKI-pXgTmZ6KIm0M5R_P0KIg2d0iBmSeIijevPhiBaIkjeiPgCyHKkgJowCz5FkIK-tE7J4vB0HKm3E7LxsBSImrR1IiMwHIm4F8M7GuEIm4F0NqMkJIorRhfwKmLIqrRvEpImBIsrRgX4HQIurR9L6EGKwrRiDtLmBKwhK9QzEiGKyrR8nBxHqDKo4F1EiP-IGo4FDe2IG0rRA1hBsIK2rR7EsYoIKyhK9oB6egHIuSywB_XyIG-5FUqPuB",</w:t>
      </w:r>
    </w:p>
    <w:p>
      <w:r>
        <w:t xml:space="preserve">"Ki1BzDuKyHIglI4Hx2B4JKshY5Fg4B2HI4oY1Pz1BmLIw6atDsqB4BI0lbkF5d0HK2uM5EnT2GK4lbqDoCWK40bzD4UgBK6yItM3VkLImkemjBgpB8BImzIxSjVqBKmzIqD4IyHKmzIwCuDuGKoqeyH3YEKm2C_b-uC-BGm2CjHBgIGm2CwfiM0BGiIqEhZ4EGiIGsPyDGotC5P7OkGI82BuX7CmEI82BJ4c0GI25I_JmEgHK8lHpKiP-HKo4FC11B-GGo4FKiB-GGuSqHyG-IGuSKO-IGuStR4P8GGuSwGxGSGuSDUSGuS5E6GqHG0K2PzCqBGswTgD8gBaKy1Z1J_zB-GKsidjN8wBsFKuidkQ9KmEKgjC7KpWkHGgjCBmCqHGgjC1Jka-GGgjCqCzCyGGgjC3EgIqIGgjCwC5C0HGg8MqEhQ8GGg8MQEgHG0vGk-CzjCYImkF9zBrFmLImkF-H2H-CImkFnI7G4KImkF2gB6YoDIykNtLlVqIIknNoGnFuDImnN7QtT-IK0ZiRcgII0ZVI8HI23GiGkjB4CK23G6J6OoBK0hOhdrqBoIK2hOF7NwJKkgJ_OiQgGK6hOghBkD-HK8hO0MtC6EK-hOA3SsEKimClTuDoLGimC3MiIyIGonDmgB-T8CGs-B9EtNGIgzB5BkT0CIgzBPO0CIsvF8DnPsBIuSrrBsZ0CGuSSD2CGuSnFgN8IGuSIQ8IG8mKi7BjxBkEKu9R5N_JMKg-R2D2gBoIKo_RA2M6CKqwTrDhR2CKq7KoJkJ2CKy9KxagV0CKg-EvQnZgDKg-EyT0RgDK4jG7XxpB0HG4jGIGyHGo8L-S2EmJK4gYwSvDGK8gY6O8pBYKizY5FhGoBIyzY2GvTqGKo2YzlBqK0EI0xewjBpW0CKklNntBg7BwGKqkFnFKaIqmBotBkY6GKmlN1N4U4GKsDnElCgBEolNrEzB4GK41CFhcGI41CnBiRsGI41CzF6Q-GI41COG6GIopE3H1TkBKqlN-BzHsGKqpEiaLuGIqpEnDsM4GIyGkKqIgHIuR7CnBmBGm2CxjBcuBGm2CvMzGgIGm2CiYiN0HG4pB6gBxNqBK4xB_H8KoBI0LZ9aMI0L_DgY0GIikCyO2CuBIotC9tBthBUIotC8KoCSIotC8S8DWIotCERWI82BlrB5KgEI82BIFwDI82Bb6JyGIorEyyByViIK0hB2EyJ6GI2rE1jB_1BsBK2rE6ViP-CKg-BsS-kB-GIsmCvP74B8BKgzBqMVqFIgzBNAqFIgzBJkXsGIgzBLHsGIu-BiF_RoFKkzB3OmlBiBI--BlH-HoBK64BpjBppBwFIiwCWsUsGIiwClCsOmGIiwCrC2LQI2vBqI9vBoBK-9RgY-MUKi-R8M7MwBKy9KzG8BiCKihL4KiEoGI69VjdgEWK89V_IucgHK0gYyY7GwGK2gY4O1gBmCK-gY2JuQoGK-oZ3V0X6GKgpZ9fjYiFIipZ6EkhBiHKsnFpQidmIIyrEpaxPwBGkzGkZwHoBIkvNnCgFmBKg5IoCvNyBK03B-EyQsBIwuF9CuGWIo-S_D0bqJIq-SrS1nBoBImnL4HgTqHKmlX-Iha6GKolXrGwG8GIqlIxEssB0GKqlILIqGKypXsQhW6CK8mZ9gBhmB6CKu1Z0gB4jBkDKw1ZgDuL0FKi2ZnhByHoDK4sInH1cwDK4sIlLQ0HK4sIwU-HgBK4-a7Q_EqGKgjC7BsJsEGgjCX1d2HGgjC5DqM2FGwze2N1JmJK2zItDzGmDK2zILK8CK2zIqNuTqBK4zIerD6BK4zIjOxFAK4zIkX8I6CK0pBgIwxC2KK4sCzL-EkHI8RsIhCEI8RhE2BgII2zGwLvrBuCGiSgJImKIiSpL0NAIy4GYoNyJIy4GhPkEeIy4GAIQImtF3gBuEgJImtF6HhRoJImtFGIuJIs5G-iB_HyKK2YgNiR-JG2Y3YmKyJGs8G5I9cmIKqvFglB6kByEK",</w:t>
      </w:r>
    </w:p>
    <w:p>
      <w:r>
        <w:t xml:space="preserve">"04DrB1qBwKKu8GlR2Q0KKmxE3JtIsCK-pHqPqpBkJIutKyKlc0KIgpXnMhWqIIqlI1P4EmIKipX4E4J4JKkpX4C_M6IKmpXqJupB8FKopX7YbwEKkoI9DkD2EIsnMsDtXwCIsnMJWwCIgjCzJrXyFGgjCd5F0FG6ke8T2hBuIIm2C6hCh_CqBG-TwVqN8GI6ZlmBQuHI6kDodrP6GI-4IjQmcOImvNzWncoBKovN2ByB-GK-C-I4TgHIunF_FpL2BKmzGqBuYKKqvNkK7Z0BKsvN7BsNiHK4kC8iBlLkBI88BjCxF4GK03BjxB4TaI03BENcI03B8QwCII22DnLxE2GIovFpE0hB-FK-hKmiBT8HKq4FlGrSmGIq4F8BnXuHI80BsNpM6GI-1HtCsKmBKm1TroBqJiFK--KgjBsQ4IK--KwFZCKgiLVxLiHKy0V5VuMgGKklXpZpgBgJKqpX6G6lB6FKspXoRoK4FKupXvLpJ6FKwpX6FA6FK0pX5EpN6FKihY-kByHiKK68LtvB7OeI68L5CqNgFIsgFqnBrHWIsgF2PsCkLI07YkDxQqBK27YnhBrBmHKkhZgQ0QeI02dxHqIwGI-9MnVuIII-9M4RqD0FI0pBxXwxB0KK8R4LxW-FI8RKIqGI8R7CuV6IIiSRxc0BIiSGN0BI04DyB8K2FKuvFtI-egIK-hKiYpgBmDKq4FrFvOiGIq4FbnCiGIslIjBkOmFIslIEsCiHIslI7Gmf0GI2jemCvsBuKK0Cg0Ct3NsGGwlDxCipB8GKqJpC_hBgCIs6C2OoYqCEs6C7L1J8GEs6CgU7Q-HEkqJhxBs0B0BKy9GxLhZiHKmwF43B_X8HKu7Jt2BsxBmEIw7JouBlB2IKomKwC_1B0FKomKjDgFiBK8wUsFiMcKoxUzX1O4BK4mGgG-uBmII4mGvWNoCI4mGtGzI2KI4mGCK2KIuhYu3B_byFKyhahC6Q0DK0halMpLqGK2hajC1FoKK4ha4KoIiDK-jarMyjBgGKikaqOrMsDKqyapB3fuCK69btLuM0IKwqcyBoQuHK01C_sB7GoIGs6MZgPkEIu3d-U_xBgBKqje6VmoBsGKoxBmOouB2EKkKx1B2YuIGkKzBUuIGokD4e_Q2FI8xGhgBzOuGKiyGyhBlEkCKoqBuNsnBgHIoqBRFiHIomDvnB5dgGGomDSU8FG0yB-f8P8DI02DwOiM6EKs6C0FuE6EEs6CsBx7BwEE4uE_PmTmJK27O1oB7G8DI-vCrB2NsGIs7JusBiL0EKu7J3jBjjBeI43Q8T-Q8BKw7JdtHaK63Qoc9DmGK0mH9d8hB2JI0mHwVgJII0mHDQEI8rH1B5SmCI8rHhdzJcI82L1IyI6EI82L-KuKmLI23LtR4UiKK-pYuTrZqDKgqY9B-BkDK60C4gBjEuEG60CjarOwBG60ChBMqBG60Cua8NuEGo8Z3kB0bgEK6ja-drL0HIgkagEnrByGK01CvsBjFyBG01CsDsBgDGmid8jB0SwKK42dha8HqJKOioDz0CyKGs6CnEiJmJE84Eje4VwDK84EvOyB2CKisHgH8FuHK4vMtN7f8IKs6CrF6tCiFE84EgjBvbsGK84EwCuegFK84E6J6cyGKisH1Y7TmDKisH3Ilb0FKkkL5C4sBsFEmiDouB1RmEGmiDiDtb2IGmtBrkCunCgJIoqBpNtU4HIoqBkC4LoDI02G0H2D-JI02GzUgOgIIiRkMqDkBIiR5PwT0KIynB8G9Q2GG49OlE1SiKKkpChayBmLIq_FJvLqFKmoUuDzEuHKgtL-Qwa2IIuuL5BnMuFK2lXlDzM4JK4lX7E4CiCK23L5EMwCK-lXyPdIKo3XhX4agBKq3X4CkUqIKs3XzB7HiDKu3X8Q2F-KKw3X5GvKyGK03XjFyNoHK23XmyBzMkJK43XrvB-Q-KK63XvEvagBI83X4LyPoIK-3XrClFsGKk7L8UuK4JKw3Z_YgC0HKk",</w:t>
      </w:r>
    </w:p>
    <w:p>
      <w:r>
        <w:t xml:space="preserve">"oM_G_mBGK2qI2yBiYyJK8jahflZ2FKwka0TwZqHK2ka3ZnnByJK8ka6mB-HgCK-ka1DmDgFK4pMoE_J4CG4pMSbyCGila1QgX0EKkpd7L1NYImpd_LuIwKKgW8U6xC4HEgWiBB-HEmHmBuEgJI0mBrB9R6BI0mBAO8BI0mB5QkF0II0mBjX0OmHIugJsB5kB4BKugJ-R5BsJKoiO-SgH2KKqiOjIubwJK83G1RwC2EKy-K2EtB6JKu7HikB3HoLIu7HtDgBiKIuwLoJJ6CK6lXphBuGoIKk7L7NxlB4JKu6XglB2NiDKsxY7jBkmBsCK4gFyX9GyGI4gFNSoGIs3ZxbQ8KK0nM-V7U8JK0nMlGyG8HK-pMvL5jB-JI47dmC6JiJKS-_C_RgHEIzYrmB4BEIlBe2BEIyWsPyCE6DwKqVmJEulF1O1jBoFKulF6F-JiDKuyBqL8HqCIwChKzN8JEwCBa-JEs6C1lB5OmFEqmCsoByWsHImuBmCvN-KIiRvvByK4KIynB7DrEMGiPmxBwC6KI-3QjGmPyHK02FO8DqGK02FqC8EaKg4QxDgEoEKi4QnF5FwKK27J7LoJyIK22FtBjT4II22F6G0IgDI22FLMiDI22FgEqGgEI44SmOpoBkKK06EnbumB2IKsrUmeI6CKkkL1oBzsBoGE2lLuMqmB0FIy3X3J_QwJKk6XgG2U0FKo6X1D-D0FK2qI3KvMiLK2qIqNiEsHKska1G8JgDKukakVrEiLIykauKvgBkDKgrG_R-S0IIgrG9XsVmKIgrGWSkKIgrG6XxV2IIu2duCiIIImPob6UYIoWxLWEIiJ4F2cOIiJ_d8DgLIiJgmB6K6GIiJVG2GImrFhpB7qBsIK24G8BgI6KK-2EmqB8IgCKwlB7V_JUIk4QnMhE4GK24EyEhD2FI06EpehC-JK06EiBgN0KKu7HkDmVcIuwL-D3F4KK8lXuCnV4KKm6XtKsPuKKq6X8RzQ4KKs6X9CqJmFK46XnPvRyGKqpGi9B01B8BI-6ZxCL2KIuvan1B7jB4KK8By4C9gGyIGsBMoLmIE2BzZqKqKI-BoFpGUG82C8P1O6IKq5CNpKwHK-tB1N2dwBI0VzIvOIK-iBqL5PoEI86XpJmUCK-6X6RlM8JKg7X3CiS0EKq4aqCnFwDImiD1BqlBCGisb5Q5jB-GK-kNmnBy8BoIK-0I3RmFsBK-0I5NuT8FKglNwCgMkBK6vG4fxgB-HI6vG5b-EwJI6vGyG0Q-IImyDkYzjB4KImyD_LiL8JImyDEOkKImyDjQhEqKImyDlPgE0GIslN8O7JgLKulNwCoHoLKwlNyT7TuKKylN0Fw1BIIswGvkBhc-JKswG3CqKgKKw1ImhBxfmJIw1IlYoEwKIk0D3PyrB-FIolHylBzmBsII47J-RmiB0JIszRhI_R6BKyvX5NgIiLK0vXsX_PeI62XnN7M6HK82XpnBkDgIK60M2uBoiB2JK60MhDzWsIK60I84BngCmFIupB9B0I0CGyDoLnFaI2CtBlHYG6MlG6N2CIkkKrWhb0JGm5S5NkuBQKo5SgCxEqBKq5S2F4LyCKs5S2C_L4DK6qXzEpHwHGskb4ZqBwEG68b9GmLqCKsudrK0F8EKmyD_WojB0EI47JQ3I2DIwvXY8SgDIsfhVuoBkFIsfQyoByFIsfoBO0FIsfNpoBiFI-MxagpBgFGInSvJiCEsaiFjE6DKsUzHjLgCIw3G-3BjWqEKw3G0FscoIKw3G1DqPyJKunJpyB0B-CKq-RycmB8CK4-D0GvdkLImnGxEmSwFImnG_CxhByHIioI-FhGmBKg0Y1jBgwBoKKsqIqpBS-DIkqGpZrCqEEkqGnR7WgDEkqGFWgDEkqG8QqWkEEmiDnR5yB0CGmiD6C-D0CGmiDqSudyGGmiDVCyGG-1dkf6EsJKy7drIrrB6KIyjezgByOkFIs1IiJ0kC6GKI3GtL2FEIyFwa-CEIsTuT2CEI",</w:t>
      </w:r>
    </w:p>
    <w:p>
      <w:r>
        <w:t xml:space="preserve">"bjCyCEIrUlZ0EEy2B0oBmC-HGuDEkW6HEuDeOyHEyxB9lBvlByBIyxB2IyCaIoW5gBtFkEIoW0O8CwIIoWJHsIIukDguBgbqFGsVrDqQeI6oF1f5hBuIKk2Doa6XIIw_IkCrbYK-_NtDsTqFK2tBuB-P0CKyrF7LvhByGIyrFlDyM2GIyrFFiKkFIyrFJHqFI0rFoG1FsHKggOzG1SaKigO3HgMIKkgOqDgFGKo4QscracKs4Q5CuGYK2qHxDzCkGKyyK6B6T-EKk5K_fsLoCKurUrTzrB8EKs7H43B4CwGK-wUr2B2pBoCK0uL8F_U8FKmhYupB6RAKohYD_KiBKqhYhuBnM8BKmnGiiBvLuDImnGMBmDIi0Y5ejEgDK4gMvBwB0IKk0YiF0UgFKsoIsPwCmCKsoG3IjTiIEsoG6O6CeEsoGHWeEsoGvOvCiIEikM_FuhBqHIikMBhBkHIqpG9NqK-BIosI0iBnbqGIosI2HmCiBIosI-BuBgBIizasR-P4HKkza_GzoB0GKmiD1U9E6DGk1cnZyyByKIonE-c2IgIIonEaKgII69M6HtQ6GI69MXR4GI89MuB9S0FI89MeE0FIugeoLzRgBI6hT8wB_oByKK6hCa4UiKE6hCuE1DkJEmhDjNzauEEmhDpDyW-HEmhDMI6HEmhDhOuFoHEmhDGUgHEu5L4KY-IKu5L_GbkJKsqI_QgIqDIsqICa2DIoza2dkC0JIqzapiBkBoBK-2GjC8SYKw_IsEwI8JKg7DwYgf2JKm4Q_E_rBwJKq4QzQyCsGKmwHhI6XuCKk6EkC3kBwGKsnTgKsc-GK6hCsFwC8IE6hC-MpWoGE6hCCnE8GE6hC5M8Y-IEmxUuCiT2KKmhD_DrsB6GEmhDPD2GEmhDnEoUyGE4jEmQ6iBsKI4jEnIwBkLI4jE1JHGI8lI2GrpBoFKiyXrJ-GiKKy7ZygBgc6BKmzarmBnyBeKsza8CjDeKuzaqHsNuGK22dsaoqBqBIqgepa7tBWIsgesHpEiHK85enSsNEK2IvgE27CyEG2IxRxWuBG2IlS3XiCG2IlMrDiLG2IgY4WsDG2IwW2Y2EG2IrIzO-BG0vGrZhBuGI0vGxXmBuKIyHgO0B8EI8KmX8I2KGwFjKkEoDE2pBoPuHqFKgU9OpBgHE-KxF5kBoCE-KiWiUUE-KsJuMmEEqhBzX-I-BIkzDxXzKwDIuqE6TpM6CI0mBzPrjBwKI-pBwgBwX2FI-pBSW2FIsWxDiY-KIwhBqExhBiHIwhBGawGI6sE9mByNyIIgiOyJjPEKogJ2BqiB2IIqgJtExD-HKiiOJ_LqJKsgJ6GmC-EK2oC-ElXsDI2oCnRpCuHI2oC8c2VMIs9R-P4T6FK8mK9vBlqB2HKgsHwP6nBgDKk-R7S2LoBKinKi4B1jBoCKs-RyE_BmEKq_R_jBomBQKq7K_X9NqFKg1T-BgC8CKi1TkMgIqDKu0V-JnI8HKw0V3D_D2CKi6VihB1YwFKm6VhC1HkJKszLzlBoqB8IK-3L6qB9bkDKy-X1rBgW4CIogYgmBkN-JKs-LzExGiFKwuYnJpP-CK0_LoB1XkDK0_LhByH8DK4_Lnc7CqHK4xY4JwByBKumM0KyJoGK4gFuF9a2EI4gFoGuMwCI4gFQJmCIy6Z2NiT6DI00a33BgRwBI2Iw9BsPoEGy7BNquBGIq0IF0DyFKovGnDhHgDKosC5I8EuFI8jNoEnqB6CKqvG8DFkDI6gB7ToN6EI-EkE9G2EIuQsD7BsGIuQpB0PwFI4IuS1IwCG8vGtiBykBkIK-vGyGgBwFKkM5G1mBWGilNzN0PwIKmpEhFTwIKomByG6B8CIiyDqE1BuIK61B5S0X8GKkYsEzb8CI2mNwlB-P6FK8TzgBiHmDG8TjIlR4HG8T0IwQqDGwRmGx3ByJIwF8c2HwEEqhB9FwCyEIkzDrc7C8DIkzD0IiTgEIikCpO6jBmCIitBgQh4BiGIoqE",</w:t>
      </w:r>
    </w:p>
    <w:p>
      <w:r>
        <w:t xml:space="preserve">"uDjDkGKkUhIgZQGukC-QmHaIukC5EgOsIIw3I3FxsBiGKuVkfk0BwFI83CljBnrBSK83C-N4DkLKmuCwGrQyDK8brBw5BmLI63B3VzLuIKwlCqkBlFgBIwlCoJ6BCIy-I1xBqJmIIq2D0D_tB8JIkiOmkBtG0DKi4DhZoF6HIi4D7EudkGIu7GyE-R4CK0vCJvISKi5JzSzRqJI6-ClDnU6DKymKkeQ6IIymK7NqKuJIk9R-GyWmJKm_R_ZnZWK8sHqZqMsGKyrB2IuXOI6sKuBmEgGKw8FhjB9jBUKs-HsRwqBsIKs_HkDjIiIIq0W-d_T2GIw1L1nBlEgGKirXuhBxImDK6gYlhB_CyJKgnIxHsF6EKosYk1B4jB8KK2uYpMkCmFKivYtVzuB2KImoIvLujB4CI0xY8JzmBMK2xY_GgJuHI0zY3GjJ-HK-zYpBqJAKoydsqBiV4FImd8iC3vB6KGmdAgB6KGwNoBrU2KGgV_BjWkJIgV3NyKiKIstC3WoeGGstCCeGGwhB8F90BQIwhB5UkBiLIiayyBL2IIiapUmToJIianF-Y0CIiagCU6BIiamDxYgJIiaqUnT2II07JoFgH0JIg6FjjB3E8IKg6FMG6IKg6FnNwD-JKk6VtBxE8KK-3LnF0kB6DKqgFua7jB4BIqgFFQ4BIqgF6EwH0GIqgFjH6FsHIqgFQMqHI06ZhC9PoKI26ZhUsF8JKqpGqpBlJ4JIqpGCOuJIs6dsBwTgCI2jNyH8zCqGK6EzmB7DoKGoQ2brW-KIo0ImFsqB6KKqQtiB5IiHIijCwD3Z2HKijChK6EsBK07B6H5PwEIkkFwEmDqFIkkFgB-NoFIkkFSBoFIkkFesNwDIiGiLnLAGsQzErHsKImmBsGqGyFIsHqYnJyKGsvGznBlPmLKkjCnU0xB2FI6HyGAGE6HyJoEmCE6H7EfsBEkpBolB3xByFI-jNlE-DmLKsM8M4kBOIqB92B7RqEGqB0BiX4FGkhBoQj3BYIuwG1N2FkFKymNqwBqE0EKkC9iBqxBiIE6SzR_nBaGsxBy0B4IwKIsxBJMsKIyF1oB2WqBIiJKzHGIiaiLlqBiDIk9BOkXmFIi-IvKyMsEK0qFocxb2FK--IiIqBiLKs3GlyB5D-IKurF0iBxBIKmiOtfsmBoKIs2D-bhjBEKsiO5C0NuEK2uEuauJ0FK24ByBvYgFKixEtwBsZGKixEjFmCuEKsoDiR8OqEK07DgmB7hB0BK0qHruByI-CIimK4uBmQuKKimK5CkCWKi7RrEuCiGK2mK9HvnBCKqpCrEyM6FIo-Rja7CiKKu-RghB9F0FKy-RlEEkLK0-R_hBlGQKmjSpIi5BoLK6tDkjBlvBwKIqnL9f9I-DKg-H3C6BmEK8-EmlB0jBoJI8-EIMqJI2kEpGmHiDI2kEHQ4CI2kE8H8LsDIokaVtP8CKm0ajC_qBKKwhfsIsmBgEKwkNriCsWqFKmjC_gBqJ6GK81BhDpEoBKkyDwK4nBoFIkyD9CzOoKI4mN0egSkGIksBpgBlsB-CKm2CCgNcGyd8Q8TEI4d_ZlkB6GGqGgwBiZ-KGqGhHmGsFGqGIIsFGozDzX5dmII4kCsKgUoLI6hBjX_U6GIwoFskB2EgIKi5C3SIkII0tE3TkO2GIm7C_ErD8GKqnJwbnCmIKgqJTmkBiBKysRlJzPwKKw4EsoBjekLIw4EGWiLI0rH7Y-f2FKg9RnG_XwCKi9RqFqDiIKm-R7MmY2GKsnKsR_WuGKo-HhKkZwBKo-H2KTwGK8tLjkBhZ-GK6uL2Z_ImIIqtWmRgEmIIo0W_BzC-JI8jI9dE2BKk0XuK0kBQKygYpB7pB-IKghYoP-xB0IK4uY0DrwBYKsgFpkB-XoLIsgFEMoLImoI4d1UwCImoIsGqGuCI8qbsTmiBuGIoierLjqBWI8ke_tBokBYK42CsmB2zBsKG42C3ViWgHGqpHoQ_YIIqpH4JlT4GIqpH1Y",</w:t>
      </w:r>
    </w:p>
    <w:p>
      <w:r>
        <w:t xml:space="preserve">"3K-KIkhY4IlCoBIg0IurCtf6GIg0IKWgHImsChfxHUGi0IlJkC6JK4jNgGnG-FKgsBoxBlCgIIuvGlEoByGK8wBzqB5SsBKqBxFmJqEGqBJUkEGkC-M5J2HEuE4nBme6KIqO3sBjVyGGoG6NqC2KGoGoRyDqBGoGEWiBGoGlgBiB8KGoGvHyCyJGoG5CyBwJG0HoyB2BqEI0HJIqEIokChD0KsJIwqEvgB9VkCIktBwSzE0DKosN8Tkf8JKqsN1T-GUIssN3GgIOK2kD2e1pBsJKouBzjBwhBAI6J8jBlGwDGuvQrdtPoGKwvQsHKuIKghCsVrD6HKwrH1FnH6HK45RsF2DsCK-8R11BsNoLK6mK-OxbqHK6mKNI0GKizHwLvC6CI2kEuQqM0FI2kEOKsFIqka9vByT6KK0lakVxPwFKo_cyWzE4KK01IpZ68BmEI01ImL-W6KI42C7PtGeG4GkuBmekLGkyGhqBx4BiFKouBpDwBmLI4vO0b8tBMIwnBzTlsB2GI63L_WkvBMI2pYuQ_fqBIy-a-JjB-DKcu9B3sGmIEc7KugBmEEceUoEEc0KxgBqIEmdpBuwBsKGmdEckKGgkNtT8KwHKoXwVhwB8HGgVzVzJwEIkW-qBP8GGkWgBTiHGkWiD9CwIGkW9F4iB0HGkWlF4GkIGkWqDlE2HGoF4Q6Q0FG6dU1qBmIG6dKCiIG6dvCmJsFGokC3NucmHI-d_KxT8HGuhB-TgeoLIqHSnO2JI-R_D1P2CI-RJS8CI44CpVydqHKu9BWpE2BK6tE-ZjF8KI6tElJmBmLI29G7ZsH-BK6lH2jBveyIK83QvsBxa-BKuzRgZ-TyKKg7R3jBqnB-JKk7RyUtBqHKo7RuBvE0BKq7RiD0EkHKgnKtPJoCKovKoTpUQIk7E3R4RuCK8vL0R_foLI8vLLSMI6oWmDgbgCK20C1PnW8BI20CBW8BI20CmMmEEI20C6H2EkDI20CaAoDIqgY_d-U6BK2lE4W3d2BG-rBlVnI2JGmoM6Zgf2HImoMKO6HI0za6ZtmB-JKk0axoB-R4DIy0azH-UwCKi3MyKngBmBKi3MtC0F-FKi1c4UtEsEIonEzM3UMIonEVmBMI-6MgT6PyFG-6MUGyFGw9MjI8jBcIw9M_EhCkHIy9MsFnvBsBIy9MGqBmBIs0dyCyCmBKmuG-LyZmDImuGFM6CImuGiGuH-CIqmejBhS2JIikFz1B84CoFKoDjDjIiLG0jNB-HEKmXyWnHwCI6wB6OmDoBI-xDVtRwGIwvGtmB3X2KKuHsM4NqFIg2BzG8CkBIusCiIiD-KIojBiZkGIIwpE5ahTuHKusB1DrHwHGusBKGwHGkbohBub-FIuxBjiBwYKGyLlF5f8EGyLFC0EG-jCwNlPoLIkB4P3FyGI0rNsS2ecIs3InTwSWIo3CibBsII6mB74BvVkGIqHmtBrW4FI4zGlkB8WcI4zGBSeI4E4PkS-GI-H6drUgHI41G1LqbuGKg2G8E7QiBKyqB6K2CyBK6rF1yB1akHKgsFqrB5F4KI0mDwD9HyFK8tE1EqB4KKm6CCmD4KKuiOjHgB8FKq7C1HoLaIq7CwIqCaIq7CmJoCWIk4DhuB9D2BK6uB3J4f4GK2nBy4BjBmGK27DxEpfqFK4-ChOyDaK4gCvaiF8BI48DskBkf0GI25RvtBluB8GKm7RyQgGGKk_R4P1SIKonKsTJkLI2rK_M2xB6IKqtD7IkJwKKwzC0PzF-GIq1HuMpG6BK49K3kB1ZgJIw-Kke-Q0GKqgI7M7VqGKkhWzUhFEKmhWA-BUK0rW0PmOoBK2rWoEnLUK4rWIvK0KK-jI0MsXuGK6lI7DgKyGKw0X5H7C-FKy0XH2BGK00XgGLiGKq6L2EuG2GK20XpBzPuGKs6L2BuJ0GK-0XnVsLgGK6pYsZzf2FK8pYxM-FuGK4rYvZ-K4IImkagQ0ViGKyrInF7zBwHIyrInFuNgGIyrIrC",</w:t>
      </w:r>
    </w:p>
    <w:p>
      <w:r>
        <w:t xml:space="preserve">"2KiHIw1a0NtV2GK02akT8IgLKysMlJ4XgGI49ajYyNGKkvdkR3DmEK07ehFtqB4DK27e3KnGaI0kNg7BxyB-KKspB7H4T8GI8mNiPvHmEIglF6DqQyBIglFmHuOiGIglFSBgGIupEoM_F8HIsVriBvByEIsVrFvcuCIsVtBG0CIsV2FmcyEIklCtNzdoFK-HkFkiBgGI-HOEsGI-HdqFmGIyuC6av1BwJKmnB3O6bmKKmnBpEO4FKwkBiI1akFGwkBpClIsKGyvFiDw0B4KIyvFRQ4KIyvBwDhwBoKI85EvKkRiCI85EiD0D8IIm2K1MLqGK88EwNoX2DK-lUgf4J4KKu_KlEjxB-FIu_KzIkC4KIw_K1FkWkGIw_KqauK-FIq9HhQiLwIKuvD5WzLgEKijGga9B4KI0kGrqBtQiLK4jE8RvYkLI4jElTiC2DIqnWi8BqgBuDKs1LpyBrW6DKg5L_J8Z4DIm0X8BjL6DKkgYimBiX4IKk7ZzergB8IK07Z8lB7LkGKmqGhK4zB8DKmqG7ImEkKKi2anIplB-CKk2amesPkEKm2azetMuEKqqciB9NoJIwid_EhIuDKivdpNqxBkLKmuGwCnDgDIyC03Bwb2EEyCpI-b2IEyCHYwIEyC6Jvb4EE40InkB-rByHKupEmPt9BsIIwwGlBodWIwwGnR-CgEI-mNibhIyKIgnNnOtEkBKinNDqRyFIgJyT0UcGsX9mB7T-HI2sC_F5kB0KIuX-RkuB6DIuXkBD4DI8d_a3IWIsV2O9T2DIsVfD8DI-HzL5KuGI-HzByF6GI-HIC8GI0tB9B4c0BI2lC4EHyGKwjO2KiI2HKm4G7B3C4HIyjOkFoLkCK0jOvC3C6HK4mCmtBtN8CI8kB50BRqHIkrJyoByUIKmrJ9Et8B0IIg-GhTkW6CK-Y3T2f4HIu9DmqBnC6JK25FtQrrBsKI25FGU2KImsDxH8CmIImsDOMqIImsD-DyI8CI60BlY0KoLKw7EkjBmUyEKy5KxQ1BwHI-hEuL5aqEKyjV1R6YmCK6oLtI8GmCKqlVyP7NiIKgmX0U5hB2IKmmXhBvC4IKm7Z1N0b-JKuqIyV2RoLIuqIyHzB4KIuqI7GciLIspGnChQ0GIspGYDwGIspGrD-K6FIspGUI2FIkkaYzF2JIy1a7KlPcK01avHwM2JK21aA0D0JI41aAkD6GK61a4E8D6JK81aE-FwEK-1aiJxH-GKg2axGsFwEKmqGhUrzBwKKmqGOGsKKq2a3IgLuFKokb-QyoB-HKooEsPhkBiBIooEWPkBIooEkP-EgBIooEBWgBIq2d9PiUwKKk0I35Coc8IKiHoFpF0CGuE8OugB8BIuEjZvF4KIwLmb7S2IIo2IvEioBsDIo2IEcuDIikDgQgCSIikDzY0FwJImU8OtuB2IGwyGzUkK8EK8D2TjL4IG4ErOa2FI4EwBwHkFI4EaiI6FI4EHA2FI4ETwIwHI4EvBmJmFI4E1CiCqGI4E1EiG4HI8hBsjB9NuJI67N3rB9N4DK-jBwuB_UmJKqK7XqS-IIwiOldhW-EK4nOkxBgvBoCKijJuKruBmII4vEjvB4qB2FIgvOiMqI2DKyerHltBsDK6JzNkqBiCG6JMLkCGs7Gk1BnbsEI-9GyC-FiKKg9DJtEuEIy4F7ZnH6EI05RhW8YkKKgmKzD7U-HKg6BnC8QkEIq6RgpB_V6GI68RpR1JkKK4vB_OkcwKI4vB9D2CoKIupK0yBrOuEKw-DlNoC6DKszHhMpWkGKs8E1VuuBsJIs8EfmBuJIw9EkpBjdoEI8nLhqBvCmKK8iGyQ6S8EKwvDrM2E4FKulV6nB_WyKKylVwFhJwEKgpL7D0DyFK2lVvE0JoEK4lVsBiCkLK6lVjDpC0DK8lVzL_L2BK-lV3I0Q0EKqjEvVmcyEI8vV4C0E0GIg1XwZ9qB2HKi1XkO9I2EKsgYjI4X0GKugYpM2HmFKwgYqOlFcKi-LnE",</w:t>
      </w:r>
    </w:p>
    <w:p>
      <w:r>
        <w:t xml:space="preserve">"nf4DKupYwPu7ByEKypYnUTiEI2qYvRvvB4JKokM-qB6iBkFIokMRBiFIkpIxE_QoEK4manyB5S-DKgsMg2BqYkFIgsMNEiFIq1axX8EuFKm4awBpN-CKm5aoRrRyFKo5a1IyH8GKq5a6E_C6KKu5a1ChD4BKw5a2DDyFKy5asBHwFK05a7CWyFK45apY-BgKK4GhFo-C-IG4GCOoJG4GrFoE0IG4GvJ4DyBG4GzEpC0KG4GEMyKG4GmJgD-JG4GCM8JGsyG9GpO-EK-7Nidpa8FK2uOhE2IYK4uO8D2I8HKglJ2D_PqGK6uOiN2LsHK8uOhFrSsJKs4BtTmKMI-uOwDhD4FKiuFmKkcqBGiuFhN3B0KGiuFASsKGkwEsbtPiHIivO_LpLuFKkvOwFuC4JKilJ3GuFuIKmvO-O7S6JKovO6DolBoGKwvOxBqQqHK0vOnD_vByJK4_O7eqqB0KKgjStW1hB8EKqjE2NnSmDIqjEqFySkEIqjENCgEIqjE-C8Q6EIqjEuBmHwKI62LkIkCqDIspY8D_oB8JIwpY6T-J6EK0pYxasZkIKq8Y2IkIaKgobE_KqBK-rbgNriB0EKikDyUnMUIikDkLoDOI2E0iB1iBqDG2EQ4B0DGohB3Q9R2EIohBVW0EIg1D6DoakKI8hBzKrgBgJI8hBKU4II8hBnTgVgJIoewI_N0BIwqBjVhEoCIyqF8wB4FwBK6tBpI6gB0DI6tBsCiKkHIm4GpnBnzB4HIghJygBgS0JIghJvKiB2GI8vOoE2iBuCI4uBzX7iByHI69OrB7RiCIwiB61B8K0JGu9CxCkF8DKq_C_e8FyGIq_CzCgO4FIq_CtC4JyGI-sD6fza8CGm6SxI5U0EKkgD-SoW2KI01HjmB1S0II0nLuatBsCKwjV_iBxB2HK6oLgCnBkCKmlV7LkMqEIolV4JiCqIK8oLnJnL2HKslVkLciCKwlV1QiRwEK0lVG7LwEI-oLwD-EoEKmuLk5BiB0JKqnI53B6f0EIgpIypBFgFIwlazftDCKylaZmIsGK0rI8TrvBoDK0rIU-EgJKwqMwZ7DyJKi0azesMiDKo0arTwN-IKq0aJtDyFKs0a7H8DyDKu0awDDgIKg1aquBrYyFKi1a4FmEgHKk1arEyBGKu4alyBiFoEI0sM0pByEoJK0sM5S2R2BK8rblQyI6FKkldiI6HuEI6oe-GvqBmEImserX0EoEKwHk2B-vCmKEikDzb_kB2DIikDmW0I6KI2EiLmHkHGgnFlTyW0CIgnFKF2CI6tBzD_lBwHIgkO-Wwc8GKiuFn8BsX4BGkwEiD5uBwGIklJwBmmBmBIqvOpCmH0BKyvOhD5sBqIK2vOoDqMsJKg4DgJ7GgDIg4DlDmXkBI6vOmVlS-KK-vOD7HoHKgwOzD3DmHKiwOvL-1B4GKmuFqHpJuGGmuFQYqGGq-E0f_YuJGq-EcvB8IGq-E_M0HyJGq-E-GtDuJGq-EjG-DyJGopYpoBie2IKqpYmN1LgJKgpIsfvvB4HIgpISBwHIwqIvU6hBqIGwqIBkBqIGwqIxXkBQGupGstB6M2GIupGCsBmHIupG9BmG4GI67ZkGpcwGK6_ajhBjUAK2_cgmBsuBmDI6_ctgBSoGIqtGjHr4BiIIqtG3CJ0GIqtGkMybwKIqtGCO2KI6xIzLzR4EI6xIYyLiFI6xIJI-EIwyI2Y3KmIIwyIRAiIIwyIrGiK2HIk2d5Gqf-HI27duI5R0JGw_MyBxSGKw_MnBqGyIKukezDkmBuGKwvBumChjfiHIy9awKmFoIGUpgBmmCwFIUKFsFIUjGpDAIEQ-NoKGOIvJEGumN0DyesGKQ5D5ZAGiB4FsG0CEiBaIyCEkiBlL1HwFI8xHwIyLsBKkkG9FmH-EK6icT4RuEKwwEw3B70D4FKkpBnsB6jEoGI2kN0JuRuHK40I5OkGoDKwmNuSQ0HIqwGiD4bqHIq2CyLta-BEkb7iB_XyGIwG",</w:t>
      </w:r>
    </w:p>
    <w:p>
      <w:r>
        <w:t xml:space="preserve">"qgBkaoDK80DlEqHgHK0oC_bzmB-GKulB6LoFEK8nRgb6xB2JKyuHhjB30B2HKqzH2BwZyCK0kLgLhDmIIotM-E0QuJIotMiQyGsEIw9awDpG-JKozI1iBkHqII8BmFquBmHGmCqWxlBqHEmC7PohBoIEqwGlYkKqIIqwG8PlV2HIq2BlDxBmLKqP4PnJ4GI-nRgI0MgIKulevUzU-JKwlevDoEOKmgN-EqEoIKmgNuDhB8HKozI9RmCiKIy0Io8BtqB6KEmC1FsKwEEu9ahB-F0BG0c-D-6BiGI6yaqBYmGKm6duDnNwHKozC-2EzuDoHIozC2U9V8JIi1EnmCs_D4DIozCi_BxvBwFIozCxHvc-EIi1EvlBgoDyDIozCmuB5S6EIozCehegFI8BtnGs0C8FG0C0DuDyFGsBtGhI0KEmCtd1ZsHESiDmhBGEE-PoE0DGmD1EnHuKG2B1KuM2BI2BoIjBuCIuM6KmBOI-BhMzSyDG4kN5OigE-GK2vG9B-fqGK2vGgGSaK4vGqGlF8BK8gBsD_FyHI-gBtB4G4HKwD0K3CwBG8VgT7PeI21BvI7N4GK6kNuE-X-HK2T9f2IwBE2TRYuBE4TsLtF6HKkEjQzqBgKGkEmGqYiHGkE7DgLiHGkE5C0HkHGkEKE6GG2FofiJoIIy1I9cjdgHK4SkdkI6GI4S4RgHoIIkCh1B7cyFEk3CqNqQwBKykCOwMyHK20D7K9byKI83BgnBkCuKI0nB9fyXkHIq9OV1WuGK29G9EvJ6FKk6B-NopB4BImgavHtoBkKKmja8Emb-BK4iF4QoSkHI07cM9F4HKmCzIuwB8FE4L-Vza0DI4LiHoSoKI4LEOkKIuHhPzS2DI2T9C6I2DE2TJc2DEgK5IzKsHIgKIG4HIgKpL8VsFI41BsL0O8FIoR1HpX6FIkGzQ-CyHImLoGlC4EIyJNmF6BI2FkwBpa2BIqL9T0L2DIo2CoP-fqFIo2CcDqFI4FhhBTwFGsF5JkK2EG0RihB_NqFIyP_iBpEgBI8H0jB7Y0DI-QwJqC2DI6sFtsB8cwHKoIiW8CsGIszBiZ7J-KKo9O5vBrDqBKmrJJkX4HI-hE2sBlU2DK07LrG0GyDK07L4BnBmJKk7XpkBiFqDK4iFgTltBkHIg8Bie-P-IKg7C2CoIWK00IsxC17E4JKgyDfvQkDI0C1FoK6IG2TwF9PiDE2TOJiDE2TmNiWgDE2TJIgDEmPsEhR0GImP4E8EqDI2BjgBiEqJImuBogB8EgLImuBoQqC0HIilWnLzHiKKmlWxPlJwIKuxLxCoEkDKuxLpF3MQKwxLkiBa2IK-ra_d6RAE4xMrKhFyEK6td2c7H8FKkpEpb4d2CKkpEiQ3CsJKkpErF4BwKKkpEQoBmKK8B7OsCoDGsBlFkH0IEsB2auKyEE20IlTHIK2TsWpPsEE2T8K6R2EE6mN3kBhQ2BKmuBitB4IkJIqS7J-R6BIklW4H9VqJKi5a_XlJEKwwMzEgTiLKksc0SrM-FImPkV1rBKImPlBwZ-FImuBhCvUsJIi1E8vBhD0EIi1ErW5SyIIozCic4U-EIozCpDjeuFIqlW30BkoByIKkiHs1BomBgEIkiHnSrV6FIkiH_DkhB2GI6iHmF2QoBI80EgRAkKK00J9F_J-EK00JDwBkBKi1E0IzlB2EIghQkCikB4GIqiQKmE4IKozCmDzoBmFIwvVr8BsR6IKolW8G7NgDKulasqB4TAK6iHjcwsBuJIyhQ4QuG6II09C4OqzCiFIkxC4sHxnHiKGoiHrqGkU4KIoiH7KycmIIu4P9HqCkGK0iHwUzKsGKoiHjXqjBwFI84PrDsgBGK0iH-GtN4KK0iHqT9W6FK80EtZywBiKK80EwTvDiDKijHgyCmNgKI80EvnC0CiLK80EgDmGkJKkpEgGutD8HK0CiPEgLGsBjHvIUEmLpIuRKIkHwMjO6HI6I-BzSsCIuMjJ4TWIkJqClPoEIk",</w:t>
      </w:r>
    </w:p>
    <w:p>
      <w:r>
        <w:t xml:space="preserve">"JsG0BwKI-lDnKiWSKknBiQpKgHIy8CxMjI4BKy8CkGkBiLK-iH7rBzX6JI-iH4b3CMIwwMyF-kB6HK0ybkHwIsHK4xM3D3H2HK2ybyGmEkEKijHmlB78ByGIijHyDpiBoFI6sCwN8qC6GK02CwOrLmHI02C5LyP8FI-iHxtB5gBiLIurB26B0WqIIurBhJmQ0EIs-DqDlB0EI-6DykC35D0GI4Ws8B3zCiIIkxC3rB1Q8IGw6H0sB4K2JKkuL9EmBqHGkuL7OyfmIG2vXuVtX-HKS1hB4qBsIEsFqHxCgGGiqa9CoD4GKg4d7CQmIK6dl9B6-C2EG-6D-RliBkBI-6DQekBI-6DjP6a8FIktDhFrT6FIkhTvOwpBiIKohGgRpamEK6vX-F4V0BKshZvE1DiBK4iM1PwJ2HKwhZ6CUsHKkmc6P3xBgHKmG9JkuD4EI4F3G9B-CGgT4BxBgBI4hJyS5d4DK4NlRqjB2EI89G2MhjB2DK-6DX5QsFI-6DzI2HkCI4hC8DrGmEG-kUjXBiFK8iEmT-mB2GI8iE9PxE-JI8iEtJmFkGI8iEmN1XqHI4vXoUnZ6GKuhZrZwa2HI4iMuB1RuFKk9b-UzD2EKmC1_LgoC2IEgKzLzImHI60IjG1F4GI8kNiKmOiEK80IpH4V8JKo2CwnBvV2GIo2CaG2GIsLviB-D4CKqDwqBpFkGIqDxO2XeImM9hBpM0DI0PgiBWcI2HZwVQI2-BniBhoBwHI8qJ6J-QMKm8CsCjRgFK-qJ-hB0IyGKspC1F6aiKKq6BxEjIgBKgqC6BjSeKwwBpB0EaI8rL_hBboJK8vD-kB9NoLKi7XXsFcKypa5gBwRCK6hCzEqmCkFE6hC_DmTkGE6hCOujBsJE6hCsFzZ0EE6hCAqTkIEkIqvB6iCiHImnCjBuMoGIq_O2G3RsGK8iIbzLwHKygZ3TwrBwEK-sZuP_kBkFKktZtMghB2FKg4B8kC72B6GI-vFO7P4IK2-O6B-EiHK85LjIkCiFKmjZkN7N8JKujZ4C2GwIK62avN6BiGK82a5EoKqFKg3a2FD0FKi3a2N7EwKK0sI3BsKiIK47ajJ_T8HK29ekEgCiHKyCjiB4hCoIEyCEUmIEm0I0IqNuDKkI3QtwBmBIkIqHkJoIIuU0pB7LkHEuUjO0Y-JEuUAS-JEuUoOnYkHE-5ChLuOAG-5CzG8CCG-5C0GnCAGg4BvG_CoGIg4BQQwGIg4BrP0B2CIg4BDOsCIg4B2E4D2BIk3DhH0YgHIk3DhHlB8GIgRiM3EkIIgRbGkIIgRwFkPsCIgRLOuCIiuBxLpe4KIiuBPawKIukB9JgUyGIukBtByHQI2uB2e3S4II-vFvI1jB8IK-vF9HmQ8BK4-O4MjOiIKwrJjC4L6FKwrJ2CwGsIK6-OzF_QyGK8-Oga_BmHK--OpLgBmIKyrJ-MihBwFKk_OpnB6O0GKm4J5T5F4EK8hEysB3FqEI8hE6B-D0CIyoB1qBzlBsKIy7HssB-BiIKy7H1B0FuIK6iE_EnLiIKywDhEgxBmDI0oIkKvP2KK0oIiFuCwCKgtZ9oBvU6HKitZjFtPmLKmtZlDwJoIKqqIwjBjDqFK22awPyboGK-2avV1mB2GKgiD7OkR0KIgiDMU4KIgiDjFuHwGIgiDzB0G6GIgiDOEwGIgiDzDoIiHIgiDKKsHIgiDpEkT6HI44alBje2GK4sMmLrRyCK4sMlRgRqHKi7ayFiUgBK8hF0zBlY4DI8hFRO4DI8hFCmEqII8hFnGiEiJIysIhZ_L2BKysIzGiBmIKysIR8CyGKo7aqLicqFI0sI8axyB2HKw7a_DsOiIK49e5R3D4GK69erHodgIK-GovEt0F8FIqDuBqK-HI0PnNhHyKI09CgclUqEI09CxG7dmFIwwBtR4sB8EI4vD3C2JiKI8CqXgLOGwEpoBE6EGwEuEoFyHGgEoCS8DI0EmK4J0FIuoBoEtXiKK4vD1J-Q0F",</w:t>
      </w:r>
    </w:p>
    <w:p>
      <w:r>
        <w:t xml:space="preserve">"I4vDjRnKoFI6nFhrBi0DuKIuUpJvD0KEuUDW0KEg4B5U9JgLIg4BDSCIg4BoHwF-DIg4BLM-DIiwEyQ3TgLIw-OoG8F2DKy-OrVkKiEKurJ4DlQmLK0-O3GxB2JK-vFmE-EmKKwjZpG8FyJKk7aMyE4CIm7ayf6CiKI0sIhhByEmGKy7a2R-F-EK67anJzO6KKypd6KtGIKy9e_GrJAK09erJ6HkLK6jN4R6rBgJKg_O1S2EoDIyrJ_DmKgIKs_OigB3gBiHKu_O-BSCKm6LvdyrB4HK0oIXsDiCKi4ZFvlBgIIsqGkEpGuJIsqGzHgNqHIsqG0GoKiDIsqGgEuS-DI64aE_JwEI8hFxIkX4KI07a2HtwBiCK27a-KmC8II-7arS0O0CKg8aA7R-HKi8akD8mB8FKq8awF1SuDKs8a-F9EuKKk5d5K6EyDK-7d1EmemLIu9eiRzqB6JKw9e4K7PoEKyCpqD60CGEyCzdlBkJEyClSiZyHEyCSiBqHEyCkS9YkJEyC0doBEEoEkIhRsCGoEoBI-BGkI5K9G-DIs9H9L2sBiFIs9HrWoNwHI0gZ0lB93BuDKolM-G8KeKo2d1pBsZgIIi_MlM6N0JIi_MP0B0JIitCpDkjCuGKwuO60B1SwGIyuOkFlJgIK0uOM8DgIK4mCt3BiQuEI4mCPIsEI4mCGkIyGIorJ4Ll6BsDIorJgGsKgFIi-G0C-EwIGi-GjUsFiBGi-GAUcG89OoRwXuFKs9HyI3vBqJI-9HnKgDuHI-9H7R-LqCI0oLsVyHsFK0oL5L6HgLK-gWob7c0GK20arVm1BwFK40aUxL0FK60ajGTyFK80agBLyFK-0auB6LyFKo1asBzmBGK6id-oBqMiFKw6M7GsDqIIw6MEQoIIy6MNmN8GKmiejqBxM-GKssezF-B8HKyCiqCt0CiHEyCUWyHEm0IsNya6BKs2BvGjeuFGs2BVH6EGs2BjCgckDGs2BQTkDGs2B0cjPmEGs2BJE8DGs2B0DiJoEGs2B_D-NgJGs2BQWkJGwP9RnS0GEkIzbzPoCIk3DmTrI8CIgRuW-HiEIgRNQkEIukB3pB9FyBI84DwpBoM0FI84DvMkLmGI84DwJ4JoBIi_O1ErI8CKm_OhOjByFKo_O8EdgHKymH2Y5MCIymHCUAIugTfjCwKKqsLrtB8E-JKqsL-FhLiKK22XwXiB0HKywD-UmCwCIywDgEgByCIywDuEkCoDIolM_5BCgKKk4ZgnB6eiKKs7atV9b6IKujF9PiLwFKujFqJsdgDKujFqZ_BkEKujF7QrFmFKujFUI6EK--cjHvjBsEI6ldkcwIkEK-kezE1QqIIq9epCsLuIKs9epNqQoEK6WhWusCyIIovC2IreoBKovCgfiF6DKovCzDuH2CKu-DlbgJ4KKuiEkG0LiGIuiE7LqEgGI4mL0GpISImrLkV9N-BKo6VjO8CuCK0nXmEkW2FK2nX8G_RgEK4nXmEEiEK6nX7hBsWiGI8nX-I7Y-JK-nXeuOgGKgoX4BoEgGKioXjBmBOKmoXrHzW2IIqoXwG1GsBKogMkC1DsBIogM0O6W4GI2se3akI6II2Eh9Bs6B4FG2EpB4E4FG21DgP1tBgEK87NxK8OwJIw5CuC0U6EIw5CrH7RiKIusFmJjQ-DK6WulBsCmEI6W6B-ewDI6WKJwDI-kJwHnbsGI4mCj2BjK6EI4mCMA8EI4mCsDwJ-DIqrJ0rBgqB2KKi-OuKkD8JIm-O9B1H0GK84FpyBvbgCKkoXwvB1VsHKooXhF4EmGK85a1sBuLsGKsrC8nB-kByHGsrCFuB0HG8-cc9L4FKy6MjD9d-DKkmehnBZgEK8oehBwJ2DIwD4XqkBiFGwDlB8BiFGwDhTO0JGwD9FkBqFGwD6d6b-GGwDaAgHGyB3KkO8HIyBKO8HIyB_I4FyKI2E7KtoBqGG2EA_EgGGqzDsoBskB6EKqVlcpKoBIqVtH8OkFImJwiB7",</w:t>
      </w:r>
    </w:p>
    <w:p>
      <w:r>
        <w:t xml:space="preserve">"BwBGmJnLwLoBG0WjU5M4KI4jO8Brc4GK-jO2L6sBgLK2uChC5H8EIuoD6jBpIqEK-9Oc7qBsEIqrJtCqDiKKg-OzBhE6KKk-OwIyD2JKi4F7G2H8CKi4FgDCiKK0qRpG4P8KKuyC_R-GsJI-_CuKxJsKI-_CNuBqKI0jU6CsT-HKquV5pBtO0FKooM8RiUWKooM6BsB6JK0ra-gBpsBkJK6razC6KyKKgsInsBnKkKKgsIkLoCgHKm8duE6bOIu8e_V4CoDKsuO8oC1lDwKIuuO7LsLqIKipHq2BqXuFKipH8B-K2KKohKvKpH6GK8pRvZ6MwFK-pRjPtGmLKi4FmI0NmLK-_C0hBrKGI-_CxWiL2HI-_CqW_JGImsMnU9LkCKsrC7YrJkJGsrCsZP-DGsrCpZoBiJGsrC-YRgEGsrCiWVkHGsrCEmBmHG4zbeuYsFK8zbzfxS2KK20b8SkIgLK8G6PgmCuFE8G3QyE2GE8GOoB8GE8G0PxEuFEyqEwEGiGKq6C7C_I8FI2mC0C7lBgGI2mC5CslB-EI2mCYa4EI2mCyCplB2FIo-OlmBqagGKohKocjhB2FK6pR5LtBuJKi4FjgBiH8JK8oSo3BmWkIK-_Cz1BzLiII-_CB4BqII-_CgUlS4HIu4HwgB2DsEIwmXtEtBqGK0uM5kBsQqII0uM1G6dgGI8kb8M7oBkEK6zbsb9CIK22btxBjE8EIymH4jCvzF4FI0lEogBk9CuCG0lE5BRyCGqiHolC_rBMIqiHhZrBiHI2kCvgBq0DoCI2kC7jBkBoKI2kC-jBJoCI2kChkBeoKIi4E4egHsBIwpRnFrEmHKypRvGPmHK0pRuO7JmLK2pRzLzQiGK4pRoQgIkKKipH_fsHsKKu4H_KoS4DIotLoM9jBuEKotL1B2NsGKyhM4dwY-HI0lEuKlZkGG0lEkBthBqFG0lEXhB-EG0lEduhBmGG42a_S-XmBKosM6C9lB2EKosMDkK2FK24auL-bYKsrC50BnP2FGsrCOS0FGs1B0d7rBwIGs1B8S8FwEGs1B5UuN-EGs1BJC-EGs1BicIGGs1BERmLGs1BhpBoOmKGu0bkX5MoGK-4dzU-kBoLI8G-lB46BmGE8G_nBxG6IE8GwJVuBE8GpBFgBE8GhPgMoIE8GoYnBmDEyqEjW3JoHKq6C1H8EwKIssF0kBxDwHGssFQgBwHGkhK0L5uBsBKkpRwE8LyKK-nSvkB8aoHKkoS_LjB-GKmoS0IJyHK0sDxD0K8JImjIhEtgB2BK6gX2V2cuGK8gXmEkBgDKg4LiCzc0IKg4L3F4OgHKyhM0OlPmGIitMhX6fyBKktM-gB_CsBKg0bpjBzXmCKi0b5EpGsKKk0b6jBzRiBKm0bnCsGoBKo0bzC0BkBKq0b1E-I4EKs0btF0N6DK6sd-IyaqDKg5diFlpBwIIshNqC_CgJGshNCgBgJGk5ehKvNsHKm5exMuYuHK2kCw9B1pBgLI2kCzN2FoJI2kCyZkCkDI2kC9LnHiLI2kCvN4FoJI2kC-Y8BgDI-gK3c9KAI-gKghBEEIsoRgBhKuIKuoRvJN-FKwoRpHqCyGIyoRzGyC6EKgpH2ClI2IGgpH0S9X-HG0oR3b8hB-EK2oRgDZ-EKihKpE2I-EK4oRoFgJqEK6oRsEL2EK8oR8C5B-EK-oRiDhDwFKgpRwC2JgHKopRrNIaKqpRggBzI8GKspRuGvO4GKmhKtBhLqGKmhKnDwKqHKs1BvcjkB-EGs1B7U-DoGGs1BwtBmL2JG6xMroB1I6FI6xMqDyeiFI8GiV0vBmKE8Gpc2N2IE8G4E_D0IE8GsZ_I6KE8S4UxQkGE4sE9Lg0BgFK4a2CtYoLI4a_F0ByBIipRhctkBWKkhKrMyEEKmpRmIjC6FKswKyKinBmBKi0SmK3IiFIyxHuRrPgFKuwK1S2EkJK0xHiT8GiKKwwK7HjLSKu_DpiBgqB8KIk_VgxBrG-DKk9WhZnl",</w:t>
      </w:r>
    </w:p>
    <w:p>
      <w:r>
        <w:t xml:space="preserve">"BmJKq9WqLiKYKs9WrhB4MyIKu9WoOtF0BKktMlJmD0IKk1CkjB5gB6EIk1CPG6EIk1C4C6N-EIk1CJ8BgFIk1CuB6F8EIk1CI0M8FIk1CiBY8FIw0btyBzCiJK0DwmDr0OsKIg9BmKrG-KI6MmHmCoEI0CIimCkKG09C5jBizByDI09CnH3d4EI09C_G7dqEIwpEq5C_TkFKoHwOtJyEKuyBryBqX2EI8WgjB7XiKIg8CwHyMuFKuoDgF1NuDKoqC_HqQyKKkuWrDnSwKKmuW-KxG0BKolG_RwF8JK2vI-Uqa-EK2vIUC-EK2vIhU5P6JKQiJqYgGGoHiRzB0GK4JuEiQkHI09ChoCywBgLI09CkV0RwEIgyD8nClrD6DIUiCzBqDIEiLBiFGE_DwI8KGkYvQiHiCI2BmcnB2EI-BvXlX6GG-BSkGwFGsF8Hvc-JGgJzV0sBkFGoauRhrBqHIoajCmNAI8vEwIwhBgCK8vErQvTyEKmvC_DzJkGI4NgL3NwFI6XqUyzBsJIkwBhZxiB6FIkwBkG-QmCIkwB4L-OkII8VjRye2II8VD0CgLImP7MhVmBIyQ0amqB-KKmxB3DhF-FKsE-ESiLIiV3IyJkDIsb_MtK4KIoH1Eva0KKqY8crICI-L5UicaIs9BqBsEcI8PkNrFgBI8nD1PoLgKI29GyH2G-EKy8CxOtf8KKg-DuI-HSIi8FnJzQ-KKkwByNAiHIkwBOCoHIggDgDyKyGIggDPC0GIggDmF8OoBI06BW0NuBIm-H_JrlBgHK4ybsMse0HIw5PrZo7DIKq1JykClpBsCKq1JwBqEiGKqiH36FwtDKIm1JoxBpPmIIm1JjV6SqKI02B6W85BiGIgpH97BpK-HG00b29BgB6GKitJgB37CgCK-_PoJ4mBkLK6KkvBg1B8EI02B7CnNUI02B3XgK8JI02BgYlJUI02B9X-J8JI02BnYkG6KI02BKW6KIozJ4M9esFKidjF0VgFI6-DwY_HkKIkyHjC0T0JIsrLiD1UyEKygI0D7G0EIygIkEwe8IIygIZH8IIkgWrLvVwEKmgW5CgMuEKogWuDwC-JKqgW3J3QoKKugWuGsDwEK4kG1CzJqKIomMgSoCqEKgje9RsIwEKgoR76Ci9B4FIioRwB6L4GIghKsaoImLIghK3WhBsBIkoRuhB_HsGKmoR8E3IgHKooRiFgJuFKqoR7BaoFKmwLnDoKgGK0qG8Or2B0FI0qGXgM8FI0qGSA4FI0qGLsP2FIs1BKrMgFGs1BpVgD8KGs1BxcqF0BGyEnHk1BqGIupR0G1IkGK0_VEy0BAKmwLsiBn1B-FKi-alYk1B2FK6K07CvzDqKI8-PlOmgBsKKo_PnGmUgFKmiQmV3OqJKidxlB7iBgGIigW9B6J8KKsgW9GnKgGKqjY8nBwJ-JIsjY_iBtOGKgzJ-pB46B4IKi9PjZsR8IKq8M-akrB4BKq8MvBVkEKuCwkE9-DyBGuC3XtMIGuCtRoQgIGuCiTzPWGuCmXmNwBGuCp7BgZsIGuCjW8O6JGuCkCR4JGgzJnkB-I2GKg0VmK5pBKKuC69BpDgIGuChOmVsIGsvH-qBinDsDK6pC8E5IkEKm6B_ptBwYqBIkXvRka2KI-7SqTrMqKIkzHhSoDqIKg8ShGlDuHKwtDyV-FkKIozbkDxN2BKqzbnWkK6HKszb7CoNmDKgZizGxDwDEgZ7Q7VsDEgZigB-sB6CEgZk8BvI0JEgZ9XjDcEgZ1O8TqIEgZ6_CzNgCEgZ5LvYsDEgZxW8FqJE6rG6TtWmGIsnCk4BwPuFGsnCOgXmBGgZulB_HmLEgZzbyB2KEgZhagJ-JEmnRiHzhB4HKsnCiW2pBsDGsnCkK0auDGsnCoI-bmFGq-a9F7kBoHKysdDvMmDKimRkaxY2GEsnC9XqmDoHGsnC2KsX6CGsnC0M0Z4DGsnCoYyLkBGsnCuQmT8CGqoE6gBxyG6KGqoEqkBmM6CG",</w:t>
      </w:r>
    </w:p>
    <w:p>
      <w:r>
        <w:t xml:space="preserve">"8xd_0BxK0KE2hKo-B9CiLIkqXyNjB4IIqoEkEurBiCG8yJ2mBo8BsGIkzFhChagGIkzF3J9GsHIkzFhOgYoKIkzFjekIwKIm4E-2Bv2ByHIqoE1NoHWG20E39BkkD8CI8yJ-pCneiHI20EjBoQ0JI20E7Z-NwKI20E_YqQ4KIm4EojC5qEqJIm4E6XhLyKIm4E6UxR4IIm4EzNwQGIqoEnLgRKG42CuU0S6EGqoE7sB7J2IGujNiR0C0IKujNrLofmFK42CqtDvuByIGmpJl0B9oBoJK-pHlFzGwEIu4LorB4wBEKu4LzbvFkKK0qXwEtV4EK2qXjEnIqHKk1brDqG2II42CuUyqB0JG42C1a4L2IG4nByMorBoLGG6jBrDiJKGpZd6BK4nB5oCshCyGG4nBkR_XoJG20E_V8LyEIkoCotB3H-IIkoCrWiX0GI4nBnVk6B4HG4nBR3d0FGyiBmd6eiIGu5PnQnQ2HIkoC9HrakGIkiF8fiE6IGkiFzK6YgFGkiFQQgFGkiFsK7Y4IG4nBq5B5tCiHG4nB7xB0NmJGkoCyR9FiHI65PikB8EEIi1J5NojByJKs1J-O1mBiBKs1JjI_EGKktL5K0iBmIIyiB7WypCOGyiBxIFCG6yJ2nBroB6IKi1Jzb7FiJKkiFf9EyIGyiBxqG2hCkFGyiBgL8WwFGyiBwUsRkCGyiBoPvG-JGyiB0LtImDGyiB-NuB8KGyiBkbjEyKGyiBqZqG0DGyiByKuXuHGyiB0arjBwGGyiB-FjN6GGiwL9GgcmCGiwL5HmJ-JGyiBmiC5iB0DGyiBxBvB0DGm1E-X-b2EKm1E6GlFsJKqkblStKsDGEzQwwEQGwfnEjBiGI-mCfoVqKI28GyI3IqHI6mD1GsSsIIssD0LhFkGIkqC7HgQ8HKkqCehHiEK22H5OzIkEIikZsM6HsII42Cm2B_lN0GG0gI-G6S-KI0gIsb_NwGI63LnM7X-DIkmX8F-ZuJKgsbzR5BgKK2vMqgBrU6KI2vMxT8PyKIqjN5mB4XoJKojfy0BmDQK4G8DumB6BG4GOJ-BG4G9L9OoKGg9PhS6IuGK20J0K-QsEK20JhMoR8JKGGppBgGKG3QgO0GKw1buLvUMIy1buU-C-BI61e7mBqF2IK81eFtB-JK4GgxC9rC0IG4GMQ-IG4G1IwaiHGg4I6e5IWKg4I9InEwIKmpHoNqZoHIkgLtH_pByKG0gI5mBmVGIimXwCwN2IKo2awoB5VmGK6lcwMqWUKm_c3DvhBoJKq8dnnBuD2KI64ekpBiRqKKqjNpwBikB-KK4G7DiFAG4G-Di2BsGG4GOAsGGw4PxE9a2EI64PuCwL4FI29Py3B0TkLKs0JnnBlhBmKIs0JqN-HgCI4-PjZ6C4EImpH6Z_kBSImpHvduJQIgsRkvBrIoJI4G33By4CgHG4G3G0esFG4GMEqFG4G6GzegHG4nBj6Bla0KGgrBsDwPEGmiH0R6sBuFI6yJjU1L8IKsiHq5BrG4FIktL57BlOkKI4GosBs6B6HG4G5PwbqHG4GSIyHG4G4Pxb4HGmiH3VsXiIImiHwI9bmEIq4Ps1B7uCWK-4P2S2Q-BKgqDljB3PWIgqDiJyPoGIgqDyK1D8EIgqDoM-XSIgqDlIgM0EIgqD1P5LwEIgqD0kBiB4DIsiH5tByekDIsiHxFsGyFI25B04D5gFmKI25BEMmKI25BjP6HeI8rRhb_D6KK0hKpFuMwJK-rR1FlViBIopH6VxeoIKopH3FkM6FKopHyFjPMKy_K-gB4jB6FGy_KkBD6FGisUhkBlEmIKgxU9WpVgFKixUmhBmIqGIkxUgSmLkDK4pY90BqNwGIg5awqBzMmHK65a3c2BkGK-8biVSgBKg9bhLwEiDK6rR7VgrB6EIk4EgbzN4FIk4EsBgd2DIk4E9RhI6KIk4E8F2SyKIk4EqPaqFI0hK3Nze0DK2hEglBqaqJG2hErBCuJGm9M3nBoH",</w:t>
      </w:r>
    </w:p>
    <w:p>
      <w:r>
        <w:t xml:space="preserve">"QIm9MgJ4B4DI2b8_CjiD8KI2jOtb7DyJImuF_axJqIGmuFSMuIG25BoV2C0II25BpIsrB6CI25BqHjS6HI2qRyU7MMK4qR2QsasDK6qRvFpEkGI8qR7JIkDK-qR7RlJqJKgrRmG-NuBKwhE1T9mBuBIwhE_Oua2GIupG6nBrcwIIsld4UieOIq0dtUvduIIm2d3gBwOsGIirRgnBy1B0FK2hEhrBsC2EG2hETM2EGo7BswBmmB8CGo7BWG4CGqldsBpaqII2hEz0C2kB6HG2hEhBQ6HGyiBt5EqpEEGyiBKUmLG-eie3NwFK-esDsDwGK-e6ENyBK-e1LoDgGK-euS6DwEK-e8BnCoCK-e5ME0HK-ekDgFwCK-eiSI2DK-enGYoIK-exHgIkGK-eqC3GGK-e4H0DUK-e7FkEqFK-ekD8BoIK-elF8IuFK-eyHmDiHK-eoG3C6FK-e6BgE8JK-e9T0GIKm1E5SzYkGKm1ErM-X8JKm1E5GjZ0DKioG2WgB4EGioGgM4auDGioGkBYsDGioGrMlb4EGoYkNuqCQI2DvC7F2EIizD4LnUuGGizDUBwGGizD6C2T2EGizDZM2EGizDsGkP6CGizDTa4CGiF3OjDwIIo2F6Q7LKKkhG_L-XgHKmlL4LyFsEK-rGrNrL8HI-rGMM8HIw2CqsCtJkIK02Ce9HAI6lFnuBzTmEKoxGzEmD0KKi4B6ZsY8JIi4B-OwSqEIoiBwF70B8KGoiBpeqQ8IGoiBGc4IGoiB-dtQ6KGoiB30B8fiIGoiBMYgIG2-BsBrK2II2-BgU_SsFI2-BxYxBmJIs7FizB8UoGKs-DtBmJgBIs-D7Q9DuFIs-DKI2EI0jE3D3ZuFKgiI0RuPoHKyiY_O9VsKKoiCyLikBuBIoiCvU8D8JIoiCyUjDuBIoiCpU8D8JIoiCugB0GoEIoiCPSoEIoiCrxBlB8KIoiCBc8KIu9LjD8KoBGu9LUPiBG8BngByJ8IG8B6KwLoDGmDasS6GGuPzHhM8CIkB_PrUsDIo3BulBsWsEK8lD9JpUmLIy7C2KwqBkGKy7CpDoGoHK0oDvDMoGK8wH2BnLsBK-lL7CjImKK0iYvDhbGK4iY2I9G8BK6iY0D2gB0EK-rG1S_fwFI-rG0K4UuCImPoxBzU2IImPOS2II2W9G4B-EI-yBtgBwoBuBK-yB8F6D0JK0oDiD1CmEKoiC0zB9sBqEIoiCTBqEI2iYj5BiC0FKySkV4FkFGySNekFGyS8X6ZuCGySPMsCGySgGoX-FGySUM-FGwzMyGvmBmDKy-b1zBxNkGK62N8wB4lC8FKysEDuKoLKyTK1UyKIyT7K-GyHIyT9D4N0FIyT7CyLkBIwiKQ9S2GKg9E_hB1P2FKg9EhD-Q8FKojY8sBsB6CKySqDrF-FGySWG-FGySoBgY0FGySaC0FG6sCgkBjrD6JKi3DwB4CmJKwqD_U_DiDK86DiBwFgCIurBsFzQmCI0uH6U8O8DIs_FjdzO8DK2lIqduFmEImnI2DtByFIw9LrT6E2KKy9LgXxI4EK8mG0GwHkCK86DvN-J2JIqiI_cm-BgBK8kEkY3G6KG8kEjakB2BG8kEHQ2BG8kEwZb0KGgkZxY7d6BKwzMuCtDmCKq3C6uBmpB4JKq-C_a2H6HIq-ChXkJGIyTgalSyKIyT9T4IWIgjBiJ9GuDIgjB6CkKkIIomI1W6IiKKmjYuPpI8KK8kEyY_E0FG8kEOD2FGyStgBkzBMGySqBZGGs-buxBjyBqJKq3C-Q9PQKkjLmgBjZ6GK8mGhlB5UkDK8mGtDsHiBK8mG-XuE0HKu3DjjBo8E2CIyS1kBpiBwGGyS_Bie2FGySYJ2FGySkC9dwGG85MmZwtB2CK0wG8JyN6HK0wGzBktBgIK81DpN3rBkIKusFiH8dmLKyS_XzesEGySWPuEGyS2O4YmLGySTemLGunM1Bta4CKo2B4iBjX8CKg6IoP7D-IK81D3YsEuI",</w:t>
      </w:r>
    </w:p>
    <w:p>
      <w:r>
        <w:t xml:space="preserve">"Kq2HmvBJ2FKomXvTwHyFKg3CgS-UkGKg3CQMiGKg3CZynB6FKitCnJrP0FKo0G7RwE0FK8yN8IlSoLKg6I7MvO0FKu4C2J5JkLI07EkDqrB0FKq2HwU1uBsFKsmXxsBmP0FKySiYLiJGySsW7NgJGySPVgJGySrW8NiJGySpVsS-IGySIc-IG0wG3YyzBkFKs4C2M1TCIu_FkEsT8HK6gMzJiDQIs4CiiB9VoLI2buqBrvTgHI2bQC-GIm1GmjBOgKKihJ3NiD-EK6jOiDZ0EK8jOjGgFyEKuoDwiBucmFK8vFzazlBsFKsrJic8SsHIihFvFpK8IKihFHW0IKihFNPyIKihFE-B-HKihFsB_BiJKmF4J05C4CG44b_6B3O8KIold_CrY0EI8GglC_8BOE8GBYQEkaorBogB2GGuoD3tBzWmHKsrJxC5ImHI2nS0nBs0B0IK4nStJakII6nS8WpGqJK8nSB_gBoHKokE0DhEyHIokEMKyHIokEHiWiFIokENEiFIokEiCyOgFIsiX5oBhdyEK2sI6W1L6GK2sI2F3FyFK2sIxB0HyGK28auG6iBKKusHjCodwBKwnS-EjO2JK0nSlO4H4HKgoSgE-G0HK0sD-NoT4BI0sDvH9ZiBI4oSnJoQ4FKokEsRzT6HIghXja2Z0KKihXsU3M8DKkhXnNuKoIKmhXTlEkIKohXtPwB2CKsrMkTsRwKKy3avBxCMK03a6FvR8GK-hDgH6XkGIy8avP1rBsHK68atEsY8JK88a3EuDqCKo8dE3FUIo7Bv3Bw9CkDGo7B_P5WmDGo7B1QnW8CGo7BszBuhC0BGmF6WtrCyGGgtGkX6wBcIgtGhPhd6EIo7BgXulCWGo7BlbnGWGipEmuCrgGmEGipEsSshB2FGipEWC2FGipElS_gBkEGs0IwP7LoJKs0IsCmGMK6V2DrHOIkkNzBuVWKu0IlH0G4KKmkNxE1KwBKyvGxLmZiCIqkNwDrCUKskNsE_EKK8G4I5lByJE8GjOPyCEsyB4GoPQIsyB5GG0EIq-I8MHcIonSrmBmBsFK6qKUgT4JK6qKrJiNmGKqnS2JtR6JKynSzFjL-HK0sD4I1PsFI0sDyBqgB0HI0sDrEqWgDI-_D2Q9rBuEI-_DiPgTkKIq8EgN9NgBKg5KrLuHiBKk-WiNhR4EKo-WlBulB4FKq-WhClJqCKu8azyBjI4JIitMqP_U6FKmtMma8BKKmtM3E5EUK2sG2GuCkFI2sGjBlH4KI2sGsEkWuDI2sGuK2MsBI0gdpEoQkGKg-dd1W-FIkuCt1BumCmKKinSkHlawFKknSxJmDoJKmnSuDkNwJKsnSzCpD6JKunSsF7QwFKooS_FmiBkLKqoSoGgB4GKsoS2BkH0GKuoShCHmKKwoS3F_DiLKyoSofrSuGK0sD1K5E0GI0oS7FtG0CK6oSgNuKmHK23a_F2VyKK43a5D0J-GK63a4BhPyFK08ayH5G6CK-8ahQyTuHKgtM-D0BsHKikNovBztDwEKu0IqGyQoKKokNTuFuJKukN2SfmCKw0InCiEyJKw0IlIuGqCKwdxCrVwJIsyB_CzBgKI6kHpCke4IKu_DbpL8HIu_DqNtW8GImuDsqBotB0BIurLAxX-JIwrLhI0GqHIwrLgIqCQI00CxDvakII00C_B0H0FI00C4BlJ0II6vL2EiC4FKi_V9JwFiBKm_VgHnCuEKi-WvsB1PmGKm-WyHJmFKumalS6lB4JKwma8XiIyCKyma5BuEyCK83a0RzsB6DI-3amCAmLKk1CmOzLoLI-wchL8PyCKq0emB_DqBKg4elWkeqJKq5P7JoiCwCI85P3GhQ6EI6oBmgBoH6BE6oBnUtUWE6oB_UhK0FE6oBQOyFE6oBkVuKSE6oBqU4U4BEgtMngD6Y6JKs7eoKzB4GKo7BnTy9CqBGo7BEJiBGo7B-HyE8BGo7BDWgCGgtGhDrhB6BIgtGqDmPeIskfoE0V4BE6",</w:t>
      </w:r>
    </w:p>
    <w:p>
      <w:r>
        <w:t xml:space="preserve">"oBsuDhpCsDE6oBxI_bqFE6oBHgCmFEgmE1iE65J4BI8tI0MyX8DKoiCmnBngF6JIgsIxJmBoHK4rd0CBgFKklb2BuUoDKmlbkBvCgEKolbZgH8CKwzDgqB-C4HKm6B6BobMIipSxBmEeKirKtD9Z2FKirK5C_S8JK-4HmFsI4HKkiCsEulB2FIkiC_F0G4CIwva6Cxa6HKyvaPkGgJK0vaKrM6HK2va7BzQ0HKkX71B2qF0IIwqC5BjK6CKgmEjN3V0DIgmEmL2ZmEI2Qs6DplP0FIspK1CqYCK43KyS_TAIk_KpQmlBkLK0-HiRxWmEKurL3ZsT6CI00Cga1kBkEI00C2BiD0EI00C5CsKuII00CxH-H8II00C7IoH-II00C1H0FkLI--VySnJEKg_VpTrOkGKo_VyBsSmLKw_V2FmHsKKy_Vc7E8IK2_V4I9O-IK4_VOnHoLK8_VpJknBMKgwLvKgD2BKgwLyM7H4KKk1CnJzvBmLIk-aoFuE0FKuwInFLyFIuwIyagGwFIuwI7KsP8II6meoCnYoLI6_VxNs-B0CK-_VkFzBkLKu0Jy1C5hB-CKu0J4MwT4CK6oB11B8iDaE6oBvQoSyGE6oBrWqL6BE6oB1SlUqDE6oBqU2VqBE6oBsVhOoGE6oBoS7PUE-gBzH4yCqCKoRgIvcwFIyJrDkb8BI6L7O1iBqDIqRiQseiCKkEnGiL8BGkE5G9a2FGsIoOgaiBIixBS9U0DKsFrDwB-DGyPBqcwBI4yBvM91BqDI4yBwKmMsCI0lB1MNkCIyhCgKwU6GImG2StuByGIysC8D2J4FIysCeK4FImGjI6HkHIsIfirB8KIgYjC4DyBKysCuJhiB8CIysCxBuSuGIysCcKuGIysC5GqS0GI4FUhS0GGsLgFtP-FKilCWpL6FK4yBvC-GmLI4NdoVwGIgRixF5kGmEIs7C4CuVkJK8yCxL7XkHI8yCMYmHI8yC5H0SiHI8yCSKiHIy1HyO1BwDK0gW_FlDwDK2gWqC1DyDKowLqBkKsDK4gWoHjK2DK6gWrC2D8DK83LEoEwIKytXHhbWI2tX3D6O6DK4tXpF6OuDKk5L0L5T-DKi4bjFwKgIK8sc1K-PsDK0leCnGsDK4le7GnC-GK8yCsFqUyCIkpchnBszCiGIysC_jEwxDoGIysCKyesDIysC9B3LoLImMvFzfiDI8W7Ed4DIKopEygGKEKzRmSqHEKrFka6FE2Ty4B71BsBEOwM_I4FGklCxIKqBKwC3B4CsBEqSiW_DgFIK9E8LQEytH5SlFsBK07HwX9MoDK07H2CiD6BK0oMI5FuDK8rc_VuFqKKykeSnQiBKK1MukBuKEi6IzsOiuD2IKySoFxDgJGyS6T_R0DGySpUqRgJGi6IyDqQsBKKouCi5D0HEK4NkSwDE69G80BxsFsJIgmErC3TwKIgmEiG6d6FIssGrF7jByJK61M9M4DuBK61M5P4S-KKoY0byjCmHI2DnIwBoKIuPSsDgLIiF7DxC0IIysEmRiI4HKo2FM9GaKqmXtBlhB2DK83L5Zye0CK8oYokBiSwHKgmEvBjkBiFIoyM5G4L-BKoyMtC6DkKKq5b7Dnd0KKs5bpIuOmKK0rciS9NmJK2rc4GyZyFK4rclCoNkDI0vI1amE0DI0vI8SmIyCI6rc_ElrBgKK81MuEoDwJKSyOuzBuDEKxDm9BmIEo5bRx9B-DK0vIwEuK6CIKsKg-BqDEK7lBsI2IEKnO3BeEKyvDt2BsGEKjTiCgBEKiJwOiBEyY7kBwkBiHIq9B0G2HMKqiBiSSgFKqiB_D-RoIKsmH3BtMiIKK0TpcgFEKmEqN4JEKrMqKwEEKzN1U4DE0yCKmLyHI04H7LuRmHK4Gn0CyzGeGk2CvCokByKGk2CL1FiBGwEzIjDgHG4GrEtHqHGo6HuD6gBCK69EpThhBmGK2zYuLe-IK4zYuQgG8GK6zY3WpLwIK8zYkIwUqEKyxC8fh",</w:t>
      </w:r>
    </w:p>
    <w:p>
      <w:r>
        <w:t xml:space="preserve">"kBmKKyxCiY6CoKKyxC1FgQuGKyxCuM2TIKyxCoI8VyDKKusEtvL8IEKwsB_lC8IEKhXakBEKvJsT6JEKlIoZ4FEKtX6jBuBEKnZqEoKEKo2EviE0KEKvVoMyKEKrS6QsJEyxCv-Fm2O6JKyxCoMiSuCKyxCiMqUuEKyxCsWsJkBKi0B1FmyFGKi0BqV0FIKi0B1MewGKi0B3TdiLK4GrlEkXGG4Gmc8BIG4G6ZkGcG4GETaG4G8ZmHaG4GAWaG4G6yBqNYG4GtZ7GcG4GAWcG4GuZ-GaG4GqbiHaG4GAUcGi0BxRtqB-FKi0BgGpCsFKi0B2JiIyGKi0B7HpB8GKi0BgPicgBKi0BrHvbeKwxC3UiBmGKwxC3EkCgGKwnQxBsOkHKy5dsOuPmGG4jHIwcqGI-zIoX6mF2FKorG6fnjMwDKg8d_anU6CKorGuhBwvBwHKorGgLoW4CKorGwKoX0EKi0BneuzB6EKwxCHqOyKKq1EuyCxC-KK2nQrJvrB2CK01ElHgzBiGK01E2F3f2GKq1EkgC4QaKq1E3djEKKu1E8IoNkFKu1EirB5DgBKqoCm6BiEEGqoCxb0HqKG4G1nGy5BcG4GDaaGi0BxGrzBqEKi0BuKoeuEKwxC4QhYwFKwxCrH6UsFKwxCuV1QOKwxC5NyamCKwxC_d2CQKwxCA9L2HK4G-jBmeaG4GDgBaG85D4JkUuGG4jH3zBjOwGI4jH-EwY2FIolB-9Cv3B2FGwjHqU9DQK01ErgBwY6EK01EiCpfiGK4G_Z4oBaG4GgSgSqDGqwCupB0Z-FIqwC7FkB2FIolB9R_vBkGGg1E-Uo3B8JIm0F7sB1UsEKm0FlNrRcKm0Fwc4V2FKm0F_BiIkLKoqD2bvQYGoqDtDwMyJG06D1SrFyFG06DC4FyFG01EE_Y4CK4nHrhBizC6JIuxCvEqoC0FI4wCm-BjnDgBIu2J_tB2TgIIu2J1H6C0BIuxCwb9DuHIuxClN-buHIinQuqB32BiHKy1EmBg1BqCKynQ9XoBoBK02JXpR4FG4nQdppB4CGmxe5H-amLK2iByL0gCyKK2iBpC4FyIK2iBTsFkFKggC5J5gBmGIggCkLsGWIgnQhemtBmHKyjHua7sBsGKyjHnC0kB0FKyjHxJ9D8FKs1EhEjjByGKs1ElEuWkDKs1E1CiOgHKuxC3GxXuHIguQmPqBWKwjH6_BtmFyBKwjHnHiOiLKu1E2bz5BqHKoqDmLuVqGGoqD9KwR6IGunQwBsL8BKqwCvlBo7BgBIqwCgIgBkKI4nCoe1sBqBGsjHvjB01BuEK-mQiE5CuJKknQ0YnpBkBKmnQ5BkP8FKoqDrOxdkIGoqDlR2IkBGoqDkC0NoIGqnQ8vB5WuGKu0FhGqtBoLIsnQhOqK8FK2jHtKxKoGKy6DolCl_BkCIy6D1Y3P6BI0jHc4LqDKqoCfzboJG0nQpDsnByEK-9CqlBkmC2GIy6DyN76BwCI0jH3gBoCuGK0jHvC4dqEKu0FtF0MCIu0F4aQCI-8CxwBywB2FI-8CuGkFAI-8C_RCmLI-8CvL0CuFI-8C3WnCkLIsjH2E3jBoHKw2J9F5CkFKw2JX2KyGKq0Fo0BhICKq0FmDwGiGKq0FxKuC4GKs0F9HPsGKs0FgTuLoLKonQtZrRkGK2jHlL6O0FK-tQ5M1T4IKuJ6Ci1D8KGuJudtD-KGw1E5ZlLuGKw1EsFhdsGKw1ErI9LsGKw1E6Wg-BuFKy1EzcpoBkGKy2JwuCxwC-FKy2JvFslBqGKq0F_DpnBgLK-9C-O8c6GIuJrUmuC2KG-9CmOluByFI-9CG4gByFI-zIr2Gs3ByGK-zI1GuhBkGKuxCwhCllB8FIuxCvD0eoGIuxCnH8dmHIuxC5FmemGIs2J-hB5uDoBIs2JujB6EiLIw0FmEmDmLIw0F5F8amGIw0FjBwgBoLIw0FvlB2BmLIuxCrhBqoCmGIw1E01DpmE8KK-9C4-BzG8EI",</w:t>
      </w:r>
    </w:p>
    <w:p>
      <w:r>
        <w:t xml:space="preserve">"-9C3C0f0EI-9C6B2dsDI-9CoJkfsFIEgoC_ktDiHGmkBpXmIqJImkB6WpYqHIk6I6cl2B-DIk6IqL6a8CImkBhSuBkIIEbqGsHGkgE_fiyFwCKokG_FsFuCK2gTs7BzGqGKwlB_jC8LoII24E8T3ByHI24ExHwOyHI4-D8X2NmLI6_Che1UkIKgwB2cohBmLIkgEoCrpBCKkgEnGA0KKkgEBSIKkgEuGDCKogDmDqE0FIogDUE0FIogDCuO0FIogDVB0FIogDW2P0FIogDVA0FIogDWsRwFIogDXAwFIu6BpDprBoLIu6BrIAkLIu6BuIgBoLIu6BtIAiLIq7EkFoK2FKq7EDmPwFK87H3Y3M2BK87HvS7WwIKwjEiiBwT8EIwjEcG8EIwjE6CyPiFIwjEZCgFIwjE2BkP2FIwjEXG2FIokG_T30BuCKokGqMuJgCKokGJSgCK8jFsNs2BQI8jFPaOI8jFmIsBkJI4-DgEvjBCIu6Bf3ToLIu6B4GACIu6BBWCIu6B1GBoLImkG-CrH0DImkGHK2DImkGaia6FIstI4kB06CyKK4iCkO7coII4iCKiBkII4iCzbgQsII4iCcMsII8iF3PvqBMI8iFBkBMI8iFoa6K6DI8iFRS6DI8iF1gB1MyFI-iFuYsyBiJI-iFFasIIkwIoOiF-EK8jFtqBt5BQI8jFDcQIqmB_dsyF2FKuEpWxLuIIWhMiP0EE0hBsbrJwBI0hBDMwBIkL6LmB2DGkL5UhM2JGkLd2BsJGkLiV4K2DGuhB2pBvrC2DIuhBRc0DIstIuO_mB0HK-mb8OkR4DK8uMpSjM6FK4iC1HyG6HI4iCce-HIsgc0cyWoIK-iFxN3ckHI-iF1GgQ2FI-iFuDob6FIiwI0QnjB8DKiwIpEySkKKiwI1FUmLKiycxIha2HKkycqHqJiLKmycuBooBoLKovd-FxKmFKo0d1FjEkLKyQ9CknCYKkVzM9H0FIkV0O8BEIoCoIlpBuBGoC9GrCsBG-L0E0SgDI8PnNnGsEI8PuK6MuBIskB1DpG2HKskBRgIuFKskBvBiKsGK06BvJ_J0GI06BsOiFoBI8Oi6B99G-CG8ORQ-CGyCpXkkDQEyClKmQwEE2EzCvRoIG6RuTjI0JG6R4GuY-DG6RRM-DGqE3KpGwDE-FxJ5QKG2PoGwU6DG4iCklBtlB4JI4iC5bgPgLI4iCIcgLI4iC-bhP4JIqJ00BluB6BIqJMoB6BIqJrHiM4BIqJcH4BI4iCtd8O4EIuiDsZhuBmJKuiD-d-GqDKuiDL1B8CKuiDpezFiJKuiDpH8gBgDKuiD6fuNCKuiDSXCKuiDxf3M6CKglc6X-I8FKwsG9nBjjBEIwsGEaGIwsG0RqJ0BIwsGHUyBIkIwc-0C8JIkIEU8JI0qBtNkGuGIyCv1C2b0DEyC_L0e6HEoC4mBjGwIGoCWMwIGkWvPuK2IG6RyIvuB-DG6RRK-DG6R-ImTmEG6RPSmEGoUrUsBIGoUjDiSuHGoU2BS-HGuB6Bl2BwBGuB3M4D0JGqMqPiFuCGw0S-GmrBqGKyqClHqE2HI-D7IlJgKG-D2LImDG-D0FyH-CG-DRBkDG-D9IhK6GGkZ3LkLgLGusGobkFmCIusGcHgCIm3ehqB_BqHKyCwHwQ-HEwdqyBujBAIoC9b5uB0IGoCzW2LiLGoC0WvK0IGoCjPkIiKG0RkQ-hBoGIwE-N9coBGwErK4f0JG-Gpa3NUI-GwN6CYI0PqX3JqGI0O0Nsa-HEm0DhuBxcoGKm0DrLwa8EKo0DiFrUoGKo0DjH6b8DK8QstBtGkDG8QLGiDG8Q8OyIuBG8fzLLgJI0qByJvqBoHI0qB3D2IkGI0qBzTgb0JI0qB0HQ0JI0E7QjNqGIm5OnT0GwGKqrBqF9sB0FIspCgRkqBoGKy0SpG1YyII05S4ToE4CKw_DhSkEWK2zHgmBidgIKgqCrJ9iBMKwuDqH-NoBIwuDFOkBIuoBjX",</w:t>
      </w:r>
    </w:p>
    <w:p>
      <w:r>
        <w:t xml:space="preserve">"uCoGKwwBnPmFSI4vDwL3jB4JI4vD7NucqGI4vDzBuWmEI4vDOB-DI8vD-ChKoGK0nIikBlD0HKusGlBnmBkCIusGVMkCI4qe7dyCyDK0qB24B9PgHI0qB6DhgBoHIodibu0C-GIod6I_H0HIwd5wB4Q8CIohBwJ3FsDI4RzIuGkJI4RIKuJI4R5DuDwIIyE8H5QqIIyE7IkLoIIqKgiBqDiFIqKrL9NmKIqKBSmKIiLhXE4KGiLuLoJuDG45F4OyH4HI45F3FAmIIwuD_OzXKIymMy-D_iNuBKiB8R4PmFEymMqB6IiHKQm2C17B0HGwJof8X6KGU4CuIQIEnCprB0EGE4HgcmFGOjLpXSGQzK7JsKGQ5J6EiBGiBqLyHgBEoVoPmgBQIuW5P7mBiGGqJ3hG6yIsBIqJKkByBIqJ5F2OCIqJOXCIizK-XsB2CIizKLc2CIylbzG2IwCKyT0HS6JIyTOc6JIyTtH2EuIIyTOSoIIyTnH2R4FIyTYC4FIyTgMweyDIyTLOyDIqmM1KrxBuCKkItB65B2DIkIwSmJ-IIkIKMqJI0sEvSmXoCIyTwYpMyFIyTREyFIyTxHoV8HIyTKS8HIyT3ImW0FIyTQF0FIyTiM0jBmFIyTTJkFI-EnoIgmCsIIyGsoBzaoLIuE7jBnNiFIuEPKgFIuEqL0RgDIuENKgDIuE2C2S0FIuESC0FIuEPmOyFIuEQByFI-TtF9FmLI-T3JqF-FI8jDqd_TmGK4pBzJyQ0FK4xBtM9rBiEI0L8N6JmIIikCtQiS4EIikCCqTkFI6kDscc8II0hBhT7uB6CIm3BtT-ZyFI6CwsB4EuGE0tExwB4QyFIkzB0iB7Y8GI--BtRyHSK80BmaQ2FI0_D7xByM6CKkL-3BntBIGkLXcMGytLl0B6TiFK6mETvTmHI6mEGIqHI6mEmFvGgFI6mE0M6Y6CIyJuCqpCEI6LPxEyFIwQ8gB6H0FIgbgBwM0FKsIrhBiC0FIoL8MrRwFKsFrPqEoLGsLXpJkLK8C2L5J0FG-TnPtJ0FIgTgO-jBoLIWve3oB-BEWyCiOkFEWyB0R8GEqDyjB7PgCImMtM2c0FIuOvQoG0FIm3BkB_7BmLIgE-P8ayFI2HmHeeIwqFfzV2FI0tE9aD0FI6mDiqBkDsFI-OlDidEGoI-HrJ8HI8-CjJhTwFIo9D1LidyEIo9D5E1c-JI--ClBlFoLIy5FoEkByFKyzH9NsgB0FK-zC6mBuLmLIwtUrGoEKKwtLhmB91B0FKykEqLoR0FKykEIiCoLKs7LuQwPqFKyGwaxxCqCIyQye1HWK0L_aiImFI0L1E-TwCI0LHKwCI-LynB5jBgGI6Cpe8TmIE6CE6JyHEyXsVwa4HGyX7K1W-IGskBqG1fqGK65B6FmiBiEIk7Fza6UmDK6sDwL1iBwII-vB4eoiByDI-vB1DrFyDI-6SkGxEkHIwtDhlBoI6CIkLyUnbiEGkLnP3VwBGkLRkBkBGkLsP2ViEGkL0SwE8IGkLGa6IGkL1FkEsJGkLVoCgKG6-FnR9XwJI6-FhRsXwHIw1K2PiEwDK0rL_FhEkJKo0VsJ9CoEKq0VmC1EiEK4nIvMxB-HKitI6GqKmCKitIiEkIkKKktIxQ3VwHKmtI-ExL2HKotIlM8ZyHK4LrF2tCCIgK9DzbAI6I4IO2FI2FQ6JCI8MlME2FIyyD2QyE0FIuZ8DxL0FImH5I7XyFIgHhEiK0FIsGoDhFmLIgLjIwmBAIgSgBlf0FI8H6EqfyFI-QvD3E2FI0YoMrQmLKq2Gge6XQI8WwNtzB0EIqTpP-eoBGqT6O0CiCGqTxViFoLGqTuKHaG2vC3L_lB-II2vC1CijBsFI2vCgHsC6GI2vCnCvhBoJImzEpJuT8EKmoBxNjK2FG65BkPzNmJIksDhS0oBmLKwS2DpaCK-vBuoBqBsFI-vBrF2fuGI-vBgDwCuFI4yK5iBjkB0FK0tD0K8oB-GKkgD9D",</w:t>
      </w:r>
    </w:p>
    <w:p>
      <w:r>
        <w:t xml:space="preserve">"nhB-EIy_SwajO6EKmhTlMmMoDKyhT8D9I6IK-zCpfoN0FIw-HyiBgXsKK-iEhnB_yBmBIs0Vofw4B8FK6sa7IrMiEKqR_0CqU0FKqRoPuQ8HKgbocpEiKKsjC9Y9BsKIWnVsJ-DE6Q4KhV0FGwCgW-O2IE2nDtH_PuKIqwEuVqIqII2vBwDsJmJKqzCrOkJiLGqzCFegLGyzHpU3R0FKwlImbisBuEIwlIcMuEIq7L7QjrBqIIq7LaEuIIotFsJ2qCyFKqvE-DgOqKKg7C9W0F-HKy4D0crYuFG8oCnJ_QyBI8oCxRoUOIkXsFTUIogE2I0Z0JIogEgDxRuHI43H5G1T2IKwqC9EyCcKy9HoNlM0KKm4LyBqcsHKwlIiIlC0FIorXhLvVmKK2rIlM2wBmDKiuaoGfQKmua3KzBkDKquamJ5J4KKsua-GMGKuhF6HpK6GKuuaxGlQ0GKqLub5nCCI2KNmCyFI0uC4iB-NsBI2vCzRhJoII2vCqGuCkIIiqHiKgMYKi5ElhB7QAK-vBuqB0K0GI-vB-EsBoGIitDnmBnVAIqzCtO4aCGqzCiZoEaGqzC-Y8EOGqzCKdOGqzC_Y1EaGqzC9YxECG8_DkgBdmEK8_DyGyFGK0tDvQjQiDK0tDLGkDK63HyQ3GmIK83HwJ4GIKmrX7Y-rB6KK-rI-FliB8EK8sayLrGgHK-saxOsGoFK8gBiBorCyGIkGzF1X0GISnBmCeESuJgT6JE4T7IGyGK8IyLzR2GKqXzjB1E2FIilFiDBwFKyP0jBuJaIkDtR9ViKEuYnSkEyFGuYBZmLGuY7BlEmLG4PuYyE4KI0IkMmO2GI0ImCCgBIgG3H3B4GGqkBjU9GuKIi5OoB4Y6JIk5O-EjTmJIw4JhLrC0FK0lB-SkXwGIm7KzPjX0FKihGmCLoDKkrX6L0IkBK-kctS3CoLI27BiqD_1E2EK27BIuFWK8TrflOsGGuF6RwJsHIuduVxpBkDGkO9xBsDuBGkO2Q0E-KGkOiWYiBG8E7bvVgDG8EJOgDG8EiL0HuBG8EkPuCsBG8EkM4IiDG8E4DwFiDG8S7YwGqEE8SLEoEE8SImJ8GEgU2H9cwBE4R-O7DqIIgqB3YkFmLKgyBlCXqGG28BmQmrBqFI48B1DtF8IK0OiD_wBmIE0O_IuMmHE0OtD0KyGE0OQAyGEyE0UvT6IIyErK2M0HI23BiLpTwIKgiB_W2G8IIsqB0HnCuJIs2GrlB4rBmHI0qBuOlwBuFI0qB3MwNmHI0qB0LXkHI0qB9EsNkHI0qBkJ9UuJIikBgZtBeI06C5Gw5B0IK0nB9N3VuJI0nBG0BqJI0nBsXyE4CI0nBJMgDI0nB6E-LuFI0nBTDsFI-4B_D1S-GI-4BaiB8JI-4B_SoI-KI-4BjN-K0JI-4BKSyJI0qDqfj0ByIIiwBvpBqwByBIiwBLMwBIy9S7Dp4B4BKkLguByiBsCGkL4J-a6FGkLvJ7cgCGkLtgBpDgLGkL-DI-KGkLCUgLGkLxDe-KGkzKoOkasHK8pC4RrlBuHI8pC8BoB-HIsgD5XsmBqII0nI-H17BsJKqoIxD0RkLK-pIlLyP2KKoRiTyxBiCIkHra6JOImGoa_EkCIyMiKZuHIyMhHwN8IIybznBvMoHGmlD8Y1EmCK6zGuUkRsGKonBiM_QwKGonBAY4KGqnBl6B1V0CK0iJkuBqwBsJI0pO_PtbwEKmvC9PHyDImvCyUsR6EImvCzUxYwEImvCuQ-lB2EI4NuItwBiII4N1SgIqGI0nB2Z0BiGI0nBSNqGI0nB0DuIqHI0nBmCSKI0nBFUMIsT5P_K8EIgpD1c4CyEKkoB2pBkcoJIs5F1wB1f2JKs5FmF-RiEKylB3DuBkGK-vBrD9DqEIkLk5B7X6FGkLkBofuDGkLC7B8DGg5HtgBxRqFKujUhG_LuHK2-VuRidqDKoharP8E6CKgtapMnLgEK6V4hC12C0JI6VtMwMsIIod",</w:t>
      </w:r>
    </w:p>
    <w:p>
      <w:r>
        <w:t xml:space="preserve">"0TukB2GIod0O5VqKIod0PlWmGIodrUuU8JIod7PybwHI0sC4WtC-HK0sCjM3B0GK8Ejb3V-CGgkDwf8V2GKqtCwM2L4HI8QljBxxB0DG8QKHwDG4EsIuX4GI4EnJ8Q2GI8hBuFnVkII25C9GyegIIqKgqBnrBoHIstE1kBwKuCKiL6M1V0JGo4EnOwTyIK45F1FD4HI45FvD9BwIIwsDkH5W2CIsNP2jB2CGsNyE2M4GGsNnBsImEGohC8EtnB4BIohCwJ-RuKI2pC0a-F-JI2pC1LiPuII2pCrZyEkCI2pCDMiCIw6E-hBzkB6IKyuTlvBhRoDKijEc8mB4EIw_HwV7ciEKo1VmKuQOKqkGuCpfkHKk3V9eijBmJKskGi3BvW8BIskG5EqG8CIskGVoaiBIm3VxS3lBqDK--EhC-QmEK--EJGmEK--EoLqGoBK--E0CqXwGKslcpQzqBuEK-XmW46CsEIkEzDqC8JGodnnBtd4JIysBkS0IgJIysBlYjBsDIysBJQsDI-7B6iB3QsDK6yDxUgEoHKgyG-IsIsIKgH0hBiiBgKImMjLlE-JIyPV9H-JI2lDtJoPoJIonB7iBznBoIGonBKUyIGunDpEjJiGK4N8tBmmBsEI8vC7RnRsJK8vCkV_ZuIK8vCjmBkdwGK8vCKByGKotHqqBqViJK2pC1fxzBeIijEpS9ByDIunWwP-RwHKgpaqU-fqCKqzC32C21BuGGSwY01B4HE4L-7BnqCEIE1FrFqIGE9JmJyCG2FmUDCIqLhD7ICI4pB5DySoCKkTkOkauHI8HvJjgBEIm2GPyTmBIgG6R3tB-JGg8GrDweAIiyLhNtTiBIiyLkM-JcISxoB27BOEqZksB_FqHIE9EiI6JGM3LlRmGEiC1nB8SiKGgI4vBgMgIGuM6M1UuHIoOnQjPkGI0L1B0wB4IIkB-HxU8JIkBRtCsEIyW5lB0DQI-CoO6DqDIk3BufoWmDIkIvD_O0CIkTtYlFmJI4OwW1WqHIwC-C4uB6EEm2G_T30BmGIsU2PhBqHI-tB8Dqd8HIwuF_ZvFyDIyTgVoZ4IIqtHlD9C4IKg9V9PlcsEKgoClrF-1BuDIgoCzGkB2DIgoCY-MoFIgoC_HU4IIgoC8PrJuJIgoCkH6ZSIgoCjWyBkGIqvBSoH2JIqvBlCygBoIIqvB0DgjBwEIgoC8vBjdwFIgoCtR_UyEIgoCkYkdmHIqvB74Bg4B-FIqvBnXuGuBIqvBvF0FkBIqvBsZyL2EIqvB-K8C2DIqvBpJ4duFIqvB1F6eyGIqvBiPliBqHIqvB1EOkDIqvBnLgD-HIqvBvFtNgHIgfioC7NyFGgfqD3iB6GGgf9D-lC6FGgfmMuKgIGgfwTrcgGGgxC0tB9nEkFKgxCvJyhByFKgxC2PpDmHKgxCvHyB2DKgxClNyEmEKgxC-XkHwIKgxCtX4G2JKgxCwJqC2JKgxCyG4K0HKgoB2IqR-IIgoB-zBiJgBIgoB5ZtLcIgKstB_wJkCI6ISiLkCI0DAgWgKI-B-Ntb2HGqHitBvGsGIguC_E4ViKIinDrK3LsGK2-BmDmB2GIoIjrBnSmCImnC1B-R6HIgrH6zBxBoFKmyZ1E2EkIKwmMnHyH-GKwmM_ByKwFKsyZyQ9G6JK6pazKyE8JK-tauJzd8DKozFyqBtpCwGKozFyHkJsIKozFxSoFwCKozFsVqEmBKszFzM4JwFIu4BxgBmsBYI8iBtBsa4IIoyZgC7I2GKqyZ7B_LiHK-sd3ByLgHKgtd-EpKuHKuHtJgoBkKIgbnPnC8FK4B5qBvC8EI0Q-5B6JmKI8xB9L4I8CI0P4PhUqKImI9GuRkKE29BnOlCuFKoS2OtFuEI0oCzDzGWKo6BsHmKyEI63K_E1R6HKk3BtpBm9CwHIqJqDlKOI4OpQkkByFI0sEsPpU6HIq9B5InMmLK-iBWsJsJIkhI5DyWqFI0lG66BFsBI61LjJkDmKKq6W6G_",</w:t>
      </w:r>
    </w:p>
    <w:p>
      <w:r>
        <w:t xml:space="preserve">"T6FK8qC9HqKiLI8qCBSiLI8qC1LmH2HI8qCEY2HI6lIjChD8HKwtauS3P6FK8qMjBpboJK8qMpD6jB6BK0ta8DvdqEKmtdxCmS6FK-3dkBrLmEKUkZhzB8FIE4EzT6FGO3DR4FGyyDrGF4FIQkJuU6FGwEpQ1iBwFGiBgK2K4FEqDvMxGkFIoMoFiH4FIoMOE4FIoMrBmO-GIoMRD-GImkByH8H6FIkiBlGtC-GIo8C8TgPsKIswCoBnN8DK-6K1CzP6FI0rIpPrF8FK0qF4DmkDqHK0qFlHqEyJKkjJnF5mB6JK4gCugB2ewCI4gC_MtBgLI4gC8MqCyCI4gC5MxB-KI4gC3Qc4KI4gCGc6KImwBgkB7IgGGmwBWCgGG"</w:t>
      </w:r>
    </w:p>
    <w:p>
      <w:r>
        <w:t xml:space="preserve">]});</w:t>
      </w:r>
    </w:p>
    <w:p>
      <w:r>
        <w:t xml:space="preserve">(window.IRL_BASE=window.IRL_BASE||[]).push({k:"sanch",d:[</w:t>
      </w:r>
    </w:p>
    <w:p>
      <w:r>
        <w:t xml:space="preserve">"mwB2x9iGy271G-FGmwBUEgGG0-EiGmBgFIi6WziBpnByFK0_E0sBuUuGI0_E_GtD4HI0_EMK4HI0_EvE8I4HI0_EIS8HI41LmLyBsBIo6WlzBvf4JKioagJwfqHKuta1J5UAKytauCwG6FI6tamP2PiLK-2MyGjCiGK-2MPAiGKitdhWjb4JKktd9E2O6FKk-eq2ByF2GIszF-J97FiBIg5P2jB07BiKKi5P6FuNsGK-yJhV2GuHK05PmLJsFI25PpFtByGKszFtE1XoEIszFlS5VoFIk5P2mBo6BoKKwiH_V-tB6EGwiHqIlemHG-yJ3GtPyKKy5P6hB8KmHK45Prd3M4IKo7e0FyRiHKixC0I8sBWGixC9P8sByGGixC0HzewFGwiHpGjM-JG41LzbooB8JIyDjhCi2BoLIqH9FhDkIIqHKOmIIqH1CgNqDIqHQDqDI6WpiB8DwGIsgCwa7R-JIsgC7MOkBIsgCcgBgBIyuHlBzM8CKg6EgLuZwEKgkI5EhtBiLKgkIoJ4YiKK61LStUwFKm6W_GoNiDKs6W2M_UoIKikIzaqnBqGIikISMqGIikI1CoPaI8qCAvxBqHI8qCOCqHI8qCyBmTkDI8qCRAkDIi6LuW8Y-DKwlMxCziBgCKiqMrWgamGKiqMvCfmLK-ma9CoB0GKgna6CmGsKKkqMb8HgJKinakMx2B2JKqqMudRmEI2taloBojBgBK-0c0YpCgKIq4eoN0MoBKiGvLmRmCGkpBlSxCkIIsmDW6PoEK6WlSvHwGIgoBoX0oB8GIg6E6P1vB8BKuiEpkB-BaIkqMiGqR2DKqhF3FhN6HKqhFmEoS0JK4tahJxTyGKq-eoR2RiKKy_e-BzS2FKkbgpB1rBqCIkb4NmMqCIkbmG-FqCIsYmY3NuEIsYuC_awDIylC3lBklBqCIs-B0Z9X8GIsgCpgBudyCIm0BqGtfmCKmwB8V8I0FGmwBWG0FGmwB3EqS0HGmwBOOyHGmwBtH4K6HGmwBMQ8HG0-EsRjVqEIu0C1D6JoCIu0CJYoCIu0CiSMuJIu0CIWuJIu0ChI-BiLIu0CBaiLI0lGzVtT-FI0lGvMpXwBIk6W6P8bwGK-jI7QrX0BK-jImJ8UqGKgkIpNuMsCK81L5ChZMK0hDfooBsHK0hD5D7BkHKwlM4C1XsCKqqMvHpbmEIkoasYrCmCKmoamSwhBkEK8targBrLsCKoseGwWyCIsvGoK0RiFKqHnKkGiEIqHHSiEIk9B6QuGuJIk9BGMuJIk9B_HmFqJIm6CsHfyJKsgC4BlP8DIsgCHc6DIkkItNwDiFKkvX9NvHAKgoBjLmuCoFIgoBlT-kBmCIgoBjZxLWIgoBsrBwS8KIgoBhC4J-BIgoBvR_EiDIgoB_B2EsJIgoBuRyjB6CIgoBtM7V-CIgoB1SnCgKIgoBxG-SmLIgoBoyB9JyFIw0EuS1qB0FIw0E8LxKwEIw0EqP_EmLIw0ExpBqfwFIsM8hC3qFiHIuiH21BuKwDKuiH4B-HmFKixCrDyZ0HGixCpEtb6EGixClJzawEGu0C_kBoemKIu0CEYmKI6_dgD3b8GKixC0iB0rD0FGixCgIza4JG0EioC_5BsBIuiH34BgI8BK63Hm1B9ZwJKu6WemJsKKqDpC21CmJIw0EzxD8wBgCIioCupB-U0HGioCkI1qB2CGioClToxBuHGioC9CSkBGixCqFhmB4GGioC6FwwBAGioCtJ0Q0FGioCwHQoDGioC0Q0WAGioCfzZYGioC0GlwBkHG8mBw6DxwboGIgFrG4lBmKIqFTsI-CGwG1I4PYKoa6PvWgHIoarUynB0IIse0HvlB4FI8BqnCxiCoGG8BkDufkEGECxhBOG4Tv7BsjB-BKsRiDnUmGI2BspByQ0JI4B4O5bOI0I_6BqF2GIqnDuG6GmGK0iM3F8NmGKoJE2gCcIuLu1BklDyBIgF1QsHoIIgFhZuNqKIwGytB-GqIKgQvR5C",</w:t>
      </w:r>
    </w:p>
    <w:p>
      <w:r>
        <w:t xml:space="preserve">"kCKsBwVh5G0FEsB4DygB8EEOsK4BmKGQtOtG0KG8B-Iuf8EG0DknBktBoDIoH3MgI6IKoHKO6IKke3NlO6HGgGgahE8EGy8FoFN4EIy8FRCuEIw9cnNkNiJG0R4oBa4DIq6BmCjDsDK0DvdkXmKIiC3DrE4EGoHvWuByFKoH0ILgFKoHrIQsFKoHkIHgFKoHyCkQiFKoHFCiFKoHhIwBiFKoHJCiFKoHiL8S2FKoHHF2FKoH3HyBiFKoHFIkFKgH6Vhc2EIyWkGpK2JIkerM-J4EGkeRY4EGqnBvOd4KKueoM8M4KKuenK8B2KKueCI2KKuelGqGgFKuuFmd2LoIK65FThVgCKy8FxBxaoFIy8FkDoSyEIkwBhBmUUIkwB5GqJmHIsgB8FjamKG0sGpOqRiLK0sGzMkC2KK0sGY6IiFK2F8vCxJwFI2FKCwFI2FSwL6EIg2BuL_iBqHIo2ClG4CiDI8CnZ7DuFGwE0EiG8BG-G2E6DgLI-pEuShL4GKqDnRMyCI0P5XrS-CI0P-IiYuFI-C8gBvLOI8H4CmeuFI8HJEuFIqyBhW6N6FK20D-FjoB4CIkelewUMGkekoBY8KGkepoBAMGkeuXACGke8QY8KGke_QCCGysE9XmCKKua8DoN8II2H-TjgBmCI-mD7Q0nBMKykBpGtLwIIuc9HemIKq0BsCkDiGIk_CiI_nBwJIk_CGQ0JIk_ClM4K4GIk_CKK2GI0yCsU0QgGI0yCMCgGI0yCxBmNiGI00S-YnQkLGkwBrsB2EUIkwB0LyBMIkwBoV6CQIkwBwRAgLIk9cr1BhNoGGm9csX0CuFGu9c8hBduFG-mD3C-cKKkiQnsGukI6GKqjHuD0FmJKqjHtJ2B0KKqjHiGwHiDKotBo6Gr2KsJI6hK85B7kCCIOibycqIGOlG-D-JGO4EtByHGQzL5IiEGQkMsnB0EGykCmF1CqKKmnB2C_RoEKmnBvL_aqDKiP1DgF0JI4hKzF1JkFK4hKhGakEK6hKykBwuBiLIuH7rDimCkBIkEuxB5fyKGsImDoasKI4FxBnJiFGsL5CiEgFK6pBpQ7mBMK6pBzY1BmGK-C6KkKCIotBgSrMsBIm6IpO6JsGKylDgFvBSKgoF1JwKGKgoFrFUoKKgoFEMsKKgoF1EuDkIKo6I4YtJmLIo6I7KyJ8FIs0GtN1F4EK8HvHsgBuDIkeqNlX8KGkekP2FmDGkejP9E6KGke2OyFmDGkeha1B-JGkeAc-JGkekgB2NiEGkeTIiEGkeoFgL-DGkeTK-DGilCuG_T0KKyYplBdqFIyYLGqFIyYmIkPqBIyYJIsBIyY8PSyKIyYGMyKIg8C_HhEEKg8ChG7QMK--CxQoamBIkwBuC9NiLIkwByDsD6BIshEmrBqG6KKu2chSrM0DGo9c0D0I0HGq9c_ZtHsEIs9c5B3MmHG0DyhB0zC6FI0DiU5KsFI0DtTuL4FIiC3DhBEG-B9DmE4FG-ByJ3XEG6F3Z1cwEGkB0GqBoBIyWyc4e2FIke_I3PCG6kBkR_L-HI6kBpPxKoFIyoB9S0kBoGIyoBTCoGIulb8N_f2GGUglCzrBiGIE2JuG6GGO9QuTuFGo2C1hBnViLIqPmUgT0DIgFrOxL8GIkBgC9MWI0E0oBlR6JIqkTCiNuHIkhDxuBtFiIIkhD2ZmDMIgKuDo9C6KIuM3YqHiII4BxIuD2FIMmqD_tFqJEMxP2MwHEmDhEyCmBGiNgFjK4II6pBiZgfkDK-C3TvkB8GI-C-KgNmCIo6GlDvQkJI8hKiHoYgKKoOifiJqEI8hK7Klb-HKwuCz_BwkCwEIsC-wCwwC-KEgHhiFq6BEIyoBxd7cwFIyoBUHyFIyoBgK8LGIyoBJaGIyoBkTIEIyoBAWGIkG4kC2K0FI4Bt4B9R6FI4BQA6FIsF63BxGyFGmMne2L-KImMmTuBMImMlTX8KImMkTuBKIyoBlkBQEIyoBCaII4ke-vBHkGKmM4G",</w:t>
      </w:r>
    </w:p>
    <w:p>
      <w:r>
        <w:t xml:space="preserve">"cMIsCm4C8qBkGEsC8B5buDEsCLjekFEsC2SsvD4FEsCvE9d0BEsC2J27CuEEsCpEze0FEyzFhyMkpE-GGyzFoR2auFGyzF7KsF-DGyzFiTiDQGohQ-8BgxFAIE5vEghC-BG-IvPtK-BG2DgYiH-BIgSBuFkCIucvhBrc6BK6XoZmWiCI8XThJ-BG8XoQqKqHG8_DvLtfoLK0tDxCiDuDK4uDhY_GyBKkvDQ6QgCIkhItG3UgLIkhI2Z-T6CIg6WlL4JmCKoua8MlP4CKgK0H2gBiCIkGV6DkCI0RzbwsBoJIkBqehnB2HI2HvdotBqJIo1JurCz-BqHKo1JzEyCmKK8CxuB8vDCG0RzPlkBgEI0RjM1EyDI0RyIiYgEIwEnCvS2EGqD5KmD-FI0EiesmB0FIqwBagH0BIuoBuD3nBoHK-hEuB2D2IKq9EzG8PqJKq9E4C3I0KK-G7BgjB6IIwuQk6DvnF4HIsCm-E3biCEsC3Z3EyFEsCuzBwHkKE0tC-4C_rEiEK0tCxDpOmLK0tCL4OsGKihQkJlBiGKsCsiCr4BiHE0tC1qBkhBkLK0tC5Pkb2IKsCq0BnvBgHEsC_OwSqKEsCCMmKEsCrEuGkFEsCMEoFEsCkDqW8EE6ka7DxbgFE0tC7tB0uBiKK0tCpS0JSK0tCydrD2FK0tCkP7DyBKsCwnB8wB8EEsCtGxjBmEE2gQrZuiDSK4gQwIwC4KK6gQPtJ-GK41J8Q3EiIKy4bhamDSKkve-QiCyJKsCpjGwe4FEsCAidwEEsCmFscyFEsCxD4cyGE2BywC52C8BIQ3HacG-BWrIMG2DqMgW2EIiFhWzWqIIiF6I8fkDIiX-KrE0EIsC_0CugDsFEsCpC-c8FEsC4SwUiCEsC6GgbwFEugQ2hBnjB2HKwgQ-RsCiKKmjHiDpEIIkzMgDhJoFKkzMrFgDyHKsiDvEsQ-HIu8b9B7Z8CKy8biL8SgGKuJrcgU-JGsC5J2iBqDEmjH2JX6GImjHkHpiB8FIsiDigBoGaI2-KiEzwF0FI0cm9B2iDmFI8Bu4BrkCmHGsF8BkEiDGyjB7M1WuJI4J0D-PAI2hByMgGmDKi8Ipf5GyJIi8IOOyJIiiJ6euC0BK06CjSY6KK8WjDoFuJI8WAhIwJI0nO1RwIiKK2nO2WzU4JIslHoNhC-KI2iEoCwL-KI-gBhD2RyKKkHnPlFmHIU9gB6PiHIE_EykB-FGE6IrjBqHGOucZ4CG-BlYktB2FGmH9BlVgFI8ZjIkP2FIwzD8CFCKorN-EjfgHKyb8jBnV-BGmrEjD4HQK8WzatJeI6kBpQgoBwII0clD9TmHI6-EciQuIKkjZ6jB5hBuJKogQv9C8hDqJKopcpEjD2IKsiD0Hm6B2GIsiD9Bse2GIgfjoaoU6CGgfNK6CGgfoMwFmFGgf0pBqPgJGgf7C5hBuEGgfoVdqKGgfjQiC0FGgfpC7FmIGgf9H2UsEGgfzPscwBGgfyT_P8EGgfd0HsCGgfuQuJ-GGgfyO_GcGgf5X6WiGGkxCrgDynFqDGo6DwvHvK6FIo6DxQgQ8EIo6D6MgBWIyzJxPjnByGKqkE75Gy5BqFKqkE2CqKiGKg_E0zD2-GkGIg_EhLne-CIg_ErRuR8GIkgC47Cp3DoHGo6D6fpyCyGIo6DoW_JmFIo6DWmW6CIkgCrd6S2GGkgCgW_P2JGkgCgKxakHGkgCpoB2mCmIGkgCnpC82CwHGkgC0PvYyJGkgC6YrO8IGkgCjfsgD6EGkgCzG3cuEG2pDg4B2qBiKI2pD0a7J2KI2pDmXnOyII-nCulC57MsFI-nC1B1pBwGI-nCxB29BwFI-nCtC2GqFI-nC5LhDqHI-nCzPgJ0KI-nCuhBiHgCI-nC1awE0II-nC1C6kB0BI-nC-MlN6EI2_BoB-mDqKE6rB9ByK8HEqgNkzC9rDuKKqgN5WlH6BK2_BiMwqCoHE4_B0C-tB4EE4_B7HhEsCEo5P2kBn",</w:t>
      </w:r>
    </w:p>
    <w:p>
      <w:r>
        <w:t xml:space="preserve">"5DiLK-oE62BrSuKI-oEsY4M-DI2_Br1CkfkFE2_B_EgKmLE2_BiIF6CE2_B8DsGqKE2_B7JwCmGE2_BpJgO6BE2_B6IpE4HEo4PsK1XsEK2_B5F6lB0EE4_BnF6jBqHE-oEoiDtxC8EI-oEkOuWwKI-2BvU8pCkEI0-BoFzFuKK87D7EzDgFKi8E9E4EgJKwpayDnF0FKOvxF8nC8JGmkBzDtCiJI2_Bjd9wBkJEuhE4mBozBuEI6rBvIhlBiJE6rBuJ4VgIE6rBvP2T2FEgrEtH-qBiIIm5CqI7VkLIiRsKqIoGI-5BjN8BmIIuhEnC_N2JI26HhEyhB6IK6rB_J1diHE6rBIkZgIE6rBwNuVyCEkna4G_pBOK4_BgkC17BsFE4_BMwd8DE4_BkG5bgHE4_BzH3HkJEk8G4I0iCyEK4_BwE8X4EE8hExW4MyJI8hEmB_MuJIijY-UtoB8EKmna_V4uB8JKonaoSpxBqFKmqMiGuZuDKqnaJxH-IKsna5EnOsKK-sc1DsPgGEitcgE7L2EKk7PxyC4xDiHK6rB-DhhB8EE2pDhcu2B0JI2pD6SzQmHIkY-mCj_B-CIgJ3D2IoIGgtckBxEIKoMi0BpJ8II4_BlF3H2JE-mG7OtU2KI-mGwKxF-DI-mGqOiC8BI-mG-RiTeI48avvBvVuDKU0jD_1B2HIO_W3PqIGQmUgN0HGiBvQ5EiEE2-B-P7DgHIkoB7QskBmGIkoBcvI8FIoqMgGtMeKoqMjC2J4FKMyiBuhCYE-CrIpI8IIoK2DwC0KIswEnuBxN2DK8lcsC9OwHI2TlvB2qD4CEklCsDjK4KKoMA1YqEIoMtP6PSIoM4ZiL4FI4_B3kB3sB0JEktc0ZqxBwIKs6DiyBkrByBIs6DkD_cmGIs6DiBwJqGIs6DgK-iB6GIwKx2M4-CsKGwK9dyN4IGwKg8BlvBoGGm-PhLqE6BKg_E8nB5hB0KIwKtc0yB-JGwKue0fiIGwKMKiIG60Ex1C4tEmBIq-PmR3tBoCKmtLxJ-hBqKK-zV8J-G2FK8oZ4HbEKwK-vBpqD2GGwKI6eqEGwKOGqEGwKH3e6GG8zVhoBjFsJK0uWgmBqCmBKqvWrEiIuDK6sI2R4nByEKu_a-DrHqGKwK3H0YqFGwKuHwf4DGwKQC4DGwKtHtfmFG66P_FoyBgCK86PjFlTkFKg7P1dmF4BKi7P4RVqFKo7P4e0HoHK2iH17BmCwFK49P-rBxYkFKo0JhO8GmBKo0J3czKoLK-pDyGpZ4CKoiQvCumBaK0-J6EjWgJKmtLhI-caK2wXkIzNSKwoZ6HiGuBKyoZoiBoGuJK0kMpH3nBuFK0kMduF-KK0oZkJ0esEK2oZnZzJoGK2kMkagWgCK2kM7aWqKK6oZ_LJ2GKutM6sB7gBWGs7bzvBzIUK89bjHoDwFK6-bm3BgJwFKoicvVlXqKKqiczE4E8DKsicwBsJ6FKo0MrE1DgJKo0MxMgDsBK2pD0tC3gFsEI2pDiJtaqGIkgCxUtFqEGg_E3D6L-CI4nBotCqzCwJG8zBqB0I6DGkxC6QtF-JGkxC3Y4OuIGkxCISyIGkxC4Y3OgKGyzJ7G5NkEKy-PZsMoEK0gQrC_BwJK60JF9GmDKi_atT0IsDK-ichDhN0KKwnCjemxC0HG44PvHe4GKm0JlX5H0GKm0JrDvGgGK89P1PlJ6KK-9Pw1BmW8KKg-P1H0KgEKi-PtJ3RkJK0tMnG9DsIK0tMpDA4CKk_ad4U4HKw_a8Y5EmEKuienoBzTyJKsgHkHy1BkEKmzFscmU8DK24PxrBnD0FK08PmKoE8EKk9PwS9RoGG69PzYpMwFKw0JimB3NuJGy0J3VskB6FKy0JjCOoBK2-PkE7HyGK6-Pd-SoFKg1Eqd_L6CI--PrPpVqCKg_PpoBmS6BKm_PmtBzZyCKs_PhDkiBMKu_PvD0J-FKy_PzFiI4KK8_P0F3esHKggQ0N1ckDKkjHrGkN",</w:t>
      </w:r>
    </w:p>
    <w:p>
      <w:r>
        <w:t xml:space="preserve">"gIK8gQna2uBmCK-gQxNxWMKkhQ2EkJ2EKmhQtB-JqKKmuQgLyB0IKouQyMlG2KKo-a6BpjBmDGutMtL4BmKGs-asDujBmGG--aoP_CeK6sIzGrvB4GK6sI7WqGiGKm_asS_IsFKy_axKodkGKwtbHgL-EK6xbwamGuGK8-bzgB9QkEK--bnG4ByCKg_bsQxFoKKi_b_GqUgKKyzM6FagJKyzM3JsKiIKwnC48Bt9C2EGkxC4JzDsEGw0JhLyO-IGi_PlL8OgEKk_P6KpKuDKkjHhDiH6IKigQxGtH0DKkgQuH7F2DKg_akKnCkDKm1CgbiEkIGm1CiC8MsHGizJtW0lCqDKizJ9FrQqKKg1EA8OsGIwzJv1EwZsBKwzJpFqB0KK6zJvLuEyFI6zJS0ayFIwhQuH3CyJK0zF1SlD6FKgiQmgBjRmFKuCrSk0CsIGuCSOuIG2yEmKEqJIuhQ-C3vB-DKggCohC7SuEIggCZ4B2JIszJ7P3OmBGuzJoMgJ0JK-6PtN3sBGI60E3ea0KI60EQfqKIs7PshBoc0JIw7PhlBzCsFK07PIsEqDK27P-H8C2CK0zJ2mBzLmBIu8PU4O2KI8iHjVmSuFK8iHsImE8KK48PjB1D6FK88Pc0GgEK0ma_SpgBYI2mapH_I4JIihcqMwU4HIuC4VqYoJGuCMMoJGuCxbiRgKGuCjX4NmJGuCOYiJGuC8W1N8JGqyJuU8a-GKs8PjfteyDK8iHyY_NqBK0hQ3XyzBmJK2hQ2iBjayCKojH3DjLgKKojHsQ0fQKojHsB1U-DK6hQx0BgYyEK8hQqPrzB-GKwiQoKosByEK2uW-O5Y8HKi2c8LlCwJKk2c9C1HqIKukfTuF8CKuC9kDsuB6KGuCgBW4KG4hQocsOmJK0iQqD8SqGKquF1zBytC2KK8yC2f3PuHIu-DxUkYyGK6pC1GzF0JKuiETuKoKI0tXbzEmKKogN0YEqGKuHk9C98CgJI-Q_JyK2KIw5CZ5HiEIutEiI_MqKKyNpD2EoJI86CwC2DmJE-hQvyBxRiDKyiQzCoWkGKsvD0zBsDyKKwgcxDjPsIKuCmbv-CmJGssJ-VYkEGgrBtHqGEGwKvRxwBqDGwKUBwDGmzFquBsO6DK-5PhI8HYK-_BrNsDqCG-_BFMmCG-_B4P6JyBGk6PvG6K-HKggCxuBIwJIm6PwQpPsJKmzJkDhHoFKmzJY4HqEKo6P4NlQwKKq6PjD7RkLKs6P8PpE-EKu6P1YmTUGw6PzC7MmCKy6PkG2KiHKqzJ3ThGWI06PsWuHoFGszJjNkJ4JGm7P0jB-eiLKq7PmG9JKKu7PpfnGgEKk8PtB5NiGK0zJnOpHCIo8PuPKQGq8PpSoU-DKw8P8PuG0JK68P_KlJuDK-8PhI-O8DK0-PipB7jBkJKg1EqPtIuEImxC9c3D4FGmxCkBkO-EGq_PiMvGyFKw_PX_KiFK0_P1RmDmGKygQmJsM2KKiuQelEyKKkuQF_B2KK-3Z9J0LuCGg4Z9FCkGIo7Z-hBgW6GK2lavXhS6KGutbhLxQoIK-gcsJ6VsKKghcod6XyGK-ndzFxD4FKq2C3Ps8B-DEuCnNtrBwBGuCIYuBGkhHgPmHyGK47P6UtEwFK67PpoBgfgJK87PqJ3LyKK-7P2FnQyIKg8PEmG8CKi8PlU9FmKK4iHwVkPkIK4iH1DkHmCK4iH_B2E0EK2zJzG4BoBKiMmgBxO0BEiMzO1U8GEiMsOiV0BEm8PjgBnPqFKo9PgSsjBwCKs9PR6DyGKi0JiN2FmDKu9PhPgD-CKqgQ-C1akCKsgQoEjJUKk1J7hB2HqKKk1J3HvSGKygCqxB5K4IGs7ZpC_CwFKw-avMkY6IK8-agRmX2BKu7b_SvH6EK-1cpV7dEKg2cqBqI6FKm2ciFuEmHKuK6pC9jC8EGuK3HiG8IGuK-M6BMGuKCXMGuKwM_NgFGmzF_kB-Y4FKmzFOH8FK-_BnBqFAG-_ByZ",</w:t>
      </w:r>
    </w:p>
    <w:p>
      <w:r>
        <w:t xml:space="preserve">"EaG-_BCVaG-_BvZBGGg1EsE5bQI2_PzDzMgJK4_PjKulB-FK6_PyNnYOKq7ZzN-mBoGK0-awyBhTgHK2-axROOKi6P4YunB6KKy7PthB9F4KKiMwV6doLEiMldsBiLEiMNUiLEiMmdpBCEq9P4IpPwEK09PzoBiYGKmgQuViGUK6xaiL1CSKwtMxa3aGKwtMmKmWyGK8_asBtgByDKgbl_CsxC6IKqLuK7NiLI8HxEgJiIImxF6tB5QkKK28PjTjEoBKm9PhMgCKKw9PkZvCyFKg0JkgBwP0GKg0J4IgM-HKk0JnZ7X8EKk0J0J0E6DKy9P0GnHkCK2rMkb8RkKK2rMmC4IsJKuuI65B73LuDIyuI4RizC0IIiya8mBxpCwCKkyaI2M8BKmya7H9JmDKoyaiN-GsCKuuI7mBwF6BI4mEmVzdqJI4mEgY0J8CI4mELhB-CI4mElY5ImJI4mExB4d4EI8ma0b0jCmFIuuIrkBzkB-GI4mEmP8BiHIyuIvzBgqBuJIyuI5OkXqJIyqeE0emLIuKnW87BQG6rB0hBzwB0CE6rBqVoWyDE6rBBybgHE-0JwiCnnD2FKigCzPokDsBIigC5iBYiKI6pDmYvP-FG6pD-R7V8JG0qe4nB9nD2DKs6D-5B3kDmIIs6D6I-ViGI6pD1gCmyEqIG6pDyUrQ-KG6pD9mBikBgGG-0J6EkG-KK6pDw8Bn0BuHGuKruFk4D0DG2iBqSgsBwJK2iBDI2JK04PpUhH4FGg6P7X7Q0HKkzJqCnM4HKkzJhDgU4DK-_BYoEGG-_B2YoLaG-_BFRcG-_BxYnLCG26P4T9COK46P6P1C8EK8zJjftCEKigC61BxS2EI49CrCmjBgGG49CvN1KmGG49CoLyLoBG6rBoE_buEE4sJ_sBm_BOKkgHsaiSmHKkgH_FgRgHK2iBuW5tBiFK2iBzI6kBuFK2iB3cnqBuJKs4PmI6FsGKy4PxK9P8EKiMyHC2FEiM2JiNeEiM3C4KyIEiMjZmcsCEiMJQuCEy8PohBtYqCK-zJ-E3GmIK-zJpLqa0GKggX5L1EqGK4xazXwBkKG6-a4XhaiGK2iBsqBxUAKigCq2BpmBsKIigClvBhBoDIigCgcvBwJIigCgEqMgHIigCvEiduGIigCpO3yBiEI6pDwR3G6HG49CvG4NgKG49C1C0QkIG49ChMoZmGG49CMuB-HG49CiMlamIG6rB7R2R2DEy9OguB0nCwGKigChIhqByEIsnVyGilBEK6rB3iB7kB6FE6rBS8e2EE29ChoB41D4BIo-PuFmR6KKsfmwBxxDMI2W-SkFoGIswE7UqO-GKgrJsK7UkIIw9O2FhESK87D5L8Z2HKmiKpC9CgBKi8E1G0H2GKi8EhG0XkGKu2L-XtlBgKGywc5TlJkFKu4euCurBuGKigCk6Bh_E4HIiCrP2_CmCGQ1I2E0CGgH6GtBiCI49GoJhCoLIywD5D_B4HIg7brI0G6DKuvBwuDrvCmJGuvB8DkhBmDGuR_2C6mD4IGsE3DltB-DI0duCuFEI8F7Z2NwDGikCoVmYqBIuhB0P7Y2JI6rEhQ3ayBKslDxPwFgKIoqBsC0UyDIgkBuOwgB4CEg-BmC9J8IIo3DjY8HuGKi7C1HtkB8HI2akoB3NgEIs9OhO6CmFIgwCkDpD4IIu9OrK_ByHK69GjBglB6GI69GnIuL6FIgrJlF3xB6EI09OxCwFaK8qT4SnHeKu2L9N4SsBG6mGmTG0GKwhY6E2LoGKywDrVhWwBI8vMsC4JqJG0wc5CwkBsGKgkBqfoIqGEwkO2DAmHKkqD24BvU8IKkqD-P0GUKmgC0xBn1ZoGKmgC1CveoFKmgCwImhByHKmgCrUkBqBKmgC7S_BkFKmgC8WyS2IKw1JmqBx_BwEKk6ekdtf4FKw1J7IwtB0JKimcpa2R0IKmgC1aiyB0EKmgCnDxKoIKmgCtF5FuKKmgCnDsImKKmgCgD6GyKK-oE",</w:t>
      </w:r>
    </w:p>
    <w:p>
      <w:r>
        <w:t xml:space="preserve">"hMqeyFI-oEpKubgGI6_BwhD-rB8KG6_BpT1HqHGk1EskB5XkIKk1EzX2P4BKk1EmK7JmBKk1E63BjmBuIKk1ElTkR4JK-0MtiEw_BkHI-0M_MmcgHIsiQ0tCxRyFKwEmHgjDoKGqDW_GoKI2WkD4H4GIgElFuDqJI0EPvN4IIspCyDjFqKKgqCqEmMuGKuoBjIagHK-GLgNmJImoCi1CgrDoEKmoC1LpcmCKmoC0bgEsIKmoCtKmH0FKmoCmHmLWK4_BoFpyB-DE4pDsyB6-B4GKmoCnnBnsB-EKmoC_C6WgEKmoCiH9LoIKmoCsCjP0IKmoC3NiyB4KKsC8yD18LyBEsCiN1qDuGEsCG8cyFEsCjDwcwFEsCgCuckGE6_Bp9B-qCoIG6_BoM7a8IG6_B4PqQmCGsC0KvVsIEsC0Bqb6FE6_B_VmZuIG6_BzSgHkFG6_BsPqT6FG6_BjPmJoCG6_BhGjbmHGsC4rBhF4EEsCgB-csEEsCuIyb-DEsiD-1Cl-G2FIsiD4GweoEIsiD1B0d0FIsiDjHmeyGI-zB4tClB6HI-zB9d0e6EI-zBshB1QgII-zBwIgRyJI-zB4B7TwHI-zBTyHoII-zBtoBkF2BI-zB6nB0OwKI-zBnaxCwKI-zBoHqHsHI-zBzIiC4KIkG7wFqlDsKImL-EuE8KImLwL6c4CISpH5hBsCEiCficgKGwQ7QzRgFIqdspBwWuFK2GxrB_QoFIuZwegQ0CImHvXjY0IIsG-f-akGIuWhZ_L2IG6_B5VrfsFGq0JwyCiUqHIq0JgLgS8HIsC1d7R8FEsC1C8ciEEuiQutBzZyKKy7e5OzD6FKsCpT-pBwJEsCpB2wBmIEsCrJ1akFE4pD78BonEyGKsC6nBmM6HEsC0qB_hC0DEsCrJpb4EEsC3KotC2KEsCqQ7VkHEq6D2W2vB-HI4zF63ChxC2EK4zFwJoFsKK4zFAgP0JK4zF3LwC0JKshQpnN26DiHK4c-Gq-D-IK4cygBtBmIK4cvbyG6JK4cgCqUyKK4c5PiCsEK4cyVyIuJK4c6CiMgIKw6D2uBz3BuJIw6DwWhVyJI4cjvBu9BmLK4c4f4IoGK4c9VrGuBK4c7J4JwHK4c5B0MyIK4c2ZoDwKK4cxNyCmLK4c0SxGEKu-PtStgBQGw6D3H5KyII2nf8H6PkDK4pDosDh2D4GKw6D3lBqNuJIw6DuXvNuKI4pD66BtqCgIK4pDnRyYiJK4pDvSoXuIK4pDDkJ4IKsC4iB2e-HEsCuVrT-HEwuUjE2P-IKyuUsC6C4IK8kcPyF6GKw6Dt1DoUoIIqlBu5BquDyKIqlBrcwEyKIsCxHtTqJEsCya7NkJEsC2cr2B0IEsCgQ3X4GEghFdunB0IIghFka7LuKIiue9O7lByFKqlBhR6xD0KIwzF4doDiJIsCl0Bl5B2HEghFqFuHwJIuvB3vFu_CkHGuvB2WkR2GG4ciMr3BCK4c3FgJ-BK4c7N8U8GK4c0ON4FK2iQ0JvEuHKo-epCpP0GKuvBxsB04B4GGuvBtLiTUGuvBuZ6B8HGuvBpI3N8FGuvB2JC0HGuvBnE7H8KGuvBpZwf2KGuvByP8D4GGuvB0buCWGuvBlWxHoHGgjHhJqIqDG4cgzBj8C8EK4csI4H4KKw8dhChPmEK09dwD2iBoEKgjH_vBihDyFGgjHyQ8bGGkqDnW2PkBKkqD0cyGiCKkqDnuBHgGKkqD8NW4CKkqD0X6N-JK00EkatR8EK00E6PjFwFK00EhNiEiKK00EgRsR0DK00E2TUwBKu6D_CuW4EIsC-tC9oF2FEsC3Ltb0DEsCrUzVgDEsma1L_G4CIsCqnBozD4FEsCkB3d0EEqlB49BpuCmCIsCp5B4pE4EEsC2B0UgGEsCMA4FEsCiDuHeEsCDKSEsC4oB3OuIEsC5W6QkLEsCuhBioC8JEsC2JvX4EEsCEjd4IEsCmxBlzMmGEsCvCzcuEEq6DqGyb6GIq6",</w:t>
      </w:r>
    </w:p>
    <w:p>
      <w:r>
        <w:t xml:space="preserve">"D-CqEyGIsCrdojBYEsCoXxJ6GE8XpHqL0JG8X_Q6FgCGw6HhLkGkLKsuU6KwCgIKuuUQyB0FKq6DgiC1xCiBIq6D3Y8RwBIqlBs1Bk6BmIIqlB1UyV8HIghF3tC68B4FIghF4V9DsIIwzFhYu7BoHIwzFuU3R4GIqlBmmB5xCmJIqlBlHsc8GIq6Ds8BryEoDI-0E4R0kDkFI-0EsQlc4II-0EnX8nBiEIqlBlEnUsEIqlBRlf-DI-0EwQ00BmLI-0EtEoEiDI0pD-3B8zCuEG0pDjGshB4GG0pDyKtH4GGqlBl5E87B2KIqlB_bduBIqlB5UjT-BIqlBmHmM0BIqlB4RwJWIqlBiHqB6GIqlBvF8IsCIwzF5a3rByEIsCvEm3EmCE0pDq9FpsEsFG0pD2MkIgJG0pDgWjNkBG0pD7DxJ6JG40J3kB2nEwIG40JoFxG6HGS-oDh46B2KE8CnUrNqKG-GA4F4GIgFgI-qBqGIuP5DxBiFI-xBgW_nBsCI0PtgBoECIyIsNwpBQI2WzOjxBgFI6mCybwDqHKmmHpIonBwCGswHzN6GuGK2-XmFtL0KKuiM3OpLwFKuiMpBOsGKgmeqNCyJKoJ8kBmqB4KIoNvCeuFKswH_mB3BiCKS2yB92BUESiaqCcEwf5JoS2GIwG5OoYuHK8yS7DhlBmGKOyH03BEGwfrDlMsHIgFpEpCCIkB-QoK4FIk0GjFBEKkFTxEEG-kBvPIiEKikF9H6uDiJKs-BxCtJ4DI-9DnMkNiKKsMkTsYsKIsMCSsKIynFjLucyFIgzBM5nBwEIgzBWKyEIgzB7FgrBoEIgzBeKgEIu-ByHzQGKu-BgKuCqBKu-BjK_BGKu-BoGmEkFK6uBnBthB4EKk6E3BuyBuFKmuKrMr4B-DKmuKkBTmFKywH0E-byKKywH3JmPmFKsuKiW7lByEK26W1N2P2FK66WhKkH-IKsva6U6TkLKU2WnqC-GIUtBmGsGIsYF3Z8KIsY3CwZ0GIsYSI0GIo2D4CwGoFIo2D1CoBqEIm7C3E1U4BKgzBhIsR-BIgzBBc4BI-9DvBhHCKuuKqXlMwHKuuKW2DuBK2gI2D9DmCKiGvDuyC6EGyDjK4G0FI0jDygBrPyCK0jDxM8FmGKqHvgBnRgBIsYkI5fiGIsYSAiGIsY_C8XiDIsYaD8CIsYgL0fwFIsYREyFIyjJ1IpMsKKyjJCO0KKgtO3ErnBKKw7G0hB4lBkKK6uB_lBlf0IKwwH8KuKwBKwwHiFHoHKwwHtHIwDK8sDtCkjB0FK8sD-DEyDK8sD1GwCmLK4wKuhBzJ-GK6tD-CsESI06WhB4DOKkkI7TvqByFK46WiW8iBWK0oFonCroEyFE0oFQLwFEqCsyBn0C6EE2J3KrI2FG2JoCokBsFG-W-c7JOI6G7mBlWqFK4YqpBob6GG0mC5ZiF-KI0N4GuQkLG8uHgTpsB8KI8uHhb2D4KIo9F4SxHoHIo9FzGwiBgGI0oFt3B04C4EE0oFaN2EEqFyQs5CoDGqFNYiDG8yG_vEo7BqCIgzB8BSmCIwnD4H5XSIwnDCYSI61FjFkU8CKq_C9N1K8FIw8FkRtHmGKw8FCgPmDK25exD9FCKm9e1H9TuDKg1CrMozDiLKkhBgjBr-CwFIsYmKjFmFIsYPBkFIsYbsTqGIsYSEsGIwnDzFzdiKIwnDCagKIgwE2c5HiDIgwE5KI0DIgwEf4ZgKI8qJxalKGK8sDgF3KsFK8sDPEyFKixSiP6EkHKwuKxI6KsFKwuKvCiQ-JK8xHuP1SoFK60SyM5FqGKkgInO_JiKIkkGiLsFkKK0hDtEmLiKK6qMr4BugFwFKitarP9GwIKktasgBxYgKKmta9HvL0HKota9Hma8JKqtazD1dsFKg1CxH-C8DKg1CmiBxFkDKg1C91B8vBoDKg1C3G3cwGKg1C2R1FgCKstapM8UkKKsCqB4kC2EEsC_GpegFE6qM-nBkL6GKg1C-T",</w:t>
      </w:r>
    </w:p>
    <w:p>
      <w:r>
        <w:t xml:space="preserve">"rbuIKg1C7b0GMKg1CwlBxiBwFKwuBosF7kBoFGosdoG7L0HK8hBpNqVmEI8hB6D0NgGI8hBuGkTgCI-jB8C7RkHK-jBQKiHKoejagZEIonByO6H0EGonBxCmDsKGm7CxD_MkJKwuBuKhvBiFGsN_Fg3BoKGsN9NkFwIG4lBgW7duKK4lBlJwHoGK4lBtH0MmFK0-FkL_DwCKwvDzDtamHKw_HoC0BkHKmsd5EgOUK0MmXh1MKIg7SggBktCiGK8TgoCsX8IGmhBiF8OsCKavJ_G2EE2O0I5D6IGgkB0FtJcEkuBzU3D8JEkuB0XzV4IEkuBU9B4IEkuBrZiXoKE25J0ayOmGK25J_BuNqGKylHrD7NmGKylH5DmD6DKylH8EsEWK45KhL9SiHKmEz0B6iCyIEgcwG4P8HIu-C_O4B0IIyzQmO1I2IKmErY0MsIEuE2H2ImCI2C1T8P-IG2CmlBLMG-jCzNqdkBI6ZlEuFmIIqHsR_Q6CI0W9D1fqCI0WuCiF6HI21DvCkiBkDK21DxFzDEKgtE7RtH-BKgcgQ7Z6HIgcnFqRyHIgcOIyHIgc_G2L2GIgcME2GIwuBrGsKiFGwuB5H9e-EGwuBff8EGwuB8H8emFGswCsD9OgCKiPgET0HI-1FbtSsBKwlH8BlD4BK0zQgJlMgDKkoBiH02BsDIg0RqFnlBqBKwrBXjNgIIisDpIsTCIisDgFsQ8DIisD1EhFuJIs5FrS7K0GKk0RwLgKiFKy1R3HrHuBKiGs3B7yC-FGmExS4LwIEI4N8VmJE0pB7OkLuDKoC6tB7RgEG8CpsByB8CGoFgenCgJGaL1gB-FEaXkN4EE2ZR-NuDI24IyIkWgCI-4CtjBrDwDK-4CqFuJiDK-H8G6DyIIgcyb_wBkJIgcIIgJIgctQyMkJIgcMQmJIgc9QiNkJI4tB-QpBgEI4tB6B0N6FI4tBHmJ2FIgnDvDh1B6FKinDuU8PgEK8sFuDiiB2JI6J5PuD8BG8mCiC_uBoEK6wEkElLgCIunJzC8EqJK-mCpa0V8CIu-ClL0BuIIwzQslB2C4DK2zQzW1H-CK4zQ9G2G6CK-4FsF0Y6II-4F2E9DoJI-zRrD9CiJKi0R0T1JgJKm0RmQ_T-DK4zCzqBpRgIE4zCsPsamKEwDO21CgEGMwPrFiFE2CrxB7WMG2CulBkEIG2CAOIGoW5iB-CoGIoGylBxciLG-jCxX4jBwEI-jC_H8XsKIWizB7SoJEqClxBjEkBEqH4ekE-KI0WljBnoBgII4E2wBqDkEIme9PorBuEG-H7Wnf2GIyNhHuNKIy6CUlZiIK8sF-nBzGyJIukB_V2FiII6JoXwDiEG45J5mBpCkCK45JmaiJKKq0RiC8FKKw0R7QukBmFKu9DsM1WIK00RuIsM6EK20RvKtM-FKssDoSLMI0yCvjB2ZwEIipKwRvVIKipKvE-CqKKijSb8LkEKkuBqzB7-F4HEkuBc7e4DEkuBrE1G4DEkuBwE-gBkHEkhBhE0sC6FIiImatCkGG6K-IPoCIg6GrNTsGIg6GXHoGI-Dwf4CsGG-DdYsGGsQj2B4pBwKIkpBsDhFmFIsMtD5U2FIqf5JiaqEKkYmb_L-GIkYvHkd4GIkYOI4GIkYyHjd8GIsfxPqQwKIyD_FzrBsJIkbvEwL6FImO4rBrJ8II8F8EoSqHGi2GnrB_NIIi2G8P0CoBIi2GKToBI6W9QkLgLI6WUmD0FI8sFgEyauKIsiBwK3I4FI00OhJkUsEK6-BlDnbyKI6zQvDtU6FKo0RlE8OoJKq7FutByC2GKq7FxFsUgHKg-FxL7RcKo7E8GhI4GKo7E9FkV4GK-pClHyNcKsiC-hB5XKG-D1H3M-FG-DZa4FG2ldEgToEKwxdsFzmBoIKURg7CgIIEnR_GqCGE6IuIoCGqftlBliBsEKqf8DkVuFKkY-DLgGIkYJJgGIQ4oBvDkCGoCnyB7GuEG2CmC0S0KG2CEM8KG",</w:t>
      </w:r>
    </w:p>
    <w:p>
      <w:r>
        <w:t xml:space="preserve">"2C3JaEG2CAUGG24IF_RuEIuagJ8vB2GI0EsE3D4DI4YqsBx1B0GG4YTLyGG4YtJ4SkIG4YOQkIG4Y7J6Y4FGsKxQkK-IGsKQS6IGuc5S1I2IK67GyJnRqEI67GiHoM2EI67GQC2EIy0R_SrTUKiobC5QqEKykMyoC7euKKq7M-Fnb8DKq7MTA6DKuhNzKyUoJGuhNFoBoJGUlB4esGI-wI0N2xBgGK8vepPrsBkBKqBlmEm7B-EG4T_JsDaKsZuDoK4HIqjBgCzEwKIilF5E0J8CK4J0L6H2EI4M9W8PmLI4MrOKmLIoUoOvgB2CGoURO2CGoUkRkf0FGoUVgByFGgc3TpoBgGIgclDsgB0FIgcD8N2FIwuBrPpnB8HGwuBYO8HGwuBU6iB8EGwuBZC8EGs0RmanvBmBKu0R4M-ByIKmvDjB2SqDKouLxcvEgEKquL0FqFkLK4-EsLlM4BKgiF8C6RsHIgiFqCke6CIgiFgBC6CImuMzXIoLKqiboM9P4DKouMtMhX8IKouMzCgT8EKsib2PxQ4IKuib_CkSmLKmsGpO3LGKmsGCSGKmsG2RIKKyCvNgnBEEyCuLsDiCEyCvLzCEEyCoLkDiCEyCqN6LiCEyCHSiCEoEoP1H4GGoE5J0V0HGoEMQ0HGoEnK0R0HGoEMO0HG6hByT5K2JI6b5iBpW2HI2P6H7D2HG2POS2HG2PzG6K2HG2PQQ0HG2PlMkV0HG2PSK0HGsa4hB-CuHKgc9Wh1ByFIgcjI-V2HIgc5PudyHIgcOa2HIgc8P5d0HI65CrDqHkCI85CksBuYiEKiDxsB_iB0HG-3Dof0fuHKwuB5oBtagIGwuBcEgIGs2FA0UsBK-8D-a7BiCKoqHzI4NiCKwkEmY1bgFKwkEpFoByKKqgMrkB6X0HIooIgyBxrB6GKugF1PoU8EK4V-K8YoHG2lMtHzZiFKgmB5GkBgFImibrG6U0HKoiboH9c0HKmuM5ClY8FKkjbmRkG0FK2iC3hB21ByHK4tG7Q6BkCIqsdyV9rB8BK-gB41CzkB8KKuHroBnWqEIkGyK6CmIImLmJoE6HIsDzEqgBiLEsDlOkBmLEsDoOLiLEyGwF7SoCIyGmMuCCIqB7bxlBAGqBiGoUsIGqBrNyTyHGqBSOyHG-U0xBzK4BK6LzNqS2JIiC_H5rBuJG2F7ZgC4JI0SijBmlB8EI0S6I9LiGIqdzOxjBsJK4F2SmmBgKG67B5QlpBoKK2G1bggBuHIosB-IhDuHIsFolBuEkDG8EpXzFuJG8ExPqIoKGqPipB5E8EI0Lj5BjT6CI6pBL6LkLKgTksBwX2JImH9UzeqGIWgUjOyFEWC4NsFEWJA6FEWA6H2GEWLB6GEWrFmLmHEWpBoUwFEyMtnB7VkHI2JohB7ZsJGgHJuOKIsGtdyLgHIyWoXjYoKIkqB1P-FWIotB2YsYoGI2MgT3J6DEylD_nBhNmGK8H_LkLkLIyX6ZyR4BG-Q9Q9agKIyoF6oBGKIyoFDeKIw5CryBH0KI82DsQ7IqCIgG0RgGwHGwvEqCyQkHGoIpeX4HIg-D2byQwCIylBhJrqByKK0tHjSyD2FIgzCspBupBqHIkXnTrP8DIg7E-YuSiEKi6KtZhQuBKsDqd-X8IEsDEe8IEsDxUN0BEsDDWyBEsDld7BmLEghBmUsIwGIghBPCwGIghB6DkB6FIghByHoPmHIghBuN6NgIIghBrUxH4DIiY3X8OiEIqL-MtJ4JIwZ7M7d-II02C3JwP0HI02CkCAkLIoE_CnH4GGgyB8rByVmFGgyBsHhCgKGgL5b0HgEI8mBiEtBiEI24CvVsHiEK23BkkBhqBiHK23BIGkHK23B1C0FsHK6pFjIAuFKgiB7DjC-FI0sFlI1B8EI0sFLC8EI0sFvKwZsFI0sF8OociEIw4GvW9bcIksDgPoK4JK--C0N2B2JIw9Dha2HiEIkrHuXrgBmGK2vB7IkTiEKopCtLuV2JIi5E",</w:t>
      </w:r>
    </w:p>
    <w:p>
      <w:r>
        <w:t xml:space="preserve">"-avRmEK6zTrUpF-DKk6K-N1KkEKkdxN7SkJKkd_J6P0HK21T2DuB0HKs7K0I9MiIKib7gCi2BiCIibJSiCIibmG-DgCIibFSgCIib2HhB0KIibIU4KIoEuHzD0HGoEKQ0HGgqE_B2YqCK2QyE9MqCI-mB9QhCyHI-mBOI0HI2PxPnG0HG2PSQ0HGwtBmX2V-DIwqBnbkWsKImSwwBjzB8FGkrFvDLgGKo4E9mBydwEKo4E0MsLqEKsN7H3J4CGsNiBGoCGsNH6KqKGsNGUqKGsN3NqEqKG4lBmF_NwEK4lBPSwEK89E-mB1iBiGKijEnTsoB8DIijE9HoHqKI4rL1GvhB-EKilEmkB_IGKkrCvYuTsCKiibiXlM4HKkibqJ9JsGKouImEVsGIqyBqajBgEK24C1B8GgEK6mD6a_B4EIy5FhQzG4HK81RgLgG8BKk0K_E4GqGKsDs7B34DkGEsDnOiZiJEsDaQ-IEsDqO9ZqGE4SnOpE0IIyQGiTwIK2RmjBjJmHI2R_SkgB-HI8D2O9WuGG8DAkagIGyoF7rBnV2EIyoFVOiFIoT8RtV0IK8P3L3CaI4Y8anL2DG4YRK6DGsK_aoB4IGsKOQ4IGsKvM6LyIGsKMOwIGoiP0UlK4GKo-ClJ6C-CG40BiFhFkDIo2L-fmEcGo2LtBQeG8lGmLmLYG8lGNYeGuzW3G47BAKulG7EymB6FKulG2CtcoFKqpMqKsL2EK8hahFxOmGKgiagB2ckGKmscVjwB0EK4yeyGoJiBK0gBgLroB0FI0gBMB0FI0gBjC6UsGI0gBMEsGIk_EqsBsBuBKmkExcvIoLImkEsSsCuBImkEte4C4IImkEgM1EAImkEqSoCuBImkE7gBlDoKI8zWqtBuDwBK8lGxpBnfEG8lGCUGG0xDmSa4KG0xDuTsIoEG0xDzT1H-KG0xDgT4HqEG0xDK2RwHG0xDMQ0HG0xDqBnHqGG8wI5G7VgGG8wIpkBuB4FG8wIsGL6GG-wIsBpDoFK-wIRFiGK-we6NySCKgxe4JX6JK4yJmK6bMKi4E1foBmGI0gB9KqOiFI0gBMAkFI0gBc0SyGI0gBnByI6FI0gBLB4FI4rB7B5Q2EIk0L4yB4KMKslGlJhVmEK00LvVzJ8FI00LpGmnB6FIwzWlMtHQK40LqGpVuCK40L6Cya4GKyzWyhBmIgBK0zWzD_TCK60L9hB1csCI4zWmK-yBqBK6zWqE_FIK-zWsFnHgJKsjI_Cf8EKsjI0H0E6KK80L3MpMSK80LkIsDkLKuhMhG_JsFK-qI0B8gBsEKopM-ItuB2GKopM7J2cwFKqpM9NyIOKgrIivB1I4GIgrIME4GI6halPvPuJK-ha9LigB2CK0zI4J56B0GG0zICi1B0FG0zI_B9d4EGwxe7GvUsKKyxetCoDiFK4xekFkX0EK6xeBuYEKqye-T1awJKsyeyE1IoGKuyelJlC6FKwyejBgZsHK68Dj2B4fuEI2zW7F1HiKKulGmF2Q8BK0gBgQrQiBI0gBINiBI0gBoYiCoBI0gBAOkBI0gBgM2CcI0gBGSeIu4UzMytBCK20L5YlwBwGK20LV-G-FKulGiNkMwKK-qIuLjH-CK-qI4OwU-DKiiatahHyFK0yeqB9UsIK2yezW_EmFKsC7tN-oEwGEsC1HoUmHEsCQGmHEsCnB0CkHE4qCk1B_UMG4qC9epDaG4qCnKCkIG4qC89BuWiFG4qC9F48BoEG4qCpB1e0GG4qCkBo0DyHG4qCmMxcyGG4qC6DtemEG4qC7Sk5CgGGuoQ8nDtwD4CK6oQiI9CkGK-2J5auV6FK-2JoD7gB0FKsqQiLiUkLKm7eT9IuEKqoQ2dwTqHK8nQplBiIyFK-nQgHgoBwBKgoQ-CrdwGKsoQ0CsEgHIwoQ1N6PuBK2oQ_IsNqBK8jH2OnlB8FK8jHwFkbkBK8jHsCoT2FK4oQoEjpBYK8oQ7QknB0FImpQvKc2GKmqQ0I5S8",</w:t>
      </w:r>
    </w:p>
    <w:p>
      <w:r>
        <w:t xml:space="preserve">"HKoqQlFgFqEKqqQ0YniBkLKi3J7YiN-DKi3J9ORwFKuqQ0PisBQKwqQ0PhMmCKyqQjBtoB6KK2qQxS0ToCK82JqFmzCyGG82JsDxfiGGupQqLqM0EG0qQyR7PEK0tImBurBqCG0tIjXXkKGirb3Bz1BoEI40FmkB_UsCK40Fm0B4wB6FK40FnDhW6KK40FpZxI2CKoRlkGgvDyGIopB_R0BgDIibwZ1X0FIiBjewP8KEyjBgI7ICImMuJuXEIsa4HhDoHKirFhJ7MCKwrFmLxIkEG8W1amX6FI-yBwOjDMKknD0C5DUKiDjFhBwBGk4B8CjDGKslHIlHAI2pXwJVuEIs4L9RHoKIogFsFmYwKK8iCnF53BQE8iC0wBqF-JE8iCUob8FE8iC3IyFgEE8iChJqJyFE8iC5B_ckFE8iCujCrTkLE8iClViGwIE4ZkoB61ByFIgK4iB3diEIiC-TgMsDGiCxQsGkFG2GuDvRgEIuFkEIiEImH3BwRqDI0Y0DlF6KKwC7iBiIwEEgG4e0CuDGoIyPtGwGIisDnyBwGkEI8iC2N_1B-JE8iCqCvBmDE8iCxQ-J4KE8Im2BumCuDKsR3JuD6FIgL7iB8JmDIsnDyD1B4DKiXsiB7CyFI6X6DxE0FI6oX5jBvCkDImlIoHmCoDKolIrU7XqFK2iHilDvuBoGK2iH7FyVkLK62JgLhW8FK62JzE5DmJK0tI3d5IwIGiC3O4lDgGGiC3E3fqEG8oX1Lk2CyEGsqczSxhByEG6c6V-sD-CI6clN5FuHI8CulBv4CgEGwEnIkDkGGqD4EfgGIgEqEhPqFI0EW-YsIIqzMyG3JiDIqzMvGgNoII8rBwuC72JwGK8rB_E1O6HKqqDswCs-EmJKqqDmD1gB0FKqqD5NrHyHKqqD7DudgGKqqD-IHsGKqqDd-PsBKsqD3P3ayEKsqDmFsJqBKsqD1CgNkEKsqDyFwF-BKooQoGmDmBKqqDmb5oCsHKgH23Bm5ByFIswEPhWqBK8mCf4MsJKiPLyLmDIkoBBwH6JIkoBpG7aiHIs5FrJkIsHKgrH1BhHiHKylBoWsPwFKyqKtB9buBKw1KzO4FqGKi2T8L8CoBKk2T0DmcuJE0R83BvsCcIwEwF-SgJGuclFxL8JKoS5jBkEmFIkoBqDiCsFI4zCqE6DgHEg2TxNoEmBK04H8cpBqBKohL8CH8EKu3aljB9VwEKumb6cjCYE28epjBlVoIKyGm6BoqCUI2F1pB7WqFIwEwkBrC2HG6lFgBwqB4CK6ZlkB8H4CI-2B9EzsBsFI8H8CscsII-uE3RxCuBI-uE4HoD2BI-uEDU2BI0iJLnhB2CIs7C5C6TqBKi7GqH_OkFK0-BvCjH2CK8mChKgpBuBKkoB8G3oByIIkoB4CyO4GIisDuHugB4GIw7E8C9KCKw3KuIrMyGKi8E-WmcoBKk8EjrBwFiJK4zCsOplByHE4zCSGwHE4zC1E8HyHE4zCnDuEuIE4zCxJ6LsIE81T_DriB-BK-1TyExFyCKm2T3DkXsBK62HqIoNsJKo2TuoB8OwIKi3X1FgCwIK2lcnF15BkBKmmctb2qBwFKg1M-J3JuCK48enBwW0JK68etB9B0JK6nQx3D6NQKsqD6KnEkKKsqDuDa8GKsqD6BgEqKKsoC6wC-yBwDIsoC_EMsGIsqb7exG4IGsoCuQ6OkLIsoCmRgV4GIsoCjKlL8IIsoCiE_EiCIsoCiDD2KIsoCrKsNmHI60FjGjPmLK60FiFwHsKK60FxCa0CK8BgvB50B4KG2B4kByY4HI4BPxQoHI4B_EyMkHI4BhCmP6GI2D5DlMsBI6F1c_eCG6FiLsDeG6Fgb8DiHGkBlHgUiHI8Z_b1X-KI6M_ImJuEI6O8WjXkEIm8C9PmB-KKsrBxMsD4KKokI0KmC4KK0ibHqG4KKysGtNxR0CGysGGR0CGysGiVmBmLGysG5MkBWG2heS4NoGGy_M1OrIgIGy_M",</w:t>
      </w:r>
    </w:p>
    <w:p>
      <w:r>
        <w:t xml:space="preserve">"dOoHGsoC4K24BkFIsoC1H2EuFI60FzD-GQKif0SgvDoEIif2OjBmHIifsM4NiFIif7JZ0KIif5dcwBIifwYrGiHIifnMoDgKIifrFoU6EIif4P3EyFIifhDI-FIifyQqL8JIifxoB9I0KIif80BqN2IIifjYhO-JIif7LsE2EIifpDwB0DIifwCgDuCIifqF-E4DIif3BiHgGI46DyKlbkBG46Dkd-BCGu1BtiB0TsEGu1BHCuEGoYugD51d0EIEiVoC6GGOlKpR-GG2Bmb8M0FI2BlK6WuCIQH_b0EGuMsJrCwEIuM_O5R-HI-B7GsN0CG-ByKiL0KGkFrGkL6DGqXjE0uDqKIsE8CoIoKIkV5EkDkEIgFiawOeIqFK9YgHGwOoS0X2BI8PllB3V2EI0MggDn2DoLI8N27BzN4GEoOkIxD-GIgFnvBikByDIiNgqBj1BwHI0QpFoLMIu8BgHlIyBIoJruBgH0HIoJIE6HIoJ5FyQ8FIoJwNuTaIoJqX4OgCI-0D2KrdgBK-pFkErY4GKg2DjU4CgDKwlBSuFuDI8rDPrMiDKyjEoClD6CIiCkL-2DMGiCiG-ByBGqF_czvBkJGyWkWuxBWIgzHoGtmB-CKoJ1hDs1CyFIgF1NmTiLIoJ4RNiEIm1BqR2QYIm1BCPOIm1B2PiEcIi2LmH6S-FKsze5FxD6IKgKy7B9lCqBI0DjB5YyBI2G0FqHqBIgHtGjDgBIuWWyH0GGuWpJvKyGGyW8JnFyBIgG5IyJoBGgGmGqCmBGmoBiKsO0HGsgB3RjJuBGsgBoGgDcG46BYhEsBI87WjOwsBsKKg8W7GsBCK2qC_H_NiLG4_ElF8GII4_EpGQ8II4_EKI-II4_EuWIIIkzelR-FoBK4jV-DwD4IK2xV6V-e6EKm1BxenDiBIixLwcgN0KKu7WduDgFKw7WOzKmFKy7WhIzZkBK07WyCmMIK27WzKuO6GK47WkHnKyGK67WkImF4KKi2L1CzMqGK-7WhSiH0GIi8WlJ2L0BK2qCuQplB2EG2qCLA2EG2qCHqP2GG2qCKI4GG2qCzEmQ2GG2qCKK2GG2qCtGgX2GG2qCMC2GG0kajE7rByGIynaqMjI2EK0nasU6tB2KKizezbzmB6BK6uGiZ8D8EI6uGsI8gBoEI6uGQUqEI6uGtI9gB6EIuwBxkFu-DsCEgrIx3BtL-FIkiN-zB2NmFK2yE6N3hB2FIyvJ4DwG0GKg8DrDrX0CKs8JzFiFgFKsgKsCsOwFKm0C0MhKiBI-gIpSViFG-gIuFhMKG-gIHTKG8yLjCqbqFK4rX4CekLKkiN_F5EsFKmiNoLkLgHK2yEtFmMqGI2iBsCid8EKm0C8M5kBiGIyrXzGeyEK0rXtMuO8IK2rXsGlGiLK6rXwEwLwKK4jcqL0IyCKuycpMnL-FK6ye1IlIyGK8yejC5DwHK-ye2CuTkGKgze5B6HsEKmiNuI_V8GKsB5Mi5CeEuMzbkOoGI0jCqGlK2DIqboO4B8FKwkD_Q7LoEKirEgB4QwEKwO8V-FyBI00D1Y3S2JKyI8Y0KYI-yBhGhNiHKgQmHS-FKoN5CkIMKunBIkQqBIyebpYsGKizB_akIqDIgyC0NhMmKGmzCvPoDyKK6-K0DmE0DKgkGkdiO-BK0CxFidyFG0CQIyFGwJ3QnK4GGiC3DtDsGGmDuXyWkLGQrLxV-GGgFiNmDkHIgFb-L2FImVoBgQmDIgT_DjlBkBIiFjfgJWIiFsYkFuEIozB3YxIYKuzBSnDWIkiElCzCqGKy_Y3M4PoIK0Cs2BhXmIGU0qBvEmHIOfjHaGq8BriB4G2CKkByhBmFoGIoa1lBxSmBIoNhDsKqCKy7C6RuHqEKw5HiEeyIK8BnYsfkLGsBkSraiEEEkUkC0HGE7XuDiLGsR1G7EgGI2B1DioBGI4BsHlE-KI-BvDjByFG-B4GqZ8EGoY2WtyBqIIuL9gBrLiEI2DgNgX2II6FyOhP4HG",</w:t>
      </w:r>
    </w:p>
    <w:p>
      <w:r>
        <w:t xml:space="preserve">"q8BnS3FoGKqFxMiKmHGqFnB-L2FGiyBwa_SuDG6tC9F6H8CIoJ5J5MqFIoKyDstBiLIoK_KIaI0Y0NlOuIKsewM9bsHI0VlS-lBgLKg-DjI8GuGIsgDuDplBgLIyiUmfzB-HKqvDrTkYuIKo0CzK0SkDIomc6J_NoHKqmc2C6T4JK4S0qDt9FuIImYgIvL6EIqXyIGkEIiOkB9FAIiOxJwQUIwOgyB8EiIIkGruB-XoDI-I8JlF-CG-I-iBcwKG-I9O2DwKG2G1kB5EmEIgH6GvCiEIgH4JkNyBIsGqVFkKIuOmRjU6DIyWpqByK-IIyW7FkFgJI-Lgc1T4CIulDrByG0CK4PvQzI6EI4P3GXwKI8PyhBoGiDI84GsC2P4FI84GnT-E4FI84G-R6O-KIgGxgBzYsDGqkB2NjHgDIskB8I2BiJK2a7CqZ6BI-qBoLpGUGghC7mB_a-EK4LjaknD-II4LoE9f8FIuH1GoU0FIM_LyRqCE2KkFlZsGIgLhKkD6HI8H4J7LkIIoMzJqfuKI6uB-WnDqKK6uByJvIsDK-2ElHKkGKy7B-8DlkMGIsQxB2WyBImmBoG3RkBIsD_2BxKGEu2BsvBsKgEIsOvM4B6HIqhBmL-G0CIkD5EniB-BEia6MgK0GIs2DiB0WgBKkmC_M4C2HI44D7FgB2BKwvBoO5ViBI8-FvK2eiFIu6TsG1GyHK0C_GgpCkJG-IVoG0FGQ4S_f0IGiBjSqP0IEgzHnOtb8KKgzHkgBjE8KK8-F3oB_BuHI8-F7L-asHI8-FxEwQ2BIiGi7BjsC0GGopEuvBuF8FKmBvhBjhBwGEmB1KidyGEmBaGwGEmB4K_cuGEujC0V4d2GIujChFyQ8GI-IW9yB0GG-I9BiI2GGg8Buc0GgBKg8B3EqByGK8EhNrScG8EsS6FgBG4sCrB1EyGI0ZnElBeIgtBzC6LyGI4braqgBgHIoyB5NjtBsIIkD2D2J-FE0lDvK5HwGKivC-X2McIivC8UkGgBIqvEiB5MeKg7CtJqFiBKw7C1e8MiCIw7CcFoCIw7CuMoJuBIw7CqUsJiBIw7C-KmFqCIw7CILoCI64BrKmJoLIwvB_nBnrB6JI0K0lB4gB6GGwpC4DsDCKgtSxrBzxByGKidswBizBkFIwvH8I-B8FK--DlgBj1BuGK81KpEyzBkBK-0HjEjP4GK-0HpC-HgHKiuD9E1LwGKy3HqOxZ0KKq6TpFtCcK68Eyd0cgBK-pLkG6ZCKi4LOj0BuGKi4LU8CaKmnX_HEgBK2rIjL5HwGKmD_kB8tDgDGOyQ7R8DGwLwOtTsHImkDwKpN0FIy8BmE0G8GGy8BlM6c4FGy8B0M3b4GGmvC2K0K0GIy-B_J1PsHIy-ByFyBmLIy-BrFsBuHIy-B5KViLIu7CnIqL4CIu7CgNgMsCIu7CMNiCIu7CuH4HkDIu7CHI2CIu7CiEuG-DIu7CyH-Q-DIu7CHW-DI2vCA_dmLI2vCrLiB2II2vCGOwIIgyC5JiOqDGgyC3I4FsJGgyC9J8GmJGwvH6lB57B8FKg9KjHwN0FKg9KmDYEKskG0EmT0GIonX_K_I-GKkGlqD8uByCIEwzB2KmGGwQpvBqCgFI8M8kBhVqEIsGxhBiiBkDIqYlJ_FuBI6vU6DqHkGK2BynC7E8BIkB6SlT-DIgyCxb-BiIGMisCprEiGEyQoQw4BgBKmxB4J7K0GKmYlVoEiLImY0MsCiBImY1M3B-KImY0MiCgBIm2BvCzHaKqjB7CjDsGIqjBICuGIyLnOha2FGyLeiiBmFGyLYFkFGyLhBzhB4FGy8B7O4hBGGy8BCaEG2tCwH9qBwGI2tCzCyI8KI-LqT4qB-GI43BlW1uByGIyY80B3E8BI8PzQ21BgHIskBQpVgBKsrDuI4P8GIitSjrB-C8KKwgG4B3EiGKwgG9DVEK26TtGwC2FK09EoJzjByGK09EnB0DkCKknXgChRaKk4L7HkGuGKk",</w:t>
      </w:r>
    </w:p>
    <w:p>
      <w:r>
        <w:t xml:space="preserve">"4LwB-CcKk8LxDmIuGKunamlB2PwGKwna6ItDeK6wB2OmuCiJIUt3BsIwJIEvEjB-DGQqB7E2JG4BuE9B0EIsXyaxT8DIudrQ9N2GGyL8FuJ0FGyLRA0FG2EhH6f4HG2EOY6HG8diQhNqFIo3C2EJ6FIsVyBhP6DI2J7iBmXiEGi9B4VpmBuFI-jBmEPuFKoevCgfqFIwqBkCvV8IIyqB6SuSqDK0qB5lBjb4GI0qBvE-P4GIstE2uB-JqGK69BvVveMKonB2P2lB4DG8W_cxOiBIy-BqP1fGIy-B7aqBoLIqTsHoPmBG2nB0coJ-DK-YrMsEkEI4vB8B4D4KI09DuL4WqJK20B1a9T6GK-vB_JjX2GI-vBtEiP4GI2xHsc-S2KI2xHoOoDsCIm4HgGrTUIwvDuMqV6JKkoL1DzJmIKw2LvtBhc2GKw2LvF6T4GKm8Y0nBoRwBI8oa1flnB4GK-oaqCobyFKOy_BvhDoBG2B5IiSgBI2JvHmgB-JG2JwLlb6GG2JsO9a0HG2JxQ8aiBG2Jf4DgBGgekNlf4GKgexB5CsBKyY3RkFYIyYXwEYIsrDkNjJsIIsrDtNuasHI61B-KkwCMK-qEhL7GkEKqK2MsMmGI0vCvIIsGK88G5CrDmGK88GjCFYKg6B8IuM2EIozHmD7SCKm4HrENsDI0G3qB2jB2IGOhW1O0JGgJoRgCmDGoGvHkD6IGoGvG0KwBG0HwGzEkDI0JkRvI0CIuhBpL-G4II8qEyXzC-JK8qEvIqCCKorE1BvF2GK2xHwNT6KIi4HnVXuDKsjLigBiD0KK6hFriB8zBsHI6hFIcsHI6vM8EnMyHI6vMwE4HoDI0FQ4KsHE0FhHyPsHE0F7H8I-CE8uH6Y_RsHIo-FwBnE-BE8wDnTe4BI8wDHa4BI8wDkKwF6BI8wDFY6BI8wDoKwF4BI8wDFc4BIwqGwHnDqHKwqGSKqHKwqGzE2IsHKwqGSOuHK6hFxiBvI6FI6hFWG4FI6hF8H8RuDI6ucnCN6BKm4H2mB3gD0KI8wDiGuvCyFImGl7FwkDyJIyJoE6JiDIyJrF8VwKI-XtFzXmII-I-I0N6KG4FzGrHyKGsFgTlC6CGsL3Q_C2KKsG9CiTwKIyP4C9JyKI6rb2mD_lCmBKm2JjO40CsHGkoC2f3-BoDIkoCSAkDIiM-7BmdyGEujHpb_vB2FIujH8BifgFI6qCzG9RYG6qC1ZvIsBG6qCASsBG6qCqZuIaG6qCsZmMMG6qCEOEGmrG9kBycuFGmrGNKoFG8qegsBtHyGGuCjespB8HGuC0K_bkHGwnCgCo2BGG2iBiInSgGKiMiLrM6FEiMNE6FEkjQ3O0SGI4jQhP4EMK6kQ-ZrMMK21JrChIuFKk0F_HoMiFIk0FqDhe2GI6lQ9SssBGKg2JsL9QKKg2J1KQMKi2JqF0TgGKi2J0CnhBiGKm2JjoBpX-IGujHwXlB8GImrGawqB-EGmrGLM-EG8mQ-qBt-BsDK6qC4NJoCG6qC8XuO4BG6qCEP4BG6qC7XtOsCGiM7L0uC2FEiMPB4FEg0FyUpxB4CIg0FmKukBkHIsjH_QrBUK8kQlG9GkLKqlQ3NwTMKymQ-M5mB6FKwgHzgBsqBGGiMsTmjBmGE0lQ3ezdAKk0FiR-EoFI-lQ1F9EAK-1JA5GEKkrbyDgNKGsrbMNMGiMmGw_B6FEiMQE6FEiMlG0pByGEiMuPjxCoGEg0FokB1T4GIg0FrD4ekGImIh5Mo5CqFEU3FgjDsKIE_ChBEG-B8F3BmBGwErWsO0GGgFoKZuJIoaoN_E0FIoN1HuC0BKqwB7LnG8HIyG2chuDqDIgblFgoBoHKupB8DyBmHG8xB-If0HI8xBwHpVsBIg3B7NgasBI-C9EziBoGI2O0GuBoJG-QgN0LiBIs9BjMtPgFIg7C-HhKyEKoiBiDDwEGoS3MgiBqFIw9D2PnhBsFI0sHxNJyDK-2KqG0iB0KKi6KxN3eqDK",</w:t>
      </w:r>
    </w:p>
    <w:p>
      <w:r>
        <w:t xml:space="preserve">"4jZuGkWoKK6jZByL-DK8jZpDta4FKkrGqUsuB2GGkrG8QzYwIGkrGsS5XsIGkoCloBsqDiBIkkQ9N8BqFGkrGyK7e4GGkMhjC2iDqGG8C6FxbsHGwEtFgP4IGwE2PzXuHGqD6H5J0GIqDvU0kB0IIua7C5ZsBI0E8UwCgII-iJrRqgB0HK2apM5C6BI40OzCyCqBKigE3CzcwHK-rXiTtLoGKsmc0D_EsGK-M_R8zByBGuFkI0EkHIgNrGwEkHIitB4D2H8CIw5FnJxGkHK8rXqRlJsHKytIujBqSuGIuiF-EmiB0FGkoCkavzCyIIkoCuT9dwHIkoChf2wBsIIytIpI2BuFIytII_fkGI0Cx9BgzEgHGsB8C9MgDEU3EuX8JImDP3VkLGQsE0NgHG-pbkyBjO4FIuiFyB9M4HGuiFlDia-DGwqb_GjBoLKyqbuFnP8FIkgejtBhFgFK46D0hBy_CuHGgqbwDlxB-IKuiFgDiE0FGuiFPwX2FG2qb9FhMoCK8pbuX1jCyFKiqbkC2awHKuqb0BhsBqIK46DpjB-qF6DG46D_F5a0GG46DzCq1BkIG8zFs5E7jGoDG8zFw1By3BiBG8zFxT9BYG8zF_M_UgDGgkQ8OIkEKqkQtK3HwCK0kQ7HqPeKklQ2Khc8EKslQlHskByFK4lQK7nB2FK8lQ0V8TkDK6mQpJ9O8GKmjQiFi0B2FK4kQzPjGkIK81JyJkiBmEK81JpOlLkFKmmQ2SwSkEKsmQjHjjB8GKgb0nDrwICKqL3CtOoJI4JpOga8EI4JsG3esIIgLmLwXOI-Q1B3IGImqCKhD2FKqLOghB2EI2KhS6sBkKI2K_CmEwFIgIMnUwHGgN9FoJyGI4JzEoFkEI4JwBhe0EI0IwdvX0DIitDhW4wB2IIsZ4uBnsCgHIqXqL0DuCIsE7BqQqKIiVzB_M6EIkVpKhLiHI4JtHwD4GI8HrH8WwBI88IoJlDkEKoT0MDwEKoT4EpKMK-gBlR4kCuIK4L_MzmBgFI4LsIxB-EIoRqMyZoBImLqFyT8GIyGsYtX4GImG1L0NyJIyJ7YhCQIEojBuGgKG2FlfzvBuKIOyhBwnB6HGiYvPHkKIsR3T4F6GIqLnChpBmKIqL3LkU2EIqLUwHoJIqLGSsJIupBilBtC0GGsdnRkPoFIsFxDkLsEGsL0CpBiJK6pB8kBrsByDKuOhuBqiBQIotB0sBpqB6BIua5a9BqII2HmB0E2FIw4G1bjD4EI0EkZlE8GI64F4Tua8GK--CloBgVsEIw9D6rB1jByKIi5EvwBmjBiFKo0C8nBlakHI2Kv9B6tBqEI4JlS6KoDI4JyCiiBsEI-8FmE5vB8EK4FgrBvCiGGq2JgLq3CmJIq2J8ZkBgKIqjaxjB9W4HKi7eghBiiB2GKiMq0B5tG-BEgH7nBi2C4FIoS0C9SyIIgjQ-Y8ckBKsjQ2KzEuDKwkQvOqL0FK2kQiGtW0HKulQZ6HyHKylQyClOkGKggD9dhS2DIgnEu2B2iB0KK6uezRuGgJK8BowCz7B8BG0DjRkEWIiCsSvJgKG-IsB4BeGmHzB_JuHIgHpSqP6EIgGyVzMuGGshG_TwJ4KIshGCM4KImL2N6NuFIsGneqD6FIsG2GnHqHIshGiTiGwFIshGOP8FIgnE7gBs0ByDKgnE3kByNiHKgnE3Jye6GKu6e1Q5OmBKw6e6GmT8FKy6egDhGiLK06epRtBgHK26eqHjUgJKk7ejK-mBuKKi0F4M2W2GGi0FtLygBkGGs6ewBtZkBI86ejB0G8CK-6eW_C-GKgnEq8C3iBwDKgnEzKrdgFKmlQoZi-B-DKomEviGuhEcGomEvLhPuHGomE3LkR8FGomEzQhVgCGi0FiwDlS-FGg7evFpzB6EKo5DnBisDiLG60EjmB9BMIojQggBtS8GKwjQtT8bqGK6jQ-Zjc0FGskQpNqF4BKolQ1R0Q0HK41JwT_hB8FKo2JkX0pB2CK0y",</w:t>
      </w:r>
    </w:p>
    <w:p>
      <w:r>
        <w:t xml:space="preserve">"Sp1BkBiKKomEsXxFuFGomElU_SqBGm4dyZrkB8CGyGxkCi2D-IIkEjL2FcGiYgVhDkKIsb2C_HqKIotBqB6ImHIu9BrB5LwKKqmCgHuFsEIoSpJ-BgKIg-DyGqEqGIo6BxFuCyDIu9F3F9FgIK6lBnF2D2IIyG5DqD2GIuF1H2CmBI8CnNqJqJGqDO3G-GIq1D-KUUK0E9H-ByGIiP8J8BuJImoBqJvHoBG-zFwqBr8BwHI2jQ-T6VuDK8jQ1C3M0IK-jQ-LsG0EKomQqPnEuEKOvqB8xC6CG6FxKmYiBGkBiB3M8KIkJqBqJMIu7KnB7C8FKsxC-qDlpG8JEi0FlsBnQ8GGsxC0iBupB8GEsxCtNwY0IEsxC7O2Q4JEwmQqE7dyIK-qbvKkpBoFKsxC61Dp3C8EEsxClC8b0HEsxC5exFqDEsxCpQtVGEooCy2B5b0HE6iQrS8jDyEIsxC7GhaoCE0jQyHqUuHKo2J72CgvBiDKokQg2CDwFKilQK7PmBIy0Etpdm_GoFIy0EuFzWmGIy0EgH_DoGIy0ExCwZ6BI6c-5B7tBgKI6ctZ8PGI6czRsWgJI-zBhuBoiB2JI-zBrW2MiJIy0E6wBzH-CIuzFnO6zDkGIuzFiJtS0BIuzFsEmRwFIs-PkJL4JKi_JoIrCyCKw7eG_K4GK6cwnDx9GiDI6cyFye-FI6cjE6EiFI6cnI1d4EI6cgPnJkLI6cgHgCGI6c7R0HgDI6cpVnBkKI6cpG-XgGI6cjN2B6GI6cue7HOI6c4BoP0GI6cvF1GiGIgkHmF9mBgLIgkH6a2LoJIgkHP-qBII4pQvYzpBsFK6cgV84B2FI6c_oBhDiII2xCmvBm2BeK6d47B9-BuFG6dNHwFGihJQra4IKmwEkDX6EIw5Bv1B3UiFGw5B2MqdgDGq1FkfhCiGK6d6IwuBsFG6dUSyFG6cn6BmO6EI2xCiNgKuGK2xC4LtXiKK2xCSqU2FK2xCnUgNqJKw5BocjzBwFGw5BgEogBoGGypQkImWgLKo1E5zC06BuEI2xCkZt4ByDKk3JPioBkLIo1E5pB2tC0HIo1EgPxdkHI2xCy_B_5CwCK2xC9EqLcK2xCvQsDsGKw5B8flG4EGw5ByMmZsBG2pQ7H1OsEGikH4Q-MwJGk3J7hB0CmLIuzFlmF27C4GI0xCiNqtByGG0xCrkBFoEG0xCmT8RIGs5Bub_O8FIu1JyN3H6BIu1JUiM4GIo1E6M9LoIIo1E8X5RqHI0xClqBoakDG0xC_GtawBGs5BI41BiFIs5BuGgc0EI0xCqjBhM6CG0xCrQrWsCGs5BrrB42CgIIs5BhQsY2GIs5BJmduFIs5B6D4cwFIw-P5FDqEKs5B8fhsDoII0xCs6BhOwCG0xCqPsX0DG4xC4lBqb6DK4xCtUvR4BK4xC-bmfsFK4xC1CYqKK4xCdiEwEK6pQSpH2CKqxIzlB5JqFG4xC-mBsmCqEK4xCzCrduGK4xC5M7JkHK0pQ0G6E0FKqxI1L6C4DGqxI5L9PqDG4xCykBeqJKwjJ8kCjyMmEK-5MjDwD2EK0mN_BiYyEK6duKnFsEG6dIXsEGgkC8FTqGI0he3MgFoEKkgB8tD1M8GKw5BjqDkvDoGGw5B8W2JcGw5BkQkHuFGikHuIxMkFGikH7QnD-IGw5B0gBqTYGqRsHywB6BKqR2JsEsBKkErZqI4IGsIqBjFgEI6Q6cSqEG4W2ard2DIuB9EsIoEGw5BnctN8DGw5BiMqV4CGgiCqUheiDGusdtpB-tB0FIkgBu8Bn6GiHKkgB0HsOwEKkgByhBkS2BKkgBne9HuDKkgBlGvE2JKkgBhHgLGKkgB6L8B4JKkgBjMtR4DKkgBqbgcuJKkgB_PpEgHKkgB2esBEKkgB_VyMqFKkgB_MwLmLKkgBlOkDiIKkgBuOxUwGKkgBqW6F-HKkgBsMuIiHK0oQ3W8LmFKif83BniD8FIkgBpGm6BuJKu1B2JnlBi",</w:t>
      </w:r>
    </w:p>
    <w:p>
      <w:r>
        <w:t xml:space="preserve">"GGu1BJBiGG0Ch6Bi0E8DG0C2OpQyDG-UjRK0GKkEpE2CwGG0oDygB-C6IK4W7wBwzCkDIuBlINyDGgiC8I_SmFGgiCqtBiTyHGozYpkBlVwFKyJsvB9iCoIIqFiN4BsDGoH4lBoLuJKueyDwCgKKuH3R02BgKI2FlR-K6IIqLyJzF2JI2K1KoD4II2KqCO0KIwfgJrjBgGI8HX6buJIgtE8G7doKK4qDlB_B6HK-2E_DkJiFK49HwKtK4IKwhMrCiW0EIwhM7LqIqJI-gBrlEmpB8FKkE4IygBiGGkExT9WiCGkEoPhXmCGkENMmCGkE8GsTwCGkEHOuCGkEuS1CoGGmf_KzDiFGg0c-B2GiEIwsdxLxKwFI21EnrCouFgHG21EuCsgBqFGowDogDiZ0HGgiCukBzyHgCGkhD2LuSsFIEuhCgZoHGO_L-DgEG42GkZmFEIwtFoCtEEK69H9ExLgJK69H3RkV4BKy9UiNa2FK64LiNXGKopZ5DrT-JKkYrBoZ4FI6rEhE1B4FKyyBoHgIEGqKIlIEI80MmDkE0FKy0FvDu5ByJIy0FvPsTmLIg-CkO4oCqGK20F1JwZsJI-kEvG9L-HG-kEsOpasJGqzF5yN4xByHIs5B9HqLuEIs5B8B6ciFI-tboBhTsEK8pDxoB2rBoJI8pDqVwEqBI8pD_F0LkDI8pDnGkF6DI8pDxRvHgII8pDxE4bwII8pD0ZrByJIk-PvUlEgGKs5BwqBhgBoGIs5B9Gwa6JIwmEsKkHqBIqzF2R3kC6FI40Ed6UgDIgub9DlzB2HKqzFrBqgCKIqzFwRmMwCI40EmejF0DI40ElV3L2BIwmEqZmyBmKIwmE36BkQmCIwmEysBnBiJIwmE3PyWwGIwmE3V8D2BI40EuiCl2BmDI40EuEtOuKIg3J6K8UmLKg3J5LuDqKK2nEiUoEmFIwpQ8oB_mC0GGuC2ek9BwGGuCzP9WgEGuCJCgEGuCwPgXwGG-jHyH0K8DK-wC_9C4G0FI-wCrEod0HI-wCsMsYiEI2nEuf3uBmCI2nEzKgE8FI2nExLgKiCI-wC6Bu8B4EI-wC8GgdsDI-wC-T2EoEIuCywBpmDyEGuCLI0EGuCoJ6U0DGuCHI0DGuCwIwJsBGuCDKsBGspQerR-KK2nE5hBnUiKI2nE9a_D-CIm8E39CyzLmFIw4e2DhFyFK-wC2zC9_GoGI-wChDqYwJI-wCnZyF-II8yE4bu9B2CI8hH_c7lBqFK8hH2RsZgEKuqD0sCmLyIIuqDcxqBgGI8hH9pCs_BmGK8yE-jB-fiEI8yEjIjeuEIuqDwQ8dyFIuqDqJpbsII8yE5au1C2FI8yE8JvdiHI21EohC_4NwEG21EyCqhB-FGkqQ8b4a-GKq2CjrBy2B-EEwKqiB-H6GG21EzZ54B6FGgpQoL0kBuJGipQ7EjTyFKkfoVoJyFGgqQ_cqe6KKy9JiCrFwBKowD-lBr0B0JGowDMK4JGmiCnZyvB2GGg3MxM_D2IGg3M7CwEyHGk5MyZrJ4BKk5MBK2BKu7cnKwI2GGw7ciDrLEGo5MrK-KsGKo5MLmC8GKy7c1GzayCGupdoJsciGKiqQkgBzqCgGKowDmmB5RiIGowD7T0XiIGowDMKgIG0yMmE4EgIKoLqkB4sBoIK-GiBuHmIIqwBBoN2HI0yMh1BniB-FKuCj4B-6CQGuCBMQGuCqPiDoBGuCCMoBGywFnNrS6EG2iB9OwCwGK45Dwa-EgLKwK-QzJsEG42JjH9HmLKyoQW8G2DK-oQtiB2VmGKkpQ02BpgBUKopQxJ8lBgDKqpQxkB7wBwKK8pQnBguBwGKkfosBj2BmFGkfnJ4fsIG-pQ4FzdWKkkHlnBbgFImiCuU8E8FGmiCTuVwFGmiCgCkTgFGmiCLEgFGg1cpO3XyEGi5MuEpM0FKi5MIF0FKm5MoI1E4FGm5MXyVwFGq5MgG3LWKq5MoK6BUKy8clUlEYK80FxCwrDs",</w:t>
      </w:r>
    </w:p>
    <w:p>
      <w:r>
        <w:t xml:space="preserve">"BI80FrEjWgHI80FuF3b2EI2iD6V0amDG2iD7Ird4DG2iDHS4DGoLgrChlCgFK-GgF4CmFI-G0FgZmCIyGuSzqDgKImOlMwG-EI2RgEgCwEI0Q0I1PuKI8D7K6NgFG-CqFzO8HIoS-D-FiKIgCmnB1E-EEgCMGiFEgC8FgUoEEqhL7yBlakJIowDwCjb-DGywB1H0X-HGywBKQgIGsBmoB6uByFE8C5tBqdiIG0RmEqBiIIwL6B_sBwEI6FskBuMuFGa_IoP8IEatI0JkGEaOSiGEaxE-N0JEaISwJE0LuI_lBqFIkBuUsW6EIqVjWyPmEI0MlOrxB6EIyVgJvBsGI6M-RyVmDIucpdsiB6FK0mCuL3amGI0NvH7OiDGq2FN0E0DKwlB1J1NqEI-iB8mBwmBoFI-iB1K0CsEIqhLzNrlByDIi7HqPlNoEIi7H8LwpB0EI6sUvOgQmEIywB1f1zBsEGywBQHqEGywBqOohByEGywBPCuEG0gf6e8WmHI6jHusC36CuGI6jH_OxV4CI-kE9rByL-JG-kE6VhViJGgCrN-1DgFEgCpEpd8EEwD5oBuyCmDGwDHOmDGwDwGqKyBGwDJM2BGwDiL9COGwDESUG61BjFviB0EKMvDsO4FEmDtMrPkEGyBqFxTkEIoCoP2cuFG-G7cwIsFI-GsDwGGIiNoNxQoFI4jC0TpX0IIutCjF8NsEIgyB0L5EqEGkqB9e-E6DI6hBuQoiBMI6kC4E5jB8JI23B8F4dkGK2H_tBzcwGI8f2vB-BkFIuczsBlGyFKu5E0e_HqKK8rK3B-dKKi7HiF9hByJI4sU1B7B2CK8hLxUqrBqKG-hLgdlLyFIywBvgBtOqEGywBUMsEGsyc8a1JwHI47B9Ui5CkGK0GczD-KG4B4MqBgHI-BhEwLsFGgUI5jB6HEm8BpTgxBkEKiN4I54B4GIg3C4C8CkHKw8BqL0tBoBIwWjVjUiGGunF2C6J4FK4kCjF5L2HI6pFwf5RuHK0ItIsjBmBIsnDrgBiLyCK6X8iBnB0CIi6BnblOkEIi6BJQkEIi6B4J-L6JIi6BFSmKIg0CiS9uBqHI-hLvD4MiIIkiLrPoEyGKkiLhD4WqJKywBA_kByGGywBRIyGGywB3F0wBkEGywBSBkEG0mGoVZiEIovMhEzMwJIqgC-wB1xBsGKqgC9CrdiGKgCkUkUuDEgC9O3Z6DEqgCoR61CwEKqgCrNxX-KKqgC9B7K4GKqgCgC8PiIKqgCnMkCsJKqgC8I6E8DKqgCZtD2BKqgCoFwWsHKkoQ9M1MiDK00FwGzT-KK00F6OoCWK00F-CkceKgC-N_nBuDE80FrgHumC0IIuqDtL0UqEI2iDi1BtjBqEGuqDr0B2yDoIIuqDuB7asGIoMs1D7rC0JI07HkC-NoKK2iDrf4VyDG2iDjS5YmCG2iD2oBkxCqCG2iDtJrckEGwjD6evkB8EImVuRjiB2IIqWxF3GuEI4ZjK-N-EIw3CwHmBgBEoK8F_RqEIwC1WohBwFEoMuE7LyCIoMHQ0CIoMiFoNyFIoMPS0FI8uCsSpiByEGiyK7B-N-IKkiGxMOkFKkiGjK1GyCKkiGuI2Z6HKkiGEU8HK-tU3GS2FKmuUgVyXuDKsiL7L_EqEKsiL-E8FqBKmlI3TryBOKywBwQqWsGGywBOMsGG0mG2SrbwGI0mGMIyGI0mGmBwZ-FIykMiEqB8FKsnf9TqPIIkuU4M4amBKouUWvMqEKq8Z9DuFsHKqgCs5CrgCgCK00F5X_B8BK-4M16CqmFwDG-4MhGlfiGGsjF2uBqgD-EIsjFnM5Z8FIsjF1TzK2EIsjF0xBoxBiFImoQ4yD7ya0KKwtF44Di8BqHK0rGzayhBmJG24ekUrtBgHG80M2SuHqHKytFr7F67CMK69HgStM4KK4lczMscsKK4sdiFjB4CG0zelC3N0GKy0FmnB2nC0KIy0F_ZyBoJI0rGymD1nCoHG0rGtJueuG",</w:t>
      </w:r>
    </w:p>
    <w:p>
      <w:r>
        <w:t xml:space="preserve">"GioQ14BgoC6IK-kEtM_DoJG-kEnjBkqB6GGg-CyDyuBqCKg-C2d3EmLKg-C9E3F-KKg-C_gB6BCKg-CqaiUsBK20Fnd9JqKI20FlCgP2KIg-CikCrIQK0rGw-BriHmGG46F61D6_CqFKg6EtEuhBAK8uUoDtDEK6nI3B4L6FKgjfpBnFuJIsBo1B3zLWEmD0NvJCG2BhamPiCI2B-X6MoEIiBQhrBsBE4O5cwQsJI6M8WgDoLIqiBxRqRwBKqiBpI9Y-IKsrBwhB4WqJKmkL1dzPuJKwxUqF-HuBK2jBuRqtCwGGwvUzCtBsGKwiGoFyCuGKsB6Pr5B8DEOjF3pBiGGQ1FoC-GG2GgawzB6FI8lD5StJwIIsD9D20B0IEwHoR4SgHE4jCqFlBoJIsWvHT6II85IxRhH-JKmesE6GkCGmeiMhSYGwCpD1FMEgR_BwUiCIgRqGIWI2uB0HPmFIy1J-Y1oBIKuiG1W9DsEIuiGOAsEIuiGiFqcgGIuiGPDiGIyvU3RkHwJKstdrIqHoBKi3D3Ts2BwDKwqDuBhQ0IKuxIe4JqFI6sCqT4OoDK2R0Qv0BwII-5M9ROsBKu_c4EumBqIKuxI9BiB4CIuxI_CkUyEIw_c7GvUqCKy_coJ6I8CK86D2E4QgGIy1JmgC_4D8BKylCz6DgtIoDI-9GhDgFoDK46F_M7B8FK2uUD4PkDK4uUuNrD4CI6uUkBgJwHIuiL7LxGuEI61J21Dja0HKk5Ev4DgvBuHI2mI6DyUoJK8jcerNsHI-ifgFrFsBKukQ0gEtyB8CKwlQ-rB6LgHK61JjsBtW2BKgmQ2lBoGqEK4mQiFoS2BK8YmS4EmLG8YgblEUG8Y-TzOyKGutd37BmiByDKk2JvBi5BwEK4UxEitBgIK4UcyBiIK4UlL8CmIK4UhBoC0GK4U9P2PuKK4UjZM6KK4U02BoM4HK01JrV9KyJK01J7S_VmEKimQmnByGYKq7ekLp_CyKK4UwW6yCoFK4UtPyEiFK4U-N6FmFK4UnU5CSK4UofyF0IK4U7RQ6FK4U5TkPeK4UgO-IuGK4U8H5D0BK4UhBmCmGK4U8F3BoLK4UF-EiGK4UxKpByCKk2JvGvoBqGK6jHt3NmjDgDImkH8S3FwHKmkH6HRuKK26DwKsjB0CI26DzdxI-KImkH6K8H8HKg-CiiC3tCyBK20F2JgT4GI26D_JoVgGI26DpGme6EI26DzG2dwEI26DnNMuCIgCxiC-1DyEEirB8Yw1B4DGirB2PyU4KGgCtZvQ-EEgCnH7cwEEgCoX-zD8EEgClJnckEEgCpFjdwFEirBizBxK0CGirB0QsWmEGirB8KmaoEGgC9-B6uCkFEgCJ3d2FEgC2D04CoGEgCgCzdmFEirBmnCjzC8CGirBsNqZqDGirBsQoUuDGirBkT2GqIGirBeib2DGirBkBuc-FG4UwzI9_O2BK4UlH8X6KK4UyC4U8KK4U-F0CyJK4UiD_sBqBK4U2SkD2EK4U3TIqJKkmQoK3JqGKkzEkkBgzI2GIyyJ19CusDsEKyyJuWmdkDKoxGzs7B-4DmCKwCrMtLiIE2-BqG4LmDIo2FmFvJsBKisDIoEiCI8yC8EncsHI8yC1P6Q4JI8yCGU6JIg5Lb7D2EIi5LyKmbqCK6tXjH1iB6DK8tXoD6jBoCK-tXuElFqCK2le9D1H0DKogN0GhN4CKoxCoiDw5BgKKoxCzVpFgIKoxCkaiRuBKoxC5lB5G8JKoxCsR8CsGKoxCvFsE-BKoxC0QoMwCKoxC2HxB8BKoxC4IjCoGKu5B-hBo1CgJIu5B6JyE-KIu5BlIuO6KIu5B_T2OgGIu5BmvCrhBiGIu5B7PrEWIkrBvH-6BoGIu5BoO9jBmHIu5B7O9CiFIu5B-M0fmEIu5BrKnSqGIu5BtHwBEIu5BoF2FgHI0CxzF04FsEG0C-CwKkEGkHxB3H2JIY_PlF2JGk2C2BmKmJGiV6UhDmEIurCzX",</w:t>
      </w:r>
    </w:p>
    <w:p>
      <w:r>
        <w:t xml:space="preserve">"CmJEKgyBuwCoDEKnRtUoCEKjV5QiCEKo9CkoBOEKzTpPkCEKvSvSkKEKzB6XgFEkrB62Dj_EmGIkrB_B6byIIkrBjK6Z-FIkrB0YhuDkGIkrBlE4c4GIkrB3UquDiFIKkG6_BKEKrZsHiLEK3a8BoKEkrBkgCx5BmLIkrBmcvD-JIkrBuc5DkLIKzT4pCqCEKzWzNGE29Cs3C5vOiCI29CpL0G8HI29C0RoCkCI29C_O-NoKI29CgwB3ISI29CnL9FuJI29CgIgM2BIg0BwhC-JoEIg0B4kBiJ4IIg0BnFmLmIIg0BrUhEwGIg0Bsc8SoLIg0B3UnDOIg0BkZtkBEIg0BihBzGgIIg0BjY8b0KIg0BsLsBuGIg0BgbmC0DISzO-oB2KESoGkRmCEO5NsHsCGQjGjLiCGyBggBgK2CIiBlXX6CEsWoU3FsIIg0B5jB_csGIg0ByJ9P6GI6iBuhBqrBwDEu3KjoBxE-HIisT2I-J0HKyhe2YxG4CKyG51B2jB6EIuEvBzLKIuEBcKI4pB3D4BwFKktC6IgGkKI--BrM1JiGK8rT0Lk7C4CKw3KzD5CsJKSo5BlgD0BEU1NekCIwF6VnCkEE0LrzBsjB6HI6kD7BnD4HI0hB_FFmHIgtEwQiX4CKknB4TjsBkII6O6D0B6HI0yCzNzGgJI80B7V6V-GIg8E6oB1I6JI4rTpeyEsIK6gE4RrOuIKu3KzdiK6CIgsTqMrQgFKksToRM8HKmsTxJKwJKovD8YqI8JK0qM2DMgEK0qM_E5H8IKgqagH0DoIKy4epHsaqCKgtErD4uB4BKi7G9X8QeK87DhJ0D-FKwhCgU4GyKI6rT7XzO6JK-rToN_DwBKi8E_EoM2HKk8EwE3BSKm5P_8E0uEwKKkrBinBlGmIIkrB0XzPsIIkrBxgDqtBsHIkrBqVjJoBIKjM0_CcEKlXyKuJEK0zB6DgLEyKpauDmIEkrBukBr5DmLIK4OkuDWEsvBg9E7kF6HGsvB5KwemIGsvBkIoLuJGsvBha1BqGGsvBtDkD8KGyiHuiB-C8EKsvB13B0NwKGsvBwC0kBiEGsvBlM6gBsHGsvBohCvqCsKGsvBtxB8PyJGsvB0Z9NuJGsvBhHa8EGsvBzLqGoFGsvBuVtDkJGs5P9OoWkKKyKrrGgsFqIEyK5I8Z0GEyKzDkcoFEyK_FubgHEyK7D4b0HEyKtTkN8EEyKyF8aoEEyK3BmXmLEyKvJwZ4GEyK5IuX0FEyK7BkcyFEyKmG8ZyHEyKa8a0FEyKoJwQgEEyKoPkUkKEyKiT0P8CEyKwI0a0FEyK0N5yNqHEyK7H6a-IEKuoD-JyDEK7InZoEEK3IrZoEEyhGgBqxBuHGU_EyjC4GI0I4M7B8HImuBvLjFoIIyhG6G5diFGyhGD4e-GGi1BmHdOImDhf2QuFGOmdxF-HGiBhRsFwFEoavRyJsHIyhGgG3F8HG-rcGkGuHKK2sCryCyGEK6KnYmGEKrPuE-IEK0boiC0DEKjQ_U8DEKlYpWsJEK2tDutB8KEK1auBoKEK7XiM0KE-xCssB2zB4JI-qc2L9L0FKu8KtG0ZiIK26BmG4C0CKqpc_B0byFKyKh1HypIwFE6iB8zJxsbiGEu6D_GhQuDIu6D22Bv5C6BIu6DlL-TmJIu6D1NkYmII6iBqgB4sCgLE6iB5czGqCEu6D5P_rB0GI6iBpWypD-CE6iB1SnWqDE6iBrUjS4BE6iBwpB0CiLEmrByGigB2EEmrBsBvdyFEmrBqF25CuEEmrBrIxd8DE6iBwW9tCCE2U9Hk8B4BG2U8uB6TOG2UzbLgBG6iBsxB9tDyKE6iBocpDQE6iB0LkX2GE6iBxrBjFsJE6iBiXgN6JE6iBxN7FCEsC-mCxjC0DEsC6E1d0HEsCuImuB6JE6iBljD4gCkLE6iBg0B3CgGE6iBlW2J-JE2UkBsiDyDG2UhS_T2CGmrB5jEu2CwGEyiH2IuwB-JKyiH_J",</w:t>
      </w:r>
    </w:p>
    <w:p>
      <w:r>
        <w:t xml:space="preserve">"qKgKKmrBwN_VmJEmrBsX5SoIEmrB5agI4DEmrBwM4N-GEmrB7JyGiFEmrBosB38CgGEmrBMAgGEmrBgDgTmFEmrBOAmFEmrB7E0V-HE2UowDzmBuBG2UuZgLmLG2Uqc4F0KG2UBK2KGslBztC6nEiFKslB2hBkKqEKslB5VmCwGKslBiInCQKslBoNoJkIKslBvH_ByBKslBnHrB8KKslBmIwJ2HKg1JvK4gB2GKg1JvI0VuIKslB0P5WmEKslBBqfmHKslBrNl4BkFKslBrFmcsHKslB6dveCKslB3NViIKslB0X1HGKqxCA9PmIIqxC2W7DEIqxCySzH4JIslBngBo0B6FKslBsEzNoCK2UkrC1qKuHG2U5E_H8FG2UlS0tCuJG2UoT1YoHG2UyHzegGG2U9am_B-JG2U0B4X2KG2UyPkW0DG2UgOyB-BG2UlViH8EGiqDi3ErlC8BIiqDqahuB2DIiqD8csPsFIiqD5DuC4BIiqDlW8HmBIiqDrF0MoJI0UggB6nC0EI0U_O3MqGI2UrtFimBeG2U0V4UkCG2UxgBpfmLG2U3OmQ0KG2U-lBjOEG2UzGkEmHG2UmgBmvBsHG2UoYz3ByJGqhQhgB6B2KKqxCu2BouD8HI69C9LauGK69CvFjQIKqxCn_CkgC6DIqxCuVfyHIqxC8K9HkHIqxCwXvMmLIqxCiapHuKI69CycrH2BK69CxT6ZuKK69C6Q6DoGK69CZkYwBKogCp1B-dqFGogCsDuf8DGogC2ciFmBG69C-MjnBiIK69C_K6XmGK0Um3DjjHqBI0U9BoRmFI0Uga2H0CI0UnVuUuEI0U2FwIuFI0U1Y1HyJI80J8hBrUwKK0UvG-5B8FI0UfkewGI0UnlBr2B-FI0U4XVkKI0U5KuC2FI0UjCuf-FI0UrN9YuII0UkckQ6II0UthBimC0FI0U8qBhKwGI0UtGwdmGI0Uzc3yB4FI0U6Y2wCqGI0U_OuZwJIKt5M0sD4IEKnX8LuKEKg_CgB-JEK3YrG0BEKpXnNsBEE9xB66CWG6OjDkIsBI27JrCtMqJKqsD6F4EuGK-oUtM-IsCKgpUmJ1I4GKw6HzJzK0FK49HsDrCyFK86B2CrB2FK6rd7Ha0FK83doSyNyGKie3RiVuIKugCmJrH-HIu6HzF8C4CKkgL1C9BqIGipUwDyIkJKkpUsCpL8HKKmsFjwC4CEKnUlRwBEK7Z1CkKEKoxDmgBoEEK1UlEsKEK3YiC6JE0UijFt4B4IIogClL_iBsFGogC1Bwf2FGogCsHyeyEGogCsCwfkGG2zFmK6DwKGKrrCszBoDEKlJ_YyDEKzV7NOEogCyiD4O8EGogCoFhCwEGogChKobiDGiiQuJ-GgGK2zF2DgZmGGK1UyXYEK9U7P8CEK5PzViDE0Uo2Dr7F2II0UlZwO2KI0U7XyR-IIogClEgpD6HG2zF4KxBwGG2zFzG4gB8HGKogBuN0JEKvV-P-IEKjT4S0IE4iBq4D_qBmEGKxBwFWEKnapFOEK3aP4KEgkF1zbi8OoBKgkFvU4OwIKqoChPogC4JGgkF9C3sBuJK89CgtC7MyKG89Ckc9GmKGgkF9b7gBmJKgkFrP6FuJK89CnJqwB4IG89C8rCpmBuJG89CibrKiKG89C4bnIwKG89CgblK8JGqoCpqF2pFiGGqoC3JzTGGqoC_SrOgEGy6DvW2tCuDIu0FpFkRiLIqoCgV_MoKGqoC-ayGOGqoCwG5ZoHGyKgiG51JuFEyKoK-ZgFE89CnGuoC-HGyKmM9sByGEyKhH6b2GEyK6WmMkBEyK8agKkBEyK6akKkBEyK6aiKkBEo0Fo-Bl2C-GKo0FzS-2BuGKo0F0FxduGKo0FnLm7BuGKyKjL2LkBEyKoDoW6GEyK5Coc0FEyKkBsc2FEyK9Boc0EEyKgJmbwEEyK-HwbwEEyKsE-biGEyK7CwciGEyKkE2b0EEyKmKkawEE-yB04U9psB0DKo8",</w:t>
      </w:r>
    </w:p>
    <w:p>
      <w:r>
        <w:t xml:space="preserve">"CoB0JuHIm8EiE7H-DIiqD91C2qEaIgFwiFza6CIkc4RiIiEIyelIvH6IKqwEnLtDkIIurB1CxekIIs_FkDkD0HKqF0VuiB0DGuLnNgK0DIgFzCkF0DI6tC2MsgBuEIkI_ErMsDIoJqDhamEIyIFyJ8JIoNnCuaqEKse3Bld4KIqwEhE2NmEIizF1anH6BIizF-X-S0EIizFsI6ZqCIizF_pBx7BsIIg_DynB-TqCK8BuY0V-IG0C5O_HwEG0CyGkU6FG0CSP6FGsBhBrO0DEuMkflKsGIuMtZqBqCI4B2GjIWI-BgCkT8HG6FjMxFkLGwO5DtjBiGIkI5EkoB-DIk2CsnBi9BkBG8C2HtU0HG-G0B_KwBIqD7EwI0HIolCpFubsBIgiBnD-P4GIuawFtuBoHIghLtQwBwBIghLmW4WiDIgiCpDvKyBG4iBh0Fk-CYG80JhyBhoBiBKmnB-3Bi6C2DK4iBvI3oBwHG4iBzHwZwEG4iB8IkdsEG4iBQFwEG0U_hBj7BiBIugfktBmIkJKg-G0Q-rBgKK85EjQhH4CIm8EsB9NgHI8pU-MhT4DK-pU1CYuKKgqUmBwE4KKiqUpBgOyKKkqUwBzF8KK8hEkQmQmGImqUjOyR2FKoqUgGjLmLIumcjKiBgIIsrchDL-EKurcf3wBkJK-2dqUoGOKi4dwD8pBwIK04etdsBmFK4iB1NmiCoFG4iB8ExgBkIGyJ-ZkdcIQzC8JyCG2WuKl8BuEIqqUpL-T-BKmqMuIlGqGKqrcmU3D6GKk4dxN1LwEIsgfvI-J2IKUkZg-BuBI8MvPI0DIOoCkO6IG6F5CrU8BGkJyKgI0DI6OzEiF4KI4iB1bIcG4iBuWwpBgHG4iBvG9YwEG0uDzDthB0DIgiB6iDlzEKIqzEsComCiFIgiBgnBtuCmHIgiB9foGuBIqzEsEotBoEIqzEhiByzCiHIqzEyLnc0HIg9CaolC0JIqzEzN1KoFIg9CqpCxlB0IIg9C1Z8LqIIg9CrJqYiFI-Cm9C1jH6CIgiC5lBzHIGgiC8X0IoJG6e-9Ch9BkFG6eLAkFG6e7M8SkJG6evgBmnC0HG6e8NvW-FG6egGlbsHGU0xE_1EcIEpQ8HaGEuSyDQGiBpCjFgBEkJCjEiBI87YzbhG8CGsjF3IhX8CI0CoX0vByFG0C9BiGmDGQgGhGmLG6FoD7CmLG6F0J4BMGwGpC4DOKswCXxCgIKgC0E8UkKEgC7amO0HEgCQE2HEu1B_rC0tEgGGu1B5C_dkEGu1B_J7cyDGu1BLEuDGu1BgK6ckEGu1B6C-d-FGgCmzCtuC4EEgCnG_boFEgC2N60CkEEgC5EncqFE6epoFgtFOG6enaxB-EG6eyUtQ6JGg9C3Ub4FIg9ClIpM2IIg9C3PqXkGI6eshC76B-EG6e7Chb-GG6exBm2BsHG6e5Li_B8IGg9Cp4BrDgII6e00BmtDwCG6emBxa4HG6e0gBtrBqFG6evSzQkBG6e2D8mBkJGu1B-qC1vF8CGu1BNA6CGu1BgHmM0JG6kdzgBzfoFKgC-5Ds0B8FEgCwB1c8FEgC_BtcuEEgCiDgyDoEEgChElc6FEgCgBytEiGEgGzsOqoC4KGshC3KxDwCIshCtEgBkDIshE4EgDuHK0hE2P5DqBI2lG_MxMUK4iByIimCgIG4iB2N3bgIGiPlCrOgEIiPkHmDgDI4iBmN7NuIG4iB2Ojb8GG4iBhoCwkEmHG4iBoH7doHGKhG86BqKEKCOkKE4iBjCWoIGKmtB8OEEK3Y7MgCEKywCgV6KEKzbxFiBEK6yCoPmLEKpbxHgBEKk2BxBmKEgC0M8gBkHEgC8C9bmFEgCkR1OCEgCtXg_C0DEgCvHzaqGEgCkf0lCKEgCvOxVqFEgCryBgnF2DEgCAja0IEgCqVrS-IEgCwVlS4IEgCgWtR-JE6eimCvnLqIG6ewS5UiHGmDtMkrDqFGqL2CJsDI8HgCmCuJIgCpB0zB",</w:t>
      </w:r>
    </w:p>
    <w:p>
      <w:r>
        <w:t xml:space="preserve">"-JEgC_zBgV-KEgCqavJ-JEuH2wBp2BkJIMjP4B4KE2FB3HcIqW6H4J-IIgC8KkbgKEgCoa1L-JEwiC1pB-tCaGwiC4azGiKGwiCoU9SuIGgCylE1uGkFEgCpmBglDqIEgC4RzWmIEgC0R1WmIEgC1tD-2C-JEgCoa1L-JEgCka7L8JEwiChyBooCiKGwiCianKmKGwiCmyCnOOGwiCEQSGwiC92B-KmKGwiCyZ9K-KGgCroF05F6CEgCzShVoCEgC9ZhF4IEgClBq7B-JEgCuatJ2KEgC4bzE6KEK6SnBSEKkZ0KkCEKwTwT2CEK6SqU0CEK4SqU0CEKuJ-Y6FEKrOwWmJEgC2kEtzdoGEgCB3dwFEgC7L04B2IEygH68BrmBuHIygH0D6RmLI8yF0jBvJyBI8yFpb1NcI6rP6R6-B8FIugHqLfsGIygHpL5akBIoscvL4rEkDKijNlHQ2JKijNCO2JKirBojC5iG4EGirB2Csc4DG2uJ3B88BYI2uJxetQgBIirBgrB9RwEGirB0DmciEG8yFjL_HwBI8yF5WhVsDIsyJyEk6B0IKsyJ5SlBkBKwyJqwCtIYIw3P1Wlb-BKgyJ7GivC2FGqgH5B6YiIKqgHpW0asIKqgHlR4d2GKwnCw7CvzD-CGgyJvrBBoGGm6DgMJ2FGm6D6I2bgFGm6DuN0ZqEGm6DyGwc8EGm6DwCmd8DGuuJnpFkY6HKuuJ0dpJqBKspDkIgjBgJIspD_PkaiIIspD9OoWyEIspDyC-d4FIspDvTm3BsIIgCtwBnFkGEgC4CxcuFEgCnGk5BmGEspDggCryBoGI4hH-wD51D-KIspDhxBgECI-nB2HlRiDI-nBkG8YuFI-nBgIyb-DI-nBa8bsHIgzFuKkCiFK4hHqqB_rC-KI4hHybmDoKIm6D-J1H4BG-nBt_C-pD6EI-nBoC6c8EI-nBoFoc-DIgzF8TlasGKgzFrF9awGK-nBzIowCgII-nB9FyauKIgzFuUzwB-DKwnC2uCr-IsCGwnCyXyPoCGwrCizCwnBeEwrCJQsBEuCsjB6XwCGuC0V2RmCGuCjW9S2CGwrCsBqMuDEwrCjRxXgCEgB-vCllC-GGqWhFkYqBIwW2CnDoBG-mDyGtJ6EKknU9NlIgGK0_KyRxI8BI0_K6DyTiHI4kGxb5KkGI62bqYoHOKu6b9XiDmEK2gcsaoL-IKq_c6GvR8FKs_cwDoDyHKuCjXsuCqHGuCvN8EiEG2chjF0gE0HG2crFy2BmEG2c1EvcsFG2ctN0wCyFG2c0G9b4HGuC85E5oGmCGwrC2UsgBgCEwrCpX5RkCEuC6oCuFmCGuC5LvM-BGuCnOgLmCGuC_UdsBGuCgb0KWGuC8bmEgBGuCzc_EaGuC9a5KsBGwrCwV2hBiCEwrCqY-bkDEgCljP8uGmFE-nBm8Bw3C6KI-nB9R1DgGI-nBssC34C0HI-nB3Jgb2GI-nB7MsZkII-nBlSsViGI2c5jB87BsCG2c4FmJgEG2cIF-DG-xJnE6I8EKwiCpXlN2IGwiCEK2IG2codkXkGG-xJ5NmSkHK2c6c7EGG2c2c-BUG2cwcIqKG-nB-HnrGyHI2c8xCsqBkFG2c6NvW2JG2c4V9RiIG2cjpB4hD-FG2c0C9c0GG2chrBmiDmJG2czVqToIG2c4qB7mBgIG2c4T5UiHGi9Cm3E5cyEIi9CiP-Y8CIi9CmMqb2DIi9CiQsZgEIi9CkLgcwEIi9CgLgc4DIi9CsNibyDIi9CkKqcgEIgC7tbuxL4EEgCyPrQeEgCmY1J4KEgCgLuU2HEgCxO-VkFEgCjaqhC6GEgCLrbqEEgCpC5b4FEqWsmDjlFwGIyyB_RrSkGGyyBoN-H6KGyyBRc8KGyyBsMiL4DGy4E_C0QqBKgC3PjFmEEgC9IvZwGEq6H0X6U-FKkoUiEXmBKgC5b03C4EEgC_B1b2GEgCuHlb2GEqWib77BsKIqWqW0EiGIqW5K4b8GI",</w:t>
      </w:r>
    </w:p>
    <w:p>
      <w:r>
        <w:t xml:space="preserve">"g-BqM9MgIIy4EjJ1EmHKq6H_D1CiHKgCjrCunF8IEgCuYtLkIEgCoL3Z4GEgC52D2rG4FEgCkI1ayHEgC8LvZ4GEgCgI_a8GEgCrX6qD0EEgCiCgUIEK25JprL4GEKiF-Y2HEKuKpvBuJEKpDimCwCEKkTyTmCEKm3BgB6HEKiQ5ViKEKsX3LwKEKpvCs3B4CEK-YqB4IEugZ_rBouWqEGKo9DtqY-KEKsbPOEKmagFwCEK2amEEEKobkDyBEK2ZuGmLEK0bdgLEKsbEyKEKsZoGmDEK4MsXsCEK2V8KuFEKgCob0DEKgO6XyCEKsZoEyBEK8JuY8DEK0XoFgKEK0VlP2HEK4YxJ2KEKkbZuBEKuOkW-EEK6CwbmFEKuF6a2DEK2MyY2DEK-L-YsEEKmDsbiFE4Bg6Bxp7DIIqPzHmNeIiBuR0FiHEuPvRtbYIuP6DqK8FIkF5C0XwBG8lC_I_cgGG8lCrC-Q4GGoNspBoNqHK03DzqBrdSIikJ6wBmhBqHK6xEwClCmCK-oI26HgwCkBKwO2jE9CsIIwO7DmCqJImK46BhPsJGmKIgBsJGmKtNgIsJGmKOcsJGmK9IwGgIGwGrdnG6JKwG6EOoJKwG1BpCwFK-kDoIwEsJK-kDuBiDwJKwO_LdiDI62G0J3M0DI62GoGgN8CI62GSRsCIkrFmoBlD0DKkrF9J4B2DKotExRtF6DK8-BwLjHiEIyvCzpBkBqJI-8DqD9O2DKolE-G2C4DGolEgBG4DGolEuKqQWGyxc0VC-DI0xc-P5ImII2xcvawPyKIiha10O4oDgEKqas3D6LkEGghan4D6QqKKsI0rBwzDuGI4FEvJ6KGsFiOwBIGsLrYgDoEKqP-PnI6KIopBmwB_jCEI8MxMjI-GI8MzCud0FIwkDoKxIEK4mO2TiD0FK6hJ9VzlBiCK6hJ6P-LiCKmmCjIgd0FK4NnDzJ-FI4oCuM_c8KKuhGzOkf4FKyxUgGhRqFKs9E5GpTiCKs9E6HiDIKsD9mBwnDsGEoXuoB8C8GG6QjGv7BCGkDvF4dgHEkDlG0S-GEkFlHxNiBGkFwU2HiBGi4B3PzXeIi4Bge6LoBIqnB7MlPiBKy3DpbmmBmBKsTsa1sBsDIyhC_B1EkLIqaskBppEmGGqavIic0GGUm2Bw-BsDIEnHG2IGEnOiJmLGmDuHhJuEGmDgCsNoFGOpH_L6FGQyMuRqKGiB8C7ImJEyM1pB_FUIkJwqBnCoDIgS3ZyX2FIqa1YneyFG2sFuN0sByFIuuE-FnemLIuuEjSKmLIgSgTwfAI2sF5O6gB2GI2mO_E9RCKqiB8RyLkLKuxchUqhB4GI6kDr7DgxB4FIiqCuKjpB-EIiqCNI6EIqhE8tBsLgLKkD-Y_K2FE4qB6BuHkLIy3D-JjNiBKq0H_XsLGKmiEuJhEIK8BvC2rCmLGE9D3FwFGO-DewFG2B_GlFmLI-B2PuW2EGkJlJzIoBIkTwG0JCI-OhO9TsFG-OH6Y8FGqP9xBgoC-EIkBggB5TsGI-Oncoa2GG-OqS1cwJG-OhhBo9BsHGqtK0NhIqFKqtK3E4JcKsByvBj8BUE6FiBzDcG4O4F_YuGI-O3IoJqGG6Og3FwxBgFIocuDoC-FISnFirBkJESvRiHkLEqC-QlPEEkFI5boFGoNQs0BmDKguBmFrdqHIqhGpOwF6FK-oIo0CrxOYKU6jBmqFIIOvCiF4FGQwKPqGG4B7CHGI8C8KoBkHGwEkC_vBSGiB9PwwB4FEqD0B1nB6FI2zG0GoLAGgE_HgI0IImnB8M6E0GKEjNwVIGk0DqD06BAIk0DFWCI0C2rBnvG6KG2BpPxF6HIQkQnBKG4B6C1SGIgF9N5B8EIgFjN1EyBIq8B4fwfgGKqF1e7OoCGkB2kByb6EIwkD3VvBkBKwIiFrFkLGiyBqYxFKGwO6C3nBkII8tCrrBiOUI0kCiQuJkGKyI_C0NUI63GskBnc4DKkiB3O6SmGI",</w:t>
      </w:r>
    </w:p>
    <w:p>
      <w:r>
        <w:t xml:space="preserve">"0oDzU4MCK4xUqBrE8EKkBkcmuBmEI44ItImD6JK-wBmc7diEKmGhB7IwJIixB2KwB6DKwdnG3V8DIeymB2ekJEekG1CiJEkW1Znf6DGkWVE6DGkW-KyU4DGkWXS4DG8S_ftQ4DEgTuYmTsJIgTIQuJIgTkD6B0DIgTzOmFqJIgTIWuJIgTmTQyGIWjSziByEEmKqH3V-HGmK3DoMuFGmKYJuFGmyGhYqWwJKwtN4Y_dwKI6uNzDixByFI08BrElK4DI08B8IiS6DIurEyDjB4DKqnF9HoBsJKy3CzVzjB0DIy3CRK0DIy3C-GmM4DIy3CNK4DIy3CyG2M6DIy3CLQ6DIiqB1P3W2EI48BuM6Y6DK4tCsEpZ6DK4tC8LyBqJK4tCGQsJK-kDvPhc2DK-kDLK2DK-kD2CdwJK-kD0BiDsJK0MxKuFsJIwO3FjKGI6tC2H2C4DIwrEjDiC4DK-yG1DgB8DKkJrDsB2DI8uNmQ8HuJKglD6WpL4DIglD_BuMqJI-uN-F0NsJKkc_bhTsJIkcfCuJImmC3Eud2DK24X6zB2RgJKwxDdzbsJIwxDKYsJIwxDjMqHsJIwxDIYsJIwxc3OnL-DIyCqK89B8IEyCzDzR-IEyCsRXkDE6L5lB2B8CIgYpE3GqJK6KuUguByGIe5EjkBwIEewG_DgJEkpNrGwuBsBKkB5dhGqEI8D6xByCeGuO1ZruB6DI6QxK-DmDGykCiN5I4DKykCO8D4IK28BpHA0DIw4CkVw1BgBIw4C5EXeIw4CpW7N8FIw4CmWiPcI6sF7X_6BwJKy-C-vBuMkCGy-CRWkCG6vKrD-KqHKo4X3BoFwBKs4XiGnZsDKsB3oCk1CIE8CjlBzTsGG8CxG2ViHGwEuO9OWGwIqhB4Z4DGm0D_tBwO4BKo0DsQhQiGKSikBmiC4HEwMnUsK-FEuO3E9HCI8zDwO0K-JIqnF7NxGiLK-kDxBuEiGKk0D7V6GAIk0DHYAIyV8R5jByFIyVjB8akGIyVOIkGIw1DmOpD8FKw2DrJuLCIw2DBYAIymCiVzQmLKk5D1E-DmLKiiGgCyMUKo6U3F1J-FKihZsHyB0FK85MpXyEyDK8Bk4Ch7BgCG0tNpKt3ByGKg5OzK8IeKmCmUy8C2DE0SzoB1EsGI4Bc1O0IIuL7Qmc0FIu2C-DpG4CK2DiyBvqB4BIwzD1yBq0ByFKwIkwBlZWGwIxb5FkCGwI3S7V0DG0wNgP6WuCK4qB_ImjBEI0oDzKpDoLKonCmNrIYIy-GpBxJsGKy-GxDuTqGKgpDtBlSkHK64H2M7E4HKymcrKlCqGKgvD_hFkwD2EIgvDgNyeyFIsD4oC_iCyGEwF1Lc-EEwIoBqCOGqgPwDY8FK00D50B06DqGKqa_xBrFuJGwuC2qBmKyEIwuCwGoE4EIw3DnPtHwFKw3DOmI4IKy4B0CnIwFIq7GvC5HGKgvDuDhUiFIgvDoBiawFIgvDKCwFIqpL0E_BwIKsB7tBmYmHESiCkWyIEgO-rB3YIEoY5mB-F4CIoYvLjBoBIuL0nBsZmGIgFiE6CSIkB6C_NwFIkBFBwFIkBoE0SwDI8Z1BxgBwFI8ZoCiFmLIoHx0BiemGKwG6nB3kB-FKwG8D6IkLKwONwImGIwO5D9CuGIkJ6QwEoFI8tCtS-GsGIo-BzU5hBgDIoNqlBmBWKse5U4akBIqnDpdvbiHKuewf67BoHKunB-O1jBwFIw3DgDxasBKw3DEUsBK0V9JuyBEK0V6B8EEKizBsHjrByFIi8C9I3C-FKiwB1oBuP6BIgvD0rBlRwFIgvDIAwFIkhD3E5HSI2nLsF-uBwDK20D-NrjCoKI6mC2LgQuCKk_H1GjIiEKk_H7EkFyEKg_LgR4DyEKsB2d2_BmBEsB6F5EyHEmDp1B9mBwFGmD3CgDwFG0GwnBgXkGG0G9K3GiIGqLyF3E-GI-B-OmWuHG-BGOuHGoOD3RyGIuPloBgKsDImVyYvCiL",</w:t>
      </w:r>
    </w:p>
    <w:p>
      <w:r>
        <w:t xml:space="preserve">"I0Q6EoMyBIqF7dhN4IGkBwTkNgCIkBrQtBQIkBkQ6BgCIwIogBzWmLGwlD14BsJ-HKoJlEpL2IIoJgQ-E-DImIiKhH2FEoK4EuTyIIy3BtRrlBmKIyI2HmCyEIyIpH4JmKI-QwVqOmBI6M6LiFmBIyN3I_G2GIkcriBjB8HIgQuE9BgDKqeuMiD0EIqepFpHqKIyeKuQ-IKuuB3DmO-GIsxOpI6BgCI6mCiBl2ByEKmqCsSsd0EKsvDgHpL0GK4gVzWiiBcK4hV-Z1UwIKk1MreiOqDGmCi6C_-FuBE41B4c9S4DIS6BwCkHESlBwRoGESeoG-FE8I_GxxB8FK-1CpWqNyBK2BpdwpBwKIypEqS55B-FKmsBxN4EwGKsE4O2zBgFIuMmMtWsBIosBzCxFqBIyHzX-UgBIkC-S2BsBEujD-RjTkCIujDoJgN4DIwM5MpqB8FEwMiB6gB0EEoOqEwPgEIoO-CiFCIanPjvB2BEawHkE0BEaHKwBEaqLoG0BEqbtI7RkGKgT7L6SgBIgTrDwGiGIwIhXubgBGurE0qBphBqHK2hBkCnS6FK48BzPgY0EK8mBiUzT8BI0zG1erJ8IKyVgFkDgGIyVQCiGIyVvC8S8FIyVKKgGIyVpE4UmHIyV5EmMuHIuYkMgB2KG20DkW91BcIyqBrR0yB-GKgrF3el0BAKgrFzBwK0BKknBssB2CKIw2D6DlPcIw2DFYcIy6CvPypBsBKqekQ3X2BI6mCkDmSwKK6mC7I2FoJKggPkGtNkHKq8C1E_XgGK4rJkB2HgHK6rJ_RgCkGK6rJ6E4CyBKigPYwc-GKi5DqOuG2DKkgPgGjL8FKmgPtYkL-GKogPndjHgBKq7FyOpqB-FK-_DlGgDCI-pC2D3E6FK-pC7BqOwGK-pCsEdcK4gEiayLgGKo4HvhB9N2BKk-MgKMuGKk-MzE8G0BK4L_I-6CyFIuH0BzDSIsDpD1kBUEyGoYbOIS6evF4FESL4J6FEM3pBpGSE0DqJy4BgGIqLjJjJoLI-I5OyF4JGwI2iBv5B8KGyV7ZiE6HI8HjI-vBoLI84CkCxyBqHG4mDsZ4JUK0IrRslB4FIoSlL2HmLIi5DuyBh3B2GK-xEmCyHaIwsP_DlC-FKu9ClpB2pB0FKshF0b7sB6FKoD8jBrEmCG0CyUpHqHGoR9B7duHIS3bnH8EEkHolB4K0BImGpD9JkHIU9QyQoHI81CuNvP8BKmDiE0X0BG4FnI7ZoHG4BoSqI2BIuF2DoWoHIatkBhL0BEakXmN0BEkBre_EoHImHhFmDcIiFyzB9Q2BIqC4ByQmHE2JtF7SmHGmMhRhN0BIwOiLuHmHI2zG-EgRkCG-yNxI2HmHKkTuF1DqHIiedsF2BKyY_XqMyCIopFslBz5B6CK4uC1qB6oBkCK4uCuFiE4BK4uCoG4D2BKy2D3B3FqHKokBrU_mBmCIokBwd-P2BIokBgLuG2BIokBiImGmCIo6C2IjgBgII-tBppBiyBaIuemE9OqHK4N-IzJ0BIy-G1d3KqHKsgPqBgG4BKugPylBsHkHKs8CiCpOgCKs8CyO-I-CK0-G7YGsHKwgPhCiNmHKygP7V-GoHK0gP0EhNmHK6xEwG8CoHK6gP6jB0Q0BKurBTzGoHI-yC11BzGoCKk3KTtoBAK8B6nB8tCQGsBnP3J2HEuHgQ4MkGIuHnG-FsEIEoH1S6IGopBxckLsGIa0sBjQ2BEwI1vBmJWGuyBgW_G4IImkBxXkJWImkBhKqBwGIyNwD5LoHI-W0K2FkJIwc8MwDiCGqnC_VgEuGK8xEvCRuGK2gPsdjEgJI8rJ4L1HoDK4gPnFkFgDKkwFrN6NsJIyyCzOxBSI28E4mBzM4IKmL5sDilC2II2G4KnI0FIgHC6DmLIgHrIWmLIyWuQ_E0FIgpDnEO0FK0Coa8tDuIG8V0BtaeIqBiJ7M4GGkH3FisB4HIUrqB7DmFIUu2BoBgJIQIwFUG4B_5",</w:t>
      </w:r>
    </w:p>
    <w:p>
      <w:r>
        <w:t xml:space="preserve">"BxGCI-BiCxegBG2pEqlBpJkBIoYvB4FkBI6sCgFtOiBK6FhGsc4FG6FwMkWgLGuP7NjKyIIq8ByH2JqIKkkCsE9b2GIwkCiIzI6GKiFpUuHQI0M8BhKmBI0MsIwDqBI0MoIiEyBI0MyC8OwFI03CzD4HYK84I_B_S0GKq4CzK-MoGKkS_E7KYGyYyUwf4JIi3D3Lp0ByKKo-BnG6nBuIIguB-FjDsBI2xOmIpNeKy7CnDob2HKirJpB5LqGKqsJkG7RyGKy8ClC6fyHKs4F9FzlB2GKurBzErOgBI0-SY8YYKq0HQ7LyGKu9EtBoGoHKyyUqJkZuDKqQif9_BoFIoZ4DyHkLIwNoflFqFGgO9uBmDmFEu2C-HlFmFKwFkY9IOEq3CkC8IuFKwV-HkCsFKm9Bd8FiLIqqBnOnC6FKiqF8K_I-KKwChQvBmLE-P5RkGoFIqTgkB7NUGy8OtXkLoFK08OhJ1DCKo3U0sB1EyBKoDj5B6jBMG-E8F0NOIsB3EvSoLEsBvD8BuGEsB6FMmFEqZuFgB0EIUrNsqBgKI0D0xBzpByGIwN8C6H8GGwN5BoYiEGqjDnCntBsFKqjDRGgLK-BtmBqvB8HGoOsuBhS4GI8sBpsB2HmGI8LiG_WkEI8L6DkS2FIW1TtKYE0MgCge8BI0M0LsCMIilCtLzP8EKoKimBvQoGIw3B2C0DCIw3BawF0FI4oFttBAUKmqBkd6B0FE29BkO6FoKKqnBnqB8BqKKoNmgBxKGKweoDtMqFGweQCqFGwekB8T0FGwePA0FGwetI4MsJGweIQsJGywEtCpwBmLIywEoamCgLIywEvJWiLI2kBlmB-pBmIKu4Dg2BxOmGKo8C5pBrB2FI0-GrKkbYKmwFsYpNkJKqiPxLttB6EKsiP9E6kB2FK4-D2W2R4FIg0HnenU-FIsgDuP2P6DI0pUpSlf2BK60UgTjIoCKg1UyEmxB6GKmSukBp_P2DGmSLK2DG4xcgDyGqEI6IyaqiC4DIkCjPhEuDEeytBhqB8KEelb2HuJEetWwRgJEe-ElC-IEe-VhQ-JEqO6I0N0FGqOXLyFG-pB9ZiTuDI-pBXEuDIw3CqbjByBEolD3kBmIuDK0zGqgBhfsFKspFwN8boBIspFBaoBImSjwBt6B2DGmSJO2DGmS4JkS4DGmSRM8DGirF7KvFoDKk3GpGgwBkJI6_IkM5EgJK-rFoFvPkJKw0CyHrHsDIw0CTWyDIw0CgJ6KqCIw0CNSqCIw0CiLwGgBIw0CFaiBIq4XzhBCgJKu4XlC3DkJKw4X9D8LuDKwxDoNprBmGIwxD7K4FmJIwxDIWoJI6xcmE3RqEI-jDyYsnCsDI-jD1D_BiJI-jDqDsF-IIqO-L7KyFGqOfofyGGqOYKyGGqOkBhfyFGy2I9F6wByGGy2IaIyGG-R3YxOeIuzGvJ_NkHKiapGoDkHI4MqH9d6IImqBoDgdmHEyqFxK5ciJKgQ2pB6CyFKgQ5C7E2IKgQDwF0IKgQoBoFiJKgQqDgMgJKy-C3OgESGy-CFgBQGy9DhN6E0IGg1K0O9OsDKwxV8XhJoLKwsLxEjGwFKwsLgFQ-FKyxVZ2KGKk7ByE-N-IGk7BCgB-IGs_VtZ6IwGKu_V1S_OgLI24L-nBgTmEK24LNImEKurX1BoFyDKy4XjlBxtBgJK04XiCuD-IK44XoV4lBiBKy9X1oBxSkHK62ek4BZmLKujDqtB1oC2BIujDiQxBsGIujDQE8GIe1B0OqBEe_ZzLeEetYQ8KEe-a4BmBEe8YsLqBE2jD_PvBuBG2EgEoPsBG2EHcsBG0O8P9BkHE8Q3ESiHGy0DwEwOsGIy0DSGuGIy1NxZ3X6GKspFnYqYkKIspFKWiKI01DwMh4B-FK01DQA-FK01Db0I4FK01DQC4FK2yBIqM6FGi5B2PvPuBIy0BmBtEiBIy0BFYiBI29DkIwuBoHKwrXrsBprBgLK64XuwBsE-DK09XvWyuBS",</w:t>
      </w:r>
    </w:p>
    <w:p>
      <w:r>
        <w:t xml:space="preserve">"KumG2RnE2BIumGHW4BI49XxQhauBK89Xid4gBsFIg-XpC3zB4JIi-X-DuqBsDIynfhsB9vB4FK0nfvK8F0FKsX0oBupDkBIudkOxnBsGGk3C9U8NWK4qE0EiiBgHKsV2O3dUIy0D1GnJeIs1N3ZiQ4DK-6IjDzQuBK-6IkIoDiBKu1N3HlUqGKw1NwS_DqGK4EyCgasGI4E1B0bwFI2yB3X5xB8FG2yBM6E8FGyNoF8qBoEIslOgbvwB8FK-YrGirBGI05BtTjSmGK6-CsbkboJK4vB3X_L-II4_DkL9CMK4_D6PsH-CK4_DvB_DkCK0xV7sBzmBIKk7B4kBuOYGk7Bpa5EgLGk7BAcgLGk7Bqa8EYGqrXrqB-JgJKylIgN-BsKKylInO-KkIKylIMKkIK04LgDnN0DK04LPO0DKsrXyKiMsEK44L8ClTsFK44LPCsFK6mIyV-KYI6mIgN4BkBI29XrP7ZWKumGqWhL0BIumGFY4BIm8L3dFyGIm8LGkByGI6tc_JwwBoJKwvd9LgFmLK-uG9FhzB-FI-uGMC-FI-uGrB8N8FI-uGQF8FI82e8M3GqHKopE_rCysCgBKs2B-lB9KgGGs2BgBG8FGs2BhDqjB2FG6wG8F3QKI0pNkF1MyKImkDyJ4DmBImkDFSkBIytN9nBpJ2GKm4IjKuDeK8DwKxSeGw4CgJgNcIw4CpatIeIw4CBgBgBIw4CqawIeIwYravE0GIwqKs5BmzBiLI48Xla5yB0GKyjNuM2IgBIyjNHYeIsBjKw6B-EEsBnLkBiLEsBlONmIEsBKOkIEsBhCmKmGEsBgBmRsEE8nNyhB1iBkFGuP9iB1E8BIqC-B6zBwGEwrFidnrBiJG41e1G0tBwKKwsBo0B3gCQIwsBXeMIwsB4SJEIwsBgSYEIwsBhSGGIwsBiSOEI6wGrxBhYgGIksEqL7S2GIksEKIuHIksE9BqTwFIksEQKwFIq_IocxhBqBKunDuH6HwCKwqKhjBkxB4II2tDjK_nB6GI2tDMM6GI2tDH0UkEIi3HutBpkBkJKqgb9fgbkEKsgbiNjN4BKowMpR8duFIowMSAuFIgK6lBkqB2FIqmBxCtTyIKqmBiFwD2IK2BCiY6CI-MjS_OAG-M-PSIG-MhQcEG-M-PSIG0sC7H7NoLKysBtLhB4II-7B0E4S0FK-7ByCkIqGK-7B9FJ2EK-7B-CoI4FKi8B7FiD8HI6yDJhqBEKoYibw6B-CI8jDxNn1B4FKgkDtEnH0FKgkDayCiLK4pBsHA8BKgsNxEogB2FKqtC5CiCkCIw8B4I_HyFIw8BlB8F0IIwkDvK-PSKwkDzB1C8FKgyG2DriB4FKgrEgS6dgHIk4FtfrkBgFIk4FOAgFIk4FgDoUkFIk4FkBiLyFI2pC6InfsEImX0W_sEkBImXFYiBImXiJkDeImXgEYwGI6V7NzLyEI6VmFQiFIud2ByMsGGudOO4GGe-HjaOEeioBgIUEeznB7GSEeynByHWEe1YzFiFEohBnV2GwGIohBxBmI-FIohBOE-FIotCmlBtRaIy0DnuB3C8GIy0DRF2GIqyB62BJmBK-1DuD4VyDImwExQla0CIu4EpiBkLaKy0B8EvVqBIy0BHWsBIy0BuiB2GcIy0BCaeI-9X4MuGqEKymGjb1GgGIymGSAgGIymGrB6I-FIymGUG8FIyrctH7DCKg7duamVoJK4ue1lBgBcKmX8bykBkBIi9B5nBmFsGIi9BqCkUwDImT0wBtE4FGmTNK2FGquCwFzlByDEulO9lBiI0GKk7BkQ-KkLGk7BtatDUGk7BAgBUGk7BuayDkLG4lIkW0SEK0uXJ-HCK6mIpzBvPUIo8LgCvlBiEKq8LvF2RoGKq8LQCmGK69XoIoPqGKi8M6gB7bkJKi8M1PkMiJKe-zC7jBGEe3TsCiLEeyTvBOEexT2CkLEoEnM8GqGG"</w:t>
      </w:r>
    </w:p>
    <w:p>
      <w:r>
        <w:t xml:space="preserve">]});</w:t>
      </w:r>
    </w:p>
    <w:p>
      <w:r>
        <w:t xml:space="preserve">(window.IRL_BASE=window.IRL_BASE||[]).push({k:"sanch",d:[</w:t>
      </w:r>
    </w:p>
    <w:p>
      <w:r>
        <w:t xml:space="preserve">"oE2lnlG8w20GsGGotC7Q3agCIqvC2rBkWSKwvBwBwD-JIy0BjnB5UqBIy0BFYqBIy0BmYpBYIy0BCYaIy0BmM-DoBIy0BDYqBIy0BgI6BkGI2iGhCkJkBKqvLxcnJuGIqvLPAwGIuhIsjBkPwGGuhIMIwGGk_X5QpKiIGm_XvK1BMKo_XkC1FAKq_XzGBEK08LyPuDuGI08LOCqGI8gcejF0BIovetT8ToEKijCoS68ByGKiGtWnPGGmmBH-H6FIkpB7Q5D8FI6S8L3KoFG6SMOoGG6SV0N4FGyDgUmEiGI2CyI1RiBGqpN-PrKkBK0kDxdkcMIwbshBvGWIikBtlBthBsGIylChP8hB4FI8tE9BkKoLKyhJ4XYGK0uF_VthBsGKinJrD4d2FE-3Jd_fWKq4EmQgiBCIy_CqKzIKGshDiU9QYGshDrY1I4BGshDHkB2BGshDqY0IYGk7BjyBhDWGk7BAgBSGuhImxBtDyGG2kGgL6awBG2kGDUwBG6lGvRpoBYKk-XhUkoB2FKo-XgiB4FwBKq-XvE_FuGKs-XnY1GiGKu-XuExQ4GKw-XoIqJiBKs8L7ElH2GKs8L5B-HmGKu8LpGrHuGK6-XkSxOwGK8-X1oBpBkCK--XioBtMwIKg_XhtBuNoGKi_XsqByEOK48LtN0RwBG48LBkByBG6_Xuc3VuGK49ZrHiHwGG8qG1c6BmGIq6blTtJWK2mEmgB1M6HIy2dnS1BiFG4uGJmGwGG4uGQGqGG4uG5CuMoGG4uGSiDoGGqzesS_GoBK89e-ajJ0GKy-e1c0ZkBK0-eoFtUyHKwsBp6CgpDCIwsBmSeGIwsBpSFGIwsBoSYEIwsBoYOGIwsBAUEIwsBnjBXiKIm4XilB50BQG8B3oB-1C4DGuR3K_VGG-MmJuNMG-MCsBOG-MuV6BSG-MgTwDUG-MReYG41IqEgUgGK4nNlNzVwEI87BvB3PgFI87BPCgFIs2C0C4iB0FIs2CYE0FI4wGsG3OiGK4wG2DkCgBK4wGxBgFkGK6nNGrVQK61IrhBtI8EI61ITE-EIufTygBwGI-nNvP7hB2FKuEkI1H0FIuEgEqIyFIuEzIN4FIuEiEwI4FIi8B7EqpBmCIi8BJasCIu2CqFrSmBK-TsyBoHMIm8BlQroBGKoOgImFcIoOGyC-FI6F3uBse0JGgtBo3BllBoLI6pNhJ8MiGKqW0HjIGI0QJ9JGI4xB11B6JuJI0LKvJkBI8xBuoB6III8xBnBrCEIkB5lB-UwKIgrEtFrB8FIyMoDmUsEI-sNwFE4FKirEgDuBiBKirErIiEyGKqrE44BrOEK6kD_vBlnBgFIu3C8iBYkFKu3CzElCGKu3CAiCEK0uNmJkmBEK0hB9nBnb4CIonFukBwhBGK2uNiI8NMK4uNajEMK04IapEOI0uH7yB5SwDIqvG09B9_CCIwHkwBkcmJEmE7G5c2GEmElFwV4GE6S7dojBuFG6SVlnB6FG6SXA4FG6SWonBuFGyD0T7zBmGIsOga8KOIqzDzexIOKqH6KlBsFI8kDtZoC2GGmzGyb_EsJKk9BqC2C4GIurFrUjFCK0mDgduTgGKqvFoGvOyBKonKpU0MOIquD_HoIyCIg1BzD3O0FIg1B0DdsFIyhLuXxIwGKm3L_DwVKK8_E7K1KOI2uXxUgHEKm-X6pBnHiGKy2brEgKKKw4dnsBwfEKq6eyQ7lBcK0mf4DyBgGKknf1I0pB0FKunfuImCoBKgWrLguBiCEgWbe-BE-MtQlM0BG-MXkB2BG41ImBxUqGKwsBmLvO8FI2R2tB0RgGI8F91B4T4DGu0Nm0B5f2FKymD1nBowBuBK-tEqQ3jBiGK-tErBsQ-FK8qByW0NMIqzB9a1V2GI8uB-P_IiGG8uBvBgS-FGwpC7ER-FKgjBqLjR8FIgjBpBuS-FI6_CuG_S-FK6_CtBsT-FKugE_zBoP-GKwmIwTnyBUKwmI-Z8JKKm7L1WsKQIm",</w:t>
      </w:r>
    </w:p>
    <w:p>
      <w:r>
        <w:t xml:space="preserve">"7LwRkCKIymInR_CUIymIoRqCMI05Xne8XWKg8L4H5YyIKg8LzFgCOKs-MJ6GgJKu4d-LL0EKu-MxGTyEKu-MbMyEKy4dtDlRAG4-e-I9CsFKQrnG6wDoHG8LxJ5vBuII2Z8Gwa2HIqCxE_QqGEq1DrBzQgIKokBRsmB2BIokBHS2BIokB2K0F8BIokBJO8BIi5EqL1vBmBKsrHG2K2HKghNlHOkIKghNrD2ZsHK21euIndiBK8BtN0oCUGiCrEkHUGQvBnIyGGIwR8d0FEIE4J2FEIICiGEe-DtmBqGE8CuDkCoGGwE6D2HmLGa7OnUIEqD0R0JyFIgE5EzBQIgxD9EoO2BEgxD6ByOoGEgxDLHkGEIxFkayFEInE8lB4GEyBhJqM0FI6DuYvMuEEwFnV4EqBEyFxG-DkGIoH2yB9cmJKwGhuBkHiGK-lDhI-UsFK8jB6b3EwDIkFmYvb2CG-W3O6EKI0V5LsesDK--BtDzQ-FKswCvG1E4GKswCvDgN2GK80U8U_QKK-0UqNmQuFKy7BhqBkoBoGImB2K-B-EEMuUrYmDE4SxY4YiFIyB5D5ZwGIwFyZ4J6CEwMZ-VsIEiNrOpT8GI2d6HhK2JGmVoT0F2EIqW3B-G6CI0QhqBrEeIo3BqcqW6CKyVvH9GmEI0sE-BgM6CI0YsbjPuFK0Y3CDkLK2X_jBgRWE2XrIoBmJE63GwgBzD-IK8PxbnKmGIicuU5C6CI8uChc4LmKGywE2BvhB0BIywEmIsGiCI6vCwHiqB6CKiP6ChC4CI46HyPtZ2CK46HhB0DsIKypUrPkM2IK2tcyZ5FsIK2J83B9vBqBG-tCmQzSoGImc8G0P6FImcvF6J0JI8VjyB2uBQI4SwE6MkFIqCuSsEGE-LpChY8KIwVxP2NQK03CgJzBoGKq4CnNlFqGK83B2GoBmGIkF4sB1jBoGGguB3pB6nBoGI03DwmBthBUIm6J3IhEoHIm6JiB8foGIikSoM2RKImgExwB9VmGK8VivCvyGgBI8VqUuM-DI4S-I9P2CIuflsBhDwGIi8BoPvGKIi8BBWKIoYpXzC2HIoYUyDsCIk3IikBPyHGkkCC4HgGIkkCeAiGIgvNiQ7HMK-LlIqKGI64IrE6OgEK64IXmDQKwVhP9RSKwV6HCqGK03C1JzDkCKivNiE6RsDKilD_DjDmBK84IpNrLsFK-4XiuB4SyBKu7LXoHyBK6E6fvgBiDGgW0L1CyCEgWPkByCEkN5jBhDsGImtCvB0HuFIyOyR-I2DGyOmWuXgBG64C-HnSkLIi1GnR7GgLK-3BvVrOgCIm_I0hBswBgCKs_I0H9ToKK4_I10B7M4GKymDslBzCqFKgxEvNsDmKK60B4NsnBgDKy6H4W96B-FI-xLrI0SmLKg5XvmBiDqCKi5X2jB8VoHKk5X3J2EqIKm5XzUjI6BKu7L-G2PwBKswDmevR6FIswD3CqS-EIo5X5HkBuBKq5XrP1E0HKs5XrKvU2HKw7LwStJgHIw7LJL-GIu5X7LsW0HKw5XnR3PuIKy5X8OoH8HK6-egBtZqDK8-e7O2V4CK2mfxH5CyBKkM-X0jC2JGqZYvL4FIqZ-IyDuCIU4OuPmGIEmHtBWG0DPgGWI2DjJ0FoBI0jB7P7Q8II0jBMUgJI0jBjJsE0KI0jBEW4KIqkCsFlEoDGqCqMtL8CEikJ-F6PqGKunK1U3C-DKsjS-fuVsBK2jSzBtQkGK4jSjDXmGK6jSqGyBiGKmpK1MCYK8jS5BmPqBKotHkB1DoBKqtH1VlZ2JKu6FvD0QoLIu6FmVrB4CIw6F9H_FoJKw6F1KwFuKKgkSrF9SiGK8BneytCsFGsB3R7EsGEyG-U_BIIShhBuUyGEE8R5jBgGGgwGsVPCKO_dsLSGO_Z8coGGsRipB7nB-FIixB5CdgGKQvFqTUGuM5CrPSI4BYtHSI-B_EgDkGGiB-P8byGE6FhIoDuBG0B_SnFgGG0B4LoFuBG",</w:t>
      </w:r>
    </w:p>
    <w:p>
      <w:r>
        <w:t xml:space="preserve">"0BsIkEuBG0BGLuBG0B6G6DuBGkB3U1ToGIsGsU9WQI-C4Mqf4FI-tC_xBfSIoJgUmP0BIilCgavhBSKoanWygB8DIsesDlEsBI0VOprBSKymCtB2HSKmwEhGsHSImwE2LgCQImwE0LgCSI6J1hB0RoGG6JMGyGGy7C0nBvZCKsTxE3B4FIk0Bja1RwKEk0BnDgRqGEk0BOGsGEk0BtDyO2GEk0BOK2GE4gE4atP0FKo0C8G8auFIurCQkM8JEwJ31BiRoGGUorB4XYIEvkBxfUGmDlJeoGGmDJCoGGmD0pB4WyGGsItDxcqHI2BgJoB4II2B_IoLmIIQhkB3LUG0jCq1ByRyEIuLtM9FoIIiB7gBtLUEgFihBXiIIuPuOmCiCIqF3cwDqEGgkCzWuBoGIoHzD2CSKwGq3ByE2EKiF_L-RWIkJllB1XUIkTub4UuGIkTEOcIgQtB7ZGK6JrTlEiHG6J5EykB2FG2kBwhB7ToIKk5D4B4DoIKorBvZtJmEI6oC6mB1LoBI6qDxGgWyEK8iBpOyB6BI8iBmSmD6KIg6JpEtXmGKg6Jf0HiGKi6J1aXqEKi6JtEuXsHKk6J4CwGyHKo0BtGpTmGI0Cs3CvyCwFGsBuIe-GE4TvsBsa0FKukFtD3E4FKotBpB6V2CI4hBk3BnsB2GI-5IpKEqBKs9B9sB8vB6CIoSqExEuDI-kBm5B3sB8FKwvBx4BwoB6CIwvBkK0TqFIojSkqBzzBoGKqjSuDUmGKkpK5K7B-GK-jSrF_BoBKurC1oB4uB4IEuHxCgVuHIuPhCsH0EImVsHpMiGImV3BgHwHI0QoMAeI8xB6B8B0GI8H3HtIiGI8HpCmJuHI-Q5CoD4CI-QkFkG8CIwvBmBpHwHI--CkBtPiLIqB0gChgMaGqBHSYGo3GwfiDcIwkBtI-BqDGgxE7lBgByGK28L4ZpKaKu_X7T3FaKoQsdsTsCIoQLMqCIoQuO8F2KIoZgJomB8KIMviB_UqBEisB_CtMkBGIylBwOgHEInLwe-GEISM-GEgBhP3uBmIGgB5ImPqHG-K_OtDwGEiN0M7DcIyFwRslBqBIyL7kBnxBcG2C0F-iBIGuD80BuLOEmVrgB9XyGIqG-WzN0IGqGtO-RgHGuVNyQmBIgMqM9nBmFIy4CvR8rB4GImIiCrXyGEolCjB7HkCIqqF8H4QyBImuErPnnB4CKmuE0E4DwCK22DC1DsII8tB2biUwBIk-Bx0BsHeKg3D4M3bmCIg3DwTiTkCIg3DkKkOiDIwkB0DvgBOGwkBjMMmIG6mCyEkjBoDKk2EjXplBuIKyvBxDsRuGIozQ-nB4esEK6qHzpBgJkBKi6B-gBpNsJIs9F9ekHiBKo3KhPxnB0GKugD4IrHeGoqCmQ-4B4GKwhGvY1mBcKyvDqU0JeIy-E9PhT2GGshD-fghBoBGshDxYvIWGshDJeYGshD2YqImBGq_VGoM8GKs_X9gBnTuGK4_X2tBnM2CKmgYiIjWkGKoDwb6dWGwDvNsJ-FGwDLC-FGoZtIwDCIoZunByDKISnoB5RmEEsyDjBrdiGIiHiYyWSGiH8W4IkGGgJmHpPkGGyHjevNWI6DzMyJsGE0ZupB8QgGI0Z3B8QiGIiKlJ3LOIuD_nB-QKEuDqd8CMEuDmduDOEoGjsBt0BaG0HmP0IuCI0HsM-GgBIqtN_JxDmFIstNsT9GYIutNnZFsGIssEqEgXiKIssEnByRgGIssEOEgGIssEY5DkIIk5CqNxBiGIi5NWxcSKgE5pBgpBUIolOgP7Q-FKuhJiGOGKy6C7P5egBKknO4MwEOKyuEgIqqBkGIyuEOEkGI8hJ5JjMKK8hJ-NuBKKmnOgDpG8FK0uEgEGQK24J4Q-PQG24J5gB1DKG6jK2G3b2FIosK8XiViGK05VxyBloB0GK-vLuQ4eGI-vL9VHmLI2_XkSpHoGK2lZ8hBsHuKI-E7nCmwBwHI2S7brHmBIojB2qBkBwG",</w:t>
      </w:r>
    </w:p>
    <w:p>
      <w:r>
        <w:t xml:space="preserve">"I8T1vBmfMG4jDuHvrBiBI2pB8B2WgGKqhBqJrVsBIwXxOwOkBIwXAOgBIuI-I8I8FI8RwXc6BIurNuLwH4FKo3I3KlCoHK4f-DkE2GI4fnDiByBI4fRiDiKIktB5J9uBgBKsWzhBsKOI4tN05B2KoBK8tN9JEkBK6nF9FuCiDIioF1nBtUmHKiuCktBhDsGEmuCzTyQuHKwuCoZ5PuGIquEpGwEYI44G1wBvD4GK6Jma-L6HGoqCxDiGoFKoqCPA4FKoqC0C8LoDK2kG8BtcgBG2kGVMgBGy7L9UiWgHKy7L9CqH-GK25X0C9QoHK45XuK0NWK65X3HxCuBK85XY2FgBK-5XoG1Q4GKg6XzO2SqBKi_erBrN-FKihB0E2jCMGwL4ChI6FIwLtCygB-FIwjBsmBtXMIwjB3L2BMI6kC2G1D4GI4tBoH0BgGI-uC3FgScKumOlD7Z-FK04G9EyQgGK04G-BoFkBK4uERjWgGKqnOmFtJkBKsnOrZ3JSKq7EiLwH8GKq7E5G4VoGKq7EvCigB-FKy6H7N3gB-FIwmI2K_QMKymI9D2OKI-xDu7B3iCsCIwD0EvU0FGwDSE2FG8vGmC4hBOK61B-E0TyGKmjB4VDyGIqsCtSxgB2DIqsCgFwDIIkYwDgMQIujCwO4SuGIyBuMtWmBI0jD9IsbqGKmhBoHhLqGKoFjkBpkBqJGoFuF4C0JGoF7K-DiJG8sCqb1CyJI0xBwM2MoJI4d9ZybyGG6Rie3QuBG6RDasBGmkCx2BpdoBGmkCXKmBGmrNwP0QwHGukDoNoCQGukDLaMG2Q0TmWiDIqrNjGlFcKsrNxiB_NiGKyzD6RwGeK0JA7ByGIkU8G8BOGwPxcyBeE4mFyD6L4GK2tNlHje8BKo4I0BnC4HK6mBiRrWMI6mB4gB6DMIs0D3Si0ByGImJ0Knf6DGm0GzjB7TOKm0GkTB-JKm0GGM-JK8bgG4UMIsa2J4UwGKya-G7UqJIo4GjB8UIKqlO7cnrBkGKyuE0LgFgEIyuEyHkQ6DIkmCzEtQwJI-hJ9TgEwDKguFgKyhBeK2tOzBwKyGK4tOmF_b-FK6tOwF5E0EKiwE6M2VyFIguOwFEmGKiuOMra4DKw9G5mBkbyGKorB8mB3jB0DIqzQx0BypB6GKszQqDwFuBKuzQK_D8GK8zQs4B2BuGKk7Vn5B3uBwGKuwD2nB2ByJIuwDlRsLuJIy7BhD4tBmBI-6GsZ7BeK-6G8MsEmBK-6GONWKqnc7MfaKuvIdyEaKo6eoErKuGK2I4V3hDsGG2IyB8RmEG2II-L6FG2ILH-FGuQmmBtFsGIsMhgByFiGIwJ2mBhSIGkhBziBsIOIupEmDvFOIupEwT6CKIssB_GpRUI0HzkB1CkLIm3Iw2BsdUKoVOvIGIqqE3R7K4FKwkCgII8FKguCnTpBkGIomDhcgFmLGomDCQkLG2tBymB6SkGKu-B1LqCOKu4B0J_DQIkwOSzGQKmwOjCNiGK2oJ0J2JsGKw_Ozb3GSKk-GmHuBUKm-GrJzEiGIuwQ8G5PgGK-sH5UtB-KKqySqM4CiGKw_XrJ0RQKy_XlBzGgGK0_XqrB_IKKoLwU2I-JKssBqCjLUIgkC4QyNGIgT6EhFKIkBrH3B6FIoHhM8QqFKiF-apPiFI-8BjYxDyIKoJhHmQMI6lCmd3QUK6lC4YwGYKgtDj1BjGsDKgtDqBoDuDKu6HpFtBkGK-rB-L-M8DG6hfkT8D-EKmnf_F7C6JKsH5yC6gB6DGuQ4lBofiBIsM9bpdiGIO-tBlTQG-IZoQ0FG4BrE5KoGI4D_xBM0HG0xB3BsH-JIs8B2FuCkGGs8BOOiGGqFwxB1XUGyqNrdiYiGK-2IhJzLMKiJyF2EmGI0qN1HkDiGKozD8FodsBIskD9E9UQIublUmKqBGubuE-BmHG2qNqIMSK4qN9FwFiKG6R8OsIuBGsqE9EgC2BImtNnOnGeKotN7B8HaKkuN4xB5",</w:t>
      </w:r>
    </w:p>
    <w:p>
      <w:r>
        <w:t xml:space="preserve">"PKK05CvwBpR2DIkFgXxROGoM4O6B0BIqnDkV5FkGKs-BtiBJSI8tOjS42B6GKkuOzGzuBmIKmlJsVkJiGIsvOduMMKwnByNlhByBIy1FzBqbkGKorB7fgGyDIorcsXsLiGKozc7X4JcKwnfmM0E0BKkMmbiNWGyB2O4BiEIoClIpLoBGwF5HgDiBEw2B_kB6FYKw2B2EoBgBKk8BgVqFaE-S7ZnO4GG-SSI4GGaqtBkL6EEasF4UyKEkrE2FrH2FKkkBpzB9aqEK2wEmHgIiEIg2FzP9GeIorUyQ8RgBK-2e4JjCmGKUqoB52BmGIEiBnGaGQuJ-O0FG-B7D5KqGGiB6JkSqFEgFpJvlBgBIkN5Bq2BsCIwqNwHhIGK-tCurBjRQIkTl0BmCGIiiMyVzgByKK-rByI8vBqDG-rB7MpiB4EG-rBLU4EG-rB-MmiBsDG4hfqClmBgFK8hf9RuS4EK8mfmH8OkJKmdlK8bmHGuQuJ2LyKIuQjX3N0DI6Iy3B0DcIiCpCgS6IGO2C5MQG0sB52BsMuIIeiDmF4GEuPicjf2CIkBjLyC4GIkrEhVzEoIKqCyXoKcE4JgdkQmDIwI9ZnX-BGkFjJgB8GGosCppG4iD2EIqZ-ayD-CIgWle3dGEgWFmBKEwjC1FmPgGGyjD-CiZ0GK2D20Br0B8FIwM3kBwyBkGEqF-O5WUGqC-OoRoLEgewM0ByGKkD1gB1YgGEoJ-KkIiFIqaiV1BwDGg_Cp7B8TQKs5EyChJ2EKwMmfoTsBEgTxd45BMIkDgWx6BwFEyjSnT43BYKu6FBlDUIu6FiQ0CuGI-pE-5BzgC0FKsoF8iB6C4FKqanQxKEGoXtG8qBiBG2yDxfzD-HKQ8pBzJmDGwMtnB_JyKEwMujBlBOEgFxf-gB4BIgF8YyCyKI-pEhMxR8FK0M0EhCWIo7IiV3EoFKo7IC-QoGKyIjlBpE4BIkcuBkIwHIsegOjEEIocwcY8BIyevUoBoFKskKgbbuGKm1I7qDmnBqFKwG5NrCSK4mB4B8EkGI6xEgGvFyFKyrHnGoKQKujSsEjG0KKwjS8EzE8KK0jSgILiGKk8dzHmiCiLIqa85D1wEgBGskKnG4KsGKw4a-W1J0GK2B0iB0gC-FIwM74B3oBkBE-pEwJ4b6GKgtNqhBqBEKqC7QiN2BEytC6GiGmLGkD0Y7KKEi0GvQ5CgCKkS8IlFmGGm7IpYwD6BG4uCzX7LgBK26SuQlc0GIioUuPsoB0HK8Iy_BoL8GKyuD7lBCIK0yUqgBlHqIKSv2B2P4GE8sBkDwMmEIwI8FnF0GGwI5H6X-GGy3B4ExbmHIm7I0M7FkBGmiBtNshBgHKomCLqF0BKqcoD1DgHI6xO_RxbiJK8xO4H5GqDK6mCkDsWyGK-xO-MpKwHKiyO_cvH6DK47C-V0X4BK64B_QnbgEI26BwVwjBgHK86BmG9PwHKwlcYsLgHKqtBnE8zByGKqtB7M-f6HKm6GvOhFkGK6uF4N_YqBK6uF8Tgb2EKyoLnTroBGKsjV7FoXaK2-HlJyJSKU-0BzkDiCI2yDuFrE6EKqsEvFwWiCIwmD8JtV-GKmkBpZ-N0GIuuE8gB1EqKIgyOthB5CgBKkmJ2J-IoBK-5DdpLsFGguc2qB8EeKyoL_sB6yC8EKq3Cq9BhhL4FK0F3DiDEE6lCkStDeK2ia7TpBGK8pB4QqOsIIiF4X21ByGI4mBlf1fmFIqCUhZkBEqCvDmEuKE2JqV44BkCGitNX7JoLKk4IsG5G0FK0FpazY8FE0D3Cy1BqFIytC8hB_C0FGgH9jB1F6HIsG4C0CiBIuWgKqT8FGyWrOxBUIyJq4DvgCmGI2DqB0H6JIwIpR4O4EG0FiTmBqEEqyNjNqQwKK65I0HrS4KKkDpE6EgFE85IjE1HiFKy6E6KrbSK8_KassBkKI8nUlE9WQI0C3O8yB4FGQlLkG4FGuMuEjC4FIiBoDU6FEwIkGrN4FGsyN",</w:t>
      </w:r>
    </w:p>
    <w:p>
      <w:r>
        <w:t xml:space="preserve">"sFyBIKk0G9QwLcK6yNma2gB-DK-5IraxceKwmDgYtD8CK8lC-B1MwDGoLuGz6BQKmsB8O2lBoBKurEyD7f8EK0FHiH2KE0WyKnHKI-8ByC-IuKK0IxZ5JkGIk2B4gBogD6FIqXuCzesFIqXiC4EgDIwVzHI6EKuyNjgBhL-IKi0Gc1MgFKi0G8Lma8DKwyNpIrG8IKqtBtI0BmKKq4CqevJwFKq4CgEsiB2FKkSxMxoBwFG8lC1UohBqGG4qBsQ6BiLI42H6F6CkEK2uD6CjvB6FK2uD0C0mBqFK6nUrKwKuFKu9HgdlgBgEKw4LnlBqRaKo6J-9C1d2KGQxuDouHkLGyZ1CzGIIiBqGsE-EEiBtCpJoKEkD3HiNWEk2Bo6B9wF2BIq4CzMgBoDK-hB8NjF2BK8sEqBhE2BK-8I3DqM0BKkqF4LrH4BKu5CxGsTwDImmDoG1OuBK8lC3yBrCkHG8mDm0BmO0DK-tFvO6SUI-tF1YxTkCI-tF-XhL0GI-tFmPuD2GIuqRfqBqBKwqRzDsH0DKyqR9hBxL4CKE4rB-sDgEGs5Jy8BzRuFK86BjNnB2IK-qGgJuDoDI-qGRUoDIU_nDgyCyKIOP7GaGkFwnByBkFG4qBzkBlFeIU8XuNgBIE7TiHkBGkFslBnIKG-tBxoBgLkBIsB2rC_gC6KESzG2F6FESSJ6FES1O9CyKEUuLrE6EIQ7M7BoBG4B4YmJCI4qB5WqnByHIkpHwDoCuEKq5F8gBjBkHK4pXluB5H6EKw3e4kB2DmKKwiNwB0GyBKS_X0iBGEsE8tB1PiDIuE9uB8VWIgrElB_hB0HIkDylB4PwCEoqBlcxIgFIsrD9GyC0FIsrDEmNIIuhK5F5RoKIuhKmKZmCI88DkkB-hB8FKq5FtJ1dgFKmzHxcnKoDKg1HlQuN6FKs3H8sB2LgDI26HrjBhMuEK26HiHqFkLK-tcmiBsSmLKwiN7N3kB8CK6lCuhC1_HgLK6lCAKiLK6lCnHe6KKoLgL4pBgJKmsBoG2I-IKkVoC3YsCIwV5KiVyDK0FC_gByHE-8ByFkgBiJK-hBrLxnB2KKkF3OsPyKGo6J3M7Q8KGu2EkTJyEIu2EPEyEIu2E6C8IyEIu2EPC0EIu2E2NmVsCI2uDyL4S2IK64TroB1qB2KK6lC6vB3G0BKyI09Eq6BkGI4W2H_DiBI4W1cpCgKI4W2cgDgBI4W4M6DiBI4WFQgBIsucpIGiBKuuc1EyCkBK47C_-G04CuFK47CNEsFK47CwB2UwEK86BTlPiLKguXqP0LmFKiuXmK4RiGKkuXjNlRgLK-gX_D8YmLK-qGjJ_CqFI-qGWXmFI8BgDskC2FG0COgzBuGGsB0SnJMEUoNkFoGIQyE8E8EG2Dtc9bqBI6FvDnfCGkB_GstB-FI-FqxBniBiBG-FlOqe6CG8PsP2S0EIogZuDG-KK-B87B7EuGG6F1E5GwGG-F7gBteSG-FwbiFQGkJ-KwfYI-2BwuBp2GoCImIgG1WSEgvE8I-FkGIgvEUIkGIgvEtC8SmGIgvEREoGIqwEpIveSIulJrBwVUKswEsGkFiGKywOrNzQmGK0wOyJMSKs7CvF4BkGKs7CnBkLkGKi7GgFgDiGKiPkG_JgKI-EmsB4ISIghB2JsT8EIyHyDlVuEIuEnd-LiGIooNwsB4GgBImhBnY_HkFKmhBgCsNoFKy2ChFoIaI6lFpc9lBiGKoWqe2dwKI6ZrhB9iBOIykCjC2WQKkD05ByFuCEyIxbnfiGI4E8C8YoFI4EgB8IgFI-H1HpBiGIy9Bme8J4HIy9BA4GcI8uESh1BmGI8uEOIkGI8uEJqQmFI8uEXCmFI8uEgD6NsEIk3D7mBtUSIk3DoNwCSI-uElUvRmGI-uE9DmfmGIivE-kBsMwEKsoOlN3MgLIqmC7EnKqGIqmC3EMOIsmCqG6VqFKgRwSxdsEIgR0G-QsEIuoO3BiKoJKulJ_2BnVoGKo7K80B",</w:t>
      </w:r>
    </w:p>
    <w:p>
      <w:r>
        <w:t xml:space="preserve">"_MsFKo7KvEzCEK42H_BByFKq7YnqBlD2JKyud6R4mBkGKinE6Z0_BwCIinEsMgLwCIinENQwCIkjFmChb0HIkjFKM0HIkjF7GoM0HIkjFIO0HIk2MtLzQiHIswIiQvEiBK4Sr9BqrDWIqjGU3DYK2mWxNmBQK0C_ZogCYGErN3BsGGOg1Bj1BYG2B_2BinBwGI2Dsa4OEI6sCqOxsBiGKmOzF8fGI2EyBhHGGohBoS1QWI8Z3Z-d6FIwGiTrqBYKqEzJ2qB2FEqE7EIGE-FlclZSG-Fwb4EEGg0DyN8EyGIg0D_C2PwGI-RmL0FGIiuCldlN0GEuesVtsBoGKwqDkB8U2GK86DlD-GGIs0BjI9OMIurBuBtMmGIy4RvEy2B4FKixHmRvOEK4mW5RjdmGKgiIWoKiLK6mWyCpFEK8mWoC7FSK4_ZxCeiGK2jC8sC7dyGG2jCOgByGG4yGxdrCoGG4yGXmMmGG4yGRTmGG03Cgd5WoGKmoF3M4FIKmoF4PgCIKmoFCJKKk7G9PkQMKk7GJSUKk7GoIkBaK4wO1RzFSKk4DyT9H6FKsuF_ClNkFK0lJV-QqGKmgE2IvPuGKqsMpE3fiDKqsMuI8akJKyCrtBgqBSEyC-MsCQE2Igb-IuGG6Vh4B5BYI8V2C9NoGIqBwSqnB2GGqBOK2GGqB5DyL4GGqBYG2GGIqHrEgBEIJkBiBEI2IoCeE0jC3N_xBmGIyDkOmPeIyDsOiFgBIyDGRgBIyDsL-DeIuL7nB7KWI6D2CjDqGE6D9Hue4GE6DKS6GE6DiIheoGEuxB4YmJwGGuxBUGwGGuxBzIuf4HGgFla3gBYIyF2W8G2GIyF7Iyc6GIyFeO6GIs3CiFleiBIs3CkUkHeIs3CELeI-zDniBoBoBI-zDkI2CeI-zDwJiDgBI-zDgQ4FeIyhB5nBoLmBIqHzH5qBkGI-FvB6SGGsuNwLsYkJKy4I_QzGGKy4I4Nc8FK6xNwQ9uBmGKwlDtRrDoGKkIkEOoGIoJ6BiQsGIoa5FhCWIg3DuNmJ4GIkc5X8W4FIiuBiG5K4FIunBsEpLWIunBkK4BeIwlJtHtPSKixHrG8cCKg_DRiFKKyxSnGnJ6FK-yHoW5P0GKm7YgJ1MkGKo7Y7FgW6GKwpGyVuX2GI2oM2IqD0GK46aniB_BeK05d4QnHgBKmme-GuL0GKomejKGkBKi3e1JlN4GKk3elBB4GKuQ0nB_zF2CIoB4U9gBwFEoBWAwFEM_K0E8FE2jDZ2a4FGyRyU1N0KIwMha3G8EEgUJkSyHEiNO1lB8DIiNoEa4JIiN3ImPuFIwVydsWKKwViDpEgFKgM5R9V0FIkD0C6Q0KEkDpLgCqKEkDDWqKEq4CuLvcwFKyVxJ6W6KI2OrIqJgCG4WK_wBeI4WAWcI4W6NwBKI4WFUII4W6P0BGImoOhb6HoJK46CyBiOAKooOYvE0EKqoOwJygB4FK8kJ4X9D6FK8kJ0Bxe-FKouF3PkqByBKwwR_BzTgBImC6E4tBKEmCDSKEmCsgBwSiCE4LhTvJGIoB5StgBoFEoBRQ0FEe5NXmCE4jD2c0lB6FI4jDSG6FIkNuOiOGI0mB3VsD2EI-tNwMjE-FK2tClBlLGIgyBzQ-Q6EG-zGiZ3MGK45IlC3HEKszN7UuG6FKuzN9FxM4FK00DsEY4FKq0G4FQ4FKq0GgDlDUK0lDtPse6EK23B8BtQ6FK8fiD2HGIuBvN9EwHGuBlBCwHG8OrJvsBeGmuO-tBupB6FK2wOzNiBKK-xEpEzHEI8jEgPoJ4FI6_Z1ShGEKk2MhM2CyHIswI1E_WwBK0G0yCidmEG0GO4I6FGgqB2brDgCKsqByBsGyGIw-SnjBLuDKovD8BjHoLK0wLhECwKK0wLsgBmG6BK2iW0F3LuCKg_e9gB6L4CKoDroB8tBsEGoQlI9PgKIqQuVuUgKIudlTlvBiIGkO_jBk2BkBG8EoPUuEG4jD-Hh1ByJI4jDQM0",</w:t>
      </w:r>
    </w:p>
    <w:p>
      <w:r>
        <w:t xml:space="preserve">"JI4sBse6dsEGu2B1OrZqIIoEvNmJ8DGqhB_O3NmKI0diYyqBsEIobqD9cwDIguNvS3EuJKiuNFsLsEK6tC-e9T4FI8QtxBk0ByGG-xNqc7uB8DKqzN8F7GkCKyE7mBg1ByGImoFsDhMSK4MksBteuCIiSxwBya4HI64CyzB0IsEIk5C5S9JgKIsuCezOuKKm6CuY7MsEK0yBvFiWgKI02D3LiYgKK6kJ1pBrnBqGG6kJUqBoGG-wOJmayGKgxOgShKuFIixOuP-MsEK4mCiE2BsEIkxOjH2BsEKmxOsbzKiKK6Jzd5DwEGwuF6PoJuEIkrHzWpPwHKkhChTlGgBIkhCsBkDwGIqoLsGjY-CIqoLJW6CIyiW-qB5DkBK0iWlByG0BKwnI1Z2qBsEKwnI0BxBkKK-jZmfkGgKKute7yBiIuGK--e6mBrgBwEIkjC1hB4mCaI4I7M0L6GG4IH6D4GGiH8TmGeGwLgc5fgKI8jCttBlGiBI8FoGN2GGmUskBlCgKGuVzkBmb2GI8xNvIvcyGKy4CyT4iBeIioFoBjFYKmzNgKyK0GK8oFxD_UcI2X7IsR0GE6uEySrToEK6qOnRmDyCKiRhQ5XIIuSyvBmIsEGuSrG5VyKGozLxd-EGKkhMkjBjDkKKkhM_NoEwKKw6YgXoPsEKo4a1yBrD2GGkpBwvCvgC8JIkpBtOiGiKImCqGnV2DEmCMJqDEmC2G4TmEEmC8F-R2EEmCUKwEEwHpa_fsEE6S2GqLuEGuXmO1Q6JIuX3UqI-JImWqUgrBqEI2ZvMvxBoEIitCmBqiBgKK8R_EzgBsEI6mB6LmZwEImtBhKLgKI2MhKnVqEEsqB22BsY6FIukBxuB7QgKI86G0XugB8EI86GSM-EIouOtLsJ8JKo7GpStTsEIo7G4EyPmKIqTqH9KgKG4xOzP3R0II-nJ0arUyEK-nJ1BoEoKK0pCya6wBmCI0pCnB7CqCIy6YpmBZiKKyyN0P8QsEK86G8HlHiFI0pCmZoRyHIqpBmzExkDoEI-vR7B3iByFIunN6rCkMwBKk2BjlC-2C0FIqpByI1kB6CIqpBwR2KSIwEmB6L-JG-GsH4MmIIqDrKU0FI0PFtTWIgEyHsNiHI2H7MyB0FIk6C5UrCoLG0E6e-R0FIiE7UpjBsEEiESqfkGE-_DvJmDAI07EQpGoLKoyL7H3VAKqoNkckkBcKsoN8CmNoJK6pEsI1F-CK6pEvCoBmJK81IoByF6BKslF_JgDoDKoGjRoI0CGoGFSyCGoGsK8JwCGoGJMwCGoGwP8N8BGoGHQ8BGykCrQsB8HK6zG8E7FwCK66CwKhcoCI0-BY2rBsHK2-Bzc7HoKIi5L2C5QmIKqpBy4BnrCOIqpB0lBlBKI8CrSgI2FG8CnRoFGG0R5H_D4FI0RkHjDCIs8M2ezDkHKs8MBiGyJK8BkJo4CyFG-BjOoC2FG8yD1mBvvBWIgxGmW2WwEK81I3JxNUKuoNuO8N8IKixGbtOoCKkxG_JiIoGKslF1H8BUKslFsTtF4HKgF4EujByFIuPsNpC-JIoGxsBsBmBGoGDSmBG6hBiM3hBUIwlD0cqf2FKqyBnsB1iBWKwoOpCWqGKyoOgJkLUK0oO3GoBsGKm-BkEgBoGK2oOmEaoGK64GoEcoGKo-Bwf8KgKIo-BzR6GuKIo-B1LwC2IIo-BIO0IIy4B2hBxGsEI0mCqDlBqEIye9NqHyFKiPlF2C4FI0hE9KxB-KIk4M-EwB-FK87d8BlB2FK0FsjDlsE6HEE_f8_BwGGiC-T9ccGO5YoW2CGqpB2QpQoBIqpBlWuB0JIqpB9N-E0KIqpBIO4KI2yDoT6O2BKQkVhFwGGuZmCliBGIuMlayZ4JI4BwP2L-EI-BzCqHuFGq2B1P1HwJKq2B5BoCiEK0F0W5qB2HEwNpI8mDoFG2nNlL5LaGklF4BoIwFGklFVBwFGklFpEwMsIGklFQYqIGyDmVnIiFI6D0BnXs",</w:t>
      </w:r>
    </w:p>
    <w:p>
      <w:r>
        <w:t xml:space="preserve">"KE6DGWuKE6D5LqD-EEyL4RgSgFGiJzDsJAIo-B_qB_MQIo-BAUSIo-BiKmM8DIo-BRK6DIsuBuhBqJ8KIsuBlZjBSIsuBRUOIsuB6IFAIsuBAWCImlKyB1Q6FK-0SiPrBiFKg1SoHtB-EKwzCnaN2FI86LsNrNuKK86LiH6ByEK04a3NkfuFIk8a5cvCoGK89asuBhaoKKw7drakcgDIgK6jB77DkKIkGUyJgGIkG7CWMI8IuTiFiBKqpBnJ4TYIqpBDMWIqpBqV4DWIqpBka8HkBIqd1I7X4FK0yD_B-H4GK-I1JvH0JGsnNvEVmEK21I0CgLsBK67BwDzOkGKwpBSiH0FIwnN1c-GUKsdwJzYeI0nN1IiGkHK2G_N_G8FIsF07BwfgDGkrdvoB2D2EKiGsMk6BmDGY-TnEoKGYCUoKGY1K4HsIGYGWsIGYtKmI8JGYGU8JGI1enN4EE6D8F3YwKE6DyhBsFWE6D3hBtEqKE6D2hBgFWEqO7C-LgCG2C1LuG8EGobwK9NWI0QwMwayDI0Q5DB0II0Q8BwD0KIstC9R3XmIGstC5LoGyKGmIioBgFYEyErmBhQ8EIyESG8EIyEwDgT8EIyERK-EIoKomB8DiGIqqBxY9F0IKoiBiZxN2GGoiBKGyGGoiB3CyJ2GGsuBzlB4PwKIsuBISyKIsuBzK-ByKIsuBAUyKIoxE2X1XiIKo0BqC0C-HI02RzVsB8EKi1S-C5VWIiuTuJgK0HKy4a1UwR6EK4hF0hBwI8EI4hFLI-EIkjcrQoB4GIwpcsE7RqJKyJ6pBh_BEI-XnFoC0GIoLgYkLkBKqpB5BsGCIqpB2ZnI-JI-I5mBtTgLG-I8euGuEGyQ4R4F4DKmxB5JrB6GKsZwHoNMIqjDpfnJ6IKypEmN1PuHKmsB5PzBoIK4FvSlC4BGmYgwBsmB6GIm2B-DzEQKkVlmBgDKIsLzNrROKo2BkafUKiO1HvBoJIihG1VgSuFKyjCy2BsF4BKsjDvB-D2FIqjBlDuD4DIqXrFIyFIsEjLlBsCIilFjGlGyFKiV3DwFmFIoO1G4gBwFIo8BrLViCKmV4BvGWIgtB1EqV4EI8xBmDHkGIuYuXxxBiLGsqKxPmjB0FIs_ChDrB0FIktDa2LwHIktDrFgJkKIkuTxGrE6EKw2XkI5P6FKgnMoIoOqHKokC4qC56C0KIo5ClB6B6EKuqBiLzGkCIuqBrQI6IIuqB_G4HwKI6lCwOzB8EK4lG0DsFyKKg2X1Jqb0EKu7Yya5MmEK2wDzfgEkJGk7cmQyJuGIuyIhDpiB8EKq1ehVlCiGKs1ekasC8EKs4B8Lq-BeI4kL7M1E2FKy6LuL5DqCIs7YyDlJyFKq3a5ZoSuGKk9a4f8HKK-9dxKnN0GKmgezPaiFIy6L6qBgIgBIqiZ3DnGgHK-5cP0ImGK4qBv76BkkB6GIi_F1rCo2E0KI0wB6L4PqGEg4axG2CgBKo9etU7RMIkyCkd-9BIGkyC1XyDqKGgoG8Q3eiLIgoGnR6D-IIgoGtPsHyKIokC4vB7mBqDIi_FipBjHqBIi_Frf5GCI0gBiGkiBuFIgwDyd_R-IK6zL_a5ZKK6zLvZA-KKunZoDunBaKs4B6NioBQIkyCvFZQG0gB6NrIyGI0gB9EqTKIk_EtI5c4GK4zL_CuNoGI4zLzG2aqHI8zLmanDUI8zL0VXaI0wBvyBvhB6DE0wBwOuP-DE0wB2EyM6EE0wBMD6EEgoG5O_pBmKIsnZyyBSGK-Gr7FkvHiGI2WqG_CSIgE5JBiFI2HoJgESImuB9EuDSIkrH9D3VqKKojLuGXmFKgKy6B8NiGIgKhCCKImL2B2F4FImL_BbCIgb7UhI4FKmwGuDuB6FIqLqL8K0FIod3bvF6CI8CvR1QYGwEgzBmBsGGwEMQ2GGqD1rBkQ2GIqY6tBgIwFI8HhM1F2FIuauDjYWI0EtoByOSIweoU1G-JGwe4RbWGwexR2B8JGweuR",</w:t>
      </w:r>
    </w:p>
    <w:p>
      <w:r>
        <w:t xml:space="preserve">"bWGweoMyBKGweFWKGwehqBuKuHGweQKuHGmuBjNlMSIw3DoH5B2FK2ausB9WyBI-qB0BsHwFGuchF9FuHKoSjKoeGI-vBlWmJsGIq6B6DqCiGKqyHqE9K-CKuvU8NyF4FKsvDhEsE4FKkjLtM_G8CKg9L2SyDEK-iCuTzU0FG-iCXDyFGuH1O2dQI6IxGyW4II6IjCegDI-UtD7FqIKopBsNiQ4IIopBhBwCmDIkErOvWmIGkE7BwByCG0SkM-K4II0SdyCmDIupB3hBpbQGupBkBlCmGGyQksBkd-IKmYxKnOyIIqXuC0D6IIsElF5GsIIiOkQsVgJIuF3gBrfqGIgBghBwxBmDGmHS9lBoFImHxCvIiLImHK0GkLI2JtCxHuFGqYgC1DmLIuYvDyZ6IG0I7ZzP0CI0IoChBmIImuBxEzIkCImuBLQkCImuBqXmaoDIioBnLnVmIIqxHpFjE0CKwgD-HgHoIK-iCiY9FsFG-iCXQsFGqlG2sBv4FiBGqlGHWiBG66b5Uu0C-GKu_EmuCxnCQGu_EAYUGu_E-XwCIGu_EpJNmGGu_EqJkBIGqlGj0BzHSGqlGDUSG0wBgO3OwFE0wBPCwFE0wBmBsSyJE0wBG4SuFE0wBSEuFEwnZ0NhhBIK0wBpNolCyFE0wBSCyFE0wBlFkb0GE0wBSGyGEwQhrCqvC2CI8MkHyEyFIwSnEtI4CK-iCnEvxBKGkGgE4iCqGI8MnI5CuFI2G8BjF4BIqPX2fsFIqPyFuauDIqWqjB1KgCI4ZjYxdGI4ZqVsTYI4ZiOiG2GI6mBxf1asII6hBiL2QwII-3GxG1LuIK0tFjIugBmJIgnKiL7awIKqjLgW1BoFK-7HzPwMiIK4vUpNpEkCK6xU-Q2byDK2nZ3HJmJK-iClOzb-BG-iCNY-BG27MmkBwBkLK27MzHmGmBK2KgS8O2KIwjDkHnBkHIwjDoFtKwFIutEjC-CwBK66GsoB-B4FK8lB7qB4CwBK2jGwuBjGmGG2jGQEmGGEkqBx4O2FG2BoL9JuCIiVyFqa2FIosBtIsLCIoYhBjF8JIk4I3WgY0GK0kCuXlvB0FKwV6JsTEK03C0CjOyBKkI5sBolBcIkD4tBv0B8HEkDSO8HEkDnJyS-FEkDUI-FEkDJgT2FEy3B3jB6KiBI-lD8f7FsKKknBzOxQ6DI6OjQ-a0GI6O5BsH4DIqnB0gB_2BuCKomCha61BiBKguBgoBr3B6HIoc_tBqlBoHIoc9B2G4GIqc8LMyBI6G1DYuHKk6Gyd-I2FI-OoEB2FGuuBhB9jBCI2kBzLqNmEK2kBqEsMCKmwCldhB-BI6qDoe5SyGK6qDzDZ-CK26B5U-aYKmiE8mB7rBsHKmiEtDgP4FK86B_eqU0BK4nL0SjfAK8uMqImXoLKgwIOsKCKkwIDtNCKk9d-IgKgBKm9d5DpD2FKyZ3H2nCoBI4sBdpjBkBGkkD1NoKEK8pBgN8GgJI6Ghe9WKK4jJyRxEyHK4jJ3FojBqFKk6G2OhdmHIk6GWmhB6FIm6GsKoCuGKosOnLnUkJKsrDvG6OkKIuhG1BxWCKynUsLvPoBI4_K9FKSK4_KwM8BOKkobnNqoBmEK8B-nCvsDoGG8V1vBgI-BIyGgrBuGqBIyG4JqEaIOzHxImBGOiGiCkBG4SjvBwOgKIupBklBkHYGyQrdpgBqHKQ-YkLmGGQQMkGGQ9EwauBG6pB8IjMaKkB7Fvb-BIkBsHkFkCIkBDM4BIkB4MoFkBIwVr0B-IwHK-C6uByByGI-CuD6CaI-C_B-jB0II83B11BlwBuBIkFwXW8BGkFgUsLYGkFFWYGkFoQyDaGkFHWaG4mDvJhKwGK4mDxCqMuGKqnBrDiayDKuee2CqJKuuB5mBpzB6HIuuBvG4LqIIqvCmhBuCwHKqvChCwCwKKwvBzI9JwHIwvBhCuCwKI6oCmJwCwHI6oChCuCwKIw9DghBJuGIw6F9YwEwHKusD4G9",</w:t>
      </w:r>
    </w:p>
    <w:p>
      <w:r>
        <w:t xml:space="preserve">"JgGKusD-DmBuGKusDhC2CYKi-F1ByJ4FKqiExXtRwHKqiEhCsCwKK2iGiJuCwHK2iG_BsCwKKw_LgT3RAIstIzZqf8KKgwIyNkGmLKgwI3T-G8JK4tcoCvP6JKg2M4HjFmBKg2MwNiKwGK-CmRilB2FIqJsIO-GIqiBRhKiKKgwDnNw4B4EKgwDvWiD-JKi_FlnCosBoBIgwD-tBjkBgLKgwDnZgIqKKgwDtZ2HmKKkkEjK2U2FGkkEMC2FGwhcsDlLsHGkkERg_B6FGkkENne0FGkkELA2FGkkEMke6FGgwDiyD5sC-KK0CmM_mE8FG0CC0DmBGmDs0BlLyHGoY2Dy7BEIiBh1Bl0B8FEiB1E-OmBE8sBFylBgJIkBgFvmBsEI-O0O2hB4EGwsJykB90BiGKsBvC0uC2BE4S3TrQ2JI4S8JwJmHIiyBpT9L2JGkDnIwJgEEkD2TgN-CEuqF9D1PmCKuqFsGiGqCKoNiUhEgHK0VpVqXqCK64B6DvYGI8zHiE-e4GK8zHSM0GK8zHtD4G6GK6gTpLrJ0FKyidnH1TsGKsnB-5B7lCgGEwe5ErDmHGweIImHGyqH-K_EaKyqH4LmDcKwpCyE5DuGK4-DxJ4IuGI6_C0IiBuGK-8E1JmDaK4TvVgjDEKyQ6X3U6FKsZlI9UEImYzBqb2GIm2BpPwXGKm2ByFiBGKqXvDxViBIsEiI9MOIiViFzJKIkV2EqeWIiO_NlE2GIiOlDsR8FIgFnM5xBgHIuY-YgWqBGuYpO0CiIG4PgN9MgGIiiByF6VWK8PpTmLGI8PgGkBGIqelN9sBgHIqeP6PsHI8xE7B7RoBKo-C-NkHgGG40B8P7DEImfxLmhBmGG06ByBxYMI06BoJaKIqmBiGs6C4FKO5C4CwGGqdyYuB4FKuEfwDoLIuE3b1NiKI8jDiZ0PwGK4pBlFnG4IK0LrRtHmFIkDpf8G-CEoTyMvyBkBKg-ByfuyBoBIuhC3WiG6KIuhC8e4CoBI08UjQY0FKyG9b-PsCI4xBCnJ0FIkDtCkGuFEkDgCgVyKEwtF14FsnIkGKytFvEiB-FKw-BrEiD0FIw-BTC0FI-nDgO1DoGIQ6iErkGyGG8P2gB-DgGI6Ol1ByPUI8iZysBxN-CKU5Z6uBcIQ3G1MuFGQkMuE2FG2kBlGrFMKqd1jMgjH-FKyW7C7K-BIoqGu3B46DmLKqjQj3BsZwDKmkQ-OyvBwBKykQrLzSmHKooCwvBnOuBEooCvYkG-GEooC7Fqb4FE2lQxRjwB-GKoqG4jDngCoIKoqG3T8ZsIKooCqUi8B2CEooCraScE4L4iDj4FgKI4L9GFgGIyG8M0L-DIyG5CgLgCIqPtY9bkDIiNsK9Q0DIqW4KqD8EIi8FziBZgIK4zHsa_I8DKokLoE8wBwHKoyUpDpD0HKyvLhNlT2IKynZuXgHuJK0nZ_QvSoJK4nZiDuGoJK6nZ7IzRqJK8nZ-MgL4DK-nZ4GklBuHKgoZ9QtqBoJKioZrKkIoIKkoZtDjEgIKmoZsQwU4IKukM7C1D2IKooZvGrIuIKwkM6M0Q4IKqoZ4PmO0HKojd1Gvb0EK-iCtM3S2DG-iCXI2DG-iC8I4c4GG-iCSK6GGmqD7VokC6FKoqGtZpDoIK4LsoCl-CsEIyG6FyqBkGIg-D7MxIuBIg-D9DfqJIgzCgGmPyFIqyU5CwFyHKsyU3CvE0HKsoZ-JlDgEKmqDnZupD6CKmqDlTpWmEKooC_Xy8C8BEmqD0pBtI6FKmqD6Bnf2FKyjQ3_EklCoFKikQzJTmFKooC8OE6DE-iQzQ4kDsIK61EogBi5BqDK61E4BpfoIK61EsLg7BwCK61E-hBu2B4CK61ExSzawEKooC21C3-FoEEooCtNxYwDEmqD0gBqZ2GKmqD_CpeoEKogBpCwtB-JE6xCrIuTqGI6xCe6egIIogB2jBl4BeEUs4B-0BqEIogBprB2cwFEogBTrdqGEogB4D1cuE",</w:t>
      </w:r>
    </w:p>
    <w:p>
      <w:r>
        <w:t xml:space="preserve">"EokHheopDgJK6xC5djqBmHI6xChHwegGI6xCqI8d-EIokHmQkKgIK6xCnQsV0FI6xC7CweiFIokHgyBnrDkIKogBwmBiamBEogB9WlSkDEkX84BriMqBIkzHmChEWK0tDUzEUKy9HnOsTsEK-iE8CzEuCI4FgrBimH4GGyjZ2tCnyFkEK6se-hD1BwFK8segDSuFKsBnhHusHwEEgEwIM0FIEvKgYyFG2BVvP4GIyQoOkYkFKsE3KyCiGI4BhG_GwFI-BgFhP8GGiO0EuX4FI8C4JvZkHG0RtE9D0GIqD0B8FmLI4PrDgbwFI2H0Jpc-FI0EzMhGkFIogB8vD22BuHEugH_xCqagJI-kQ7MxEiBK4qQxBjKqEKo3JzB4hB6GKo3JnCzdgDKqsQuE0Q0CK0sQlOsPCK4sQkhBtGmJK8sQzGyG2GK-sQrX1I0CKgtQuEpQgGKotQxE4HkLKogBmlBylBCEogB9oBpLWE8YEknC6FG8YiExb-FG8YwCpb2HGogB-NS-EEugHmiB5kBeIogB-jB5SmHEogBpLqZ-GEogBlMmYuIEogBimDz2FsIEogBtFgbkGEogBzDyb8GEogBjJqagHEogB_S4QmIEwjB46D1kayGI2XyPnN-CE4yIiG6UoFK4yImI6VqIKcgM64B2KEcDS2KEyQtC4DmHK2JrRiK0FG6MiT2EoLI6MjWAoLIwuEkM9hB0FGwuEA0Y0FGc6X3JiBEcBQiBEc2UPGEcnMYgLEckMHGEchMYgLEcia4DyBEcFQ0BE0-BnUuFMK6iZzBsEOKmjbjO9CiKKEvSqkCoLGOiK9eAGO1NCoLGOnOAAG2B4SnKAI2BnJCAIqdrqB0bkCKqbwhBzR0FK8Z0VsKoLI8ZlUCoLI2JmDxU0FG2JAyU0FG2JCmQ0FGwIgSlvB0FGwIAiP2FGwIA4P0FGkJ9IuKoLIkJqMCoLIkJraCoLI8tC2S9e0FI0kCzWyP0FKwlDiNvP0FKg9B8LlKoLIyImGiqB0FIwuElNnpB0FGwuEA8S0FGwuEEid0FGkc_V9U0FIgQgRuX0FK0vErIr0B0FI0mCsamB0FI-kB9amlB0FK-wH-a9W0FKwudlI6kB0FK4BmDsKoLIwIe_B0FGizBkE-B0FIg_DCoKoLKuhCluBuI0EI2B8vB_lCmLIiB4jBvI8GEiBpDycsFEiB-J0a-CEwOnlBh5B0FI2tSnCyF0FKiBm6Bm8BkFEgTl9B8KoLI-3TkDnK0FKyGy2DtgE-FIyGQE2FIyGDwI2FIyGPE2FIyGAqO0FIyGSC0FIyGC-M2FIyGRC2FIoBvK6DiKEoBIWkKEgE6F1P0FIgE-BxC0FIuqFtDtSoLK-qBJuJoLGuc9EoFyFKq0BuB2GyFI-4E2I2f-JK6H4JliDeE6HkYuHmBE8BzD4ByGG8B4BqFyDG8BmCnB6DGyG3d1BuGImjC6YhYmBKSsiByIgGESrBmfoHEmBxLliB4GEmBzEmUkGE6IyI-E4EI8IzBpOkGK8MoLqLOI2B_pBoDwFI2BO4NwFIuZkUyBwCI4BoXnFgGIwZ7NjDwKI2ClY5KyDG4JiNgJOI0bvNlqBkBE0bkc-JMEmJziBoK4CG2O2G2WmLG2O7PIoLG44CGxE0FKya0D3lBmBI0IkoBwuBoGI0wE4BnZ4GIsiBrOvKkBI8mC3O2qB4FK6vCqXFuFK6vCxCqBuKK8rJxL7e2GK6gC5b5UsGI6gC8SoFiBI6gCLciBI6gCqO0EkBI6gCFcmBI6gC4NyCMI6gCDeOIwS5FyQ-EK05E1tBmP0FK05E6Dc2FKkXuOjZ0GIkX3DVeIkgD2F6Z4FI-zKhCtyB2GK-zKpD8L8GKg0KkvB6C0FKk0Hp1BxIkBKy7K2G4rB0FKy7KpERyFK07K6Q3gBmBK07KxXmFuGKq3HuH8M4FK63TcpHYK83T5CmHkLK43H-Wzc0GKsgG-ToIMK83H3c7CkBKugGgBoIkBK48K0LnDkBK",</w:t>
      </w:r>
    </w:p>
    <w:p>
      <w:r>
        <w:t xml:space="preserve">"glIvDsS4GKglIQiB8GK4oI3KgKyCK2jZgOpV0GKyxDzP2MwDI-EinB8vBkGIsBQ7WmGEoBjjB0fuIEoByNjCaEoBBacEoBtNoCsIEoBgdKKEoBDUOEoBhvByCoLEoBAWoLEUqXvpB0GI-U6IkL0FK6L3ZusB0FIMnFroBAE0DwcnJmLIiCpFiJ0EG-XoTonBgLIkwG_J9fCKgI_oB0C2FGiHo5B0Z2FG2BhnB3pB4FI2BPA6FI2BM2QyFI2BNAyFI-B4G7RmLGI-foQ0HEyBvD7IyKIqxB3OsoBuFI8CnlBvIoLGwMwIzTAEiNAjHmLI8R6rBogBmFIoHxalgBgGKwGmKkY6BKwG-BwC8KKyMoEreCIuOxYkVwFIuOPAwFIuOU2T0FIuONC0FI8zD8WlCsFIyWtRjrB2FIyW1CBoLI0kC2BgFEK-CnSoDuDI-C8CiH0FIgSgchQ0FIyV9UmN-DIyVuBhBmLIoJmhB8fsFIyXpkBhYoLGua9JkZkEIoew3Bh6B2KIsUxuBgPiGImmC0M-cmJKmmC4BkBuHKmmC9C8N0FKmmCBtFmLK0E5WmH4DIgGkjBv6BoLGgvC0I20BqFI-O3N2B2FG-O8EtN6KG-O5CwNgLG-nD7Yv3BKIgpDgtB0K6EKorBpJhI0EIorBsF8UiFIorB9B8J6GIorBOE4GIs0BzYkB6KIs0B3OQAI-4EtH6W8JKs5TslB3kB0FK28KjXTmLK63H6IwHCKu5TgaoR-KK-9a3c1O0FK0xISlZ4FKwmf4FlCEKgyDzgCi5CkDIU-VoFqHIiB1ZgYoBEqDkpB56BmDI2HxBsD-CIgyD5b48BgGIwJiR3BgLG2F_S22BwFI2DsevrBoGIiB_K2CmLEoVuEhH2FIs0BwDgEoGIyuarboR2FI07B4rCx4BWI07BxNrCiLI07BoFkBMI41BlBzaiLIyDqP0BCIyD1K8B2JIgFlBgN8EIqhBlHvB-EIqFyNLiFG8R2IEkGI0MnLhTiLI4hBuGmViGIoJ2DnTiLIohJnLYkHKmnB9kB7CyHKmmC2QhDuGKmmCoBiDgHKqvCwCiVmLKqvC5TU8FKwvB1CvHkEI6oC8MkO0FIg2KoaqduBKqwB9e93B0FIqiEuQ0nB0FK8jExN-EmLI8jE8PIoLI8jE3PQmLIkyL_D5HwEKgkE-oBoFoEIgkE9CsH2CI0jZzS3b2FK-DtFqLoLG-DmJaMG-DlJJAG-DiJcMG-D8MwBcG-DAUcG-obhPmD0FKgpbrGpdAKipb6BkEAKkvMtC4G0FKkvMC0R0FKurCxPnKyEEmpbgaoL0FKyjF1O3N0FIyjFKA0FIyjFLyM0FIyjFMA0FIiBjF81BqEEiyBzMvd-FGqjVgBmHoGK0kGwlBtKsBKkpbLsG2IKyjF9GhCsJIm0CtlG-5DyFIm0CbggB0FI6iGqGqFmLI6iG6UqPqEIuClU0f6GG6iGoY7PmFI6iGA2KqGIyzexYiF8GI8uG4KnNgDI8uGkIuJ8CI8uG2IqHmBI8uGLOkBIoL9Im_B8FKoLrDgC-FKwE9LtD6FGiB-euFgGE6FxMqWmHGmV5GpJyBImVsBqDmHImVjDeyBI8xB-C2GyBIgLhJpP0BIgLzCoBkHIgL6B0DwBIoKrBoEyBIoKnDqD0BIw1D6Jrc8FKw1D5B1FGKgEkVwC8FI2HvXoE6FI2H6BiFKI0E0G1N8FI0E0DK8FIq7G1K2HMKk7JnB-bmHK0lB-PhjB-FI0lB8DO8FIuoBsFgJOK28U_BuX4BIkhD9HpW8FIkhD8DwB8FIwuavK7IKKUmX4boHIOiBxGKGQ4IkP-GGqDzKljBwFIkJyFmd2GIgE5I9gB8EI4LoyDrvF8BIuHXiE8BIgbpWjQyBK2F-LzDoCI0G0RuR2FGusCrN_bkDIgL6E2VoGI8HxDjCYIoMviBxYwJI86CyZ0aiFEsnDhQ9Y8DKyoDoCyGuIKmqC-VoUoGKsvD2JU6FK2F8M1CG",</w:t>
      </w:r>
    </w:p>
    <w:p>
      <w:r>
        <w:t xml:space="preserve">"I6FwjBQiLGkJyGtPwFI8hChlBwCqKIqa7a--GKG0Cy5C_4NuJGuHsNrSMI2FbnMOI8MpWmTiGIqLsWhLOI2K5JDkGIwjDlG-I4GIwjD0ImBSIwjDBQSIwjDyPsCSImV7OSIIgLKnMkGImI1E4N2FE-QsL5SQIoMhFoT4GI4YuCgNiIG4YpGoD6KGmoBpM1LiGG6gCsG1RqGIksD6LrBiGKg0K_QrFiGK-hT8MofyDKs7EsO9XiGKmqC1B3FOKmqCNwEOKsvD7EyGOK0BpR6mCOG0BAYOG0BgRiCkGGmK3NsDoBGmKmFYgLG-mB_DnSKI-mB6IyCsBIiDrG8DiGGiDMCiGGiDhC8P-FGiDMAgGG-8DiF_MoBK4VrByRMG4BV6JYI4BqcqU4CIkBoJ24CkHIkJvxB-EmLImPqnCrtC2II4BvDoP2CI-tB-R5MyGIupHrP8D0IKupHnCqC6CK0Csd6ciBGkDpcuCmIEunI4kBhFUKorK0lDpvE2DIorK_JoL6BImpSidkSwCKgiT0EoSKKihDjG_F0DGujV7DvEkIK6F3tF0xFmLG6F1uB8EiLG6F2YzDyKGkBqNpHkGIkJzLjN-BIkJgW4LuBIi4BrnB4sD6GI2jE0nBhI-GI2jEvZxImBI2jEva5KmBIw0HksC5nCWKs3Hsd-iDsBIs3HzgBrOoBIi4BtnCo3B0GIojM-N9L4GKojMnD1IwBKmuB-iBiwBkBI0vK1f3BaI2VylClZ0GI4oCzTnKgHK4oCuGjEiBK27K2HpHgHI27K_LoqB4GImuBoMqSgBIS20CqjB2HESmO_gB6HE8qXgIiJmHKSwRriBwIEE9J2hBoDGkS8CwJsBGkFnD2CkHG8hbsb6CoGK2F9hNyVuHIutExIiEiHKoSkPsCsIIk7JnFPqCK--C8B1C6HI-zFypB6rCGIy3JiVk9B-CIwkH5H1P-BIwkH1aiPqIIqPi5B5tD0HIqPsK5duGIs9ByeoKgHIs9BxY8acIwcvCpIqGG0uB0GpFoBKi7EkWmVgJIokC5BogC6CIokCLI8CI-zFl1BzVYI-zFifwHeIm3JvRuMoGI6NogD_KgBK6NtbnCQK8hDuEkIuCIm3JtxC4jBgHI0rQ-f8WEIosQyRpRkGIy3J9wB0ZkDIwkH2ClXiCIqwa-b6f-IIuwazR0GmLE6qQugBoLwHKmvGrWsB2CEmvG8VgVgBEmvGFQkBEqzJmWj4BsGIkfkFmHoBG-qQuCvEkBKurQxI6SgBI-0FmkBrTwHEssQxWEsGK6sQ9X1YUK66D0YwlBCE66D8b2DCE8hDpCjzBqDI8hDONsDI8hDgImhB-EIswanQ6SWEq7bzY1CwGK2tdpHnwB0EKwuGpE9D2DIwuGNEyDIwuGqGwOkLIwuGFOkLIiMkX-tB4DE-0F4H2F6FEw3JnNgSoBIw3JjYxN8FI03J0H0b0FImvGqH4FcEwoCrgE4oDgGI0jE3iBogDkDK2FiKiQ2IIgL7lBkQyIIgLkStF4IIgLwErOoGIoSwRrHyHIo8C5YkQmFI-2E0BzFkJK0jE0PwBuGK0jEUAsGK0jEvFqQiHKk-CqsC0ToHIwoCrMtFuDIwoCxRnK4FIwoCpXgM2JIwoCpEvQ-DImvZkhDvhG-FKk-CyUi1B-GIk-CxEgesGIiMohC9lC2GEiMOM2GEk-CpvB4M-GI03JwBvhBoGIiMovB40B0FEiMpB4gB6FEiMSI6FEiMqB1gBuFEk-CtmCwjC8FIk-CrGodqGIk-C7PqWqKIk-CnPkXmHIiMkqD_sC6FEiMjF8fiIEiMWIiIEiM-E7f4FE8UxM6gC0FE8UtB8jBiGE8UUIkGE8UsB9jB2FESi4B30M4IEExE7I6JGyV-Q3B4KIkFnE3P0BGw6GlM8VOKqiB8JmMiIKymCgHlY2DK6_G7C4CqEKszEnE-DuCIq2F1H9LgBK6gENvEcKwjLlJ-b6FKqwX0LvfWKswXmQ6L-DKuwX3P6Jq",</w:t>
      </w:r>
    </w:p>
    <w:p>
      <w:r>
        <w:t xml:space="preserve">"IKwwXhJ6MuHKywX0CzEoKKyJ8GwiB2KI27B4NpDkEK27BlEuJ2FKsE6DqI0FI-L3F6BCI4N9CtRsKI4NgBwEkGIu_SrMsM4FKw_SoM5GgLKuuTD4MCKmvD5FxFoLK6N2DmICK6N1bjBGKo3eiqBpO2FI4LoE4BsJI2KoevC-KI2KrGqLkCI6mB2gBlN4HIgLtwB8DsJImM_B1FuGI28BqM_D4HI8mB8cxB4HIoImNzLmBIwS9GnCiBKsgBtnB4S-GGs_SmH8SCIytD6arkB0GIytDWG2GIytDnHqOiJIytDOYiJIytDxcvJeIytDoQ4LkBIytDGPiBI8lB5NmGmJKiwTgG5HiCKg2HDzLiCK0wTycsL2HK2wT_CsHoDKo5KuIoFwIKi2HtClK0HKu8E2C1HiBK6NsFkmBmEK6NjYjJCK6NhcLCKyhNqdjSoKKq3eiBkEiKKs3emBmEmKKu3egBqEoKK-0FnnDqmBgHE66DsKouBoLE66DqUkBKE66DnUTAE66DoUmBIEskHgJq-BuIIykHwR_1B4BI8hDr1B0G8EI8hD0F-f-EI6NwxDn7C4DKskH12Bi8CkKIykHgVpgBAIykHwehD8JIuH2bl9CUIkG9UngB0GIgb0S0kB8EKqL4J5BuGI2G3YjgB0GI2GzDyLoHIybmI5J4GG8HxF6RWI8H2QsDUI-QhGyD4FI0E5I_MoHI2vB0T2emKKs7E5ElFqKKu8ElM1gBeKu8EiNuEgBKu8E4L0DiBKu8EDOiBK8zIzS7M0GK8zInDsM4GK8zICoaqEKkG05B_DsIImLmS-MGI0D5RtWwEI0DmMkLIIiCxMiEuDGyWnDnZqGIyW1DiWyGI2F7kB0M8JI6N9XqpBoGK6NywBqvC2DK6N9LnZiFK6N1BpbqDK6NtY9CWKgKwsCp-BiHImHtMEmLIyMWqF4FIyMpF6MMIgHmUhQkHIgH9XE8CI4JqFoU8KIqY3BA-FIoIuEwDmKIiXgKjdsGIskHxgGwyEkII8hDlGtIiGI8hDnGk5BiGIqkHs2DppBoBEqkH-WuMiDEqkHiLwZyEEm1F3Q6V-IEm1F1FodqCE6N2kCrmC2DK6NxDjN-BK6N5K_R8HK6N-wB6gDuBK6NzVvNuEK6N7I1Z6CKm1F5yB6kCqDEm1FkVmYEEs3JkyBgM6GKg2E1NrEoJEg2EsXtU2IEwsIqI0diHImhN7N7GqBKorQYigB0JKs3JvWH0HK-rQYshB2HKqtQ3GsH-EKu_J-qBvqBmHKwsItarBqIIwsI7N4TSImhNOliB6IK66ekXqauHKmmEh6du4C2DKmmE_EnbyCKmmE2K-0CqFKmmEA_cgGKmmE3J82CyFKmmEqFhdqHK8iQxM--B2CKujQ0Z4BgJKglQ3M8C2CK8Y-rC0TkHG8Y3DhY0IG6xC0rBrvFkEI6xCuT3KkII8Y6uB04C0IG8Y-M9VkLG8Y8WlM0IGkrQpgB0iBiKKmrQiO3IqIK2rQvJ6J4KK2sQjBwEyDKitQiB9I8CKwtQoGoGmJK8Yn6C6gCiHG8Y-M5X8JG8Y4axH2KG8YxuB-3B4JG8YkmC3kCwIG6zF_sEikF0BI8Y1U4BkHG8Y2S5RkKG2mQ7QxQgFI8YzSq2BiIGm1a4BgN8EK8Yi7B54BsKG8Y-Q3TyIG6zF0T2zDyGI6zFrRpaoCI6zFrVnZoCI8CuEsyFoHGqmQg0Bx9C2HK0mQqDmMgFK2pMnK6RkHK2pMgGjmBgIKwCmDgoDsKE0uDmI5C-CIunUhO9C-JKwjcSwDiKK8Yw6Dj_N8EG8Y8CnbwHGmtQ-zGuR4DKisI2K1W2EIisI1TyP4GIisIjUuTgHIy5Br2B4jEyGGy5B6PtYiJGy5BoOnXsEGy5BxZyoDyGGy5B3EtcsFGy5BuH02C-EGy5BqDnd-FGy5B6ZslDmFGy5BuF_coHGy5BpRvVkCGy5B0YotCkDGy5BqV4UsDGwEjgM-2CeGqDpG9B4HI0P2CwH",</w:t>
      </w:r>
    </w:p>
    <w:p>
      <w:r>
        <w:t xml:space="preserve">"gEIgEuLnJwKIwCgmBWiKEyNyBwNuHIumQlmB-kByKKsnU3Rv0BkIKsvDy5BuEmLK-lIlC4C4JK60E7rB-hCqHI4iQ8E1KgGKijQiFiMkDK22J-H6ZkEK22JiC5d2HKkzEx2Ck8EmIIkzE-QrWwIIkzE8Y9IsBIkvByiC1PmCGkvBpP_YwDGkvBhI5c2EG8sB4xCr3DcI-jCzW2KCIgLncvB0BIklC8I_L2IKutEgY4V-KKqmC2D7KkLIqmCtGuRyBI86D4WlcqBIwnUtUgTGKyjcWiIkLK0jc_c3V-EK8ycwgBiR-IK6sCqkBnEqDKw2C8D8CuEKurBhIlC2BIs_FVsLoKKkvBxdyuG6BGkvB1PzRiGGkvB7HrZ0EGkvBgsB4mBsHGkvB6xBn2CkHGkvBnLyZ6IGkvBlNqZ-HGwoMsKoXiDIkzE56G0c-IIypDs3BkzG4KKypDrX6EaKypD9TyB0EKypDgF6Y6JK0gH6oDroCSKiwdvG9U2GKorPxQ4lCyEKqrPmGwX8EKovJoNnciHKuzEN6MgHKuvJzHsM6EKuvJ-G9pB2HKkuPtNub6FKypD9PsEwDKypDvU_PiEKuwM0yB3YqHKuwMrL6hBqGK-re7HgP8IImvJ27B32DoCKkvBgfla-DGkvB9ByL2KGkvB-LY6FGmgH5nBgvB8GKmgHnHuJ4HKmgHjCwIuJKmvJiFzmBiHKuzElcgtB0FKuzE8OzXoHK0gHvM1CiGK0gHkB2H2JKu0Eu0B5cuGIu0EvGqeoGI8nCjK3XqGG8nCjDwjB2GG8nCQI2GG8nCmDvjBqGGmqdnF_C8CKgwdpN0uB4HKu5dycjlBqDKksejvB9CqJK-rP6pByqCuHKysPjkBlXoHK2sPglBqHyBK8uJ7UqUqCG8uJiL8VoBGovJvmBlwB0HKuzEwDiIkHK81P2NskB2FKo2PwI3uBmBK8nCZ8N4HG8nCSK2HG8nCnRwbkHGi3PxE2EgKKk4PgO7wBsFKkwd5LkgBiIKmwdyUnhBkHK-lf8gB2O-KKkvBuY9-B6FG6uJ6eooBaK6uJ3UtWsDKu0E7Z4QuIIu0EkTrOmEIuKkE65B6IGuK3SgZsIGuKIUsIGuK4S9Y4IG65DiXiSqIKsvJjsBlnBoGKsvJQ2FsBK8e8tBrD4IG8e2BP2IGwpDhRuuBgJKwpDgS_XwIKwpDI_KqJKu0EnV3V4EIy2PqtCr2I0BK8ejIoqB4IG8etSuWqHGwoMpXuMcI8e0wCtsCgLG8ehSoV2IGOq3C9e0FGuMPtC6JIiB6C4CmLEqW2EiL0FI0QjDzBwFI-2BrJhYmGImIoGkWyFE4qFkCnMoDK6yBmC6LyBK2kB7DhEoBK0-B5DvPgGK4wE8MiO8KK4yc4C0J2JK8e10E45C2GG8ejE2ciGG8etFscuFG8ekCid-EG8ewD6c0FG8eC3MgFG8ef8pB6FG8e9G4bsGG8e6CtE0HG8eiFngB6FG8esb4V6JG8e5R2S4HG8eOM-HGwpD8IhB4HK65Dla0zBgIK8e2BzdsJGwpD6LiF2GKmvBioD-jB0FImvBsvD5pGoHImvBxHsbgGImvBxK6ayIImvBpQ2X8GImvBlUyV2HImvBlPqZwHImvB3QmY0IImvBtPkZoHIwoCumH39c6GIwoCsHvd-EIwoC3Ew5C4FIwoCjFjeuDIk1F-MwzD6KIwoCvHp3BgFI8UmwD9rD8FE8UmDyjByDE8UcMuDE8UvDxjB-FE8U3H46BkJE8UxTmXqHE8UMSsHE8UyThXkJEk1Fv0B46CmBIk1FzX1D4IIg1F4e6_BmDIgsQ5fwN2GKk1FqmBr2BsFIwsQrO4rBoIKukH9R8G2GKukHwS_Z8JK8UiUlU8GE8U7S8biJE25d9GgY6GK8UoiBlxDkGE8UzFwemGE8UYMkGE8UwFrekGE8UvIi9B-GE2M9jFu9CsGE44eoLwGkEK8UgWw2BiLE8U0xBjYmJE8U5a0MiJE8UzPoKg",</w:t>
      </w:r>
    </w:p>
    <w:p>
      <w:r>
        <w:t xml:space="preserve">"KE8UMamKEyUkU6-DsEIyU4RiM6GIyUgCzZiLIwrQshB_9F6FKukHwJmByFK8UgI5NuGE8UtHqkBkHE45d4WzgB-CK0_BrMm8C4DI0_BvWrRyDI8UlBtPmIEg1Fu7B1mC4FIg1FsMiauFIg1FwS6VGI0_BvkC6hE-II0_B0SnW4II0_BIvc-DIyU1wB2mD0BIyU6TuB6EIyUQpakJI0_BuWuX4BI0_B_J3Z6GI2nC8vE1iKiIG2nCxTgO8DG2nCgwB-ZyBG2nC_StW0EGsrQmZwa0GKmsQuK3XsIK23JrDygBkGI23J6RhesJIq3JvoBwsB0GIq3JsCye0GI8rQ_DtlBuGKu3J1HykBqEIu3JwErjBgIIusQuTwToDK43JgZyKkJK43JgKlYqGK-1Eo7Bl3E8HI-1E3nBowB4GI-1EkRtbwHI6iHu5BpuBkEI8qQvN-PoEKysQ3D2N2IK-1EhE7hB-HIktQoO6MkGK4rQnjCkwE2KK-1EpM9wBsHI8xCs0D60DqJIi2Et5FgrD2EIi2EEzdqGIirQwiBhjCqFK8xCiY8zBiLIi2Et1B7O6FIi2EsE_d2GIgxF7gBmnFgHIgxFwF9a2FIi2EkM3UwGIgxFvUigD-GIgxFqF3V8CI8xC--D5mF8KI8xC7Z2C4II8xCu-CvV0GI8xC7QsTsII8xC_YKgCI0_BxtIqxIoFI0_BhBxcyDI0_BsCvb8DI0_B3Hw0C6GImsPnYykCsIKszE8iB7RgGI2tPrnBucsCK6Y6sD_hBGI6YlY0S-EI6YsUvEiIIszEv3B2ZsFI6YmzBw7B0EIw2P96F85DiLIivBuX0zBiFIivB0R-1CqGIivBvBjewDIivB1PtZuEI6YsoFhuFmEIyU4VxxHgIIyUuPvUwGI6YiGwXmJI6YhO0UiEI6Y7OuC-CI6YoG0Z-GI6YvE6c6FI6Y3ElbuII6Y_E8RkCI6Y0EmaiII6YoB8L-DI6YtEocgII6YkE6YwCI6YmKjkBiKI6YkTjT6HI6YkVhBgLI6Y11BmP8EI6YjB6_B0II8_Gi2GzzEmLIqNiZqMiLG8_G_Z9CwJI8_GqFwIoIImvI4Q5DoDKyU_-CowEwBIyU4kB-H0BI48CogBr4BwKIyU-gBgM2KI48C5R4XgJI48CgB7EuBI48CoJsH6CI48CnXkBiBI48C3B8IwKI48CsIPiLI48C0bqDqGIstJ9E4JgKKsrer1B8QuKI6Yn_EgTiCI6YlU7CqEI2oDqd6mDcI4lPlMiBgGK8lPwS_VuHImnP5cgduGK4_G-RzlB-GI4_G7CkbuHI4_GVoFgIIyoPsGnpBSK6oP0c5VkHIqrCiPrH8EGqrCmFyekFGqrC8C8eoFGm_GhjCkWkFIm_GoGoB-GIm_GxHiH6HI2oDgT7LqDI2oDyE3C6GI2oDlJqGkBI2oDwGmKgII2oDyQ2N8BI2oDlVpL4HI4jP_OHoHKutJkDS4EIutJkFxCSI6kPwGoR0DK8mPnF1TsIKqnPwW6jBsDKsnPnqB7DiHK8nP6mB1HgKIioPhb2N0FImoPoF7wBsCK2oPgEwSiGK8pP9GuH4GIkpP86BsWoCIqrCkHvkBoFGqrC6FqeuEGqrCkJ0doEGyzB-3D7uCoDIyzBxNlKsKIyzB2HlLwEIyzBqMyW0CIyzB-K_B4EIyzBHtF0GIyzB3QyIaIirP6CjxB4HIqrCxnD40EwCGqrCkW2VuCGyzBuhDv3D6GIyzBrLmR0GIyzBrJlQ8KIyzByT2E-GIyzBkCPmFIyzBCgGyFIw-IiuFvv6BmHKgwF0M4PuBKgqR_MuQ-KKiqRjEpjBoBKkqR3NvCiHKqhKqSkIOKmqRpLyCiFKshKiU0d0CKoqRjRwFuJKqqR3G1tBiHKsqRyWwjB6FKwxL6I1YsBK0ndtfc0FKkB08CpC2GIgwFp2BgPyHKkDngFmxM8JE82EuUgIyDIuuEshBqvBoDIuuExO5XoDIwvB5DiN2DIqhKkE",</w:t>
      </w:r>
    </w:p>
    <w:p>
      <w:r>
        <w:t xml:space="preserve">"9CiJKgwU9BtDiJKwjL9BrDkJK0C-6C13B-HGkB0TrBmJI8BnPweqBGE-F9EuGGOqDkCuGGQxZ4K8BGQmesJIG6F3KtU2BGkBzGDoHIs0BkCiHqBIQ0iBySgJG8ViyC1sOcI21BwTsTKKOrHjN4IG4S9G3LaIsf8L8sBaIuL5G1JuGIiBsD1gB4JEiBF4HuDEqb3L6VuGKmH6O0aMI-2BsO7uBsEI-2BJikBwGIwOpE_IuGIwVhE_YsGKwVhJ2G0GKq4C7RnL-FKilC6DwyBoDKyI4UjZwGI83BxQ7fcIgQ8MguBcKqelCxLaIoN1O8FyGKoNF-DaKguBgFpawGIouF-b3MgLKwlJvJwfaKo0B9R9LgBIo0BBOgBIo0B6M8CGIo0BoOAWIs4FjhBlUmFK40BocgHsEI0hL7DjRkKKmiErQ8ImIKqjGzE2DwGKgyLQ0gB6GI2ZiR2RQIoa6LsCqGIselNkI0BIse4BzB-GIgyLKrCwBIgFyRteqGIqFU9cQGqFuOqFQGwGzP3HwEKoJoCtCeIqM6SwrD6BGqMHY6BG8NkP-vBwDEgbvFnCiJKgY0aoYkJKoOjXvQgJI22BpH0G6IG22BnDA2CG8xB9Ba4CI0kC0ctIqDKq1D3H6FiJKkiByKoKiJI2mCnDvH-II2mCIYgJI4lJ8DUgJKqMrJ7wBqBGqMLWqBG08FhLsrB-II08F0X9R-KIuxS_iBgIiJKyiGgMoTqDKyiG_GgGgIKyiG0GlB-IK-jL0O5MgJK-jL3JvCiJKm8HwL_I8FIm8HoGgFgJIywUS9FkJKgkLhNZiJK2jEL2ZgJI4kIlXrD6HK66ZkMjSgJK0_ZhIyUiIK65d-KhGsDKiFxFqgBwFIiF2GoT-CI4hBqItT0CImyBrIkCkFI6M3B4G-DIwCyC8OmCEwCjIpKgEEwCkUuQOEkFzWxiBmGGkFYImGGqnBnFxIqBKymC4YsdkBK2mC7OpjBkII2mCSMmII6wOlF8IiFI-nDuEoBiBI2lJwXgN-KKuwEtDrUmKIoxOnf4PEIsxSmiBhH-DK6uKuB2gBoKK08F5nBxoB6GIyiGyJqBQKk8H9D4DmBKk8HrB2DqGKk8H0DkBsGK2wUnHrCqGKcyuC73FcEcoSmFaEciE0DuGEsBjiBnYiLEmD7MrCuGG2sC0EyMuFIuIynBqEcIgkCjlBEgLIoHgG-EuFK2JqaiFaGgL6CsWoLIuuNrH7uBoFIwuNrDsRqHIg0DuCxIwGIsrE4MhIGI6yGvX8J0JK-C2CsqBeI-CDSeI-CoKgDmBI-CBSkBIu6IkDtvBwGK04C-JwB0GK24ClFZyGK8lD1X1EiLI-lD-VigBeKi6CoBvFaIynOjQ9X0JKoNzF5F0FKwiBqa2sBiHGwiBUKkHG0lKhfrYuFK-uKkGoKWK6wHV1JwFK8wH5CwNmLK-wHuR5GaKo8KF4N-EKugG1VnOkLK-lLkf7gB2FKujI7OosB4KKujInFkGmIKwjImJ2DmBKywMxH1PuGIywMUIuGIogdqD0N4GK6pB8J65BOK-C2ErtByBI-CJQyBIyXvEqvB4FGyXSE2FGyXNoGkFGm7GwGjH2IKm7G9LkEGKoSoNhrB0BIwiB_LnC0GGwiBOG0GGwiBlEqRuGGwiBOIuGGwiB1DkRoGGwiBQGoGGu9CwF1HOK-tDjByYyIK8lBjD1sBmBK8lByHiDoBKcqVnzBgBEcDMgBEc2S2F6GE6EqOkX6GGsHjBxK2GG4I-JjY4GG4IMiB2GGoZjV_T2GIqBlQvD2GGqB_DoO2GG2FlMosBiEIwNwqBx3BgBGIgTvFgBE6D91B6L2GE6DMI2GEmoNgqBwhBqJGuxBlQ5Y2GGuxBUG4GGoCgYgpBoDGmbvXjO0GEgBwE_HeGiWlFoNeGiKibM-DIkKrcnKiBGyF1K5VyGIyFhCkI6GIyFKGqGI4RuHsM4GI4RSE6GI4RxE8O2GI4RyB9DyGI4RzBgJ0GI4RPX4G",</w:t>
      </w:r>
    </w:p>
    <w:p>
      <w:r>
        <w:t xml:space="preserve">"IgtBnG3mB2GI2fxQ7LAIqC-zBjHiBEmnF7sBuSgBKmnFAWgBKmnFsN4DAKgatJxSmBEgaLMoBEgakZkHgBEgaHcgBEw4IrV8kB0GIw4IOMwGIyhB6Mx0BkBIyhBgVwGcIyhBoI4CgBIyhBENgBI2xNrV0VgBK4xN6ZoE2GKozNhrB1CqHIyzNyCqNmBKo1NiSgE2GKwiB_kBlRsGGwiBQEuGGgnWuiBuagBKknWuM5C2DK-_WoEmDwJK4gXjarDgBK68X2K_f4GK88XuGuDiBKk7YyNsEcK2_Zp6BjDYKquM8EyKcKquMqIuBmLK6hcgH5hB2GKqgd3PwtBiFK-5eqoB7dgFK8BwC8uB4GG-1BjvBoB-GK-1BOIgHKuMuuBxHoBIoCyKtBwDGwmB5vB0JoLE4RyKgBgGI4RSMkGI4RtBwPiGI4RXBiGI4RzCof-FI4RUI-FIkB2kBj0B4GI-C1vBkCyBI-CFQyBIkSy1B1HuBGkSxD2J0GG-P3FvE6GImzCvD-GUKkgDxhB6dgGIkgD_CuCMIygDiExgBwFKygDOyDcKygDY0CgEKygDhDmC4JKygDDoE4DKi4H4N1V0FK-mWkDX2GKkiClIm7B8FIiuM8WpBqFKwiFpjBhnBmGIwiFOCmGIwiF_CkWiGIwiFOCiGIk6MgBlMoLIsgdrC1J0BK6oEi2BgasII6oEIOuII6oE_JmLuII6oEGSuII6gBlhCue0CIoY1e0hByCIyBqsBxrBiJIwX9pB2oBkLIwX-S7SuHIa8SrKmKEaGM2JEa_EiHiHEa_G0SqHEq3CvM1LsHKkF2Y5rBiJGkFKQgJGkFjYgSoJGkFKKoJG6O9dogB4II2mCmIjRgJI2mCOW-II4lJ1EoHiJK24B0I8GmLKwiBoavwBuFGwiBQDuFGo1F1IqeiJKo1F0UnS-IKqMlsBoE8BGqMNS8BG8_C0K4cwFK08FnJ9O8II8uK0xBmJ0CKwxSlT-E6GK6lBnXrJ6BI0wU5L3CoDKqiIqkBnQ8IKskImJvQiJKg7Y_aqsBiGKi7Y3LAiFK0wD0VrJ-BI0wDqTgM8BI0wDFK8BI46Z2DtsBiJK6gB1O81CwKIsDnLjJuJEsDveyP4JEwJs6B1L6IG0H5I3FSIiyB_iBmamKG4hBvF5byBIoyB-NtKoIIwYwa-QmHI6M_uBqViKIwC8ImEgKEqcoN5M8DI-nDnTsD-JI8wOuM_BwEI2lJlK3K4JK2kB-E_PkIKw2F1N8O-IE2tH86B_M2EK4wHrdkL2DK4wH2F2H0DK8uKuSrTiEK26ByI8O4CK0lIlEiDiEKwnGtb4CqBK0oM0GiEuKKote9OvT0JKyBs0B94B6EIo8B4QnI0FKo8B_CsCiBKa1WsNuKE0xG6kBzOmGKwO1mB4uB8BIiekI5HgHKsoF5CxQyJKwC4C7fqEEwCsD4KqEEwCKNkEEwC8B-H6FEwCPD6FEwCLyW2FE4uClIsCmFK4uC5B2OiGKociSvlB-JIscrO1OiDI4nJuL6RUI4nJDSWI83JqF9RiKKsrBiD4JSK0_F0GlIqEK0_FuDqDgLKkiC9OrJoLI-jEmUiIoGI-jEQEoGI-jE9C6M8GI-jEQM8GI-jEjJ2COI-jEFUOI0wDhfkY-BI0wDBQgCI0wD-H-E8BI0wDAO8BI6zcwFhrBiHI49ExI81BoGIsBxyFw_HgBEEsSOkJG2BsIoC8EI2DzIkMuJIiB6R6BWEiyBzI_dkHGgyClR0ZyFGOpzDq3G2IGQuKsDgLGQzHuF2HG-BlBjFyIGEmF4F4IGO3MgPyEGi0X-lCwH8EK6Np2Fi2D0HK6N_M6Y0HK6N25CnYkJK6N5axCaK6NxaxBoKKmrIyd8V-GKg2EttCk9BmHEg2EuD4Z8BEytQ2qB7S2FK6N9xBzmB4JKg2EilBw-BuKE0tQqLkFqKK2tQ32BnD8IKi-Ci0DvemKEi-C5b9B2HEi-CpQyYmJEmrIvGnQ-GKmrI0Mpi",</w:t>
      </w:r>
    </w:p>
    <w:p>
      <w:r>
        <w:t xml:space="preserve">"B8GKqrQlDkiCuKKuoCrRgSwFIuoCiFkc0FI81E4Er1BwJK81EuC6WmBK81EoX-OyBK81E4VoQ4DK63JwjBnrG8HIutQ4D8SoGK6NkTpXyEK6N7S9RoBK6N9YmHiIK6NnI2a2GK46esvB5KoGIowCO8lByKGgrQjUvI8FK6rQyHuCgGKisQ1BgLiGKksQ1EzC0JK63JrGlJwEIstQ0IhFgFK4tQ1C5EwFKgvGxD2jBwGIgvG7B0UyFIgvGLAyFIgnZ0kCxkDuHKGxE6pBgKKGpS1JwFKGmsB4PqCKi-Cr4Ck5CmLEi-C2aoOCEgvG1Y5b2FIyoCPgwBkGGyoCQ8dgFGyoCiEyciHGi-C-2B9xC-KEskEihFvzK4GGskExCmf2FGskEvDyfiGGskEpB8fuFG-9enuBzFiDKw5L8pBgnC-HI8wX0IrQQGskErBnR0FGskEqEqoBkFGgkM7dESKsBklBrpGAEkH8jB8OwIIEtdpkB2DG6L4xBmawKI8IrdxNyIKqRyWsPwKK8MtMJ6CIqasRD8EGgGvlBxToEGg5H6jBkXwKKuwBxbspF-HEuwBOUgIEuwBxhDyqC4KEuwBDU4KEGpTyoBAKGxbrDgCKuwBi3CnwBgLEuwBBOkLEw5LqCpR6GIgseoN8nB8EKmoGnkBsL4GGmoGhDmsB6FGGkpBrWyDKGpX_G6IKG5Z0GUKi-CpnBo8CmLEi-CmeuG0BEmoGiPnIiGGmoGuBnf2FG41EjB4gCsDEuwBy8Bn4G0HEuwBSK4HEuwB3ImbgIEuwBQKmIEGsKuxC8BKGwhB0hCiFKGvE9aoCKG5XzLoEKGwgDmtB-JKG1ZuD-HKG9XwJ2BKmEk9C5jc0GE-MlV_lB0GG-MnC6N4GGIkcpIgBEgBlc0lBeGgB2YiGWG8K2G9vBgBGktB9iB2tBEKsW0NvfkFIwb8OpF2GImnFpgBoXgBKgaoRvKcEyhBzK1PgBIyOxD6e2GG0nFifnV2GKq3BxehP0GI8kC6I0N4GI8kCtD2Q0GIglC-auOwGKwzNzOpd6GKq1NyB4O2GK2oF0SxSoBKu3G_VtS2GKunOuIqL8KKgnDI0O4GKinDkNuOeK8sF-EnKmHIwnOla9SiJK0VmHiZyGKouBmEsOcIquOpGhgBkDK6wE0RiOgBIgvK5IyMcKgxH2JjRqHKm_KxBiJiBK4tL_Y_B0GKinWQoLaKmnWpN1M0GK-xLoGqUkLKonW6L9JeKu8LwNjP6DKkxZhUnVuGKoCxDsoC8CGoCLS8CGoC6HgR2FGoCPU4FGoCmOiXyBGoCMRyBGwkIlM_5B6IKwkIxK0K6IK2pavDoB6JG6oEYyTsII6oEIMsIIoCsoB8xBwIGiFu_E1VWI0yDrmB07B4DKsjD7L9HAIqXzEtCqGIsKqTqF0BGquJpkBvD8GKg6B7DjDsHI86K6F2EgCKigGoCoB4GK0GgM66BmDGqf4UgL2GKqd7E9coGKqdiQwPOK21I_FtkBsGK67B_NhH0FKwpBiEnBuDImY5I6K0FIm2BzWlDmLKqjBwOnKkLIkV1MgQGIiOrCiI2FIiOiwBikBsKI4ZjU1NyEI-LpMzrB2FI0Y-f8JuGKyqBphBgJuGK8PZhQAI6OolB0dsEIomC9WvI2FKskB5Q8HqBKm4DsbwQGIozBkGxyB8BKuzBvFiDqFIo4JvlBhB6FK87DijBijBqEKinTuH_RYIwgDhlB9I-EK66KsjBqhB-FK6_FtB7KqEK2oGenf0FK8ybvIumB4DK0sGqMlZWK8tcXlDuGKguea-SoEK4BqdhvCwHI4BjD2GuBI2DhBnR-DI2DJW-DI2DiSwNqBI2DDcqBI2DySWqFIiF1yB1KmGIiFuG-gB4BIiF4e-SoBIiFLduBIiF5dxS4BIiFtG_fmGIiF2UpFmIIiF8WokBoFIiFTMmFI-oF5CvXqGK-oFrF8VqHK-oFWIsHK-oF1JyTuHK4yB2Cz3B-GI4yBhDiH-GI4yB",</w:t>
      </w:r>
    </w:p>
    <w:p>
      <w:r>
        <w:t xml:space="preserve">"SQgHI4yBjGkVuGI4yBUOsGI4yBjHoSiLIw0C_OjL2JIssIwE3e4BKssI2FuDoHKgmb7M8SwKKgK0nBgpCKI8NyKqSOE4K7X1oB6BG8T6e0mBiFGmhB_SrEOK0F4S4BmFE0FWEkFE8HtjBhGoHIgnBlNlX6FI-jB4FrC6GKgkB4jBjBgBEgkBNUiBEoeGoRIIytB_VneKIytBEYUIytBjQ0K8GIytBUQ6GIytBvCgV8FIytBUC8FI0tB0kBnCgGI0tBngBpJkLI0tBoZUyBI2lC9CgFKK-lCJX4FI8yBnFnG0FIoc1ZkI0EIsKrDliB4BGm4DoZ60BII2nB-JwF-GK4vBnhBzB4HI8yTO3tBsHK-yTklByJ4BKgzThOyUiCK22H9Y1hB2BIi7K5CuUqEKw3TgY5H4BK6jMhF7U0BK6jM9BuEsHK4rIugBvFsEK4rI1BoIcKurC1rB-Q-FEmbjpEgsBwHEwI9JwqD6JGkDrOpS4EE6MwOrF4IIwmDzNrL-BKoc3bwayDI-uFiJzWuKI8xEwalDgBKi9DzSgJ4JIoxXuPpC8EKmb8vCl3BmBEmbnd5LkBEkD9tB0tD2DEoc1avEsKI6GioB0QmJK6GlMqJmJKmiB0vC4iCiHKkxX3CsFsBK0GsmBrvGuEGsEiVkhBsDIyD8ExCqCImb5lBlDiBEmbgXiP-CE8sCB5iBgII2kDNsTkJKwWgK9OuGGwWpGkB2BGmJhB3OmFGi6C5JnHSIi6ChBsHuKIsxHgZvM-JKkwB9S-BqEI01TgQ8hBgJK69EoD5YsEK4iWjNwrBwIKooa_T1QIKoDkQ6_BgDGoD9FkDqDGoDqCmCsJGyJhFsDgDIEgZ_uByIGiC7KkzBwDGssC1a3QsJIyHtKmO6DIsxBguBhG2GImb6CzZ6DEyfloBgegKGukCoU_S-CIukC8PgVgDIgsFnsB5VyJI2hJoKhIiDK8WmgB4JgJI4YkEwHsJG4YtagQmKGkkJqBp0BuGI-OgX_B0IG-OhqBkkBsJG-OsZzRwIG64DKpS8CKghCoM66B2JKmtDnczGkKKo7E3ElmBWK-pCpCrEoBKm1HCqL-CK08HuWlPoHK08HBC-CKmxX5U3B2JK-6L8dsUsIK4Ls8B12C-EI4LhFuU-HIsMmC8d8IIwQsCtH4KIukFtKvhB-HKQ0UgpBgKGynNvMtlB6CKyDtpB4aoDIkIutB_D-KI0F0M3EsFEkDtgBsLsIE4OoNmQmJIytBlhBj3BiGIytBUEiGIytBxByakFIytBYFoEIytBsLoY4DIytBNM4DI6sF-Yl0B2CK-OoPiD8EG-O1XmJsIG-OGSuIG-O7PoTsIG-OKMuIG-O7O8P4IG8kBod5xByBIsT2N8PgIIqyFja0E4CKqyF-OyR4CKo2EyQ1a6HKooK3KiF6CKk6B3WjMuHIsxHhUhF2DK-6Eoa44BmDKizT4crjBgFKozT1fzI0IK8_FwgB0C-HKo1ThPgF2CKq1TlC4C4CKs1T7B2C-CKu1T2N_O-HKw1TrQ2Q4CKu3T8QpI8HK-6LlpBioBwJKimZ6fv2B6CKiG7nBgoDuJGwH6RiL-DE-UpQjS6DKsE7C1nBuDIsE2IwL8CI2sBmrBmR0JE2sB9agQyJE2sB5J2F6JE2sBEOgJE2sB5I8EyJE2sBoc5R0JEumBrHpasEGumBRKsEGumBwDyKuEGumB2DgNsEGumBMFsEGumBqDgKsEGumBJMsEGmbldrE-DEkNwQ3J4JIqCWzXMEgL7IuW-EIgLXO-EIgLwFmK6CIgLbA6CIs3BqhBiM0DG4OzgBhnBiIIme_O8DgJGyaiT6gB0JIoMtRkKyJIo3DkUpD8JK4YsZ9wBqEG4YvQkDyJG4Y9OoJwJG4YtMsIuJGw6GujBoTmJKmoBqMhhBgKG8_ClOxC0EK-6EvX3B4HK60T2QyKqEKy1T_dpEkDK28E4CwT0JK28E0CyFkKKggG-XtjBwJKsgGhI0rBiEKs",</w:t>
      </w:r>
    </w:p>
    <w:p>
      <w:r>
        <w:t xml:space="preserve">"vD3NoK8DK4idmkB3nBoKKmmBn4By7CkHI2GiBpmBkCI2sBlB7KyJE2sBlQ0J0JE2sBvHkE6JE2sBEIuJE2sB5QwJyJE2sBIUyJE8CoCxU6CGwEgMhEsKGwxBqVkQ-CI6dnB0GoJGoWgG_I-CI2Q7PuG0CIqD9EhOsKI2jBgSiVwJGsajRvHmIKgExHpT0EIyyC-UqtB4HIsgBzI2BoCG65KoS6E4KK8hCrY1BwCI8hCRiBwCI8hCqIgF6BI8hCLiB2BI46BvE1QqJIikGqKvB4HKguLvF3JyCKo1C0C7JuJK0CtJ-xC8CGkHiFoLuFIkkDlpBhQ4BKqVk2BiCkDI0kCttBsXgIK0bu0BrZiDE65IrgBqZ2FK60G8UviBiDKsvE7BlL4CKwvElE5K4HGwvExHiLiIGwvEIa-HGsrB4SxLAKo2HkD6Y-IKmzTvwBwJ8BKy3TwW4S2KKw7KwHnnB-HK86BhnB2asGK-6Y6tB_P8CKi9agJrO2IK4I4ezdKG4IuamDMGmC9nBnXyFE2yDnDiC4FK2GrFla4IIkC-qBoQqGE-MqF6Q4GG-MhCmSgGGwRtbvb-FIumByWhb8EGumBRC8EGumBtFud0GGumBUEyGGumBtD0bgGGmbrO_1B8DE4sBsNmawGG8LtfoN0KI4dmYwH-FG0J5JjMMI0J-ZgDMI0JsP2BKI-xB5xBrkBmDI-xBkTmRiKIshBpN-P2FEsW-MlIgGI2jB1U5OuIGyNyGrN0JIwvEzKgZkIG4vEwzBpRGI4uB5JkSyBI09DjD0I-FKoqC4LrQiGKqzT3vBlL2IKuzTnCgoBqHKo3HqrB7LgGK2lG8OvFKKkmZ9qB4WyDK2T0H8OKEShXnIOESyV2CKES4QgCKESoP0BIEoXxjBqzBCGoXgUuBKG-MmFlgB-FGumBtMvOgGGumBQAgGGumBjCgV-FGumBQB-FGgB9D2DKGshBlOzO2FEklDuM8YyFIw3B2gBrrB-FIqsE5kB-oBMIqsEyP2BMIyYrRiICI0uBuRxMKK-wE1fzamEK0pJoN6PMKu-GhTtHsDIksDg2B5W2HKg_CpQ0yBKKo2H_SrgBQKo2HqdsDKKm3HruBmLmDK03TiHrYEK23T0uBuaOK8jM1gB1V4JKg9aufmlB4EK-2BwlCzlP4GIg1M9YfqBKUmwCucoBIiC2HxQ4FGiCnC8B0FGiCsCiRoFGQ_NjK0FGoGjW5SmBGoGDQkBGoGqO8CoLGoG8ODoLGoG_OaGGoGgPAoLGwGzBiF2FKwGDgNyFKwGvD3C-IKoJ1F5DwFIoayG2NsBIoasBsCsBIkc2HzK0FIkcvEf2CI8WxnBhTmBIunB0pB1D0FI20BltBqQkBK62H2SnQkBKy1MoQsG0FG2pcwOAyFGk4MlgBqJ6GK-1e6KuDuFKu2C3yBugF8DKmUb1IiFGmUWBkFGqDthB5HoLI2ayhBuJ-FI2a7UYiLI2avcMKI2a4OOiLI2azOIMI2aucHiLI2a_NakLIykBiiBtZ-JIykBAM-JIykBhvBBMIykBwQ8COIykBIXOIykBiVKyKIykBEYyKIu6GvRRMKkvCiMkLoFGkvCTAmFGkvCsCuRmFGkvCVBmFGksIvbte-KKksIdoSwFKksIWCyFKs2a3I3P8FKu2a-PzD2FKw2ahCkI0FKy2aqEI0FK8T2E-6BkKG8TjI8ZmLGuaumBh1BIIuand1BwFIuasduCIIu6GjcuCgFKu6GVEgFKkvCiO8CmFGkvCREmFGghEqYnakEKghEVImEKghE0IygBqKK-EqkDriG8FIsBxoBuS0FEqBigBtRgGGOnkBsLwBGOAMgBGOuFmCoBGiH0jB_M8FG2BnoBiCGI2BoGqGsBImlFwG5F4GGmlFSW4GGmlFtIkb6GGmlFSK6GGyB6OtPoGI2D_Q3YoLIwFqVwR4FE2d8WxL6FGoGrgBKmFGsWhBmP6GIqVsDWwGI2sE8OuC4FK4E0WzU-EIslJ1ei",</w:t>
      </w:r>
    </w:p>
    <w:p>
      <w:r>
        <w:t xml:space="preserve">"C-JGslJzImB-IGsuB0jB3I-KI6uBO2NkKK22RhT1G6FKwxH_gBmWyFK80Sq2BvLwEK-xHnFqB0KKm9F5TtL-FIm9FfiS6FIs9FuMwIqKK6lGtHpTKKu2X_H3D6FKssMhH8WYIssMFWYIuvImUlI0FK4pczKiLkBI6pcpJmKkLKo7H-gBwfuFGo7H7EqcyEGoXkY1lD2EGE0dkD0EGERE4EGE-Fqd-EGETC-EGmDzHhQuKG4BwXnIkEI6St6BIkKGaIgFkKEgaI1N4EEqH-DoByEIkJ0uB1GwKIkJvVsH8EIg9B2SoEwKIg9BhP0DyKIyEzIpL4EIyELI6EIivEpLB6EKk1SgFxB6EI4hFiS_CqGI4hFMEoGIwJwU8mDGG2BjRkOuFI4SoDzLgLIkkCwB0EuFIwV1BpOmLKs3BgLHmLG4E2FxD6FI4EpBgT-FI69B9DuFMK03D6B7a8KI00TpMsiBiFKo7HvuBwYuEG2BuvByKkFIwZwEtakFIwZLA2EIwZoCoPkFIwZyBqPwFIwZKBiFIwZwBqL6GIamEzwBuKEmU1zBm2B4EGmUHG6EGwGg0B_uBoKK8D_oBisBsKGgmDgd3mBiFKgkBY8rBmKEgkBCMmKEumDmDzE6JEumDGM4JEumDlWyC0KE4tEgMpYkFK6OkI-L8JImiBnLhU0KKqczCwSuKIqc9TqFuKI-xCwhBpRkFIyyS1WqVyEK26B6XlDmKK4gMoImKgDK2hZ9V7ZyEK4hZgIlc2KKqndqOkemHKwD_NqrBiEG-BpcrIwEGm3I8L-GaKkIqbViDIgkBlflM2KEgkBCM2KEoc8G2GsEIo9FuXsG0IIsnLrCiUmFK6hZ1V7a2KKmrbtb0mBCE2FprF0rC4DIOxSvE6JG4OoFnT4IIiEhEiZ6EEuH6T4T4JI2sB4DzJyJE2sBlTsK4BE4YHvRyJG6X8zBkU8CIkzTnarIoDKmG4e2UuIIsI6lBpBiCIsIzWkNYIsLnC_P6HKMjoC-8BgGEM_Bsc8FE6sC0YlC-FKw2C3G9CMK02ClJyDMI8sB7EsH8FIu2IgH1J-FK4vEuF7nBKI4vE4XkFoBI4vEyQsHwBIurBjd8fMIs_FhI8EgGKwiGtNvgB-FKgiI6akgBgGK2lG9hB9kBgGKmxZ0dwkBMKoxZzKjOMKqxZtI6LKKiifnE3rBKKyG4Bm-BKISlD1GMESqNqBKES-RsCMEMjlB6M-FE2K-HnDMIuF3CjCiGI2pE8ZGMI-GtVvHOI88InBiOKKwqF4JzYgGI-uCtFiS8FKi3DwX1DMKwjJxI0BgGK6rOkC3KKKszT4I6PgKKs7Kta_VMK43T-P8BMKomZhOwCMKmkBs5G64BqDI6rUplN09CwJIixXpE8JyGKguM3G0E6EK-wXyWxS4GKgxXxHyN0GKguM0EiHyGKkG2gB2nEuKIiCiVwDmLGkFqjBn3HgLGqLigC8FCIgI_ZyKoLGwfyoBtM2FIshBvjBhF0FE4JhFmUmLI8zDpFrJuFIklD8Y_E0FI4qDxTiCyFK4qDA-GoLKw2EulBlCkLI22EpdrH0FK22EgD-BAK22EfyCmLK88DIlGoLKw5FxK-DiLKyuDhBtGiLK0uDqPiF0FImhEmJ5ECK-7HkEyIwFKi1VkFjF8FKk1ViM6C4EK2G71C6xH6JIgHnEhO0DIgHpZkGGIgEu5B6FGIgGrJhJsKGgGtdyCiJG2NghBwB0JE2NEmB0JEoI5XnBwJIgG8nB3CkDGgG-HyG8IG2NjImBiDE2NNkBiDEgKpgD4G2BIkGtB4P0CImGiI2kBgFI6LlS9WiHI6L_F6NiII6LOGiII8IuY9bQK0D4M6D4FIiCpF_QqHGiClB2NyFGiCE0KyFGiCjCiJwIGiCIOwIGiClI0EmKGiCAQoKGoOwG7pBqHImHtGoEqGIyM-S0jB2BIgGjB3gBiJGgG3RoDkBGivCqHjF8GI2vB2D5HoIKurCjNqgB-BEurCdgB-BE",</w:t>
      </w:r>
    </w:p>
    <w:p>
      <w:r>
        <w:t xml:space="preserve">"urC-M2ZgEEurCZiBgEE04cjThUwKK84c8clOkBKmGhR61B4EImGiCqMiFImGJEiFI6LvgBtYmEI6LsHmXsFIkE-D5LgKGsRmBpPyEI4FqHmEqEGsFiWuKuEGsF7N2K8KGsL5S9QqEKuOwGyS8KI6Q4I1UgBG2N-Y2L4GE2NiBK4GE2NpFsUmFE2NgBHiFE2NyFuJ0BE2NNe0BE2NhF9RmLEssDpnBsM8FI0wI2MjNqFI0wILEqFIunE2e6BGKunEBUGKwnElK9BiLIwnEpN8B4KIwnEoNLkLIwnE_M4B4KIwnE_MkByKIwnEEsByKIoxIiUJmFKoxIJCoFKoxI1EsN0IKw8MnC1I4KKw8MxN-C2JKsyIoHtFqFKsyIJAqFKsyImFwU6KKG91C-rBcKGwvBkiCoBKGnUvR-DKGvL3Z6DKssDy4Bn7B8CIssDkcnEmHI22H7TqCmBIiCssB98DoDGiCsG0J-CGqd3J_CuDK2GNiGiJIuFiN9RgEI8CsE2TeG8CmJ0CyBG8C4EgO-GG8C1KoM6IG8ClH-G6IG-G8f3sBMI-GvKiD-IIqDmEsMgIIqDpI2hBiIIqD3R9LsDIyW1O_L0HIgEuzB1MkHIgE1K4ZiHIgEtHlpBsJIgEhe-qBoBIgEBQoBIgE8F0DoCI2H4U1pBUI2HzHwOiGI2HmTvByCI2HnRsNsDI2HyIqKyBI0E8H9pB8EI0EPmJiHI0EjF0G-IIgGjlB9TiJGgG4BmKuDG2NyYnIsJE2NYiBsJE2N_RwawHE2NcYwHE2NzKiZ2GE2NqBK2GEopCkDtjBiJIq6BmWsf8IK8lB_ZpkBwDK8lBbWwDK8lByIwMoDK8lBNmByDKqwB2gBkFuBIq9EvM9KeK83M1Q2TyIK83M3EyK4GK8C-EuF0HG0R2SWiHIgElCsCqBI2NtUo0BoBE2NJgBmBEqiCsBhsByFIqiCQAyFIqiC6DgKsDIqiCRIsDIqiC-EyK4EIqiCPE4EIqiCMgKmGIqiCQGmGIqiCzCiKyGIqiCQGyGI0gF7I7QsHK0gF1EkL8GK0gFOG8GK4qIxBpe0CK4qIsHkIgDK24cmE6MwFKsnEhNesDKsnEFMqDKsnEqI4EiBKsnECMiBKsnEuG-BkBKsnEBOkBKunExHhd6IKunECO4IKunEnFkJqHKunEEMqHK64clBueqBKw5dkVzZiHK44c3WsfmBKgqe4lCk2DwEKqa-jDvyOoFGqarN-e0FGyY_UnG4DIoqBQjsBmFI4qBhDonBuKIq5F8XthBmJKgjL7PknB6FKmmZqG3lB-IKg1VX64BAKm0C47CixEsDI0sEm-BpsG4HI8B88B4agJG8B1HmLuHGsBvGpIoBEEyR7O6IGsI5SiM-FIQwbgT2FGuPhMvXoDIkB9FjT8IIwG6GmD-IKwGzJ-I6IKkIjFkRuHIkDgS3VoDEgmDxPhLoDK0sE3VuCUIiP-ZhJ8IIihChBgRmDIm4KlNlU6EIm4K-aurBqBI41H3P3sByIKo4K6Cy5B8GK89djF3eqDIwJ8Ym-B2GGQ9DnG-HG-B7B7N6IG-BhF6E2DGwlDvB4b-IKwsJoI9b8IKmzCpB-lBsFKkmI5C3O-HIm0C1uDk1EyDIskMqiBjbwFKskMfkqBuGKokJ5D09CwFK25Lkc7RCK25LwenK0JKgkM_L3CgFKmkJndi_BoLKokJ9brBkGKmkJ4hC8HQKuoC3uc2zEwIIuoCjIyZkEIuoCbsc8FIuoCkXprCmFIyoC02B24CiHGyoCzMgJwEGuoCplCyFkHIuoC5F4b-GIuoCoL8OkKI8xCnRufgII8xChQ4VmIIuoCkzB37B8EIi1F4Q-XmKIyoC-NtoBqIGyoCpRoXoIGi1FooB8rBqBIi1FtQhUiEI81EgoB3zFuBKyoCgJ4O0HGyoC9Ekd6GGyoCjM-aiIGi1FwBi1E4BIqN55C48B4GGqN2EzcuGGqNpTsqD6DGqNhDzbgHGqNiCxa6JGq",</w:t>
      </w:r>
    </w:p>
    <w:p>
      <w:r>
        <w:t xml:space="preserve">"N4O4vC8CGqNwJwaMGqN9SxX8EGqNwgB0O-BGqN-Iu1B8FGqNqDrcmEGqN0K0JyFGqN8MiJoFGqN5UmlB2EGqNwIpV2JGqNzX6NqJGqNkrDpgG-EGqNqO6WmDGqNuEsbwEGqNQ8bsDGqN1Z-hDqKGqNusBntCKGqN4F8Y2HGqNtIiXiKGqNxOwXyIG41EkzE3xO-DE41EqGoqB0EE41EoN6buCE41E8R8YYEyrQumC_4B-FK0zBmsBwhNgEIqN1xN68B8GGqNlFyd6HGqNrIma0GGqN9boC4CGqNovCzyB0CGqN4DpS2GGqNsNiyBkGGqNtLjb6DGyUlxC65EyBIyUiRsVQIyU4WuBkEIstJ30BsPiCKyUioCgC0BIyUoS4VgDIm_BwnB_4E2EIm_B7F6b2HIm_B6WnKqFIm_B_H_B8BIm_BtHgIsGIm_BnB-IsGIm_BiRFoLIm_BvS-V0IIm_BoL3LoEIm_B9DmQ4FIm_BkJxHoLIgsCtUqS4FIyoE8DQkFIyoEyO6W-CIgsC9TogC-GIgsC6F9coGIgsCBvdkFIyoE8YyV4CIyoE2UiVkBIyoEidsGaIgsC5hDw_B-FIgsCmCtdgGIgsCpK05B2HIgsCgnBlbkCIgsCxStXsDIkyEsuBw0B-FIgsChIlGqDIyoEilC7jC8BIkyE6Eo9B4KIkyEnarB2BIkyEpZpBMIwzBomBymFiGIwzB4DRoCIwzBqB0E6EIwzB5J4B4JIwzBmX4KoLIuyEymCx2IoJI0zB2mF7tF0CI0zByOsoBqJIynC3K0gFoGGynChF9dmDGynC9J1c0EGkyEvxGszDkHIuyEmlBrsB2FIuyErrBiOqDIuyE4uBjHsKIuyEzT4JyFI8re4BsCuGKyU-mC02D4BIynCyrE35CgGGynC1G5dqEGynCoKg8BqFGyUn1DimCgLIyUgR4UwEIG4zF9jbwDKGhHhbgFKGrBxb4FKG8PmoD-GKGqI9akGKG9U8xCiGKG-E3byGKGlO8vCiHKGgK9XsFKGByvByBKgsJ6sEjnHmDKi0J8D8WgFKu-JkHtFkGK23FqCuMSKylGjL3iB2FI05L1E-hBuEK05L1KxkBsEK0yZgcmcyFK2yZ1hB9E8KKugbwQwdsIK64b6HllB2FK84bnBlLkLK-4bTsR4HKg5bkK8RyKKi5bZjHMKk5brhByEyDKm5b-O-E2FKiwcpK_kBmBK6pe0EwJ6EK-pe_LhQmLKiqe2iBsuBMK0I0Uy5D4HI8iIe4ImHK4BZiLwDIGj7D8vDgEKG7MtYyBKG9L9WqDK8wFz6CgjH6CI4BoxF9rEgKIyInKyC4DIyIkCmI4DIq9B_G-BgEKkFiIxI2GGqcnFoP6KIwnGhB9SoGKG9Y6K0EKGrJva2DKwpM6sBwQkGKqkEuGiB4GKGtQi1BYKGnVnQuEKGooBkiB0EKGS4zCmHKG2E3b0FKGLncuFKyZwwDjmK4DIie3H-BuFKy3B3DtX0KIy3BhFqQqEIkiB0NjF-CImwCrUxB4EI4rHyP3EGKw7HlMhDkCIw7HqQsSmEIkwWnIoHyGKy5LnH3jBAKy5LjPqIgEKmF4hCrDwHGmFgDoa-JGsB5iC61B6BEsBxYwI2GEEwI9FmJGwQ4U4GsCIwQhPQ6II4BrPrJgJI4tEs8BlgBkFK4tElB2TgGKugC7StZmLIuhG-HoZ0FK0tUpgBkbwJKw7HooBtdiGIu-EtN1MmBKmwWgL8DiGKowWhtBkhB8IKsBiKoPiKEwQ2B1GiKIqcidhB4HImF4qB7zB8CGmFrI4b-GG-1FnRgJgHKmFuIoU4GGufv4BitJCI-vBkC4B0FIsmUhDgC4KK0hE6GVqGIghDnLiBgLKgvBovDnD4HEgvBxHvJoKEGrGlH6IKmlGorC_sEsFKmlGmD8V2EKkmf7FwqB0IKGpoB0zC6EKGnJjUKKmlGo-BxtC2EKmlGoE8bgHK4rBimB-zB6DI4rBHU6DIkrW7qBk",</w:t>
      </w:r>
    </w:p>
    <w:p>
      <w:r>
        <w:t xml:space="preserve">"aiGKmrW4XlY4CK0zBxvO28B2FI0zBoPmLiLI0zB0mB7DYI0zB1HwD8HI0zB-HyPeI0zBjgBuD0II8wF9Dj3B6CI8wFiIwbsEI8wFsG2a-CI0zBmH-FkFI0zBqMkJuDIise9Q0K6FI0zB-W9oB6CI0zBkDu4BsFIG4oD1yByGKGgIhbsHKGtH0yC0DKG9Dxb6FKyvG-sBttB6BIyvGlNsL2GIOqF5FuIGQkMgUwHGQzJpNqHG6lUkDgMyDKs_KC5SuBKs_KvG2I0GK8lUjC4FEKE4DuL4CGiBQgG8BE8ZzJFkDIG_L63C-EKGvH_a2CKGuyBiyB0EKG1WxImLKm5DnO-jCmKKG01BxlB4BKynCjwHimFqEGynC-U03B0DGynCjO1ZuDGynCwfmzBkDGotJ8sB6egBGotJjYtNuCGokPinD_-E0CIm5Doc72B4DKm5DxFgGqFKm5D0HqF2FKm5D9CpFqEKm5D6H8IoBK4LguCpgI6DI0D_F1CsGIgH_FhHwKI-uF5I-F2KIghDkF9DyEKoncoMmK6HKy5Do_CoWuHGG_RvfoGKGzK0ZgIKGpMgZ6FK4zBsgBk0BgGE4zBiKlbyJEG_iBkBuEKGxE4buGKG3iB0iCCKGvI2PuFKGhV2DiLKgvB-pDnyBiGE4zBzIsUyEE4zBlF3b2GEGjlB9BwHKGhCmbyHK4zBiwBw8BmDE4zBlHhckGEy5DqQ3hFwBGgvBgG2FIEgvBzGpTqBEgvB4TiBgDEgvBvU0QiBEgvBiagCuKEgvB7CiDsFEgvBnIkKqHEgvBhPwCmIE4zBkGvB-FEG-nB3ZEKGrPpT2CKy5DtHurCgDGy5Dia0UwDGgvB9ZzpB8HEgvB9O6WgHEgvBpKqeuCEGujChoCgFKGuxBs7ByCKG7SjS6BKGnOjXkBKy5DleorCiFG4zB9hBwjDcEy5D2zBt3C0KGqwFkX6wByFIqwFvN8duHIyyE6RtjBqEIyyE0Bmc2EIyyE6F4b4EI4zBzvB69BqEE4zB9Nha8EE4zBjCrc0DEqwFuckDsFIqwF_FqgB-HIyyEmzBvQyDIi_GiDqqCuIIq5DgB6SsFK4zBtTtRwCE4zB9VvT0DE8tJupBwoBkDEuKpmCixDwJGq5DixBxkDiLKq5D-QlHsBKuKgEs3BmJGuKrZ6OmJGuKvU-U-IG4uJ9q8B8rC-BIypD_I1aqGKizE6tB6nDuGK4uJxSvtB6CIogH-lC9xBgEKogHtDqZ6FKoxFsNlBqGKoxFlE3hB-DK-uJxZ8F8GK-uJxNgiB2HKuzEuuBhwBsFKgiHtI-bgFKgiH5IxekFKy1EkQ6M4DKilf7FwgBkFKogH9F0OoGKizE3mBupB6FKssPiO-G8BKoxF4ane8HKoxFpQ6F-JK6sPkZ7CoHK8sPjX0e6DK-sPxJrPOImtPsViLuGKguPiK-CwHKwvJjcrfiIKwvJ7VmGqIK-1Pk3B5DsGKg2PtU8fyEK22P-C4B6EK42PsG5BgCKoyJwKzOwKKgiHvKvkB0GKo7bhYkbgLK0ic9UsZ0CK-vdinB5RQIuE9xCy7B0JIquJpD8MiCKizE6UrqBuHKgsPsBogBwCKiuPjPmS2HK63PhFlO2BKkiI_FmMqHKu7e6Q7PmIIkYtaufEIosPiZuPsDK2hHsUilB8CKm1erd9xB4FKgrB6oC7MkHGsuJpFhY8FKsuJ9QiXgLKizE-K32B4KKizEgJlC4EK0rPb2sB8GKksP0W5D6BKusPvDxG0GKwgHmNuPwIGotPlF3SoBKutP92BxhB0BKwtP2WyoBgHKytPkDrhB2GK6tPjSsDoDKk2P2gBkkByKKoyJpB5QiGK2tI6N6Y-HGspc-EhjBwBKsvd1Cua-HG8vd5VrF0GKgzEtK8a4GKgzEwCe6GKgzErFE6GKgzE5BC6GKgzEb-EyBK-8CoOuc6FI0uJsdjGsBK0uJtO8M2HKqsPjG5VoHKqtPhBgXgIK-tPzTgOsBI2hH",</w:t>
      </w:r>
    </w:p>
    <w:p>
      <w:r>
        <w:t xml:space="preserve">"rNlIiJKolBshBr1BiHGiyJ4BugBoHKiyJ2F_CgKKs2PrQ5PoBK02PqW7EmFK6hHjdsdsHG6hHnH2O6HGmyJrE5yBAKmyJwG4GuJK43PoZmOiBKi4PtMmiBkFK-1JmD_iBkLKurbjIjFiFK2tIsKb0IGuvd4BzHyHG6vdoRzByFK4nBgL7gG4FG4nBG6e4FGuKm3B8UgHGuKYWkHGmrP_XjW4FKouJ8NsZ6BKsrPloBkBoFK-yEsaxkBWK-yE5P4LSKwrPtIsLuIKyuJwUjQgFKyuJnD2euHK4sPK9cYKivJ2H4UoHKivJgEpdyHKwKkE2bkHGwK-OviBsFGi2P7qBIyEK62PrGxCoFK8nCkJrE8CG8nCsGociGGiiH_R_JmEKg3Pwa7SoGKm3P_iBzD0FKo3PkZ4EmLK03PrM8XoFKy1E_NiR8EK4nB6EiNgFG4nBEue6GGuKirBvLuHGuKSSyHGouJ9D_M4BK-yEiN_B8IKkxFpZgc6HGkxFOK6HGkxF_LgU8HGkxFIG2HGmxFexrB8GKstP0ame-JK8tPgGiSoIKwKxWrtBwIGq2PhKmrBqCI8nCwCz0BmGG82P2c6d-IKk3PjOoWyIK8zB7V3M6HGu3PjDhcyHK23Pid4pB-IKg4P1L5ewCKy1E9evFiGKk3akS8LkIGk4a7EmQmCIwrb4rBxZ2IK2schW6ckHKszcrGhN0EK22c-b0C-HKq3MzU9DwHGq3MKuBsHGs3MrGwMuHGs3MJuCwHG42cwOhVsKK62c3FoMsGK87chhBwJyGGyvdi3BrqBwJK07dhsByrByHKuK-zBz-CkGGuKYWmGG-yESwf2GK-yEWuBmHKywCuhB5T8IK65DpM6CoIK65DoLjauHK65DqK1JoHK6yFjU6mBmIK6yFmRnS0EK6yFuM6C-KKwpDlvBwPuHKwpDwU1TyHK-hHpB8lB8HK-hHiS5UiJK83P9YnC6HK2jFqY8P8JKwuJhxB-wBgIK4rPgNrP0IKywC6HpYgIKywC_P6cgIK65DwD1X8HK6yFwG_B4HK-hH2E2U6HK2jF3H2NmJK2jFoU3ViHK2iBr-CwgCyBKurP2DvG-FKyrP2nBqY2CKwuJ6E7jB8GK45DlKsiB4KK45D3TgYkKK2rPwCjgBgHK8rP_D3BsFKisPzFgayJKsgHyKvSiHK0sPxUrJyBKkvJgkBxOuHKkvJnE-MUKsJtZpGiCGktPyGkOkKK0tPlNR-HK4tP0S9c4HK61P_Ogb6HGqyJ0rBiC6FKq3PxkB8BwCK0yJyNqF4GK0yJuO7T0FK21JjoBzFuBK8gIuT1CmIG8gIBqC-IGm3azMrE6KG2tIX8Y-HG0iF9FmagIG6yc0G7uB4GKu8MySyoB8HK2jFoejyBwIK0vdlLqcsIK2vdpSzVgDK4vd2BuGoBKonfvJgeqGK45D7JopBsEKgvJ_B0YEKgvJwL5UsEKu2PvO6CsHKs3PmHgL8EKu8M7J_hBiGKuCvmCgvCyKGuC9ckByKGuC9ViJqKGuCoblJAGuCyclCuJGgtP7E7UkIK8oDyDsa6IG8oDhG6biGG8oD8B_N6FG2hH1L7fuKKswdjhByEmLK8oDknBulCmGG8oDQMmGG8oDlFmeqGG8oDWIwGGwrCzUyKqBEwrCtWvUmDE-8C64Cl8C2EI6oDiGqfyEIkyJmCvgBsDKkyJiKkkByFK6hH5kB9sB2HG-2PoR8nB4GI-3PrJ7d4GKm4PrBgPiDIoleoIudiIIkhN9QrIqBIkhNAaqBIixFmuBkciCK6oD1D_KoEIqvJnGmnBqBKqvJxL0EkHKupDsVgEqHKuyJtTkHwBK6iFzL9jBgGG0oEwlBkLiDI0oEvVldqCI0oEDeuCI0oEsV4ckDI0nC7lCopBwCEupDxBvH-CK0nCyTuhBwCE0nC4oB5C4JE0nC3P4HkKE0nCGQ4JE0nC_HqBkLE0nCAQGEupDoUnawHKupD5dZiLKupDuCiL-FKupDw",</w:t>
      </w:r>
    </w:p>
    <w:p>
      <w:r>
        <w:t xml:space="preserve">"JvH6GKupDwE8EWK2yJ7U3SqGI2yJgCidwBIixFw7CnvBmCKixFzZ_SkCK6oDtF7OkLI6oDiXqIsJI6oDsX8ByJI0oE5lBkhBuDI0oERGuDI6oDmxCrmC2II6oDvSqVwJI0nCl3B6gCiKE0nCBMyKE0nClPyG6JEuyJ9JrLqBKixF6hCb-BKm2PgyCh-KgGK2jF7K6FgIKmvB2mDlUyGImvBrP6Y6HImvBpFmbkFImvBlGid0GImvBxDqd0FIilB-M0yDkFIilBvDwbwEIilB6OyRgCIilBsV2RoCIilBgRuPuCIilBmVyQoBIilBsM-JyGIilBiN3FwIIilBiKsO0GIilB9kBw0DiKIilBjZkJkKIilB22BjjDmHIilBvFgbiFIilB2CkZkCIilBqL-OqFIilB5MmLuKI-yFkO-G-EKi6HtzIs3C-GIk3CyIXyEKi6HwM3K0DI6mUrCsF2DK2FiRyUGIgLmSoGwHIgL9C5MmIIoM5G4BkJIoSjJ1CuKIo7FwW8LgLKi6HhSvBqBI8wChuBukH-FI8wC5OqZ2HI8wCnY2PgKI8wCwiD3sBmGI8wCpQ9QiFI8wCnW0C6JIkjBotBmyG4HE4mUgJhrN0JKozE83DxoBsFGozEyOuZqFGilB7JrxBiJIozEyO8vCyFGozEyDweuEG-yFosCjxD6EK-yFqSsaiDKozE52Cy0D6DGqxFsc4FwJEkjB7iBslC0GEkjBrTsRoIEqxFgtDxkDIEqxFzd9BCE8wCj4FsqHwEI8wCvQ1XwDI8wChE9a2FIkjBovD2RoJEkjBjW4S6IEkjBnXqR0IEkjBrPuY0HEkjB_NuZwHEujbkO4KgBKitP3OsSmEKkjBlOlE4HEkjBnN8ZuHEkjB42DlyG2DEkjB0LuamFEkjBhH2asIEszIynD0nEmGKszIrKyiB8HKivBwuDzjdmGIivB4Dte-FIivBhIs7CoFIivBSxe0FIivBjZ6uEoGIivBsFrdmHIivBsPtayIIivBiJrayDIivBqJ84CuBIivBtXyMYIuwC0pBooBsCIq5B_S-CsIIq5BvL-bkHIq5B5E6d4FIq5B7Cge6FIq5BzBge8FIq5BuJ6bgFIq5B0E4dwEIq5B3Cud-GIuwC4wBr6FsDIuwCmRoW6GIuwCuBkdkEIuwCinBqOoIIuwCwZzOmJIuwC2anHuJIuwC9rC2fiCIw1BosC67B8GGw1BvLiZ2HGw1B9L8YkHGy_GwgEryJ0EKigHiG-c-IKqrCmhC_mGsCGs_GszBlFyEIs_GmMyc6GIs_G3M9IiCIwyE6FqH-GKwyE8BiD2GKwyEiFKgJKoqPxOlGmKIqrC9b0DkCGyrCoZyVwCGuqGjR4H4GGuqGlIshB8FGyrC05B1bcGy_G76D4pDwBK4tJga0D4CKgoPoPlN-CKooPwQBuHG84asCqH0GKojP_LoW6CK-jPpD4B2CKwtJzVuW4IGy_GiClauBKwlPwT2GgKK4tJlKtNIK6wF1PyYuJK6wF7RkZgIK6wFoKlJ-CKwpPguBjbkHKypP1zB4qBuIGigHiV3rBOKigHjZf-JK-qP0kB0jBwFK-uHkV_nB0BK6rSxZoZ8BK8rS6FpIgCKs_aiO3RgJKg2bbyI2BKgyMU8E4CKgyMxB2C0IKi2btB5G2KKo2buDkQoIKq2bhWhH8IG42bqKnUoHG4oP2mBtagGK2yE7JwEoGIuqG5H3hB6FGuqGOG6FGq_auI4NQK61b-PmdyBK81bnNwDqJKipPvD8U4KK-uH7ItE6BK-uHaiC4BK8lE0wBgIiBKo_ajhBrVmBK21bsL-QMK41buHrJwEK-1brhBpGgKKk2bkQmdiEKm2boOmPmGKs2brH9pBuHKw2bvVqd2BK0lPl3E6vC-BKgmP-D9E2EKwnPYjT4JKuwCnb22BqJIoyEokBjHoFGoyErGsQkHGoyEzM2a8HG-lPwHrkBqCIimPpTkR-IIsJmQja8HGyxJ6H5LyBI",</w:t>
      </w:r>
    </w:p>
    <w:p>
      <w:r>
        <w:t xml:space="preserve">"olBkJqJIGk7b2CkBgIGqtJ2Z1VgIIwtJ0VxZ6IGoyE1gBkc4IG6wF4gBjsBqJKgrBhpBo-BGGqtJoC0EiIIoyED4WmCGytJmUjZ4KGytJwiByDKG-oPnyB4LsCI0oegNme-DGw1BzhCqXgHGw1B3N8XsHG2oesrBwekGKqyEysBh5B2CKqyEkDiF4GKqyElLoF4GKqyE4G9NsIKqyE8J4Q8EK-_GxZ1NkBK-_GgTyNuFK-tJjK1O6HK-tJ5WuSyHK26bwqBhYuDGopeiMga2GG-_GzT6cuEK6iC6R4F0EGu2bojC73FiJK6tJ9uBmzCkHG6tJxI0emGG4yEijBqmB4BG4yEmS6TkCG4oejsB7gBwCG6iCjL4nCmFG05D46DmTiGG4yEpxBjmB-KG4yE0aCmBG4yE-W-NuCG-yF7jPytCiCKq5BwoB4iBiGIq5BlOqZqJIy3P5M6M2IEq5ByxB79CiHIq5BnNob2HIw1B45B23BoKGw1BvYuM2JGmuJ_5B4RoCEqxFha5FsJE08C6_B0vBqFEmuJ3K_bkEEw1B4F9UuJG08CsMquC2DE08CmOkbuCEw1BqjC55E6JGw1BnV8NsGGw1B4-B1tCiHGw1B9Dib6GGw1BtNuXgJGkvG5sEwiJ-IIkvGiiB5yBoHIkvGoTtXuIIkvG_kBowBmIIszIt9Bi2CqHK08Cm_EvwEcE08CEXaE08C7hBkD6JE08C-9BiUsDE08CMRyDE2sJgmBtW4CK2sJrStWgEK-uBifs1CkGGunC_b9LuBE28CS0tByHI28C-RlWyII28CtyBolCoII28C_iBiuC6HI28CuJhb6GI28CsLlakII28C6d7wBkIIowFq_CruIuGI6iC2uC39B-GG6iCnI6cuHG6iCpR6XkGGowFjoCujB4GIowFxIifiGIowFvD4gB4FI6iC6iD_qCoEG6iC7CsdgGG6iCkLsT4GG2yMlF8wB8FK2yM7amMsIK6iCkb5f0EG6iCoK91G8FG6iCiBsdqGG05Du5DrJyFG8-GzwCyrGqIE8-G1d2PwJE--GknDjsCuKE--Gvf0KyJE8-GvTmZ8JE-qeB0MyEKunClyEqkC6HEunCIW4HEunC5OqM-HEunCOMkIEunC9DgKwIE0sJ5R3a-CK0sJ2M-JkBK6iP_MoHiCI-uBnDkiCsDGunCBrnBmKEgrBogBxCiDGunCielyByIEunCoRwEsEEunClR1D0IE8yMwqBjLqKK8yMtPgXiHK-uBtqCqnDqDG-uB-LqZyCG-uBoYiOgCG-uBmXuO0CG-uBuUiT-CG-uBuWwQqBG-uB6IuYgGGuxD5-X4vGoIEuxDjZmOgLEuxDrO4WwIEkjBm8E99GuHEkjB1IqbwFEkjBpH2ayHEkjB7IybuHEuxDlbqyBmJEuxD_b2I4JEuxDrTmWuHEkjBghC91BkIEuxD7pE6pE6HEKpGsuBuBEKu0BxGAEKzaiDuKEKinDhSwIEK_WkMyKEKxagDoLEKy_C5oBwKEK7Y2J6JEKo3CyUqFEK5MnUiBEK3Y1JwCEK4qB-xC0FEK0BzasGEKwQ4sCiEEK3KvYyDEKwSkyB6EEK2Gq0BwDEK7C9ZiGEKyqBq4BaEKpZ3HuCEKi3Cy2BmEEKjOtWuCEKjXtNuBEK4uB-8BsDEKkuBwF2JEK5YgJGE-oBiiBynD6JG-oBjbiCoJG28CgrFhoVsII-uB2jH6eqIGysJ8JJiHI"</w:t>
      </w:r>
    </w:p>
    <w:p>
      <w:r>
        <w:t xml:space="preserve">]});</w:t>
      </w:r>
    </w:p>
    <w:p>
      <w:r>
        <w:t xml:space="preserve">(window.IRL_BASE=window.IRL_BASE||[]).push({k:"sanch",d:[</w:t>
      </w:r>
    </w:p>
    <w:p>
      <w:r>
        <w:t xml:space="preserve">"4iP46rlGm_k4GkDK-uBhIjSsHG-uBrSmVoIG-uBzL6Y2GGysJ8wBpkBqGI8iPoBsQ8DK-iPhT4H0GKgjP8LxT2CKijPlIoWmHK2wB2CwFyHIggB_vB4e-GGggBzN2ZoGGggBmGyc8DGggB4DsboGG-uBkpCzpG2GGggB_vC0kHkJGggBpI6Y8FGggB9GgcsHGggBwGocgFGggBwBkd-DGggByFwbiGGggBqBidsEGggByQiXyEGggBH8c6GGK7hIkwCgBEKnZsF2JEKzX8M2JEK2_CpKyJEKrY0G8BE-oBxgB61DsJG-oB9ZsHqKG-oByyBnM2CG-oB6a6uBoDG-oBxQpVyDGKirDx8DyJEKnXqNwKEKxV5L-CEKzQhV6CEKkkD2uBwBEK_PjVoDE-oB7hDijF8CG-oBw_Bk1BuBG-oBnTpTqCG-oB5VvR6BG-oBy_Cs6C8EG-oBnS1HwCG-oBjC1QmJG-oB3StMaG-oBsoB0gCsGGggBgxC1hL4EGggBvH4YmIGggBtO0YmHGggBtD2c2EGKviBSgBEggBg8B9rDwFGggBxUooEwFGKsDylB0FEKrJ7Y6DEK3OnW8CEK8pBq0BEEKiwBgPkKEK_W3GoCEK8qC0LgLEK1anBeEK-qD-DEEK3aBKEK3a3CKEwyEkhClyzBuCKwyE6VzF2KKyrCWmkBaGyrC-b2EqKGyrCkXjH4BGyrCsX2RqCGyrCgWuTqCG8lE_tC2sDIK8lErdjEcK8lEo4CsMgLK8lErdtEUKwzBshFj_GcIyrC36C-hEoCGyrCkWqTqCG8lElmBkzCuKKyrC87Br_BqCGiyE4vB-dWIiyE7Z3LeIggHhJ8IiFGggHpEihBiHGwwC_uFksH4FIwwCzDvGqGIwwC4G8BgBIwwCJhHwJIwwC1LpGkDIwwCtFuS0HIwwCqKqCiHIwwCjFFkLIwwCgCuFeIo_G8vEn5FyFGo_GmOhK6KGo_GrHsR0FGggHwTniBmHGwzBy3Cx9GQIwzB_K5YQIwzBwlB0oC8EIwzB1Oza6CIwzBwO01DkFIwzBwBneqHIwzB8BresGIiyE9Om-CUIiyEnX_OWIyhIotBzEyKIyhIxNoWgEIijDkjC9uB-JEijDMM-JEiyEnxB-kB8IIu_G0IoR0EEu_GJE0EEyhIhL3BmGIijD4WlnBsJEijDOMwJEijD-6C9TCEijD_f9CEEijDMUGEijD-fgDAEo5DUi3ByCGo5DSzG4KGmyE2uB_6BiKGo5DrjB6dqFGo5D6Kme6DGo5DgVmE6JGu_G50EupBgKEgpPkDuhByDI-pPySvLwFK0iBoP4xCqEG0iBrOte0DGglB_pB-8D6JGglB_OgbuHGglBzaoJYGglB6-CtWYGglB3XzToBG0iBovBrdqGG0iBGjhB0DG0iB7D-hCiFGglB0sB-feGglBhcxEiBGklcskDxnDiGKmlc3HyLSK05D1iPi8EiEG05D2mB6tBoCG05DnXhUoCGsyE0iD_jCyCKsyE_I6KiLKsyEvF0P6IK05DzmB2yCiDG--G3qBqfiKE0iBksEzqDmFGsyE_RrW2BKsyElNuE-IKiwa2XRyBKkwaRtDkBK0iBgV-tBwDGo_B5MvBqGIo_BnBieyFI0iB0wB6W8CG0iBxTjYiDGo_Bjfqf0FIo_B-BkeqFIo_BmCieqFIo_BkCieqFIo_BuBkewFI0iBg_B1nDuCG4oDhyBugFIIo_BxLpcoDIo_BgTkXgEI6sJ1Bq1BkFK4oD_NiQuCIo_BmNjoByHIo_BvJucsGI6sJmYdyCK-sJ_E4CsEK-sJkC5BgJK4oDniBmsB2HI4oDwN1K8HI4oDhG0D6GI4oD8F9IGI4oD9IkQkEIkkPiGpX4HI0iBooG1-JgIG0iBh6B-9B4JG0iB-bpN8JG0iBwSpUiGG0iBloCwrBoLG0iB5gB4PQG4mPPnIqFK0iByhEnqDkFG0iB7Fhe0FGglBq9C4HyBGglBlbTQG2",</w:t>
      </w:r>
    </w:p>
    <w:p>
      <w:r>
        <w:t xml:space="preserve">"wF6IurEqIK2wFpM4B8KK2wF6HoF2GK2wFhBiG6FK6yEntC88JiFI0yE8nB3xG-EG0yE7EiCmBG0yE0TgPMG0yEzXyB8IG0yE2b0FMGqrD9L3E2IGqrDwKgayDGqrD-Iy3BiIGqrDwDlcmEG4wFv9B-9B4BI4wFyLuM6FI4wFrFiH6DI4wFjHwCuJIkuJmQpGIGkuJtL1CgKG6yEhC6B4GIqrDq1B1TuHGqrDrKia2EGqrD3NwHuBG6yEthBqQkGI0uIupHzlc8EG0uI3CxlBiFG0uIlB0qCsGGmyElvB85BaGmyE7cxGwKGmyEzbwL-JGq_G-rC_SoDKq_GicoHgHKq_G_RmOiIK6jPichUiEGmyEzdmI6IGiiIxCyiB-FIilbyBjZ0FIiiIuG-2B0EIiiIID2EIiqP4nB_nBsDGkoPqiB4zCoCKuKstCrXmIGuKrV-bmIGuKIKqIGyUhiG8yC4CIguJgbgWqCK0_GmxB5uB-GI0tJpGa2IK0tJsSlb0JKmjPza00B0CKwjP4TpPgKKyjPyOgmBiGK8jP_FkBkFKmkP4D5W4HK0_G3d7RoLI0_GlXtC8KI-kPkTgesCKklP-UzcoKKmlPxlBy3B4CKqlP8FrtBkBK6lPuiBkKqGKkmPhW9HuCKsmPrP0BUKymP6qB4YwHKu5DkHpc2DKknP1CmV2BK0nP3BoRwBK6nPzOzV2EKqpPiL7Y6CK2yEoHyWiFIguJ_kB6Z8BK0pPoejDyHKmqPvKroBGKw_G9uB4tCuKIw_G3VqZ0HIw_GpOkesGI2jPolD5hB4IKwnC3qB3nBsJGwnC2XlC4KGitJjJ2MyFKukP4ImduKKilPzL1QiBKylPJgG8BKqmP0C7VmLK4nPCjCEK-nP7NOqGKopPgDTqGK4pP4Q3BgLKgqP5XwUmCIqqPkqB1SwGIwqPwD0qB6BKwre7hBCiEK8sJ2gBwjByII8sJvC8J0GIslPkE9ekGK0oPnM7FiHKyre2J0B0GKsjPy3Bp0E-BIujPxOxa8BKskPFgVsGIykP5KmU4GK0kP0Q5wB6HKglP1XmpB2GGulPjC9rBwHKwmPrDnD2BK6mPmQ-yBqBK2nPqIlvB0JKsoPzE2KoIKwoP0G-UyBKmpPrBuEiBKspP1d1jB2BK2pP-oBieiCKsqP7KmOUKyqP5JrpBiHG0qPyJgpBgHI4qPuCtR2BKgrPvGsVqBKkrPuI0E0GK24bniB5EkBKwyMubphByJKowCmJm_BuCG0jPhVnSgBKgkPtX-4BmHK2kPgE3kBSK2lPhCgUwFKuKirB3nBuIGuK3Q-SwIGuK1SuZ4FGywF3CJiLGumP0R9lBaI2mPtMqwBkGKgnPsapgBCKqoP1ClWkBKuoP_fwXgGK8oPkDwGQK6pP7CkFKKuqPuTkSoIK2qP3PxnBsBK8qP5DyKQK6tQqH9C8FGyhZyRoJmFI0hZiI7UgEG-4a_R2uB8GKuK6xBz3CoIGuKOKoIG-mP1GhEkCKwyMwD1PAKg_GoFs8C8KKg_G0c5CsKKktJ1f1H6JKktJmZhQ4JKikPnU6oB0FKqjP1nBusBuDK4sJiKlkB6FKmtJkC-foBImtJoDpECIswF6E8F0FGswFPA0FGqkPkEsOeKwkPvzB1HsGK4kPiQpO2FIolP8U8SuCImmPfnFuHKomPjnBqE6IKq_BiHvoB4BEq_BojBoUkKEq_BESgKEonP_YH6BKynPsYhG8KKupP_Jsd2GIkqPkLrJuBK6qP7BnDkBKkgHtPjDmCK8zBsZngB0FG8zBMA2FGkkH7aGgGIkkHKKiGI8tQggBwb6FKswFlO-rBuHGswFMQwHG8kPmLhKkDKunP7O2DqFKiuJ7ewjByJI-wFoN5F2FG-wFEqQ2FG-wFLA2FGkjPomBjkCuGKq_BmiBppBiKEq_BrcgMiKEq_BAWiKEq_Buc9LgKEinPtgBgY6FKuKsyF_5K2HGuK9yBy6B-IGuK-ava0IGuK11Bw0",</w:t>
      </w:r>
    </w:p>
    <w:p>
      <w:r>
        <w:t xml:space="preserve">"B4IGuK7VqV2IGuKzOya8GGuKs0El9FgIGuKrU8e0HGGmnDolEiHKGwJzaiHKG9jBirD4GKGoHpb0GKGsJzakHKg_Gx-G-2EyKK2_Gu2BmuEmBIq_B0oBtlDEEq_BtjBjCoBEq_BHYoBEq_B0jBkCCE68CyN6nD-GI68CpF2DuGIG6uCnoEsFKGclcwGKGsHnb4GKG4Hlb6GKG1SyuDsGKwwF9MghC8DIwwFewTmFIwwFuIvJkGIwwFwG6C0EI2tJhWkV4HIgiRmUztBiHIGgE5ZiFKuwFjsNwkEuGKglBkyBzEwKGglBncpCMGglBza1LyBGuwF0Q-qB0DKuwFwTiRoBKuwFgL2YgGK6_GuR7mDyIKglBwqBsyBmBGglB3FjaoGGglB3KhVSGglB3Y4H6EGiuJomBrO4II4e5nB4iHwEI4ewqBiQ8FI8nB7HIkHIglBqlBr_F-KG-wFyM1fiFG6nB0IiwB4EG6nB8EkdiFG6nB-CqdqFG6nBuCud6EG8nBxL_E8HI6nBgU-gB-EG8nB3rB7B2II6nBg2BkdkEG6nBiS0W4DG2zB3SpCyHI4e5sEwd8JIk_GuvBmHwFKk_GzEgFwEKk_Gf4E0JK4esBnfuDI4ekY-cwFI4exR7RwGI4e9DwHmJI4e0MsBWI4epVmGyJI4e7PhEqBI4eua6CoGI4e_X6DCI4esadyJI4ezBsH6II4etERuKI4enX8CiII4eiNc8II4ekNN4II4e3D0BYI4erCgUqFI8nBgM5GwFI8nBwBnbyGI8nB5IyekFI8nBzQ7L2II8nB2F2IiFI8nBnLG4JI8nBuQlC0KI8nBmMs9B8FI8nBe3dsFI8nBtN6KmFI8nBmWotBkCI2zBopCjiC0GI2zBhKyb4HI6nBoxBz3CwDG6nBmK0biEG2zBrtBnamFI2zBKyd0FI2zBnSu0CsFI2zBpEqdsGI2zB5Mya-HI8nBhblUuEI2zB4KmsByGI2zBnEodoGI88C6tBoCqBK88CtY-E8HK8nBxTh0BuEI88CqkCkxBiLK68C6xEptPyDI68CZwFoKI68C_H0L0DI68CgUmJoII68C1KpCwKI68CmXsQYIs5DpOgG2FI2_GyF7ekKI2_G3bzN2BIs5DqXgtCuFIs5DUwgB4FIs5D3CsgBiGIs5DzE6f6GI0wFsBksBoFK0wFhMlYgEK0wFmEuLkBKs5D4KbgFI0mPjJiU8FK2tJkuBt6GgJIgtJvS-jHyCI6nBh9D8wCkDG6nBmQ6XkEG6nBuKybwDG0wF6vC31DwFK6nBj_B4tEoCG6nBsOuZ8DGihN9FskC8CKihN7MrY2BK6nB8jBjVYG6nB6M8W-FGm5BwhDp9F4FKm5B1FAgEKgtJ_XlP0BIm5By1BlBkFKm5ByH4FiIKm5B_ImI6KKm5BpJ-OiGKm5BrCvC0HKm5B7C7PCKm5BqK4LkHKm5B6CoD8CKm5BzDoC2EKm5B7G6FyFK6PmqB8hE6EE6PJzZ4IE6PxW8hDgGE6P2GhbiHE6PkUrSgHEw5D7qTq6CuEKw5D5CyLmLKw5DkD2DsKKw5DxDkFsJK6yExCzyBsFIw5DsOkmBEKw5DHsDwGK6yE3DnQqGIKhhK4oUgJEKxUqRgJEKvUqRoJEipcg9J25IqGK2zBukJ75csGI2zBoF35B4GI2zBnDgduFI88C4QvZ8GK88C7J2ZmGK88CkxD7nBkJK88CzZiD6KK88CoxBeyBK6PmWqyC2DE6PoPqOuHE6P2U9C2BE6PgVhP8IE6PoTtBoGE6PyUqHkJE6PyU7S6JE6P-Y_JkBE6P2N_UiGE6PwIxa0HEqvC0Y-5EkCKmVlU0OiHIolLt2B6_E-GK0a3lDqwG0CGiDwCjD0CGg1BiD-I0CIqoGR9L0CK6V9QuXgCI2TyDwUgCEmL2CoMiCImjCkDpXiCKwH8D-HiCESrCN0HEkVrG2TiCIwd_PhPgCIoCkFuUwFGwFwJ3QiCEgNuF2MkHIgNA-G",</w:t>
      </w:r>
    </w:p>
    <w:p>
      <w:r>
        <w:t xml:space="preserve">"0BIgN5E0FkHIyd8B3mBgCI2ErD0G0HGqhBiJzMgCIyjBlNlCgCI08B8FnG0HI08BrH6N0HI08B_GkNyHI8Q2EvNgCGyE8BvDiCI6CmC8I0HE6C1IigBuFE6CLFwFE0YuU9WkCK2uC_FhgBkCIgvC9Fi2ByBIq4B0N5ZgCI0kBhT7GgCGu9GgGiXkCIu4EGqFyBKqrLiB9OkCK6_E8FhLiCKonI8IgRqCIonIhBoH0HIwlbvLtsBiCKwiFrLuViCIyrb5DmHgCKsI4vC9lBiJI4R9jBfgEImKuDpOmIGqE9JCmIE8kDlC7B0CGmTxCyO0CG6bmBtE0CI2PGzF0CGwtB-PwDyKImSkD6C4FGuiBvP9NyCE4ViI2NgGGspI8DgE4BK-0CnI6D0FIyChGqJwBEqQmJgvB8BI-X-UjtB4KI-XXuCmEIkEmCjG2KGiHmK-HcGgJ-LmnByGGIrMSOEICMOEwMiH3kBoDEiKnKwPmJIgNjmBvHmJIoO-uBvDoEIyFzdiZsDI4RShdgEI4dtPuSuDGmV2iB7M8GImV8CakBIqEvlBxZ2FEuO0VqE6KI6QwK0IqIGyV8SiBsDIylDjV2RoIKuyBqSkCuHImSltBzcGG-4Duf-qB8FG-4DOC8FG-4DlBmNwGG-4DOEwGGyxEjMjYCIyxEkK0BwBIyxE_JnBCIyxExV0RyHIyxEuqBvJ0BIq-C1QI8GIsmHkVzbqDK6X8EyX6BIo7F9GziB-IK6pCrZmkBuCK6pCUV4BKwgI-dhkByDKwyLnLogB6BKyyL3DlbsII0yLxLtH-IK6pW_RkcuDK8pWlDmCuDKgqWmxB6CkCKiqWqDhLwCKi9L7HnN4IGi9L1IuS6GGonI_pBmT-BI4jMtB9N6GK4jMqPzEuDKijasgBvS2CKirIlW2sBiHKirID-B6FK2mErG_2BqJIq8c4EyKgEKkH5iByqC0KIwQ_L2NkBIeuTeaEkW_UrH4GGkW8HkO4JGyLkKjuB6GGuI6D0D-GIwkC3SlGwBKgH0JigBiKIqYMkEiKIoU5EvT2GGoUKM2GGoU7CqS2EGoUMB2EGoU4KsMyJGgmCtHlN0EKoI3HkCkBIs-C6LjjB8GGwSvL8rBaKiwBoU9JmGImuDtDlbkBImdsfiY6GGmdrPsOqKGgKwB3L4FI6I6GZ6FI8IxR-BgGK0DLtJqBI2GwHoK4FIuZwYlCyEIgJmPxVyGGyHzqBhBcIiNuJ7MyHImH5JmlB4FI6MlDpM6GI6M2JEEIic2cpHKIiLtI3OmBG-4DiB4MuHG-4DQAuHG4pW6aZsEK2yLh2B5HgBKkqWqmBzC8BKqiIDyCuGKirIhZpCwHKgjFuM4xDgFKgjF2JmEAKgjF9ExJoLKgjF8N0CoFKqBqMh3FmLG2C8JhDyFG2C1CmCEGgI8gBoM8GGwjCrTkQ4EGgJoFrCcGgJjWuNmIGgJ4uByBYGkKxMpfkBG-R3hBqqB-BI-RwTzB4DIuyB7W7ZyIIg5C8pB9GwHKqK7LqBuGIo6C5N9IsGIsc8DoG0GIscgDuEeI6JwC7KuGG8iB1W9D8KI4yKxDwZ0CK-zHiP6D2DKugI0QjdkLKwyLlX6EkLK2pW4TyDiBK-pWzHiXgKKkjavMuG4CKimblBlZ0CGgJ6gC8WsKGgJHK2KG6KpCiJ4FImOpEmHEI4vC6P-GmLIid7O1N6FIsiGhDqB6FG2RnCmUmLI2R6JRkKI2RBKgKIgjFp3Cg_DCKmDg1El80DuKGoLma8QiGK0jCzK1d-EIqDiHmdiGIg9BjU5ZwKIua6hB0c-FI0EjRpDiGIiEwGnJQEiEmVsGWE2asFoISIuclW7DiGKq9EgTyGgGK-iMnQ0DEK6IzDg7BgCIsIsOnImLIixBsDsRiKK4FlT_CkHG4B_E6MyDIsFmMtKmGG6FhR6FmJGa9E_RyHEaicsNwGEqbhZhIuHK42BoEYgHIoVtLrN4FIwkDvGiSoIKoJsblNsHIs3BriB",</w:t>
      </w:r>
    </w:p>
    <w:p>
      <w:r>
        <w:t xml:space="preserve">"fmLGoaqxB-F6DIyN_yBoM-FI-yB2dlG8GK6iMrIhUoDK8iMjPuMyFK8iMV0N-FK8Ci_BxrCmGG2H6CnDkGIqmIkCwBmGK-iM9C8F-KKs3auEzEkGK4IvnCm-DmIG0CmelXyEGsB1GhPwDES5PgyB0IEUuGK0IIyBxQhZ0IImb4C_L4EE2D2IJmJIiB2C8GgJEa4KnGsIEkB1CmfgDIsWjPlgBwEIiF2LsDsDIsGxB3MkJIga2M-cWEgaDOWEga2O-CeEga6LU6KEga7LJQE8HxW8P0IIgkB5PzIyIEgkBIMyIEmkB5CR2II-wE0gBzZgKKk_BiD_GqEKk_B2CkLqEKugClmBoKgDIiPmeuMgDIgjByLtbqEIkhD5I8NkGIszL_lB2GgJKy2X6blLqGKomIkSlEiLKomIvJ0CyJK02XD0CKK8hZ3QufiDKgiZiPlH0IKwD3Y2oBsKGmDcuCMGmPoT5E8BIQxXfgLGyZ2FhKiDIkCvGjPiDEmOlCqkBMI8sBgatE4BIqtBnIlP0IKqJmH8TQIqiB7KtJ8FKqiBtB2K4FKyyC-Epa0II8_KlVzGyDIghIuayayGK89LpJxYuIK-hZrBnIgDK0oGirG81BwDK0oGxPgBqKK4hb6oBoG6JK8gN5ZG-KKg2esL7DuCKi2e6CpB0CK4O19GuqHqKIsUqQ-IqCIsUrQ1gBgDI-tB1HibgFIi7JvCwCwCG69d2M3gB0DKsfwnHlqF4KI6hBtFlE-KIie3CxPiEKieqGmGsBK-HxEgD2CImkBwHrGoBI6OC7IOI4oCsC3DgEKmiZ1DmHkDK0oGnMyEuHK0RkhBvtE0EI62DqvBJ2BI62DiK5K2CI4B7Mw_B2EI8CrsB5jBmCG0RqHlE6BIwEhIyHmCGwEgMsFSG-GmMhLoKIwFrL8mBMEsPtIxWEIawKkciLEkN9OFsGI4xGqN4FEKw8BqdtjBqBIqD7mB7QwCIsGwdwjBsKI4JjClJ2EI0hBzT2IOIuyBqd8J2EIgEhM3lByKIuagDuFwKI2H1GjD0EI05CP4M4EI05C2EmV2EI-3BlQtRGIk6CuIhT0EGk6CNG0EG6WiP6nB2EI6yB1djZMKmc-c5GiKImcBQgKI0EhmB3UiEI-qBukBsMwCGuc_VvMyCKq0BuLkFwDI6XwSkdoKIomGjgB5dwBKu6Lwa4Z0KKu6LjZmEUKsHjPutB2FGsHrB0MkGGsHTkM2FGsHzB1BwGG-EmiBmBmLIwDnQ7rBKG41CuTkdoHIwJ7DvVoKGoX8SqjB8JGE1D3oB6JGiChNiXiJG0GyJwYqIG2SoBpCiDIyZkChM8BI2DzjB1aOI2DkXqJ-BI4D9awCIG2pB2Z-T0FK2pBP-G0FKmOpnBvMuGI2R1BtDiBI0xB8lBqcoLIuIoG_N2FI0J5V1c0GIqC1H9CyKE-zDkY6kBAIoyB2VDsKIma5WtDyFI6CwWmImJEqsEvMlD6DI2oFuKtFkLK05CxIxiB8EI05C8B8JyEI05CMLmEI0lCpM-IqDIic3nB_EkHIwmOoVmRoFK42Dgd3O4II42DMK0II42DvMsM4II42D7MuK-JIymOjF-B4JEkiB4lBzWiDIocp1Byb4FI-OwNbyCGwc2iB9CyHGyqD5DnRsFIyqDlBoJ-GIyqDlDgJmHIurB3HrlB8BI65FhXoqBsCKs7F0UhjBkBK84S8MwFgKI-4S3R8R4DIg5SuC2G0EKi5S1D5M4FK02H-DpnB-KK-hCxYw5B-FKwiEqZ3qBwGIk-VwYoe8FKg3X1rB7e0FKg7L6oB3EoFKiiZ-FyWcK4hF1B8UsIIiic3V3B2FKk6d7B5gB6BK4ImzBnhB0FG8BQjOwDGwH4jBmDCEEz2BqSoKGO0W9VkJGi2BhJqViFIksB6fvSIKksB6F8IwFKQn0BwBoEG-B2W_EwJGyH5HiIIIkCqgBnEkLEufjvBrHmBIyBgYhX0KIoCrH8ESG8sCyZ6akFIub_f_WiL",</w:t>
      </w:r>
    </w:p>
    <w:p>
      <w:r>
        <w:t xml:space="preserve">"GublEgGgHGwCqZvBmDEwC1KJ0JE62DrVzCwCI62DgHuQ2EI62DmDuN4FIkQlD_gB8EGkQiDoN0EGozB8nB8VoFK-iBpJ5ZgJIyyHoPzQuBIyyHthBpMgBIm3XjF6W2FKi7LuMpE4BKkiZgKoVwKKoiahCmD8EKuQxBqTyFISPsSyJESxjBiBmLEqB0IyJkLGU4tBvTIIIhhBhCkLE6DzVtGiFEwxB2iBtGiII42BtM-f0FI8jB0F3c6GI4O9LvCwKI4O9KyEyJIq3G0oBsC2IK0mO_wB-J0FK62D-NJyFIm8C8jByH2BK-xChV8Y8FIugC_J2GkHI-yC-SpvBqFKshCwM-BqDIshC8DW6JIshCrByHgGI4tLrI1N0FKghWmF-PyGKmzMpQ2hB0GKmzMZ6CMKsIgiClvCIIesNiF4BEoE9rBsJEG0B2T7HiHGqF0D0H-IGoJ0LC-JIyyHzU7M4FIk3XoPwM4IKmG3D2OwKIUpW4E0IIq2BpIoL2EKgFyzBtWkII0ByBiFuJG0BncsH4KGwG7Y2QUKkT-C_DYIyI4K3I0DIyIiZ4B-KIq3GrjBhKQKknB5BoaYI-yBg3BhYgLKgvCrxBpJmII2kBtBmaiFK4NgHjcqHI-xKgc6OkLKqvD5oB_JwGK6gBxuCmjCyKIsDhqB5C2DEsZuViGqHIsEgXyR0FIsElDHmLIsxGldiCiCK2ZwDvKCI2ZnJGkLIonFmxBuBuKK6kCrmB6CmLIisE8bxYoGKuY1RqK0BG6CenEgCE4P2JuRwFIoT1EnEWKw6CzhB8U8BIw6CqXtKwII4qB5Y7S6CIskB-iByNQKmxEhChY0FKi5BoLX8GIyqD9F4BiHI40BuCsOkLIk6B5fiQoCIk6BrCIoCI26ELiF6BI4nUqrBjWuFIm2VCzNwGK4-EneqMmHK4-EqBrB0BKoiZnEuPmCKo6bwhB8CwFKwmB8XxcwCEonFnM-M4FKonFXC0FKu-a6b0KmCEO5pK48IgDGuMhG5KiKIosBpBvG8IIgkCylBznBwFIkiBxfwuC0CI4rH3D6I0FK-1XiERmFKkmIgLyI8EIkmIzPmDyKI6iMsBxC-JK4Fy4HtCgEG4F6Q0T4JGsFiHrHgJG4FpGk5BuEG4FsLjjB8EGsF7SpB8IGsFxFwc8FGsLqVqEmEKsLqO1WmIKuOtiB5NyBIS0zGjlD6KEq2Bga1QYKq5C_HwD0EKs5a0FmQ6EKSAykKwEEwZhK9RKIqaqK0C2DGqaxUhQ-GG8jBtB-gBgFI8jB0RkS0CI-kB2EtdiDKozS_K4VSI0wXjBlF6CKyga0MqHwCK0gatdxMCK2gamCoFWK4ga8TjG6BK6ga5I3VuHKuqc7HgF-JIyqcqFiGgEKuudb2WqBKmPiD2L8II6iO0P0CkJG2hNxL6JkIK2hNzKxN8HKQ0wG_kY6FGqkIowB9doBKwJ1wBgwCMGwJ7EnBGGU_C2C6FIOuLW6FGQ7EvQ6FGQ3B2jB6FGoVoBvaGIE-6Dhd6FGExBuhB8FGOzD0fiGGQpDAiGGoV0KU0FIUxPmSII-BpLyDGGiB0H1IIEUqpB6HGImDmqBjF6FG0Fs8Dh5CeE0CvzDwvDGGsBgX2BIEkB6JhU8FIiFlU4L8FI-OgKlEIGy3L9WqIGKs9a2B9BGKk6CxxCk5GoGG0vE6HhDiCI6iLzQ1CKK6xD_MnDcG6lejTkFkCKEdoU2JGgIufqE4DGs3B-PlOeGocMvFmBIkmJze2MkLK4_Y_CrKiKIU5jIy0C0GIEyF5H8HGO1N-JoIGQ0R2I4KGo4K9KtX6JKqa7G0kL2FGsBihDi1B0JE-BhIqOmJGsB4YuMkEEsBNIkEEUlRTyJIEqKNiEGQxD8TEGQ1VlQ8DGQTK6DGQsWuQEGsB0UwOoFEsBURoFEu7EsgD5uBuCKu7EEmBmDKmPWoeyKImP8J2SiBImPhPlIqCImPpCqKwKImPAQwKI00DmLznB2GK00D9B-M2EK",</w:t>
      </w:r>
    </w:p>
    <w:p>
      <w:r>
        <w:t xml:space="preserve">"6C_R4EuKE6CoHkhBoDE6CWJmDEqJmLpPmEI2tE_HKwBI2tE8LyKWIosFwFpX2EKu7ErQpPgGKu7E8CvNoJKslLoKkb0EKyoM2FrB0EK08c3amUkGG4yI4QhfgBKm_ClpVgmQyJIm_ChUoQwIIm_CMSsIIomVzbJWI4rBi8B_dwJI4rBEQwJI4rB9PQ2KI4rBEW8KI4rBzWmFgLI4rBGWiLI4rBnW0CwBI4rBCUmBI4rBmsC_qBgHI4rBSK-GI-zEyB2xB8CI-zEPG8CIm_C9DpYoHIm_CTLoHI4rBnCrHgHI4rBKWgHI-rWkOySsCKuhMzXpB8KK6oc4CvHkJImrcy2MvvK6HKu_dX7R-IKw_dnG-J-HK2_dyD1MsIKklfmQmGsFKmlfpCWiLKqjUjG4fiIK88clajLqFKqwHoH-lCyCKGh6NykNuCKG8d6_B0CKGrY1NgCKGsDza2GKGukBw_BgEKGi6B-oB0FKG1RzPqDKGpXrM0JKi_GlqBy2C8DIyyE9R7bkBI25DqRqQ6CGi_G3LynBwII25DugBtUQG25D-V4RkDG25D6P8Y2CG25D8Y2PkCGq5DxxDuWiDKq5DblOmCKq5D8H6aiFKuKqE4EqIG8tJ3B9T0BEG2kC4qDqIKGiS1ViJKG6W1QoJKG0OngF2DKGpKpa8DKGwyB45C4BKG5XlPmCKGtSpVkDK25D4Fs-BqBGGsb0lBoJKG3W6QoJKGwtBxhBoJKGoB_WwDKgem6FroIAKkI6EhKMIygGyH4H2DKE7OyKiBGw5MiTnB6GKgveypIj7R6IK2F4gC-CiHIOqSvsBiCGmPxNnPCImPjG0DkJImPGOiJIqL6RsQgBI6CpRhD2EE6CRU2EE6CmM8JgBE6CBagBE6CyFYyBEkSrM1PyBG-QyHyd4EIs4GpJhFuHKu-CqHvPYI6qD6CtNsGK2vBiDugBmFKotDhQxF6HIg9T_iBGoCK8uDspBpBkFI8uDOEkFI8uD9B0R6DIujIqDrFkGKwjItKrO4HK28cpBxa8CG2F2Go9BkHI2KkN2KoLIyXxQoEWG2vBkY5O8IKs7EhCvFgFKy_F5ZgXuKK8uD2WhE8JI8uDER8JIm0W3DxT8EKqwHxxCgsCmLK-gbyiC0sBsHKyGoZ70EwDImDsuB4VSGiY1aa4FIiY2ExPUIiYrU9ReImPtBjKiJIiFykBynBkLIkI1hBplB4II6C7Eqc-DE6CPS-DEoSmQtScIusDDiIoDK0lBkSsXGIgzCvVjPyCIgzCtBsEyBIo6BgMzBMI-jU7PpNgFKgkU1EHsDK25HsOoTqJK25H5BqGwEK25HQFqIKmlE6QwEII48c_YrD-DGqZgdyOIIqZ-LoRoDI6IQta-DI47B1VmuBmLKmDudpawDG2GpkBwNoLIm8B8SsFmFKwmBzV9fgIEq8BshBmRqCKmV_UuamLIqW5ExIoLIkBuXzhBkEIsGjFNkEIoKlI0fkFI6CjXjnBoDE6CLSoDE6C2JoJ2CE6CNO2CE6CogBinBwDE6C_PhamBE6CTUiBE6CiQuZqDEsUsGzewEIyN5cwGUIyoD3FmMmLK6xEkjBoCmEK82QzjBnZwIGmlEobiEyDIusIxeoBmHIusIKQmHIusIhCmW-DIqZ2rBkJ6CImDmL7HMG6KsuBwB8DI2JxvBgCqDGmI0atLqDEmIuJ4P-DEkQqHHgHGm2F7S_NwCKmlEndkHyDIkXjjBkToCIkXyTyOsBIkXFMuBIsje2FvOqBGkHNm1CqJImP1GoSyJIyZ9HkC6DIwCoO5Z8JE0xUPwQgEK2uGpN6L-DK0Cm5Bv_BiCG0CkFkFmLGkHlb6BgGIqZ5E3kBiCIqZ-P8IwIIU8R8JaIEjgB2S6FG6kFmOxX6JIQkXgBmGG-BrDlDoFG2DzW4H4HI2DAkFyII2DhF4LkGIiBwTxRqCEiBCYiCEgT9c8R6FIwGktByEsGKgarMjQoCEgapKtMuJE2hBqWkOIKykCzu",</w:t>
      </w:r>
    </w:p>
    <w:p>
      <w:r>
        <w:t xml:space="preserve">"B7pB0EKkTwS6OSImI6R5KIE6C9oBoLoCE6CVOqCE6CiRoR-HE6COU4HE6C3GkBoFE6CNGoFE8jB8FtjBuDI4OoGqGqFIwC6PwkBkCE-kB7PpgB-JK00K6P-vB4JKwhDgN3sB0CEwhDXe0CEmlExlBjF2DImlE8T-L0BIqRuX0sBuJKgIhTwegKGgIpU0GqKGgI9T8GmKG-kF-nB9wB8JKwGwC0HgKKwGqH4E6IK4mB8F1C8JIge7wBqNoDK0MycxO-HIqtB3WmPgKK0NwgBxMkKGi6F1KyNmBKu5EnJQmKKwhSpFwCiEKi9TMzPyJK2xU7GuY4EKi9VpJnC6JKgIilDlqB2IGgIGdiIGiI7jB9TwCGiIQFuCGiIkKiFaGiBxQlCoIEiBKUqIE8DyFhBiBG8DQ-BGG8DkEYQGwrElFwHqKKmImFjUWEmIgK6CqBEmIzJlCKEmIkJ0CqBEmIyE-EwHEgQ9L2QoFKunBpL2FwJI-fwcpXsBI-fFUsBI-fgJ0DUI-fFUUI-f2P4BaI-fDUaIiwCpIlJEIiwC_BoOiGIiwCKiBoGIidgI1XGIid_V4D4JIidKM4JIwhDqGoSuCEwhD5XrN2BEwhDrBI4BEwhDoX2MuCEwhDyYgF-KEulI1D_NsGKgIzZ0d-IGgI1X8PiJGy4BhCrUsKI-f4jChToLI-fiBUCIwhD_J4F8KEy8Ml5EmgDgEIy8MkFkNqKI2uGyO_W6DK2uG9GsEwDK2uGavB0EKiVKm1MGIkV5J1IkJIioBXqV0FI6oIpJzUuCK4ToD-uBwHK4TbsKyHKgI2csTqCGulD9Z5YgCKioBwDMkGIm7DrToDgCKmfkR4F4HGgI2X84BqHGgIZ6tBqEGgI6JodoEGgI0JsdqEGgI0JqdqEGgI6NsbmDGgIwRuZmDG8pBq1D95E4GIk5FsE16B8CKm6H7L0FgCKklL8HyOiCI4iGhCxQiLKUvxB4wGsDIiCjE6UkDGgIhtBnJkGG-FgvB_V4FGinC1kBgVOGinC6L0U-CGinCDagDG-pCnL_xBmFKu-EmB4vBqGK8rM-UtIwFK8rMxFpS4IK2P0jB5hBQG-EuRuhBeIwHjaxd6HEE2c-5BSGuR-axvBWGuRhMqKoCG2SzBwWCI2S4F-B4BIQrO1dsEG4BvW4C-FI-BtEiPgLGuLqLmNUIiBuOnkBiKEqO6T4W0IGyF1pBzW6IIaimB2LyKEa5IwXkFE8FvJpmBqIG8FjI2OgCGub2dmV6HG8DpT8LgLGkIwB5d4GIkDoS6Y6HEksE52BVkJI03BkJ5uB-HIoUKqQqEGmetHzCwCGwC0PgWyBEwC9LgRgKEknBgM7dqFI0VzLuDoBKinCqCieyKGinCCSwKG0esvBT8IG0eKS-IGgpJ_VnX-KIgpJtI0MqGIqxK2XlSwFKynWyFlZ8KKmyL0FkLqFKsrW5P1MyJKy0L4G-LmLKmqb9iB6iBmEK4F2qD_x6BMGuLn3B5X8FI4sCkJoaWI4sCudsGUI8pExNnT2FIqbxSnW-KKq8BqjB8V6FKqFxO_PCGiFxVkjB6BI4mB6K5YMI4mBkcsCGIqC3XwXeE8tC_RvfiGIkcyoBoPWIqe1GsB8FIoNpb3CUKoNuayFUKserQ7SiGImf9Q-SmBGyJy4ByC6FIsB19BuM4FEsB2EkLsBEEuXtH-BGmsB2HidiGK4B0EvdUI4sBjaqHAGkB5BvGCIq3C2gBqNsBK0FvWmEkLE0FrZ3QwEE0FmsB-SkBE0FCLKE0FmFmBiBE0FuH-BWE0F1J9CmBE00D9mB3ZYK84C0SgQCG0yCgW4FyHIq2LsLvGmGK2-WvVuFQKS8lBhB6FEQlJuSaGuMpCgQwJI-BnBhI2FGyZ6XnXyFIyZ0J-H-FI6tC5Z1cEIkI2rBkgBII0F9P0BmBEietNmZKKqJlQ1hBcI4PkqB7MiBI4P4GmCUIwCsCgNeEmkBxcsWsGIiElMvRcEiEDYMEiEmmBuDKEi",</w:t>
      </w:r>
    </w:p>
    <w:p>
      <w:r>
        <w:t xml:space="preserve">"EAUKE6GhQ8FMK6G-MuBKK2V_B6GKIugC1XwDKI4oC0UnE-FK0yCjoBnrBOI85Eg1BqRaIsgBzaqZoGGwhC7YpD-FIo9F2H6EkHI-1SjOrdsJK2zC85Bgd-FKs9EpDSgGKy-W_kB3c4FK0-WtSpGkKKq2L5B_DuGK8nassB-lB8FK-_axctOKKmociMwOKKsxIbrqBEIsxIyagBUIkqdIouBKKkVyZ5d2GIwVsLWIKkI_V0HaI0FwiB4NeEiE3RjGeEiEFSeEiEiSgFeEiE-SiCkLEiEBckLE6Gz2B9DMKq3HiOsG-FK-hC_G1J-FK-hCKE-FK-hCjB4K-FKi9E4N5gBsKIs2L_D4lBKK4-WqEpGMK6-WzB1CgGK8-WkEO-FKi_WuDgG-FKiocxcrDKKo1M6EMgGKq1MhC-DKKkoctE1E-FKsxI8TxkBUIiqHsCuwBKK--W4BtC-FKufpoBwnIwJI6mDiCwHkHI8lehFrMwHKq9FioFvvHyGKq9F9HsjBwGKq9FuM_0BuKKo5C-yByZyGKo5CnHugBwGK-hBtPyPGKw9BhlBvCEK-hB-iCuEGK-hB8SvOuKK-hBQ2coLKoB6sCqBwEEoBNiBwEEmQtGoJ2GEoBkMyE8CEoBLO8CEoBgQgD6KEoB6SSMEoBBOMEoB1SP4KEmBylBgCGEmBxLuCsIEmBwL_BIEmBpLwCuIEixBuKnkBwFKwVpbiD0FKwVA8Q0FKka7DgW8KGy2DyYtXuFKqenX0S6KIguB9MpckFIguB2BoPmFIguBmB-KoFIouFAxbgKK0NspB8PCGmgE_xBvL2EK-D8sBpHoLG-DgJKEG-DhJECG-DgJOEGmQhXKwKEmQASwKEmQ9QuFmKEmQBSkKEmQhO2EmKEmQASkKE40Mob6BsFK40M0B0O6FKg1d1JteiKKmdtK8xBwFG8BiRqSSGsBiJ6GMEoZjV1cwFImBiTlDsGEmBOGwGEmBiB0KuEEEyS8mB0JG2Bpe9NyBIgBsB7jByFG6FhCkT6FG2EyN4CaGkBwUkOuFImkCr1BhhByFGmkCdwV0HG6mF-oBpQqFKs3CyK4E-KIs3CCO-KIs3C5PMSI4M3RjLgBIyN6eqQkFIyNHDkFI6JpIOGGijBpUzFiBGsyKscigBqGKy7S3ErnB-KKsyK8Cm6BoFK27Eh5L2oHqFKmkT_9Bm0DkFKi1KzMuK2CKu9YyKzDKKy9YmF-KwBK49YFrTeKsmfa5JyCK27E6tBhuBuHK27EiFnekEK0vBhG4oD8IG27E2CxNuGK27E4Clf-FKshMqJgmB4BGm9YzZuD6DKq9YvB9KmBK89YyJQ0EKg-Y_VtK2BK-hM8sBhKwII-hM3BsakCIqlcvlB_U4GKmmfwJkT8GKomfnFjDeKqmf5BpX2HK2-Y06BokB6JImlTvzCwKgGKqjIhF1DuGIi-YlEqEiHKgO8Es9C6HEgOMI4HEgO3I-RwGEgOQEyGEmwR4GmBkDKowRvKtMmBI89FzRzZwFK89FM0iBoGK09Y8X4EkCKktNge52C4CG2qFhC1fUK80KtC8iBuCG2hCuMsIoCE2hCwGyK2DE2hCMF4DEi3UwG1N0BIgsW0M5G8GGisWrNhLkHKmsW5BlSiLIm2YuC00BgHGshMkSrrBkHGg9YpboHiJGi9YhJwHkDKk9Y7IiS2IKs9YkK1ZmCKw9YsSymBmDK29Y-T1qBoBK2nGtlBiImKG-9YwlB_MyKKk-Yx7BiCsCI4hM6oB0nBwCGw-YmS3TyCG6-Y9GyF0CGmkcvQlFoEIqkc3CtLgIG6gfiQxL2JKghf3ZTsIGgO7M4yBsIEgOWKwIEgO3J0RqHEgOQKoHEo1GsmB2K-HGo1GxHucsHGi9I6OlgBiJI2vEhS2K0FIw0KnC_X2CK2hC8L3DuEE2hCNGyEE2hCyDqNsEE2hCTEwEE2hCqHiL8CE2hCNKyCEm1KjEkVuIEk3UjiB3EwBIm3U6gBtG0CK6yL1OtR6",</w:t>
      </w:r>
    </w:p>
    <w:p>
      <w:r>
        <w:t xml:space="preserve">"IG6yL3H8X0HGksWgiB5iBoHIgzLhEyX8IKm0YC0WsCIo9Y3jBvViIK4hMglBpTmDGg_YrR3M0IKygf3BmsB2BKihfWvBqBKgOrwB0ZmDEgOVAyDEgOTuTqIEgOMMmIEw3CgFhImEE89F5kB7EsIKs-YkuBgMkGKw2F6MvIgKEm1KuTgBgHE-yLnH2J6BKo0Y2hBvjBiIKq0YvE4JiIKs0YoB2CyHK69Y7c_DqBKm-YzC0uBoGKo-YqJjW-IK6hM7SkSwHKq-YuMzc-FK--Y2jB5T0IK8gfxjB2coCK-gfgN_OWK4mflbye-BK-mf8Y_FiBK6hMnjB8iBwFKy-YgtC1-FgDK2hC1Nq-CyKE2hCFUuKEk2YOhnBoHG8-YNutBoIKsgEmoBi0BqDE0-Y4U8C0GK4-Y7EvC2GK0zHnJw_B-JK0zH7Z-JqKKu-YmVkCgIK0pexFjQ2FKsgEu2CnyCqJEsgElSoUyHEsgElRuX0IEsgElVrMaEg6H6wBiDiIIomUFnlBqCKqmUrHsDuBK-lZtH-P4KKype7M_CiJK2pe5MhFuHK6_Siao6CuHK0zHxZrRoLKkmUwFhWsIKmmUmLlIkDKmsM4PosBkFK0N2oGt1IkKG-boM7ZkIE-b-V1R4IE-bqOpYiIE0NnmBipDqBG0NlBjYkJGqif3tF43CsGK-b2oB4S8IEi1KlUwKqDKsgE5XuiBoIEu8Y4oBrhB6DK4lZ7HpGmEK6lZjnBmlB2HK8lZgX_TyIKgmZHqSsBKwkc_JnDuEEmifiD9T6JKoif5HrL0GKsjf2OgNyCKwjfqYmB0BK64SsgB5pBwBKupeuDxVuIK-3eiGuUkIKyjf7H9CmJK8lT7Lib0HK2mbP3NmFK-7epJ8kBkHKujfvE-MmGKq9Kl6B4XmFKsnWkD1DgCKwteAsLiJKkDqxDq7C8GEmI5BnI8GEsnXvJgPsCKunXuGnDIKoXq_D7jG2FGwXsB9SwCI2jBJ8DuBG0NtR-YsDG0N8DrYyKG0NvNsWkEG0NzR3OsEG0NlEnUoIG-kByyBykBmGKqUrD84B2IEqU2D1B4IE0N5HnsB-HG0NpNkQ2IG0N1U7E4HG0NM5L-GGqgEjfg5DoIGmChqBwpB0GEiI4e_RwCGujBtQuXmJG0qB5NuFoBI6OoJzMsHI-yB0B6TyCK-mCnRxSsBIqgEowBxoBoIGqgEnOiRqIGqgExQ2XgIGqgE0aljBkBGinX7b4YyDKqnX3KgB8IKwnXikB1E4IKynX3ZoZ-HKsoXpOpP4IKwlEuZ6V2IKqUmlCrzDsJEqU1SiUqIEqU5J2YkFEqUapBiFEqUkL5YqIEqU6T3TuJEmqBjXu7B8CEmqBfiB4CE2gBiegwBkGEmmDgoGhoXyFKmrFxPrRAKyTmCqP0FIstDzQrCmFKstDxFuHoJKstDKYwKKgyKwcxLmLKgyK4JDAKyE-dpH-BIyE6NsDGIyEFUEImrF1hBjDOK49F8FiFoLG49FGWgLGk4K-O5B0FKk4KLsM4FKgxT1EvQuHKwH5qFu9BuEEwHHKsEEwH1BaIEqBvkBlhBuEGoLkDmJkGKoL2RBYKoLxPsO8EKk2B6hBpLQImsB7TUkGKmsBzBmQqEKmE7IgJGEmEgSoGiCEmEKLkCEkCofqBqDEIhCtPkIEIMYiIEIpJkK4IEIQU6IEI7JuH4IEIMU6IE8D2HzOCG-8BrGnQmFK-8B2CmCQK-hBxb-GqKKuB3F5KIGuBCQIGuBqReIGuBBOIGorBzSobIIorBFWKIorByPsFqCIorBLWqCI8qDpX5rB0FI8qDUY2FI8qDhB0P4FI8qDMA6FI8qDdqO4FI8qDOE4FI8rDotBR6EKi6ZhUX4HKqBzZyQ6FGiH4esPUG4BjToVkHI4B1D6S4GII0Yl3BgJEIQSgJEI7DsCiFEItE-E4IEIII4IEItI2FmKEIrKuBEEICSCEyDqmBsHgLIyD7PuEgKI6DwNxUsDEqxBgGpCuE",</w:t>
      </w:r>
    </w:p>
    <w:p>
      <w:r>
        <w:t xml:space="preserve">"IqxBNOuEIqxBkKwdqDIwF5zBrImLEa0BvF6FEs7JsjB4jB-EK8qD3rBj2B6FIy7JkU2RoGK88RsgBoPCKkyHuHpfiJIw7S7OyZ4JK07SriB3WgBKwhaoDsQKKI2_B3jCsDE82BoB2TiIIiyHpKmCyDIiyHROyDIiyHuGwKsDIkyHjEgF-FIgnLwD7UiJKuha4C-JuDKkCvHmWsEE83I21Bq4BaK0Iz0BhgBuGI0I_G3MkKI0ILiBmKI8Shbw9BuFE-2I3FmBqGK2QhBmqB6EI6qEoM3CwFI0yG5RhG0GKy1FoJP8FKqmH2E9PmCKqmHmJmG8EK02QiEoRiFKy-C5DvhBEGq3QlFhOgGKu3Q2DykBkLKw3Q9NnMgLKqyKhJ1DyFKwmFsYihB4EK0yG7LmP0DKmlJqPoP2GIy1FrMxUkEKk2F-B0wB6FIo1QyQ5MoEKy2Q3KvL4GIqmH-Jhe6GKk3QlQogBsHKm3QmBpciKKo3QzErFyEKqyKpQxDmEK-xakgBivBuCKulfrfxpBsEKmX8hD3f2IImX2DE4HI27G_LuFkDKmjKwH3eyGKmjKtK-S8BKq_DoEvBsII4xKlF0dqKKqtD9U9BgBK4iL-WhcgBKukI2ErNyHGukI7IwRuCGukIvC1LyIGibgCmpCwDIk8B5FuQWE4kD2H-DsKG-b8EvTyFE-bnD4Y4IE-bKW2IE-byDrY0EEm8G3Rpe-BK-lHkZmsBgIK-1QlRgJ8KK0wHnJjuB6IKy4SoDlL0CK04S3HqUwEK24S5ErE-EK6xKJjL8DK6xKuM6PuDKo7SqP-BwKKq7SlE9JyGKs7S9P2pBgDK2iL9IrvB-EKkvU6b4EgEKmvUrUsKoCK-wNm2C10EsFGmjJ9E3J0FKstD_OzyB-EKstDNG-EKstDiC2JmFKstDXGiFKyqCnY6PyFIyqCOCyFIyqCNmL0FIyqCOC0FIyqCBoUuFImrCgsBDqIGmrCIc2IGqiM3P7ckLKqiMBWmLK8nGlDX2FG8nGXCwFG8nGEyY0FG8nGWA0FGsgZkM3Y8EKklEL-OAKklE1YBoLKklE2YSAKklE1YCoLK-nGolBjJmGK-nGRFkGK-nG-BgMkCK-nGZB0DKmrM5lBkKmLK8_czJM8KK-_c_C1OAKggdoZDAG8gKnMwS0FKoyK0aqsBwBKizHjPCwJIm7S4N2QiEKmrCzKrqBCGmrCzWwSwFGmrC7J6WkCGmrCIakCGmrC8KjWoFGmrCwVjTCG6nGuItT6KG6nGliB2FyKG6nGykB5EQG-3Eu9BvTkLI-3EvJEiLI-3EjVSiLI-3ECYkLI4gCihBnRgFIsyCtTqH0FIsyCF8PiHI49FnarxBsFG49FakBqFG-hG0UyXgLK-hG7LWgLK-hGAWgLKmrChJ2B0FGmrCamByFGkyDypBy0BkFI0kD6J2PgII2kDlBnXyKKorE8DiwBgHKsrE3XvVqHIklDiU2PgJIi7CtGkFaI0vC1QjRsEKwoDoRhR6HIwoDuJkCuEIwoDtS2O0HI4-C6GhH-BK4-C2D0D2CKmsDqC5IsHImsD1HiOwHIuxK6I2F8JKmXhtD4a8EIq0IumBymBqCKmb1EkCoDEmb1B5DmDE6pB_LrhBsEK-mFzVigB2GG-mFKiB6GG24C02BtEoHKqqB9oBiJmLKg6CkRhIgCIg6C_DkG2BIuuCgOtcqFKuuCLgBsFK0rF1TyJiCKyN2V0ImCI86ChTxEiJE86CR0BmJE-6C8Z3BwBE-6CPM2BEuoJxL1YqEKsoDvEqK4HK-lH_I2iB4EK24QxF7egHK4wRlUjOmBKurKP6FqBKqyHu6B2iB8DKy3SAvXqEKi7S_H3auIKoyK_T9D2EKk7S7IsOyHKsvU4UxEiFK8kIrMmF2CK8kIlKjMgGK60CgGqsBkDG60C0EqF4CG60COPuDG86d-dvN6GE2T_BwiBwKE2T_JiBsGE41B9C8BmFIkGzGoCmIIkG7K8S6HIkGGO",</w:t>
      </w:r>
    </w:p>
    <w:p>
      <w:r>
        <w:t xml:space="preserve">"8HIkGsBmGiCIkGvH3B8KIkCsUgIoFEmbwD1ZmHEmbN2gB0CEmbAnBgDEmbgCniBiHEqPpXqLoIIgTzX8Z8CI2X-qBgByEEyamLtoBsEIyaVKoEIyawFsNuEIya_Fia-DIk-BjzBxmB8IKk-BqGmG6GK86C7GjRwIE86CDoBwIE-lHsMqP2IK61QtE_G-HKg7JkHxI8HKg7J1K0NkIK81Q2IlS6KK67D-YsmB8FK67DwCpFuCK67DjKmLsBK67DSYgBK67DrFmEuEK25BtF5BwEIiX6Z_gBkDIiXjLiHqGIiXxD0I6HI04QuT1UkEI4-R7D0RoFKshSkM_H0DK88FpClI-EK4xKt7BrNmLKquUgJ8qBmDKiiX-vBjE0HK60CzU7d8HG60C1Zyb8JGqsGpC6V8CKmsCssD1pDeGmsCTsDeGydt0B4M6CI4dumBkDgGGkUliBgHwBGkU0RMSGk3BjFoQoJI88BuN3ViKK2O3L7JiKGi2D1S8WiFI0lCkoBvsB-FImnBmRwIoGK-6ChqBsWoKE-6CmcnMmLE-6CgBXIE-6ClduMsKEonC8oBhZUIu1QkC-MmFKw2ElMtN4GIgnH9I8HsJK8tRnVoNuHKuiKpIP-BKuiKhBK-BKk9D0pBgHwDIk9DkDyDsDIgzS2IlLgIKg9FrD6CmDKq6Bj1B5TwKKq6B2VoFkIKw3SfjF6HKq4S4V8tBkJKggDznB7pBGI0lT8XwmB4CK2mU-NxxBaKkH_V2iDgLI-U6F3BqIKgWoOiB4HEsIrYhDgGIkCvQyR0FEsPi8BpTkBI4d5XxkB4GG4dUUyGGw8BrTi4B4BI-qEyM13BmHKuOemgBwEIsqB5Gnb6FIsqBQT6FIsqBzOmGyHIqcywB9FyFIwiB97BmgB8HG-mHka3SgFK-mHKEgFK-mHkF-b6HK6X5MqEgCIojKuV5dyFKojKsDiJiCKi6BvgBtZ8HI8-D8sBkhBsII8-D7CqO4EIgvKt0BxLuIKs4S8wBxrBsFKo1KnGoHuGKo1KgCqJoGK-_F9ewL2HI-_F_Iqd2EI-_FcQqEI-_F4I7cyHIoGi9C75GmKGyE7iBzPIIyEmbB0KIolJ6T6G2GKo7GxUtOkLIi4S2IoRqKK8B-6BjO4DGk2Bra_DmCImE2EiPuEEmEbUuEEmEoE8HwEEuPgO3WCIsYrWkToEIoyBwrBjESIoyBBYOIyE_5BpRoKI-jBT6X4KKsnRmCL2EK8oH8B1FqKK21R8wB3H8DKslK1M8H4DKk4S8FpC4DKmzC7UzCiDKwxK-GjH4DKu6E0MoOsJIu6EqF5B2JIu6EGU6JIm4S5R8C0DKskD-oBtSKIskDrLqUkGIoyB4KnDWIkkSP5GUKy4Hmf6J8CKgJvhE0C4CG-T8W0TKI0HxO3CiKIuyG2FtMgKK-jB6E5B2JK8W1P8qB0HI8WqDuF6GI-3E_e7G8JI-oH4d7e8EK20BnB0Z-IK-tKjB_W-JK09F-E1IgKK-3S0L6IwKKg4StClMuEK8sd7Q-xBkDKkkClX4uBqBI4mBoiB8XuDIosE6EniB8HEyY5iBOyBIgtFkL_Z6EIgtFhRucmHIk3DpDoeiHIiEslBtC-HE-kBkItIkEKw-Cld8GuBKsrB0D7MqBKsrBqD2F6BKquKibhFoGKsyH_qBjMuBK03SqGhJ8BK23S0LrOuCK43SCLmGK63S5GiKiCKijLlHyPwHIijLuRrWgHIg_WxlB5BqEKi3Z-uBgdmGEsBqf9yBwJEmL-JmDoFIoL5SxtBwJKoLyPuE4CKoLzQmDkDKoL8XuLIKkhB4WpK4FImsBhSqD-HKiBrRipByHE0H3Iz8BKI0HiKqCGI0HlR-BiJI0HiH3DII0H3GmEkJI0HgR3BGI4jBgT0F6EI0FrDkFmBE0FbUkBE0F6B-Y6GE0FlB7I2GE0FW2I6GE0F1bkTmGEojJ20B5hB0HKo9GrCoMwHKopK7JjbqEKopKvBqgB6GKstHuG9",</w:t>
      </w:r>
    </w:p>
    <w:p>
      <w:r>
        <w:t xml:space="preserve">"qBoBKstHqGgHsIKstHlFgBgCKokS3B6dsGKs6EpnB0V6BKu6EwWj7BsKIu6EEYuKIo7TnN6qB2DE6wBsf-oBkEI-1C9rBrQ4CKusCyQ4sB2BI-KwYrHwIE-KKMwIE-K1EkGwHE-K9DiGmIE-KDckIE4ZvKxT8BI4kC6ajZoGI4kCxM-MwFI0FvsB4E-HEylD0vB3L8KKuGgDkPoEE0I3zBnYqIImvE-VsmBsHKmvEyQ0EiEKuoDyKxY8JKk0BzUsd6HEk0BGc4HE60B3GtboGKqxKmH5D6GKs3S9G-dkJK8oT4WyB8HKgxBjzC07BsHK2sCyZzTuDIiWpH-TwIGoF3BgH2IG0MjT76BeIilDpN-J2GKqxN2Y6kBkCI8jB3P_jBkHIwCyfod6JEwCpV6S-IE4tBxXlpB6DIkc-GzPsBImvEilBkcgJK-6C7lBtJWE-6C4BAiCEiEsTrDgHEiEnFiSwGEsjJpFoTwBK0mC2ThE6KIsqJvgBhmBaKsqJqKiFyBK87OwJxGmHKyoDgD3JyBKwxEgUk5BkJIk0BwBha8IEk0BtYyLkCEk0B1BLiCEk0BsZ3J-IEq1Q1ZvgBoHKy6J5HnDqHKy6JjH-S0GKs1QU9CqCKw4EwH6mBwGIk9D_MzUqHI6wRnC6S0FKquKqiBznB6HK-0B6C9H4CI83StkBnCoGKw7EqS8d6GK--F5DtSuBK6uLlGomByGIuyZ5MvhBgKK8gekkBzLgBE6EwRk9B6HG6EnK-csHGkMmCyE0HGwsCdrY8HKywGmFsX0HKkxBhMxVsIIgBkPihBmJGiW3gB5qBgJG8jDsXwnBkJK22CuRre4FIgN_Z4Z4IIsPtV7W4HIuInIoW-HIoWy0B-S0HIiJhHvcsBIiJwHiF0CIiJKH4CIy8B_f8C2EGy8BoDwOuKGqHa7XiEI-RmXgY6IIk9BrkB5RsHIoU4gB0S0CGsmD3fjhBiHKq_I5JhImIK0mD4dmTiIK8yB5JkPiBI8yB9EiG-KIk5G1P9jBoHIk5GzHqOiIIk5GCe8HIqiJ6TiG4HIqiJQK2HIqoD5G1oBiIK6uBspBuTkIKwxE9TjH4IIulBlX-ZmJK27DyiBiX4CK8-D3pBjIwFI8-DmBiE6GI8-DKiB8GIgoTiCvyBkIKq2K4rBwnB4IK2oT_MwNsCK2pTxOlQ8FK4pT3I4I6IK6pTzGuD0GK-X63B9iDiCIOiwBqV-GGOxFmIiCG4KrJtoB-GG4KIiB8GG4K3F8R4GG4K_G4L4HG4KQM6HG4KzFiJ-GG4KR-FgHG4KNDkHG4K5CiGoHGuF3F5mBuBI8sBmiBpXiHI0BkI06B4BG6Z3tB5oB8BIm4CgzBpBuGIwChctJ4HEwCnSoVwHEmvE_EpP-IK05Go4BwjBuEKwxE73BmFsBIwxEML8BIwxEhEoHiJIquQyrB3NqBKk0BjiBpeiJEk0BAYiJEy4QwFzO4DKk6FgSy2ByGKk6F2L_fsHKk6FhGnB4IKurSxK9G8HKoyHlR1QiCKoyHyGyE6BKoyH8F2D4BKu3StP1H2IKsxKmtB6GiJK2lBwB4mB0GI2lBOAyGIkoThUlNwHKooTgLqF4FKu2K9ZqNmDKw2KxC0HyIK8jGkrB5oBEI8jGAYcI8jGxEmFmHIwmbjPvP2IKugcvUlD2KIsQhO8tCqKImC3D9GuCE61B4INwCKO8bhKsHG4K_ZhEmHG4K6DwJMG4K6M6BmBG4KqOgHsBGypB6PhMmHII10B6pBsJE6DuCmHqCEoxBwDjL4BKyFjE1JqIIyLpChRqIGob8VgQiCI0BmcjhB2BG8jCh1Bs1BgDI8jCgFsGyCIiJzJtO0CIwWoG5gBiIG4EmIkS0CI4E4IoJ0CIslC0c6G6HIslCcawHIi9IriB5e2JIy5C6nByJoCIy5CFUmCIwqB_nBqN8BIyqBnE9C4GK2rFwK3CgHK6uEuhBuImCKgR1QuL6II6qBnI5OiIIm5G0PmTqIKgpOt",</w:t>
      </w:r>
    </w:p>
    <w:p>
      <w:r>
        <w:t xml:space="preserve">"HnQiDKipO2D1N6HKkpOnNyTyCKsiJEiHoJKs4BtM9F4IIilJiVzd8GK87GxOwdyII87G3K8L8HI87GuBlBkII6nJqThRsJK6nJjBcmKKwvCnZzoBkLKwvCpFgHoIKqqJmzBpE4BK6uBxwBtF0IK8pHilB6sBiIK6qHtY1XoJK4vBqI8P4HIuqKuI7M8KKwrSxM7BqJIs0SoZ0LyBKu0S4KyHqCK2lB7EtiBwFI2lBLmduGIszCrL6CyBKmoTmBrhB4BKuoTrI6YyDKwoToN7C4BKyoTvQuD-HK0oTzD_CwHKo2KS8M-HK6oT8N9dkHKs2KpDO4BK-oT3ZunBmCIgpT7L1SqBKipTkC1D2KK6qTwqBgYsCKogL0MoH0CKogLFS0CKwwU3QhoBwFKw9W-P_HiHK29W1CqMqKIq_W1GpTqHKu_WmJ8LiCK2_WxQ2qBkCK4_WiBjDwCKigX3JhlB2JKkgX4B-B4JKmgX-Q8E4HKg7Z4Bib2CKwuMvkB7nByCKi6bbygB-IIk6b4I4J-CKowGumC59GuCK2S3MnIUI-K-LsvB4HEskDzfpsBmDIskD0MwP8DIskDgKqT2EIskDZTiEIotCgG7tBiDIm4C2O4zBuBIm4CuFmE6EIm4CUJqFIi5CrvB7R6HI-hBylBlWsCKw9BfhMwCKu8O3OwEoHK4xE1LkmBiJIy7DiOhG2FKgwRhKxsBCKirH1HuuB2IKqpKqB0OgFKutHrHjO0IKspTwnBle4HKs-W9lBpNeKu-WoDkPsIKw-W2V-dyJKEuXumC6BGssC5P9BiHIoCmLxQkHG-K1rBlM0JE-K2XnT2HE-KhP0RAEyzDwrBuPqHK-xG3xBrT8EK-xGNE6EKutC2tB2diBIutCiIwF2IImM_3BvSoCIm4C6PwJiJIm4C-S7euHIwlC_jB0ZgKIsvEmgB-PuBKs8GniB5nByJKmkSuH5L-EKspKkLuF2GKsxK_RkxBoJK2lBy8Bn5BoII2lBPFoII2lBzO6WqHI2lBMKoHI2lB5Sub2II2lBOK2IIqoT3I4BoJKwgE0VnF4BIw8YoM7hB2HI2lB-RziB4GI2lB3BkGoGIy4HrF7a4DKymb0F8R-JIwxBnBsmC4FIwMyLxJgEEwMkG6PkEEqkC3JzkB-DGq3B7HvTuGIq3BsF2e2EIq3BuB2b8FI63B2EjGUK8PsIqHwJI21OuD1E6DK47OtFrL4DKg6B5L9U0JIygDmIklB6DK41TiF5GwJKggUzQ3ScKm-KWqDgBKowUuH6V-FKijC18B-gCuHKssC-b58BwBIsEjdgMyBIo2B4YmkByCKypBtlBmFgHIyH8NtgB0KI8Tgcga8HGoC1TlmBqIG4D_U-fuBG4DqSuJ2BGmW-G5M0GIsW7C9jBmCIgejbs3B2BK2b6C9HyBI2biRqJ4BIm4C5T_5ByHIm4CMCkII4M8BwF2IIslCgW6WuGIslC3I-SoHIslCF8CqHIkuE9EvjBmHK-mCwOiYyGI84BmbjO0BG84BVCwBG84BqH2E0BG0kHliB9DiKI0kH1McaI0kHkY5DsKIuyC1R9M-GI2lB_RkKuHI2lBOMuHIsoT-kB-V2BKk2KjbvoB6GKk2K3HkImIKmpT-rBsCsHKkwUMkrBqJKyjL6DtNuHKyjL1C8C8BK09WhiBqPqHKm_W-YrW-GKo_W4D3JuBKs_WnrByY0BKy_W-tBYiJK-iZbvyB2BK-mM3KikBgHK-mMnG6S-GKu8dvR7zB2JI0B0LypC2HGokCK3JiIIokCrRybwIIgemLhf6BKg0G3Mm2BgIKuqBlD3CoIIslC-B7lBqHIslCOKqHIy5CjC6LqCIy5CXckCIy5CsD-C4CI8O1Dpe2BGqqJ4L6OwCK67OVvEsHKy9WhEqOwBK49WpEgBgIKw_W7B9MuHKwgXb0F-HKmnb0FybmIKwVs2CxuD4JKq3B_QmKoFIq3B_BuOyGIq3BMS0GI84BpLqEyBGi9GoV5ZY",</w:t>
      </w:r>
    </w:p>
    <w:p>
      <w:r>
        <w:t xml:space="preserve">"Ki9GpMpBoLKi9G1D6D4FKw9S2QySiBKmwUtNtG6GK2nb4J4asKK4nbqM5L2JKuse_XKsGI-b7oMwvEwGE-bzB8BqGE-bEiDuGE4-B6DnB-EIk2FvNiCsGIk2F8Bhe-FIw6JkCragFKw6J6C4b8GKk1QuD6N8HKm1QwBvWqCK26J4GsH-FI26JpJpb6FIi3QnLwYwGKUoK0rCeIUrH7GYIstCyEnNIGquC3FsF-GEquCaD8GE-b_kBuhBsIE-b0QnWiJE-biS_UoIE-bvIuLwIE-bnYob8HE-bofzmBgIE0lH4N3CoIK0lHzBoLoIK0lHnGoFGKs0Q-H5W8IKiyCcxD6GIw1QvDgagDK62E3OzQwHIyCurBx1B2GEqQsvBiT8FI6L_H9Z6HI4TpOnH6IKopBrPic6CI81C3HwFmHK8M8CgG2II8MnPoHsDIiVkfpf-CI2pByPsdyBKqbwFpiB8GK-pBiDiF0GI-pBjQ8RwJIwhBtJxDkJI4kDhD7gB6GG-mBpK6ViIIs5CsOvYkII-bxGuRoHE-bzRgWsJE-boBKoJE-b-Q_VoHEi5GqRxOgIKi5GjF6FmJKi5GnNmR-IK2arF8YOIykBqBhF4HIk2EqTkFUKu0Q3ZpayGK01QhGuFiHKimHgS-YUIi-EnODoBIi-E1N3M-JIi-E4MyNmBI0pb9MhG6JK6od0jB1kB2GI8od3H7E0CI-hfkS2BkKKosCtFw1BeIoE7ToFgJGoEyY-HwFGoE3aCsEGoE-LyIQGukCye0IwBIwzGr6BtZ2HKmlCgtBsHoLImlCtB8K-JI2mD8GhOqEI2mDI2CsEI0kJhI_FkGK0kJ5E9BEKwmC6GssBwHIsuQ1dtnByCKq0QxRjGyKKimHm1BnEkLIimHcSgLIunR5fgZ6KKwnRoNpKWK4lKwT2hB0FI4lKNCyFIivTnnB_ZuKKk5KsT4DyKK8wToGvH2FKi-EpJxPyGIi-EJiC2HIs_Hqd0Q8GIg7LTpSyIK67dvb2U4KK6hN8RkO8GI6hNjG6SyCImDntBwgCuHGiF7DpEKIsBjHqmB2HE-kF0E8P8HK4B7CphB6HI4B7P2kBuHI4B_D2J6GI2D4P7LuHIyd_HjRkGIkB6RhSIIkJiD3JyJI-Lxf41B4II6MwS1OkIIulC5e0QwHEulC8OjdsHEulCTEuHEulChPodwHE0IuhBlI0GIuegG7mBuGK85F7KyR4GKowZmM6HyIKk3ZrTrKyGIiB6ZrsBiFEq3D-aqP2KG2kJud5lBgLK2kJtOiL-HKwmCiGthBEIwmCtL2FoIIwmC4W1CmFIwmCPAmFIwmCzemO0HIwmCMA4HIwmCoZoSyHIwmClZAuGIwmCVWuGIq7DgCsLkJIq7DpFyNYIq7DgC1GiHIuvTqB1dgLIyjG4agd8IGyjGAaiJGoDpT6iBqIGsBzjB9VmHEyJ6JqWmGIEoF2biIGECesIGkEnChE4GGkEyBiCoHGgIgF_Z0GGoC2BhZyHGoC1Ike4EGiBxNrP-GEqbwJ9RuHK8d0Q6C4JI8dxBmHqHIirE7XkdoBK0M2BkOoDI4hB4E1pBqIIqUmnBqtBqIEqUqFnFoIEyNrS5mB-GIy6CzG8MkHK-W7Y9GqGIq3DmiBvSCGq3D3VkhB0EGsnDsK4BmDK8qBke-KmIIizBnsBhhBsII-1F0agWoHKu2FiGuE6HIu2FzDsIgHIu2FcoM0CIu2FPM8CIumHIxa6GIumHrEoLuHIumHSD0HIq7J-HvsBSIq7JxH8PwHIs4E_TwK6GK0KkekUgIG27S1oBX6HKwxTqYhjB-BKyxTyE1GYK6hblDqE6BKwke2HshB-HIsZ4vB_qFaIkCkc13B6DEmbgDwN2CEmb4CkC4CE2pB16BweOKgToDzoB2GImKiViKuHG-LE-ZoJIwtBvXtY4EIoegB-iBsBI2XoarlBqIE2X5O0b2FE2XKiE4FE2XwL9Z8HE2XwVnRgGEoT5LowBIKiDhY",</w:t>
      </w:r>
    </w:p>
    <w:p>
      <w:r>
        <w:t xml:space="preserve">"_V-KGk4BhE7IGKi8CsO0cgBKi8CnFK0IKi8CEU0IKi8C-asB8EKsThrBjqB0IIm2QomBxJ4GK67D7L5CmBKy2E4e4nByGGy2EOcyGGs4FjmByGuHKkpCiT_WgBImtRuHK0CKqtR7V8CiCKu_CrHjPiGK4V2EY8FGuiC4dvD6KGuiCgLuVgCGgmB7wB5CgKI2jbnBtLoGKqsG5E1QgDKqsG0B6C4BKsHuR4hDsDGsHRMsDGsHoKyPsDG8wB7IreUK8wB6HyGyCK4LraYyBI4L6S2RoDIoZ3JhkB8FIojCjN2S4GKMyvB4ckJEsX3DjDoJIiKnrBhwBsIIqO-J6Y6HGqOOS4HG6sBsOlVsJIqhBxb3GmIIkkDy0B0mB0DKwP4ClT6EEwPLE-EEuV91ByH8EIuVoLiPwDIuVyLsH4DImyBoW9R4IImyBOU6IImyBzMqIgKI43BmFvTkHIk3GjpB6N8BI2X0M1a-FE2XOqB8FEo6GsmBogBkJIsoJhQ5M8HKq8GzDR2HKg8C6Zga-IK4uBzgBtQoKIkmHoangB-EKy2EAnB8FGy2EvJ-gBmDGy2EiKjgBgGG-wRoHgRiEIi2Rve0WiJKuxHqQxXmHKuxH1YrC-HKuxHMK-HKyyKqP8MsBKq8SgR3H8IKi5KhVsK4BKi5K9G9DyEKowTnDzR4FK-wTiMgUwBKy6BxNyMsEGy6BaQ2EGo9E4oBtTwDIo9ErCiC8IIo9ElCyCkFIo9EjL4IiJIm_H9sBjbKIm_HMSMIm_HiGwCqBIo-EvB4DgHIo-EjEkL4HI63ZualF6HK83Z1R6RIKknbyMnb8EKgW8oC1yCoGE6S0GiDwBGwP5HklBgCEwPEPgCEwPrO8HqHEwP8DnBoHEiasT7gByBIia7erGyHIiaOwB2HIiaqewF0BIyuFrH2lBsHIyuFYMsHIkmHnP9OkIK0vB6W4DmLG0vB6K4EkDG0vBLMmDG0vBhB2L2IGqjKvNlEyHKilK2SkE2HKsvHpDrlB4KKktSzP2YWI8vH_L2FgEK8vHnCFuBK6pC8iBpbmLKuiC1HiFEGuiCjavEyKGuiCrYqEiCGuiC2XvDsKGuiCiauEIGgqItBjf2DKgqIwFyI0DKgqIeLgCKsjbhFRuCKyve6KsHMKqmBvwBukCmDKqmBqEgG-CK8NkLhS2IEMxR2fyIEM8S5YiIEsX9bubiJIwPrB1hBwIEqCmX0EgDE0OrOkuB8HEi4CpBjBmJIk4C1ELyJImyB-KrsB2IImyBIW0IIm6I8HwhBsHKglC6ZrMwHKglCxPmVoIKiSoch2B8HIsnBvGqe4HEsnBzP6auIEsnBGQuIEsnDthBtbqEKo6G2HpHwII-YhDyK2IIo0B6gBqMmIIkmHhoBnvB0KK0vB2pB2N0HG0vBzOyZkHG0vBSBiHG0vByOrZwHG0vBR0RyIG0vBxS0UuIGqjKqUxxBsGK8wRxOjDyKI4sKtI4gB0HK4sKmQ_X4HKuvSpVnE-CKwyKjIkK8HKwyKnI4B-IKm1Hy1B5L8HKm1H5O8YkIKupTqBqLwIKwpT4DmGgIKmjMgGqJ8CImjMNS8CI4iZ_JsCwIKsH59B0BsDGMtFuU6HEqqET_S4GK0OoYiH6IEi4C7JgI4IIi4C_WuSqJIqUqjBgI6JEqUlWoQgJEqUqI_E-IEikBqHoEkIIikBNqBgII2tBxc9lBmIK24GJ0SiJK24GhBwCiIKo2QG1MsIKg7KklBeuBIy6BpHqD8JGy6B1ZkQkKGy6B9WjF0FGy6BsI_cmJGy6BjBDyIGy6BjI2duFGy6BqXiGkKGy6B8ZvQ0JGynLvhBjR0HKyjGpQ4KmHGyjGKSoHG2gXsV1D-DKuueiS3VgIIsvevauf4HK-GkT6jCwHIm3CxEvDkIIwY1W7EmIIgkBqHeqIEqUgB1ToJEqUnRqVoIEqU2F1FmIEqUqTrUkJEikBkYhGmIIikBIMkIIikBhKmNmIIikBhMuQmIIwkJ8K",</w:t>
      </w:r>
    </w:p>
    <w:p>
      <w:r>
        <w:t xml:space="preserve">"7ByCI2VvV0P2EI2VUGkEI2VyF0G0CI2VmGyDkBI2VELkBIgjBhUvdyCIgjBoH8H6CIgwBsrBnTmIIgwBGYmIIgwB3JgMqIIgwB5JoMuIIgwBpPgFcIgwBHSYIgwBsIbuKI0pCybwE0KI0pCvG2BsKI0pC_H0B4KI0pCjKgCoJIiuDqR10BqEKsxTBkiBgKKq_KAlVsDIq_KmG4K2DI26L_CqfkGK46L_FEoGKqmG_G4C-BI23Z-N18ByEEstM9EgImIKstMpJsMoIKqpEkvC7qCkDI0Op0BhGmJE2H4C0uBgJI07FX9oBmJIi9Fmc9EsIKi-FnhBwEqKKkpT4MlE2HIg7K5JwR-IIy6BmK7B-IGy6BBcgJG-9W7N_EgJKg-WuDjKmJK8_WkCL-IKyibtB6LqIIujCtH0oDqGI0RqG_4B-HI0RlFqH0HI0pCwDmqBWIu-FwGjEkJIi2XjGlCiIIq1BqrB9SiLEq1BQiGCEwD_vFwzB2HG41BnGqM2IIsDluB0S6BEkH4uB7aQIEsEnY4HGEIgB2HGE3JqKkLGEESOGEvHhCkJG4BjKoFqDI-BwY8T0IGq2BhBnXsIKyHlsBmtB0BIyHhJvEmHIkCmkBlGmDEkC8FvG6GEkCME2GE4ZphBnD8BImtC7KtGgJI2JiImQmCG6hBovBZsDI6kCvDfyII6kCrFmGsIIyIIpdqGIqU0K8mBwIEwCvmBhU-CEwCwI2MgGEwCFA-FEwCjF8FgKEulC2U_EqDEulChU3a-CEulCZO-CEulCoU2aqDEkcpNxlB2CImc1RibiCIoNqbpQ6JKse_LjHmCIqSmasjBqIIs0BhatgB8BIs0BqCqDkCI67S_EsiBwKK87SsG5BmHKmuDgStBoIImuDDxBqII0xT6H1jB-JK6xYrgBsf2GK8xYZ2CyKK4oM8LJsIK4oMaMyCK4sB5E2K-IGujB2I4NsCGujBFYqCGujBrC2MmIG4jCuFjdsIIqUvG8NmJEqUlVyRmJEqUqE7BqJEqU0VhSqJEmvE9GxEmBK0tFyCvFwCI0N7V-B4DG0NmS4IiLG0NESiLGqS0KvIuIIqSrH-G2FI0C2lB5kC-HGmCoBsZqFE81BwEjOuIK2BkFvK0JIiIoGiWoIGoC_N3WiIGwLgdxCyDIwLJSqDIwLmC6C2BI8DlkB6pB0CGqUuT5foIEqUrQkWoIEqUtMqSuIEqUiRtWkIEqU2Q1WmIEq3D5RzF6HGqoDkJ2IsCKqStHmMkJIqS7N6MmIIqSIUoIIy9DnEhO4JGy9D0Q8I8HG-0B6NhemII-0BnOiRmJI47SpPgMmJK2gB70B-oGmLE2gBwZhBmLE2gBuZjC6KE2gBqZjDgLE2gBwZMEEujCmpC_6GsGI4vC7MhB-BI4vCHQ8BI26LqHrBsGK46LxF1CqGKqmG4DtEWIqmG8FyBYIqkF2V0B2DI4vCcyP4KIu-FtN5QsGIqmG7CiBWI2gB1dkkHAE2gBAVCE2gBvWfGE2gBwnBsBkLE2gB84B9E6KE2gB1iByDiLE2gBCWiLE6E21Cn9OCGiGUokBoJGiGkW9OiJGiGzLqHwJG6HWjTsDEsD3G0e-IE61CxVxiB2JI2FuFB-JIuR1BoKcGsjBqjBnOmIIusBtmB1CwHGIiZ-EyIEInSsPiHEIIQmHEwRwL1G2DIslFyW5JmDKujBtb8PyDGiNnPsE8EI2CgTkPsJGkNgExN-II2f5gBiOsBI8D2pB0N-HG8DGQoIGgatWzYqDEgakBkB2DEgarMkLwEE-4I8JhoBkFI-C3U23B0HImJwZtwBwCG44CsBmcyDK44C6CsG6DKu9B3NnZkKK4rF8alBmJK8yBlhBhSuHI8yBpMiLGI8yBCQEIkmCyhB8HqJImnDoFgLqJImpOtP4N0HIyvBvD5S8DIg3QgLkXuDKo5EzGuDkDKo5EtI6EoIKq2KwO_6BAK4oTmX2JuDKypTltB4YgDK67E0LjSsJI0pT5BlBkB",</w:t>
      </w:r>
    </w:p>
    <w:p>
      <w:r>
        <w:t xml:space="preserve">"Kq4KwdnD8IK88E4HusBiCK88EDUsCKs5Ux2BlJ2GKu5UuH8JgIKw5UxJpBiHKijG0b_gByDIm9W6fzMuJK2_E1BsJoJI89WxwB2b8IK4kX6LgMkKKqlXvVpNkHKslX8MgH-BKuiCFrUsCGuiCVYmCGuiCsLwT0EGuiCWL-EG4oZuOzboJK-wa7QsT-BG69c4hBhZ2JKshejQxLiJKgmFlnBqzDuCK8D4pB_zB-HG8DxG-I4BG8D7H-QyIGga7avP2HEgauE_GyHEszBw0BnJ-GKszBSGgHKszBjEmKmHKszBpI8SiIKszBQK-HKszBrQ2UgHKszBOQgHK8uBmX1IgLG8uBDcgLGm2F8ExRkLK0vBxsBlamLG0vBRUmLG0vB7KmG8IGo5EiI_BgIKy7F1C6kB-HKy7FQK-HKijBqTzpB0DGijBPC4DGw9K-VybgGKw9Kb2I6FKo5HuH4IwFKyjbvf9pBgDGy7B0wBt0BiLIsD4BgI0KEsDrMoEyJEszDuL3PCKg0GurB7C4IKuqBpDnDgIIgRjfkI0JIm5GoVnG4HKm5GhH8I8IKq1KrbgIuKK45KtH4H4CK0gB0HpOkEI2_EnD_PmJI2_EtCiDsFI2_Ee4E6FI2_EQQ6FIo9WmH8I8JK-lGjE1RgCI-lG6EmG6CI-lGIPgDI-lGtKsKkJI69WVhJ2FK80ZoqBzHuCIoqIjT4ByJIoqInJ6C4DIoqIOL6DIqtb5G8BuDKo6MhHqHiHKo4SgI61CyEK88EvD_Y2FKy7F9uBwyBKKy7FuWmDQKo5H4LxCyFKo5H8B0VyFK8E9PuwCwGGw0DkBtawGIw0D8GlJyGIq1BnHikBqBEq1BzbxIMEq1BeYMEq1B0awIoBEq1BufoPsBEq1BpCHuBEkOnW25B6KGkO5c9K-BGkOAe8BGkO4c4K6KG8EzO3rB4GG8EnP8O2HG8EL8QuKG00UzM8TyIK0KquBiRoIG0KrHiJkIG0KKQmIG0K5GqJmIGgjBsJuL4DIgjBPO2DIgvHiF5VkDK0gL1oB5SiDK40UsFdsEK4zDwwClRyBI4zDmI6DEImiGnEvOkFIomMlF-DoBKmwZ0ZvSoIKq1BvO0TkFEq1BtErkBqFEq1BlB_EwEEq1B4D6gBiFE0qb3P3DyHKu2C-I-pCuBKkOkE9WaGkO9alQyCGkOLcwCGkO8amQaGo3BoH4MqCKo3B1EqHmCKkiBmL2F4HIwoK3xB8JuHKgvH6OHoBKqoB-f5W-HEqoBSM8HEqoBpNmW2HEi1UiPtRoCKqlMnM5cgIIqlMeI-HIq1BgInGuDEsuMvOmSyHKsuMnE4FkIK4geLlXiHKiIx0CygCuIGiIrDgjBgFGyH-PgLwJI-Z4YlmBiEGgjB-FpO0EIgjBsJ4dgEIuR1vB4tCiFGuRTMiFGiI5EhuBkFGiIVEkFGiI0C8OmFGiIXIkFGiIyCsPoFGiIXIoFGkCkekGqGEkCvDpL8JEkCvEia4KE2Y8GjuBwDG2Y_JmM4JGqxEqWoJ4IKw2F7vBiKyIE2gBosB_SiJE2gB_WiO-JE2gBGe8JE2gBkXnOkJEotZzV1KuJKw6Z8anF4CKspBw0B96BCI6KpkByJyFIwLM4DmLImOxGlD-EImU4G-LoLG-Z8TvSCG-ZCRCG-ZlVACG-ZimBMGGqE2QwuBgCE-FtE_NyHG-FQGyHG-FnJqRyHG-FMKwHGk7CrZjKyHKk7CuNvayHKgrKvVhHuGKw-D9KxOqBKw-DsXsDiBKqoBjBwH2HEqoBaO4HEqoBlHoL4DEqoBvF8J4HEqoBUQ4HEqoB7K0R6GEqoBUYmGEqoB2EvH0HEg_KggB9G0HK28H2F4HyHK28H1E-N0HK28HI1FUKqtZkS9zBqBK-ib5H0WyHK03d7lBwY8BK-EybwfyHIUyQyZmHIM_Z3B4CEgb5EyFqIK2FaxC4CI2KmI8I8HI-B-V1K8BGuEpSpLgDIyBjRgO6CI-F8Orf2HG-FKI2",</w:t>
      </w:r>
    </w:p>
    <w:p>
      <w:r>
        <w:t xml:space="preserve">"HG-F7GkKoIG-FBiBoIG-FqBxCwDG8HvHiOqIIk5CkX1UgCIs1DjHkLmIKsc-B1CgCIqxE3kB9MsIKqxEhGkHqIKqxEIMsIK4rDmoB4hB0HE4rDKc0HEmhCiO1dwHEmhCSMyHEmhC3H4NyHEmhCOSwHEqtS8J9U-CG4_CnI_G-BIq8F_xBsC4CKq8FKJ4CKq8F0GuHOKyvKmpBiC-BKw0UqJtN0BKy0UxDnEyHK20UvFmIyHK08HzTxGyHKk1UoVrEyHK29LtdghBuIK2gBzV3hBuIE2gBUcwIEmhFksBw4B-BIwJ-TrjE4HG-ZiQiC2HG-ZWciIGu0DohBmFgIIu0DOQgIIu0DuHlOkHI44ElZyKqCG44Ehe3SqCG44ELSqCG44E4diTwCGsO4xB3gBkCIsOjGsJgIIsO7D4HwHIsOnBZ8HIsOhE-H8HIsOtEuJgHIsOhBvCgIIu0D0T1rBqCIu0DrNsSgIIu0D8BsB-HI4Mu0BuYiCIgnBpkBzX8HIgnB9IqPuHI46C0L3HkCK48F0FpGmCKuhCkFqL6HIuhCxHsM-HIu1HoUjD-HIw1HpBvB-HIitTvfsG-BI-gE6W1C-HKmtThWpD-BKguTiHlImCI4pGEjZkCI4pGJSgCI4pGwSmOmCI4pGLUoCIuQrjDohC-BIuQqToNgCIuQ6XiIuKIsOkFv1BgII-ZtvBHuJG-F7HyD0DG-F-C0NuHG-FUCsHGgM0pB6R0JIkD5hBvJ-BEkDqS8M-BEkDoTkKsKEmamFxayBIma6G4CmBI-3BhlBB-BI-3B6gBkS-BI89B9TkJ0HIokBxXtD-BIye-sBpbmBK26F7BkCkHKmhCnT1QwKEmhCSewKEmhC1L8JwHEmhC1HyOyHEmhCUKyHEmhC5H0OyHE87EmqBziBcG03K0GhFoBK0uT7UgPoEK2uToN8DiCKw4K4DpKgBKy4KvL2K6BKy4K-IwG-BK6uTiF7EgCK8uTpHGoCKyvDzVqF4HI6uduVxMoHKoQsI0_C0HIoQiBC0HIwDlS12BuKGwD4K3C8FG81BoBqqBsKKiH9I7UsKGiHpPmH8IGiH1HgMgHGuEvV0GSI4D8V5NkCGgU9NiBqKEqEqJrgB-BEqELW-BEqEoNuMqEEqERMmEEyrEhQ6D6CG6hBslBkSsKI6kCtiBgIKI6kC-Q8BIIgMwTxoB8EIgMsFgR6EIgMxDoB4EIgM4EuM2EIgMVEyEIgM6BiI2EIk5Cx0BlW-JI83BsK8GqCIokBkOzZkCI42DqR0oB-BI-PCwH6BIscnwBvQoCIynD5CrM6GK-lJkYlNuHKkwFqRqYwEIw_CvB7EoJG2_CkUxHuKI2_CQwBsKI2_Cpb0I8II2_CekB0II2_CjH8HoHI2_CsBYkHI2_C_CqIgGI2_CsBe-FIotS5SzwB-BKmhC3EIyHE-7FgasTgJG4_ClT5K2HIk8FkZybqIK6qL5Q7L-HKqhIopBzWuKKqhI1RsDuKK0-V_hB4UuKKqjWySsSYI4wL6blQsKK69a5T_IoIIwDyhBliBqIGYkjBnSuBGuXnd8Q-BIuX4LiI-BIy2BlOtXgHGob2tBpdkCI8LgHrH4BIqkDxE2CiCKgnBzwBlCoHIgnB_F4M6GI8b0Tme0HI8b1E0E0HIoqB6Cd4BIy9BsJ2HyHIgD4FvfqCGgDwNyJ2BGmtEvBlM-BImtE-MiI0BIsUvxBzY0BI-3B_Di4BgCI8rFwdJ8BGo6CsQ_pB6BI6yB_E2IuHKukJrQ4fkBI4kBic5jBqHG4kBaOsHG4kBrFuLiHG4kBIwBkHGgwC_lB2O8BIkhC7PxRkHIuhCkWtY4HI87E_S4KkBG87EwM6HiBG87E4YoLwBGi3KqT7mB0HKi3KxHwOwHKu1HnLlHgIIu1HhK4P-HIw1HyIlR-HIw1HtKiQ-HI03K5R1CUKktT3BzHyBK-gEga3JqCK-gE3C0E6HK-gEvD0G-HK-gEfb8HK-gEzCyFiIKutT",</w:t>
      </w:r>
    </w:p>
    <w:p>
      <w:r>
        <w:t xml:space="preserve">"W9QmCK4uTxaitB-BK-uTiGxQiBK29HwRyK-HIq_HySsG2BKq_HuNyGwBK6jInC2GyKKkkM1kBpXsBKkkMuNoJgCKqkM8b2O2HKu0ZxzBxa0GKk1Z-UqDkHKoQpUqkCkIIuQ-TpPkKIwDxDzXyCG81BlUqmBuKKqBijBpW6BGEzFmjBwIGiH5ZnlBuKGgO8Zyd-JEuXxK5wB-BIoFgN8mBoKGoFoPTmCGoFPWiCGoFkKkG8BGoFNa-BG2E9BuLwHGuD3lBne0EEuDTGyEEuDoDkKyEEuDjBWyEEuDsFsPyEEuDM6G0EEwXjPpS8CIuI2GqDyEI4xB-I1pByHI4xB1I4OwHI4xBUEuHIsWgImEoKIyOgMqe2CGgMxoB3C4EIkakvBmFuHGqmDlgBsC8BIicrMtIqKI6qB4HtqBwEIgvCkGL-BIwnBoY8FgCIm0B5BrKwHKmtS_SuTmDI61HunB0d4CK61HvDsFgCKmvTrB1VuHKuoLqB3R0HK4wLxvByOuKKsjW2IoU6BKujW2DvTkFI0kW5RrRsKIs8ZwPjB-BK25atB8byIK6ibihBjkBwDKijb1hB6D0HK4obyjBiWwHK6IhhbgxGwFII5lBhCqKEI-Z5HuKEiWtwBgSqJGoU-WzQ4IGoUwczVMGoNjF0Z2KKoNtf-L6JKu4FrKyBgIK48H6iBpF8KK48Hjc6MyKKw4FgkDxcgKIsiKzd9JqKIcqnBslCmKEcnHuP4FEcuI-GkEEcKHkEE8EtXvMoDG4D8TvcsJGyE7KiY8EIiL5oB3nBoIGiLgYoTkDG48Hhd_JoBKkxDqgB8amFIW20CrnCqJEW1aEoLEuB6OvC0FGknDvLgHoLK2vD2V9F0FK20C3GnB0FIiqI7KyO0FKkZmOzO0FGqjd7QoPAK86MZ_DAKsjdiH1NyFKujdpG2VAKwpdlErY-KKgInZy2C-JGoEkO7K2EGmI6dgBsKEmI1QyMyIEwCiZ1M0BE4tRjrBqIwEKmvd9IjL2BGwkXlnCm2EsCK6G_BuZyEKu5EpC5S2IKukX7H4JiCIykX-GRoEK0kXqD7B-FIi1MzLzJ0JIcisCtuDoDEmdWwSWGoZ_Z3GCISsc7K0DEg2B5G0lBKIkK3XhnB2KGwYqTsvB8KIwa4BxuBgBI-3B0E2KqKI-P3KmI2CIorBzOoKyDI09DalnB2KKmnK-HkGsBKmnKzR4B0JKk0W-U1MwBKg2BpLkhCoGIwYgW0H6JI4wEsC8D4JK61O5kBd-IKi1M3NwiBuFIuRmnC93CiGG2yDJ2X8GKufybzCyGIuf7J3OmKIufGUmKIufjP-BEIufsGHgLIufzGgBmLIufqmBybyKI0ZxiBlN2GIiKgFoF0GIuI_RlI8GIgMlChiB0GI4O4sB6XiGI4uClO1SqIKicsCiXkHI6rY8IXGK-rY4EgSIKiKlpByHyHIicqhBsD-KI6G5kD61CKKw-EnD6G-FKw-EyJgBgGKw-E9JmIwBKw-EqEzDcK4nML5F-FKokFoc-zCmBKgYtLpSmBKgYgR2IsDK0yD7mBuN6BKq8B2VXyBKqnF4D5KaK-yGTqIyBK6M9TV6BI6MuHyE8BI6MBK0BI06CqIhTiBK-4BvKsHqHI67JyJ3D8JImmIrM7B2HKmmI0MoT4BK06L2LhE6GKw6bmnD1mM0FGqgEoxD3mDmJGwQztDu4FoDIsE5J9B-DIsEsN_FwDIigE_GACK41BuKkwB8DIS4JlNwBEyJ7KlZyFIuZhF6YiFIsF-F7FgEGiOmFkKcIgNDlDgKI8HkIrJ4JI0uBlB1B0JK28GhMmSyBI-pCjCpZyIKm7cxGcsJIouexJ4lBqJK0vesS5WsFK2venEjI2FKqa6zDvkGqKGwlEpBsCsKKOg0BwjDwFGukBzaxWqDIiR2H2XmKI48D2GvPyIIkpHzQ9M-IKkpHoYzJkLKggLvM-rBuKIk9ejJpF2HIsiKghBxyB2EI8gBqgBm4BsCIqZ9fpM",</w:t>
      </w:r>
    </w:p>
    <w:p>
      <w:r>
        <w:t xml:space="preserve">"yKIsI4hBgIqCI8FoRzS2HG8F_QLmKG8FnQwZgHG4mBoSkGiGI0MjHxW0JI0MAoGkHI4OhWsO8HI-WuTqB-FI4N0ElDsCI48DnU1VaI48DsVtSqHIu5Eja8B4DK--FtGylB4HK--FoG_LwKKmhZ-LltB0JKquepUgVkGKyhNsPO-DKiH7lBwrBoEG-B8Ogb2GGy2C0F0JUIy2C5IyBgKIy2C4IlBSIy2C3IyBgKIggLkDtpB2CIigLjEyPsIKigLlH-MuHKgyZhC7CsIKsndxFzTqDKm_e0TO2HKmLmqByQuFImGhEcUImG3HuNiHImGwO-HkHIiChF7nBqCGuZmBmlByHI-B9T_VuEG8FuEhDgFG8FpIqWsJG8FESuJGmMjDtUIIyW2YjKoCIo-BoJ0lBuHI0N1SptBuGG0N-IgSSGyqDhajMAI46BybtHqCIwwL5FkMoEKwwLpBkHmGKumMxJmamKKwvI0qBoiB0FKyseqDnIqBK8IvhHqoDuHKuZzErlBgGIuf3P8sBOIsG8M4CgCI4hBtIhcwII0NkLoPuIGymJnQlN2GK-kBqa8OyGK8BnQ4mByIGkE5K8DwHG2B8ExawJIgT0cuGyIIkI7f-MaIy2DsRylBmBK-kB9Ct4B8IKk5BvCJiDIk5BLMiDIk5B2CyI6EIk5BqO-P6CIk5BgL2ZoEIyrHjKjOkKK00K5P3DkFKssL1G0CsFKirW0W-GuFKg2L8ChR2DK87bza5O8GKU-WwgC2EI0SiaxFgFIO_WoGgFG0MsHjC4EI8jBhNqB4EIk5B4UiDqDImGkxBmWuEImGnDkEmII-UzS9PyGK81CiTgEiIKiCMrMwCGiCoGoV8EGiC1SrC4BGgYyJrKkHKgYEpEqHKqbzSlXqCKqbxB8BsHK4JjIkP-HIk5B7C2KmCIk5BCH8BIsT-BrG8CImoB6E5KsBGmoB2BrBkBGc6NmlCqBEcuW-KuDEcgMqYoGEc9Q_fkKEckJqQ0CE8oJjKpWwBK8oJ0FiGqDK2jHuGsoByFKgjUqKlIkJK4zUpVlXiDK4kL0F_O2CK6kLvJxJgLK6kL-RgcoHKw8HoUpCmHKw8HkFmLqKKw8H3GD8GK6zUiBmOkJK2kL4OmEgGK2kLoC_EOK4oGjH7FsEK4oG9N5RqHKiyZuGYgHK4Ly-C55CmCIMqCovBEE0D1LpTiGIgbtLlGkHKqLsXkFyII2K7IpEkGIgIgJiLiIG0QnQ4C4DIoKuCpiB-HIoKoRoE-GIoK_Gqd2II-QjOrasJI2vB-KpE0HK2vBuCcgCKsyHuK-a2IKmqCxKmK-KKsBlpLqtDoEE0YhG3V4DKozBpDgH-BKuzB2FtL-GIupH0CxEsFKylB1GgMqDK46H6EoF2BKqvDrD4V8BKkiE7DtTkCK2oGxCuCQKizMF8FyEKm-chDcqDKo-c6ItGmGK82dkJ0RqJKqtBjlB69BwEKqtByP0NSK0tFtFqE2FI64B3PlnB0JIi7LwVqnByFKgI_GuF4KG0CouBnqD2DG0C6OsdyDG0C2HgL4BG41BzH3uBuHIkHrBuOyEIyJwHmWqEIuM5cnGuDIuMgPsP6BI6F9T5mB2DG6FmHyO4DG6FsO0UuCGwmB9Y1pBuFEyM2PzFyBImlDiL8KqHK6M3F7R4BI6MuLoH4BI6M2HiEyHIy2DjnBgRsJKsesiB1b6GIg_BliBwFyDK6vCqRyE4CKi5DrIyjBwIK67JxErrB0HIwS0VgduJKq5EnRtW0GK4gDxC4YsJGu2U4D9MqJKw2U8MVwEKmmIuJxP6BK06L3HqGuHKo8akGsJCK8sI1M0QwDK8sIwDS0JK8sI3E6C0JKinb6NnQyKKu0cxE8YgIK62dvKV2IKsB-CuL0BEsBgTkK6BEsByBwFuHEsBOJsHEopBtLuHgHImDGzDwBGuFrczP4GI0sBgzB0iB2KI0sBAO2KI0sB5IsB0KIkB7Prd2BIoHhCyFuGKwGrFlN-KKwGtO-H",</w:t>
      </w:r>
    </w:p>
    <w:p>
      <w:r>
        <w:t xml:space="preserve">"sIKkJmL0I0II-lC0dqIkEI-lCLMkEIgmCRjIgIKgmCKKkIKgmCtG0KsGKsvCvNrDaKy4DgK9UoLGqnC9hBiEoCKw-CmHkLkBKu4Q7BklBII4mHsnBrvB-HK4mHuGyPmEK4mHLGmEKk5F7tFkyFgDKklLXyPqII6gB-3B0oEGIyEEjC4FIikBnFT6FIkZzEjG8FGkZQC8FGkZJqS0FGkZRE0FGkHpjBgkCsHIoX-XrtBkCGmD7I4a8IGyBxInHyCI0sBuayRGIwdyOxcyFIwdPjGsKIwMzQulBuFEazhBtIiHEub2BnZoIGkDiDgDqIEyVcpN6BImTisBkXiHGkFrOkOmLGyNE_PkDIyNNOkDIwnB9UtcsCIwnBkDqHiFIwnBMCgFI0eqiB9DkKG0eCciKG0ehOgN0IG0epCsB0IG0epU0SmJG0eMemJGg4O9RiL0KGsrBuU_U2IKk6BqhB4LkDIu7F55BpmB-EIo6BqvBo3B4HIuzCtIlYgKIuzCmB2C8JIuzCCW-JIuzC_U6P0HIuzCUQyHI6gEoXHmLKgxV3Zjd6IKixV_FwL6HKkxVT7gBiCK4lI6nB2VyGKkZnD9SgEGkZLOgEGkZwG0TwGGolcrQJmCGs4diHzCyIKgIgejqB6HGgIqBpB4HGgI9GwPsGGgIQIsGGuGtDpPyFEuGKJ0FE0kBpF1B8FGkOCiqB2FG8E2CmQgHG4tC9D3BiHK8QoGwHiHG2bnF1cAI6bd0LoLIyoDsKkgBgDK2vBiIpB0HKs7EzFoBsIKqoGtFhdgEKi1esDkZkIK2G47B35DuHI8B0IugBsDG0CzF8EoBGE_JlFmEGE8QsRCG0SyOkFuIIsRxdiGyFI2BgkB1lBkII2G1LvJ6GI4B5KoC8EI2DgB-GgDIsGqN0pBiCI6XpExdiFImzCkH_RsHK4-K_SqvByFKghDyFlLsCKUlDkWqBI-U4K7DyBK6LrM8HkCIOyFrG6BGQ7M3DYGsFdwGgBG8Bi-E1iMcGgIiK5P-EG-BmB6FOGkIyGxE-BIqZsBsV4BIQuBgI4IG8jB7BjE2IIwhCkD6I4BIEoErNoHGO6G0OkIGuM9I1F2II4BoQeoHIwIjM3IwHG0N0HvBoBG-kB3DkaoHK4oGspCn2CaKgIxyD6sP4FGkG01EjXiGIwQ8DlB4FI2GSoGgKIqZ6uB_5C6JIie_L2DEKy-B4PlQmGIw4QgCmIoCK6mHY4FiJKmH9hB48CoGIqYrH3LwHImoBtImCgFGwSmNvQgJK6_D5C0X0IKa8iDrsa6FE-nUvoBioBwHIwhK5BgjBgFKm_C0IkC2FIm_C3NxLuGI80KkFwPyFGm0UyEhMsFKo0UlEjGiJKwvI2ImdkJKwvIiCpiB4CKwsezN8gBwIK0sesCtlBgCKa4hCn1BoLEa6cBoLEyDywCn6C0FI8LmES0FIqH9IuDoLI4uBpHrQkLIkqa-H-J0FKmqarE1B0FKu4FmvBkSoLK0vS5ZCAKujByIuH0FG-K0Z6W0FE-pB6VpB0FIqEpIxVoLEqE3YGoLEqE6YWoLEqE5YGoLE-F8CsHAGy4CgPgdoLIiS1CtpB0FIiSB8I2FIw3B5DuuByFI85FkE_GAKa_mDsYoLEa6cFoLEa6cDoLEE6zBiXAGOxF8F8KGgNhBpEiFIa3RrYAEa2Z2CkBEaAViBEa1Z3CoLE0JucspBqKIw3BtO1oBiLI4E-TygBkGIuwEjDkO8DIynB1EliBwGGynBgFtIYGynBSsNwGGynB7IA4KGksKwD1JcKksKkHoCiBKyrS9MuKmFK-7FxTiBwFG-7FJlWoLG-7FTyuB-FGssSmKyGoLKi2MiOghB6FKi2MhS_F8DKgrdlGxQ4IGM1vG26G0IEMiUzBwCEM_P8MmLEmIM1UiIEw2EkP2DuCIopChKqDoKI-iB_CsI-KI-iBqD9F2JI8zU-MiKgIK6kMnI7J4KK0CkuGx0B2HG0C4GtCwHG-UsHxQeK0sKLr",</w:t>
      </w:r>
    </w:p>
    <w:p>
      <w:r>
        <w:t xml:space="preserve">"FoIIilLgIkcgDK6sSOoToBK81UIrJqHKilLzINqGKyJwKjjKiFIuRkO5zBmFGuRYBmFGuRiC-VgFGuRQGgFGuR0C8iBkFGuRSBkFGuRnD3XiLG2jBoGhjBkFG4mBhLq0BkFIgMwM5nB4KIqctB0R8EI0-BlRqXiFKwoJrH9coLKu4FwDkhB2KKk9D6V7f4KIsDjJu0B2KEojCkE-F2KKuR8C9BgGGuR2CwSkFGuRYCkFGuRE_IiFGiHiG9C2KGwR2c3RQIy2B7nByT4KGqEMncgFE-F3RgL4KGy4CwMyb2KI80GwMjFyKKkmC5YnIkFIgRujB3G4KIklHxJmIiFK6sDxd5boFI6sDmBsJiFI-vK6X0wB2KKugLiSiCCKkpZpb_diFKmpZ3FjEiFKuH-_Cp5CsHI-1BsI-FsHKqjCkJ4EuHI6Dzd6CwGE6DN2gBiGE6DYsBmGE6DetgBuGEw-ClDqhBUKwrBya1nBwHImhFXhGwBIwuM3HOuHKyFvkB04DKIuhCpMltBSIgxD4c2E8GEgxDYS-GEiGlsC0rB6KG8wB0jBiK0FK6HjEgWKESvhBpDkKES-NuBOES3SsBgJE4KuduCuGG4KYEwGG4K3GqO4HG4KSO2HG4KhF4I8HGuRgD_wB0EGuRSG0EGisB0YtC2FGuExb-T4EIIuXybcEkb-I7oB4FI0ZnlBkZ4BIgB9CwEwHGgB1M8PkKGqOgflxBqFG2CzW_BiLG2CyLf0KGwXpCsB-EIa_K8MQEaCXWEaumByDIEaBYKEkN5pBiW-DIkNoJ0JwCI0JtMnKuKI0J9F0BuKIuVsuBvHGI-RsMiJcI4kCrd5MkKI4E1Z7M0GI4E3E0IiHI4EgBSgIIslCk3BtISIslC_BmUgGIslCWEgGI6uC0FlqBKIsoDvYqC0KK6uBnU2UqGK6uBHmHmFKulB3LgJgGKulBsFqQwDKsN3CjgBgCGosSB3S2FKsvHyJ-GKKw6Lsa9O0FKw6LyByK2BK-9L9P8M6HE2nIrRiPmCI2nIpBiCiCI2nIyOoJgCI6E-L4LyHGqQ4N4SsFIqQekLwFIsH1YpZ-DGsHHIgEGsHyCiLmFGsHB2L4FGqBkY-gBiEGqBVAgEGMxQhfqFE4KrNjagJG4K7E2DuJG4K1FgDiKG4K7G8CsDG4BqDuFuJIsjB4hBkH6FIsjByB4PgFIsjBIFyEIsjBkD8GiDIsjBHImDIyBhevwBoDIyB4F8NgFIkKwhBsLkEGqG3QjZoCGqGkJyLwDGktB4K6IsDKoKlkB6BIIoKgNuBSI4EvchRgEI2XoyB2GgJEulBnpB8BkFKulBsFmLoBK85B0dkW6II85BMWyIIq-DqE1LoJIq-DJnBoJIsuH9BndOIsuHrPwH-HIuuHsV4sB8BIuuHNOiCIqvTqC7LgKK61XhP9S0FKuoMzFoG6EKcwgCxlBwDEc7O7Z6CEcBwBiDE6H5XiBKE6HwOuBIEqxB3KyLsGIyFoEhyBGIyFjEgK8FIyFiErJYIobLqNGIobqJgBSIuVzLgeKIkDiQ1F6FEuuC1Vpa6FK2XkJynB0GE6uCqMpsB0CIy5G9NgNKKkrKqJ2gB-FKc8kBygByDEctO5XyDEc-OyayDEksB9f5GgKKI9N9MkDEiWmCkiBAG-SkG_PgEGWwhB-SgIEWPRgIEsVjZlToKIsVTgDiKIsV_CoE8EIia0H9emDI2Xpd4F4IEk-B6foViGK26CsFvYiJIynDzJ4mB-IKw6GiM5eyDK6Jtd-N8KG2nB6YyI8HK85BpgBqDkJIq-DgLrJ6KIq-D4YlGEIq-DDdCIq-D5YoG-KIkrK5HlF0JKsuH_F1EwDIgwHigB0RoBIutK3K-Z2JI48FmBrxByCKsvTjIgjBEK84KzLyGaKynb6gB_VgCK0nbyCzEoCK0DsjChzF-BIO6HkByHGYrcpjB-FGYoBagGGYtBqG8FGYWqDwFGYnC8CiGGYtB6GwHGYqBSyHGgOsfmdu",</w:t>
      </w:r>
    </w:p>
    <w:p>
      <w:r>
        <w:t xml:space="preserve">"BEkCZha6BE-MvF5K0HGuF6HiXwFIiWpmBxUQGiW0TsCMGgNjChIgGI0BiVuhBiJG0BjGGoKGikC6Drf0HIgM_0B9KMIgM-nB8EIImyB0SuG-BI6mH5jBgNuBKkhC0hBlIyHIk8F_4BuO8HKi9FoE1SuHK67E-J8gBqCIwuT2c8BoBKs4KgFrN0HKs4KhI6KoBKkmVsDnMyHK0_YlcUwHKonZoZ7CyHKipIzEjTMKipI8IuBIKipIGXMKmhFtnB9EWImhFqM-BKImhFFOKI4jbnG7BCI8ubiN3DwGIiFmG-7BoEI2Is2Bj7BuHGqZYimBuHIyJzFtOuHIEpN7B8BG47BwgBpSyEKOpkBqIwHGuRm3B-kB6BGkCp1B5V8BEkCiNwJ-BEkCiM0H6BEkCmL2GyBEuEuWmFqHIuFt0BhEyBIyBLp4B6BIyBiQmL6BI8C-Q0FqHGwFtH4Q-BEwFkR8K6BEuDpQta0EE0B6WnLwHG0BccwHG0B_RmR4KG0BjBP-BG0BjIgDyJG0BQW6JG0BpOyEoKG0BwFBkKG0BtV8FmKG0L6rBqIuHI4mB_era4BIyPyTnT-BIyPFeyBIyPuH-D8BIyPPgB8BIyP4N6IqHIyPnqB6LsHIge6D6aqHK0WunBzqB8FIkT9yBonBsHI24ChElI6DKyE20B7TwHI8jB9oB0ZsHI8jBhE2KmHI4OvB5lB8BIsU6dqmByBI0lCzB7PmHIyaxNpqB4BI0yB-EwF2EI6gJgUdsHK4YpiBunB0BGkzBwbuD2BIkzBiMyH2BIorB6DjeuHIsrBxiBsL-BKkpCugBpH6BIkpCNO6BI80BxEgUuHIyGmCqR0JIkCuB_FyBEuEyDsJ4IIuE5MmDkBIuF1JnF0BI4pBkcsEyBKaQwRmFE0hBhFjOmHIg-B3K_JyEIg-BwFiNyEIuwEtL7MkHI--BsRgQyBKk5BvbzVgHI6gCqcs8BsGI85F1T1rByBK85FkTyKwBK6LrgB-rB2JI6L6HK4BI6LvMmG0GI6L4Qa8EI6LvPgIqDI6LwNamII6L5GsDGI27B7J1UyCK81CmM6PmEK81CwC8GmEKqRuG1ViJKqR9GiG-IKkE5IwEyKGsRsFlQ6FIsRJoJ4FIuBySlByBGuBzEyIoIGuBOCiIGu4KdyCeKu4KDWeK-E3oFg5DoHIqB9JpF6HGypB2DkL-BI2fpFoJ4JI2fHiSkDI2MwD7NqFE2tBnC2GkLKyakHxf2BIs6F3MoK-EIysSgEmjBiDGg0H0E7J8CIm5K4G8I6JKugDhD9JKGqmbKvb0BK8xb0CxPwBK8BnfilC2KG8BzIFgLG8BqIgD4KG6I5JoK8CIkEoE3B-CGuF2DpC0CI6FnF1OkLGW8d8HsKEWAQ8KEWvKwD6JEW_YkVOEiF_CjH6KIsGzL_CaI0vFs3BtckLKgpD1xBuQgKK0-DqxBkD-EG0-DRA8EG0-DwDmRiFG0-DXSiFG0-DmD6SgFG0-DPKgFG0sStSrdkLK0sKxWpK2KIuvHwhB-Y6FIuvHhxB8N8DI2sSqdU-DK4sS3GpHuJK4vS-M3QmBKs1U2KqH2BKu1U7OwCmBKw1UnHrBmIKy1U2C4HkKK01UqRvE6BK61UboF6DKg2UxJ0M2HKi2UrY_NCKk2UskBnF8BKm2UlLpFyCKo2U2Q8KmGKq2U3L6GgGK2I6Wx6BmKG4DuMxgB6CGW2QhQuGEWTRyGEWpFyiB0HEWUG0HE0mB1V7gB0FI0mBQAwFIm4I3D0XwKKmJiH1HqDG03BoL6FkHI44BlPoM6GG87FiL9akBI87FHYgBI87F-LqG-BI87FJa-BIusS9EmLmHKwsSHjS8BK64KvUxB4CK64KgKcSKkwT6JgHuEKmwTzK0HqJKwnbsI3ZgIKyQ0U-3C8CKmxBlcyNqIKsZmgB_N8CImYuDpB8CIqX9HiQ4FIiVhR7D0FIkViV6B0FIiOlP6BsGIWpWlpBmJEWMUmJEuYyTqgBgHG4",</w:t>
      </w:r>
    </w:p>
    <w:p>
      <w:r>
        <w:t xml:space="preserve">"PrK6N2FIyqBiDtOkIKoTqhBxDyFK8PriB4KwHIqkB9BqFCIo-C4exC0FGioB2ClHyFIq-KlBvGiJKonbhkBoWwFKuvHrqB-K-KI21UtX8CqCK41UylB1H6HK-1UlQ6H4KKglG-Y-tD6GIglGuFpeyGIsjDsKx1CyFIkVsauG4KIihD8aw0BiLGihDpN8HgJGihDEK2IGihD1Q0L-JGihDrLsb-GGihDMKgHGihDmLlb8JGglGlb1PsGImxLosByqByGKk0c3XzIuGKm0c0ByGoFKo0cvDmIoFKq0cuCxCoFK4B58GqoD-GIuLzD0U8BIkBqIqM-CIsGAnhBwHIo3B3BqToCKkBqCkSmII2HwWtmCKI2HOQWIq6BsbjIMKq6BwByLsIKEtYizB8IGiCzXtW4HG2BqHQ8FI2B1GyM0HI2Gqajf8KI-BjSrGoFG8C0P4B6KGwEUzCKGwEjHRyCGqDO0CoGI0EwQFiJIoI5Tse-KI2uL8iDv3CwBI4uLsCi3BiKI4uLCQkKIixLtC4qBuHKgjD7-BysDgFGgjDNSkFGgjDgH2G8JGgjDQU2JGykWiazjDqHK-lB-Z4amHG-lBMKmHG-lB1O0UiKG-lBBW-JGgjDnPmNiHGgjDMOgHGgjDnJsXgJGgjDsBLsIGglLooD7mGwBI2uLzlBsIEIglGib6EuJIm_E0RgXWKg8Y9RjYEI8xDgI2hB0HG8xDIG0HGs2UrT2hB0DGsiEoVqfqDGsiESDsDG-lBzoBnayIG-lBlN8ZmHG-lBISoHG-lBmN_ZwIG-7Y0coJoCG2nGZtkBoJGksM9kBwU2FIksM8D4NyII8xD-gBziBoJG8xDnHwG4JG8xDjBG6IG8xDvGiHwJG8xDBMuJGy8H2zCn9BkLGy8HtZCgJGglL3UnDoCIukW2JmWoIKm_E6mB8RmKKm_EjcnCwBKkxL4P3IoGKkxL5BrZuFKwkWlRoLsBKmxL-RtamKK8-Ltb0D0GG8-LOIyGG2nG9IsZyIG2nGGOyIGmwI81BvgB0EKmwI9GgFmHKmwIsE_CuBKm_EvJuhDwGKm_EkL3b8GKsiEj4Bs_B-EGsiELKkFGsiEkJ-PkDGsiELKkDGmF8xB03C2JGy8HiTj7GaGq0MRu1FyFKqdkkCuzC8GK4J7HgG-BIuzImBhH0BKgBvgBu_EuDGgB4IuM0CGgBDI2CGgB4H-H2CGoM5gB5P4FIgByoB-ZsDGs3QgJ2G-KIG5t7B65B0IKG_qBynC-GKGqKpa-GKGkO9XuIKGwkBjrBsIK8Mv8BslN2GIyU46G5kEkLIyU_bqBkLIsB-kB6nDsFEE2IuRqDG6FvLEiIG6MvG1egBIkiDgwItvIkEEkiDXIkEEyUj7FsvFiLIyU_b2BiLIyU1baiLIyUwvDLOIyU3b5DoLIQ10C-kD8JGw8eixHhqEiCKsnBkI64CuCEmHh8N6tG4II-gBB6Y0CKgKrW3PoFIoRma0rBuEImG1b5qBkKI4TkNyoBqKKqRuMvdoCKsRoChDsCIsLvdsB8FKsLgIvE2BKmH0F2JkFImH1BwD8JImHJ-HqCImH4F0OyFImM8BuIuBI6Q3BvEoLGoImNtlB8HI0lB3awE6EI0lBsDjC4BI4oW0SsM6DKoRmRkViHI0SyUwGkBIsF1E3IwKGsFgWgLuEGoR5fsN0KIkG2M7EEIkGyOMCIyJzTuBkHIiC6GxB-FGkEmDS-FG0SnFqKoLI4FwMjP-EGsFyBqWsIGsFja7BIGuO0c_SqFI4N3RkDmGI6PkM2jD4HE6P2UtRuIE6P4oBjhDwHE6P8M9YkIE6PsY1JEE6PntBo4CmHE6P8C_a0EE6P3Om0B8IEsTmIwW4GI6P_5Cy4CkJE6P5rBu1BiKE6P0JzX8GE6PgUtJGE6PgXjeiCE6PyF5U-IE6PuNrUoHE6P7vCw7DuKE4jfikFt9CuBK8TugC7T4HGkF0ZthBiFGqhGuDtOOKqhG-bvB0HKsuW2NU-",</w:t>
      </w:r>
    </w:p>
    <w:p>
      <w:r>
        <w:t xml:space="preserve">"EKuuW5OiW-EK27DqStN-GK8T1jBsdoBG27DqawC-GK86J6FiB4EI86JvPqLyDIkiD60G5hTkEEkiDXIkEEwH8zBmmCmLESqC1HIEsEhWqZ8JIwRqGnHkKIkN6JjD8EIuIhIxC8JIsWzDmB4EIslD2ExH8JI6qFU8Q0FKokBiJ7GqEIorB_V-E6EIorBmD_G-JI61KS-C-JKg1H5H4EqEK0tWgKlQ8JK4tWIzD8JKowatQgViKKkiD7H7UkFEkiDhExgBkFEkiDXIkFEkiDiEygBkFEsDg_BoM2BEqjC1KKwHI2Z0HoGwHIslDSxO2BIsmD9MwPyHKgrF2IzEwHKyvE_C_IkGKkzL8KqOyHK2tWvPlV8FKoQrO8sCsHIoBjgBnduIEoBOQuIEoB7LyV-GEoBQO-GEsyDg0BkJgBIsyDpC4EkCIkC5dpT2BEgBlSiVUGgBEWUGwjBiuBzoBoEIqOkC4K4BG-sC9Y1ZiBIitB3PqhB6BI2mB0qBuTsHG2mBOQmHGqCrlB52BuEEqCRMuEEqCsL-Z2DEqCJU2DEqE6IzLqEEqELSqEEqEqOiQ6BE-RzEtbkKI-R7N-JiJIsuCkO4a4BK6-I3ByE6BK6-ITmB8BKwa2MpoBgLIwazHsLuJIwa7K-RqHIwajHgQqHI-5CuNx2BqKG-5C_R-JoJG-5CGWoJG4tBlJ4bwHI4-Bme3nB2EIo_CrYe4EGo_C4EkP-DGo_C-F2N6DGo_CwOiL6BGqtDjiB1MsIKqtD7D8GmHKs2T-a2UoBKgtV-F7lBgFKktV_HsrBmLKmtVjN3IoBKilGjDxX6CKwzL0lBiRuHKwzLIIuHKgsBMssBsHIgsBjHiQsHIgsBMOsHIgsBrH-OsHIgsBSMsHIqQ8D54BmHI4L_rB2CiBIoB9HsIkGEoBSBkGEoBgE8XoDEoBNOmDEoBqKyH8BEoBBW-BEoBsJyF8BEoBJS8BEmpBsJ0G0BGmpBDS0BGqsBoNlvBwGIqsBQKyGIqsB_DiMqHIqsBQMqHIqsBxE-IqHIqsBQKqHIqsB_FsMqHIqsBOKqHIgBjKtuBUGgBDYUGgB-Q6CUGgBDUUGgBmLA4KGgBcM6KG8DjsBwTqKG8D6MoBUG8D5MNkKG8DyMiBUG8DmMsCWGyO2Y3QkCGyODSkCGs9BFohBuHIwaxarkB0GIwavD8L-GIwa3DuL-GIwarD-JiHIg2D-FsD2BK4tBnMvqBmGI26CiSwMOI26CgIiBOI26ChIROI26CgIiBOIsKuIWQGsKqGsCiCGsKP0BgCGsK2E2C6BGynBnHsNsEG64B5e3YUI64BpDwGqGI4vCsLwUqBIwlBxJsLwHIwlBGQwHIwlBwD2G8BIggD8YhDsHIggDrHR6HIghE1ZpF6BK8oLwhBxY0BKitVoDpayBKu-EjVwjBgBKorWpcyE0HKqrW-a5cQKoQ6kB7zBsHIkGu6B6S0KImLPyOiCImLnGxBgKImLQOqKIyJ_Y1nBsHI0DpLyasHIqR2X1ZsHK8M1DwSsHIsR7DjSsHIqdzD2csJKqd5G6E2IK4F3BtpB2BGosBwe6kBqKIkW7sBiMuHG-SuIuBqHG-SYSsHG4foDmC0BIw8BumB1aqKIw8B5Q0FqKIqE_lByD2BEqEFO2BEq0GiTxf4BKwa7W5EuFIwaoDqFUIw-NVgrByHK-5CqKtwBmCGy2DgGiLmJKiiJ0GvR4BK-OoKmwByEGozB0H1BqKKmnC7mBzb4BImnCoN4K4BImnCgMyH6BIy1FrVxDsGK42EoKndsHI42EnMsWuHI42EMUuHI42EtEoIqHI42EMOqHI6XskB5L4BI6XsLmS2EIq5EgJySGK0lB1lBr6B4BImtDgCwjBqHKmtD9D0IsHKm2HpBhH4BKm2HsGiE8BKm2HsDqFqFKkiE6YriBsDK0qC9nByhB2BG0qCFQ2BG0qC6KwEGG0qCAUGG0qC4IAIG0qCwMiBCG0qCxMJIG0qCucsBGG0qC",</w:t>
      </w:r>
    </w:p>
    <w:p>
      <w:r>
        <w:t xml:space="preserve">"hQFEG0qC4PoBIGytWrnB9pB6BK4ocgCUuHKuzIiiB0f4EKuzIJA6EKoDpawVuHGoDQIuHGoDrK0UuHGoDSCuHGgsBhWKsHI-gB8yBuF4BKoRrWxH-HI-wBid1KcKkElNudoDGgYsLrXkBKysBjCgGuBIuFxY0C6IIuFqC-FqDIwfnV5LqDImOyM9QuHIoWzD4PqCIgTuPuK-II48Bwb1MgHKyOzqB-N6HGkI8ezO6GI6Cxc4VuDE6CTKyDEkSmYjb-GGyYjeiLsDI0YyiBpXIKkiBreFyBImiBzRmlB4BKomCoD8G-EKy3DmJviB4BKo4DhI6BsHK47CjBsTkHK0uB_B2WUKqnC4hB5J-IK-xEwGzXkGIwSoJlX2GK0lK1RwNwHKihCrU-eqDIg7FmXvF8IKu7FhVhf6BIiwBqbDUIwzCxXg0B0JIo0H0mBtxBSK2zCnwB2oBqGK68EsNmKuDKmhEhN9VgJKmhEnE-LsGK2tU4EtuBsHK86BkEkiBuIKurWrDzU6HKyvMwbiOkCKyvMHSkCKu-evJgN8IKmpBvzBgT8BGmpBHS8BGqsBhRiB4CI0BmfmFOG0BJaQGoV3kB6yC6GI8C01CrrBkKG8CnUyEoLGwEwN3SoKG-G5aIqKIqDuZxG8KIqDBS8KIqD4MkIiEI0PhewFwII0P_BqO2KI6C-jBnZkEE6CvOheyDE6CTYuDE6C2O8dkEEgE5LkMoKI0EtjBjTyFI0EuJsFmLI0EKRmLIwzCyCxeuKI6zC0HiU6EI6zCNG8EI6zC2EyV4EI6zCPE4EI6pM9BqO4EKkZ7E9zB2EG-TlIu_BqFI2QgQiW0BI6C6jB3a-DE6CVUgEEqK_sBiE0EIiDpBoJiLGiDiE-HkEGk4BsiB8CqBK-3D1Q-KyDK63EkJ7C6KK6zC1PlgB6EI6zCPG4EI6zCiG2WsEI6zCNQoEI6zCkI8P2CI6gGgM1MwIK6gGOUyIK6gGjHsKqHK4VjPxIgJG2pGiYzcyJI2pGGS-JI2pGvN8EiKI2pGvT8HiKI6pMatJ4EK2oc5KiSsJK24d-hBsCoIKmLyOtmF0KIsG0DlI0EIuWyzB4W8KGwJuEiIwKGUhCgnBSIiBvEmHqGEuWiFhlB4EGUqG0dmKIO8D2CqEGQuClZwHGuW9IgZwFG4tC7X89DwGK6CtGyIiDE6C1Tta6DE6CXS4DE6CgUoakDE6gG1YvmBsGKiuWglBwOwCKozL1Q6CmHKslMofmVKKoVkMx2D8EI8B4c2xDmHG6IrQ1D0KI-U0ViL4CKwQhZ_BuKI0SiCpToJI2GGoD6BI2GqF8SqFI-BS_QoJGuL3C7CsJIkbjEzOsKIiKjSmd0GI62B8b_CSIyMkWuCwBIo3BtT_FYKgSmUkL2DIuB3iB_nB-KGuBDQ-KGuB-S6HyBGuBFKyBGuB6NiJ4CGuBHI4CGuBmKuTwEG0Ixd7MQI0wExJWsJIsT1D1IoJIo0B7FyLqFIghC2J-EwKKwzCigBvW0EI4hE_sB5DoFG4hETBoFG4hE7FkNuIG4hEKWsIGslMgF6QsBK0kcmkB5QmHK2kcpDrV6BK20M3f7NkIG20McKoIGi6MomBkjBqKK-xd9RjF0BKspBi8F5qO4JI6KmHzIsHI6wG-HwNuHIwLvL4EuHImkDiEsE-GIinCwT5akKGinCvGgC8KGinCxCN-KGuS1MwDiEG0KgWsDkGG0K_IiOgEGwpChQ3CsHKgjBwKpCqGI-5EhMcuHK6VwyB2kB-CI8BiZh5BuHGuHpekD8IIgbuQgQ8KK-1BgY8dyKKmPN_RiFI6TnvBxJqFG6TijBzDiDGkCvTvNoIEkCnHgVyCEujBoJqgB8CGwmBkmBxekFE4RxcxJ0FI4RjHicuIIgL9CnV8FIw3CsWyRyKE8H5gBljB0FI-QqPmIkFI8jBgI2hB0GI4OjJwC8CIsU-ExE8CI0-B4bvBoFKg8CkCH0KKgnCtGha4DIgnCPa4DIinCtQv",</w:t>
      </w:r>
    </w:p>
    <w:p>
      <w:r>
        <w:t xml:space="preserve">"QCGinCJSCG0e6JkX-EG0eUQgFG0evIoa2IG0eOW2IG-3OyI7rBuHGy4D_XlKiBGksDzE-R6FKu_DUmV2IIqpLgpB8M6HK0wVprB_qBiEIssL4D6hByIK6wVqeAoJK2pbjVwRoFGyJsN4c0FIuFqGtXoLIu2CjDyW0HKqbjEzK2BKq8BqS2HkFK42BjnBDuGIwGH6SwFKiyBE_kB0IGwOwOoVsKIyI5PhFkLIgQskBqE4BKunBpe7NgIIizByesJ2BI0-B9biXqFK0-BqUlS4GK0-BnN5YoHKy7CxQ2WiLK0e0C5RkIG0eOKsIG0evG-N0GG0eSK2GG0ekB8b-EGg_D4SnkBeKsgD9QiRmJIs8KyLlIiDKgkG6VkFsHKusL1fvHAK8wVwdvKkLK-wVtauqB4KK0mbnErnB4CGoqbyiBwRKKgkW3VmwEyEK2hI9QvhB8DI2hImZ4MEI0CpnE06EuFGymC2IrD-CK-oJ_SyDyFK0CyawJkEG0DAmiBqIIiC6EpJ-FGiCf2O-FG8MiFwDuFIiwGxIhkBmDK4BrTxCiKIgHsRiYkJIgGnLsM0FGozBwEqC2FK-oJ9JpY-DKylB6OkZ4FK6_DlOxDuFK6_DvCvCyJK6gEsP7NiJK8wEgPsmBqFG2rBq7CpwE-FE2rBsSkF2KE2rByS3I0JE2rBzXsOoDE2rBOB-DEmGxwL49HiHIsIhDxFyHImMtD_MgII2hB4BiF6HK6QiJ_JiIG6QlFsI8HG28BqJmF6JI-Lc6GqJImlDLjVgGK-WuH_K2KI-WGIiLI-WlP4N-HI-W1CqP2HI4N0KpImKI4wDsE1HsFG4wDSYqFGmMniB0akLIoTggBoEqFKoTsF0SkHKqe_iBtT4HI-W0C4C8FI4wDuTnJgGG4wD6JgZ-EG4wDUW-EG4wD_J9YiGGg4b6BogEsEKiGmoBtqFuHGiGFBwHGiG2Kof4JGiGtGpXMGqBzS1GiLGqBGQgLGqBqCmESG0GXyCIGmYPwUGIkV3JjIkJIiOwE2CiKI2jDbpMOGw2B4fhCQKiK0J9SwII2CuIyOkDG2d1YiP4KGwqEvBsG4HI-FzZxKoKG0bmpBhQ2BE0byM2ZyEE0bYL2EE0b3M1Z6BEgMoMJuDImelNkJyBGitE5KmEQKukBpdoYiKIsiBohB5oB8CIg8CoD4GiBK88D8GlXoDKmfnxB6oBoIGijBwdvG4EGijBoCkDmIG4hEqKljBkIG4hESQkIG8tW3gBusBiKKguW3HQgIKstZmXjDuCK2wcufnW4CKimf5Z0I8JKsZhRmmB8DIiWwHjCuFGyLsFrBgLGulDrVyd0HKuYkC7V8DGqkB6Q5C0KIskBhRmcsHKs1FvDnKiDKysH6DlDsDK0gGjHhS0IK0-K-cmE-HK06BtXqHiJI4-EmGlI-DK6tWKkN8HK-tWuMtVEKmzLzY-BoIK6oIdyc4EK4wDY2W8EGw-ekQ9tBiEKsH2nCxnB2EG6HvXvQyDEgKysBxO4DI27BhD-ZqEK27BiB2NqGKwQhGrmB0CIi2B1Gy5BoGIgV3d9UyIIgVyLhF0BIgVrHgHmDIuZivB9mB6GIyHlZ-5BuGIyB2ChGaIkO7LtqBQG4DqW8U6EG4D1Kza2BG4D1MsQqEGkKkNyD6DGyFpY5RuHIsP2ViV-DI8F2T1MmKG8FDQmKG8F3R4GoJG2f3FskB0GI8QgF3oBwIGwlCjRlIwGIs2GwhB_BuEIuB6LuO0GGuBME0GGuBlGyS-GGuBIG-GG02Dp1BpVuDKicyD-e6FIgRqgB5HwBI6JtPqRoGGmoB6Yn5B0JG85B7Gid4EIyhCtHwOcI6pC6WlYmKK-gG3QykB6FKghDvVze4CK6ia_KraqDKyrMyjB2wBuFI4kcsP1gB-KK6kcpEqGwEKg-MjpBwY2FKumfwtB_W6IKiChX6zB2DGgblD1KgHK2FgCHiHIksB1NkR-DKiIiLuHIGiIoRsLgFGuE_kBpfyBIIuGx",</w:t>
      </w:r>
    </w:p>
    <w:p>
      <w:r>
        <w:t xml:space="preserve">"HgHEyBqVgNqGIwLPiS8FI2R7GuI4FIgHwDxRuFIuW9DjESGqHxFxFqIIyW8E4B-EI0bxchByFE0bsO6X2BE0b0YkQ4BE0bMV4BE0b3Y7P0BE0bpO1X0FEuB6sBrFmGGuBKEoGGyajPrG0KIgGTwUkFGksDrIlRiHK6_CwRumBgGKitD1N3mBiHIsgBrCqR2EGu6BUkL6FIu6BC0H2DI46B2C5SgFIg-MhUvE8EK4ia7jC81B6BI8Bm6EvU6HGsBqD0D4HEy2D9Q9FyGK06C3KzNIK-W4coEkKI-W5PsVkIIi5D_OZiFKi5DmMtXkLKw-CxI4QyFKg2LuEnCoGKokIqJ_D0GK8xKgSokC-FImkI8LtC6DImkIxRwBiGIs7W-W4F-FK8xK_V6KiIImkIuXxCMIq7WlPmF-FKgqGv_SwoQ0GKgqG4amGiCKkiep5Eq0IiGK2xe1DC4FKgqG0hE10HiDKgqG-iBK-GK46b-Em3EyFKmV0pF9jFuGIqWgJiCwGIgegV7BgIKkDnMQyGEoKpBjPWIoKiRiHkCIkFrUqMsGGscoMhDwBI-iKrVxBsGKqtDsVwGuBKqhEiDtM2BK4xB6MqUiII6tC5T2B2HIyI5BpEuGI4wEiM6B-HK6mHhKwNkCKmlLwNjL-HKolL5G9E4HK64dzKoTuJKyGxkLu_H0HIiY1DdsHI8hezChD0HK-hesLgCgGKiieuBlYyGKupB4JsHoHGg3B1H4RqGIotBkBvVsHIszK2C8TyFKgiemBpTiHK0lc4mCq8E0GKqvUs7V9vQiFI4F46EnY2CGsL4FGwCKi7dPmHWK4BvpCgrG8DIihGt4BorUiLKkzW2C7EgKKSgdgRiEEO7K9d8BGQwCxF0BGkCgSqZ8JEgF9LrSqJIkBsH0BiCIqC0DyEyJE-CiWkY4FI-OhtB3KyJG8mHqzBjDMKy0Ll2BcmEKqjMiDgO0JIm1b5HnMqEKo1bwNpZyHK8mHwrCoM-KKMq9Cr98B0JE2FqBqJ-IImDvuBlPiHGiY6jBCiLIqLkIyBiKI2K0CoIuJIiIrQwZUG0jC3tB5fsKIkTsKlDoGI6MbbgGIgnC3CujB8DIgnCNW0DIgnC8pBkGaIgnCFXYIgnCha2NmHIgnCMuBiHI83OwKrD4HKg_C3SnjB8FKo6B6jB5U2FIuzC5hBoV4FIuzCSO4FIuzC5BgVgGIuzCOM-FI2tDsRnSsFI2tD4E4G6BI-8E4RqD8IK4wV9xBuJqFKmxV7EhqBwKKshIq5B-mBmIKshI5CsE2HK2wVn0BmnB-FKiY28Bh2C2KIyoD0MwK8GK2vBtD9FoJK2rHM4E0JKgnCpGm4BwDIgnCChBwDI"</w:t>
      </w:r>
    </w:p>
    <w:p>
      <w:r>
        <w:t xml:space="preserve">]});</w:t>
      </w:r>
    </w:p>
    <w:p>
      <w:r>
        <w:t xml:space="preserve">(window.IRL_BASE=window.IRL_BASE||[]).push({k:"sanch",d:[</w:t>
      </w:r>
    </w:p>
    <w:p>
      <w:r>
        <w:t xml:space="preserve">"qhWy4wnG44k3G4IK0hIpUmlFiLIikW1gBuGeKkkW8oBpFgJK2hI9rBlL6BI-wLyUzPgGI-wL-Q9DqBI4vZlPoYYI6vZ3b_OyHK0ia-wB4CyBI0hImPwZmCIw9bsM5HUKMwjF_vFoDEM8E1ZuJEuFvBwUyJI22CzG7TmHI-C9E-ZgCI-CmHiJmGImyB-EhW2JIw7EHlGyJK4wX3K8Z6IKuwBxIs-BsBE0vbnavE6EK6wLvSm3DgHK8wLnIkBwCI8wLvG4GsDI6jWqNlM8DKmtcnHkPuJKotchC7DuJKqtcuLwCoHKstcP3VgEK23QuhClwCqBKutchoB9GoGKqlLoN-pCoIIqlL5KieoKI6wLzKza0EK2rBz-FyzCmIE2rB8RqLaE2rBSRiBE2rBtR7KmIEmkW41BjvB2DKimMvZmbwKKsia1CsS0CKimN0XiqCUKsmNlE_E6GK2rBjCpvB6BE2rBEZkCEqpIlBiT0IKqpIEI0IKqpI7BoJ0EK8vZ-N1LoLK-vZvE4RAKinH6nB77B8EKinHqTnDgIKinHtGoWoIK87JuJzJqCKkjWR_EsCK8kGvKvkBqKI8kG7T-LkJI0hI5L3NqCIokWnFgHsDKqkW3B0fsCKskWiB3G2IKgxL8I4FgDKgxLVBkDKimMhOzViDK06birBof8GKwzcqNLkGK84dxezgBuCKikf8cofqCK6lNt1B-iCyKK8lN2D1B2FKgmNyEG2FKo1I_Le2FKo1IgP6C2KK44QyexV2HK-7DuHnFuCI-7DpR3bMI-7DBSMI-7DkR0bsCI8cvB2SkFG87JjI6CoLK82FoC_nBgFI2rBxmBrGCE2rBJWEE2rB8I4D0KE2rBHW6KEuhWiuBgqBkHIyhW1lB1nB2IK2hWhX2OCK-lBm6BgP8KG-lBEM6KG-lB3KoB6KG-lBrO-CgKG-lBuOpC6KG-lBjO4CiKG0vZE3GyIKgwZlXzXYKqiaqZ4C2DKuzcsUjIqEI81BrmCozD-EK81BzC4D-EKg2BqMwIuIIg2BgBuYkBIkTuCzK6DI-wB-ezhBoHKmGwIVuCImGpWvJ4KIgWlCxNoLEgW-QX4FEgW3Q0BoLEgWnLkQ2EEgWaI4EEukF6EvH4IKgYjB0HyGK-IqCjFmDG-IpD3EwIGwhWqlBhaoJK8tZ2LuHsFK-tZxD0CiKKguZFtLkCK8iasHhE2GI8mcvLod-FIytcoM_mBGKmqe1MuHwBKmL_OqvDoBIwJ8Lrb0KGspEoGld0FGspEWAyFGspEyB4K0EGspEkC6HuEGspEXHwEGmGthBtMyCImGPAyCImpBNmSqGGmpBOIqGGmpB_C6OsGGmpBOIsGGmpBzCgJgHGmpBUQyGGmpBpBwKuKGyJ4ah3BiHIU4EgeqKIUxIoJmFIoX3IOkEGEsDN0BGgW3Q7hB6BEgWHc2BEgWwX-KUEgWIaUE-NuQqCmGG-NUKmGGk1I5vBuY0FKg2B6rBnCGIg2BWgBoLIg2BvhBxCWIg2ByMwF2BIg2BIiB2BI0kFuBtuBuCK0kF2aoFQKO9gBiSoJGmHggB6U-IIuOxR3uB2BIyI5kBoHuHIyIOIuHIyI2CoQ2DIwnB00B4GoHI6kBhlB0V4FIo-L-S1uByBKk1MyTqhBEG27c9Ixb8BG4kFo2B7xE4EIi8J3YpHmDI64QyKhXqHI84QvD2c8KIshW3Z-E8JK4hWqVhhBkDK6iWtW8bsJK8iWgUvN0GKijW6ZzI-HK4jW-C5bIK8kGvRwDyJI8kG1YlE8II4tZmxBisBEK0lM_EtM4II2vZjmBqNwBK4kFynB-oB8DI-7DrhBqeeI-7DJIiBI8c5MEUG82FoB7hBiKI82FtGrJWI82FFOUIi8J0UpOqFI-4QsZukByCIi5QE6VCKk5QnQhtB6BK-iWyfmtB2DKgjW9K9WwCKwjWtyBJuBK-kMycvP6KK-kMzB2BmBK-pZ0H-E8FKgqZlHsgBKKiqZ5FrI0BKkqZuHlr",</w:t>
      </w:r>
    </w:p>
    <w:p>
      <w:r>
        <w:t xml:space="preserve">"B6IKmqZoM6CqIIoqZlNuPsHKglM6HjD8EKglMtS6PgDKwqZiDkF-BKyqZrNnFkLK0qZ0B-JyEK2qZihB4G4FK4qZxCkBsCK6qZfhHsDK8qZzCU6DKgrZqBtHwKKilM3E0GqDKilM8C8H0FKirZ3EzLaKkrZ2EpFwJKorZtE4IiJKqrZyGlPmDKsrZa2EyHKurZnGjCmHKwrZpDwK4HKyrZ3BxKsHK0rZmCjE4HK2rZhB8H2JK4rZuDnM0DK6rZXnBsHK8rZpHwQgGK-rZD6FsJKgsZctcqFKklMnIwEiCKklMiIsEgKKisZrEvDgGKksZ6CkIuKKmsZ1B7B-FKosZvFsD-DKqsZ8F0EeKssZ_B3FmGKusZzD7CsCKwsZxD6C6GKysZuC6FsGK0sZrD_K6KK2sZP7B8HK4sZ0I2RyKK6sZ5OiD2BK8sZ6BoGgJKkia6tB5FgKKmiaiDoK4GKikcxc1zBqIK0nctGkvB6GKo2c4D7zBsFKMsgDzyBkGEMMEiGEMlE2K4FEMyB8RkHEMOCiHEM_GwNgIEMIKgIE2wLxlBsDmIK8jW0Gj1BkBK-jWyBoSiKK0lMtLpKoHI0-b4W4FuIK2-bhO4UuIK8ud-esBqHKooe2DmBkHKg2Cb26BmJEg2CKMmJE4kFjuBwTkEIk8J0cxlBmIKk8J5LugBmIK2wLjShYmGKi_Eo1BxekHKi_ElCoY-CKk_EtDwfiKK0jWjJ5uByIKqqZ7nBqpBoJIytZ8Zvd0IKylM5QsIgDKylM2U_TsIK0tZ2F8NeK2tZuD9EeK6tZ3ByCcKiuZ5ayb6JK0tcwoB_amJKkqej1BkjB0CKi1I5lBoJuFKi1ItC2a-FKMwM7G4HEMPA2HEM4MqTkGEMMMgGEMrMsM6DEMGP4DE-X8WZqGIgxBwBkF-HKg2CwCpb-CEmqFp9B9JqIIkxEsIggBKIkxEJSII62FmO72ByHK62F5GsLkGK62FzJmT0DK62FoLyGyFKg8J6E7eyDKg8JgH8I4BKymU6FrQiDK0hWnfgF-HK-qZmoBQ4BKmrZxKvFyEKwtc7hBsNqGK02M2XokBmII02MxH8GuFIw2ckL_xBkBKy2cR0CcK2gfqOvI0FK4LvgBsvC2CI4LBU2CI4LgH0F2CI4LFOkDI4L-E4OiEI4LGP2DIuH0LmOkDI-N9XrpBgIG-NQIgIG-N_BiuBsFG-NTYyFG0D-G1pB-HI0DyM8JqDI2F8ehGyFI2FMC0FI2FnEmW2II2FKW6II-1BnDsL2DK-1BuL5Z0HK8Dv5ByLYG8HkmB1HoHIkxEtdzciHIkxEMKkHIkxEetEiGI6kBhHm9BwHImnCyhBhdoHI-mc_b1K6JIq7cqd8kBqIIg5MkJ_ZqCKg5MzKiRwGKgnfc1qBsIKMgpB7LmEE8MjL7HoEIg2C4EvcuIEg2C4O9S-EE4kFzW4S8GI-7J-EsV8DEg5Qfrf0KIk_E0V-BuHK2jW9NDyEKgnc9OmxBqIKspeggBjuBoGKwqehN2F8JKMkM8lCkIEMrUrIgDEMqtBjHoLEMpH-EiJEMIM-IE6Q5uBmasHG6QmG_gByIGyjW_H-C6GKyGmkCp2MsCIM6FPuHEMK_T8BEMCM8BEgIiGlUsFGgOuIiBeEuf3B2LWImI9HygBuGEk1DvJzK4BKsuF5Ena4BK67CmYlNcKk9FhHu2B2GKk3HxT9lBkLKo0CgI8QsBIoLi6B2CkGK-G2ZpWuGI22BwBqhBkJG22BjIiGkJG22B2CnC0FG22BxC6CkJG22B1G4EkJG22BGOkJG22B5DgCkJGqDsGlTyGIqzGnJrLoCIm0DlD3I2IKuaqGmfwDIu6CqZtfyFGu6ClQrD0JGu6C2HqIwIGu6CrGoRqFG0E_VtOmHIuuF8GzJ6DKq0B0HgTqGI8oChQsDoDIokKuf0P0BI-pC7RhN0DKuiW5FjhBsBIuhDEsa8FK8C5B0dmIGo0D4WnEgJKmnBsC8D6IKqwBnInC",</w:t>
      </w:r>
    </w:p>
    <w:p>
      <w:r>
        <w:t xml:space="preserve">"wFIuwBhsCggC0BE-uc_G22DyJK2G2wF92H2EImoBmOhB0EGmoBzB8QoFGmoBJB4FGMv1FozHqFEMTOqFEMoH6SeEMNYiBEg2CtD8VgIEi_ExHjOuHKi_EzG-H-FKi_EC-KyGKg2CwGsUqGEg2CQIqGEk_EYmNuHKMvF8xD2CEMKL6CEM4F0JyDEMkJ8N-DEMFE8DEMmMmM4BEu0H08CpMyGIy-B-yCsLkFI-f4iBdqFIizCxTS-IKizCEW-IKqgG6JjSkEIqgG-LkV0DIqgGJW0DIqiG8H3OYKgKjnMqhBkEIqZhEmUmEIqZ7OrS4BIqZkP2UoDI2lN-OhUuBK8I7EwI6JKiCpHhEmEGwQrBgH8EImDoGlOwDGykFgL6mBwFK6kB3PrwBmKIy8CgK8C2HK8gBwQgwBUIuHkYl0BiEIuH6OglB6CIuHqC0G-EI-N7MfuDG-N5VvSsDG-NJiBmDG-N8V2S8DG27BlP-BYKmjDlJ-CkLKMlFrN2GEM3CuZ6GEMGC2GE81CwW7iBoFKgb0PlT2EKgboM4XsIKkE3PwH-DGgwG9H6RsHK47BsUttBiFKsIhRwZ2DIwkFtfnB2GIwkFzCkbiDIykFZ7a0GKssC-W9XgHIiYqJohByEImPwYoK4FImwGxb_nBmFI-lN0QyMkDKm1IhKzCkEKusC-BnTyEIgLhSkUmHIgLIKsHIgLpCmL8FIgL8IqI8DIgLOH-DIgL3HgPkLI-Qsb1xBmGIy8CxqBgG4HK-8E4PtFgHKm1MwQmI4DI-1MyLqSmDI-1M0CqGgFIuHhCsmB-EI-N_H9K-DG-NFwB-DG-NwPkUoCG-NPUoCGMx1BlR2FEwkFhB9NqDI0G-2BySiIGsR_ChNoGIqjChK1F8GIgLliBoDgLIgLGO6KIm1MupBZ2FIqLmQlqBGI2KqB-LwBI-N6GilCyBG-NDcyBG-NgamEIG-NFeIG6KrH_OoFImOhGHoFImkDmiB9SqEIqJ5KxC0EIqJ7R0hBIIqJCOIIqJ6OkBOI0KlL9NmFG-5EwTtRoEKo3LpZkUoFK6jb7tBg6KoFK-N-jE1wM0DG-NFiB0DGMlF_kByCEo3BX-1BwGKg9EyD3ByFKoRwJiXsII-UjU3E6EK-U1ejEoIK6LsrBmnB4JI6LzrB5NmFI6L2QjWyBI6LqHgfkDI-N0YmR4GG-Nh3BtHgBG-NHYiBGopBs9Bld6JI4lNzmB7C8DK-1C5BhHiBKqRqOxMoDKiwG6BspBsBK0SoIxFUIixB5ISwDK2kFoWtCyJKoLtRmDqCKkwGkBpP4FKsjCvUlPeIi2CiFxB4DKgO6S8KoGEgOyHqZsFEgOqDgH0CE8FsC8J4GGo3B1NnzBuDKqJ1nBimB4GIqJ_C5jBkHI67H0xBuvBqFIkHmQ3_B2JI-NgLzBsFG-NTOwFGgO7PNyHEgORGuHEu0HsvBngB4JIu0HkKjT-HI6IxzBs-ByKI-N4Cua8FG-NUM-FG4T7HpMQK-NjX-mC0KG-N3VjV-EG-NRY-EG-NsWmV0KG-NgPxd4GG8FiD6I8GG0lB_L8G6GI0lB3WhC6EIq9HsgBqmBmIKuvDqDtNUKgjG4B-EsCKgjG7E0QsGKupI_DvyBkJKupIgBmI6GKupIT4G0IKu1euCgDgJKw1e0D_G0FK-3K2OuUmEIijGjJyMgII-kG8jDrjCAI6jc0KoCgLKy-BgelhD-EIy-BQN-EIy-B-H6M2HI-f0D1U-II-fFX-II-kG5kCgqFmHI-kG2MpjByFIylc4PZmJIshd1IrNoHK-kGzR82CkFIs6BnqCu9E-HKs6BwQ_QsHKs6BlgB8nBsKKs6BtlByR0JKs6B6_BjgBkBKs6B2SoR6KKs6BmSxBiHKs6B0Q3E-HKs6ByUpL8CKs6BoY0MuBKs6BoUyS-EKs6BqXsEgJKqJ08Ep-b6GIqJOgJCIkQh0D-wOwIGkQ-I3eqFGkQxX9L8JGkQPgB-JGkQwX-KoFGkQ7Iq",</w:t>
      </w:r>
    </w:p>
    <w:p>
      <w:r>
        <w:t xml:space="preserve">"esIGqiGpTzPUKqiGiGzaiCKy2F0zI1tL0DIy2FJK0DIy2F6EkHyDIy2FNUyDIm0C-W4QCI8yL9XpFwFKuiIiH7oB4EKuiIkLmqB4CK6sWxIgREK4vIzD5WyCI4vIVEyDI4vI6HmWuEI09KiPtb6EKqsWiOpNOKssWYyI6FKusW0MgCoFK0sW7U0M-FK2sWqDxP-FKwiI6IyX-EK4sWzNrY-FKyiI-iB5FmGKyiIrGqM4EKyiIhSsZyIKihb0PxuBwFK6tMrC2E0HK4ierbvEcEq-T9TgoC2JKs-TkO4NmGKosWjUxiBQKysWiJkdqIK09KgP9dwEK29KmFyfqEKwsW4I1SiLKwiI0HtK2FKwiI9CkgBuGKkwcnK_NoLK29K0C2sBqFKg9c-tFjuCyKEuxdpI-oD-IKm0CxnM48V8FIEwoMhrHkEGsmHlS6B2GK82E-GiBkHIkIb4XuJIwC9CzUoFEu6MuN6SyDKu6MrJ4FqJKkHlwG40GgHIE4CrXOGwQlEvRYIq2B7B0uB8KKsuDk7Fg1BqFGsuDoCsL4GGsuDQAyGGgtWoclBuII4iI5kBhDiEKktWigBbwKKyoeqNgF8GI-gBn8e4yD2CKuHq2BlGmCIgK7UvEoKIgK2N7BsCIgKraqGkKIE4c8HoKGopBzlB8DuKIsIjO9N2KIsI8K-IiHIsIKCgHIsR0fnK2EIsRMqMoFIixB8KsCoKK-InTsCmKGsFoM9OoKGsFnL-DqKGuFthBiHmLIuFBMmLIuFkEqHwEIgHuxBzBqKImM90B1N2CIyPglBjMoKIyPhLqDoKIyP8BHoKIyPnE-IwEIyPHGwEI8mBwdHsEIgGrUuGoKGgG3MOqJGizB6Z_C4FIsT3kBsLwEIwlHuMSoKKi_CjCnLqKKshEJfkLKs2X-MoMEKo7d8LlaAKkGwR-CkII6IgPgH4II-Ud9FwCK8IuC7DwCKwQ1J4IwCI2G5CrFkIIwEiiBb6EGwE_BpCwKGwEsDmDwKGqDxiB0VuKIqYA7LmCI2aijBV8EI2aOZuKI2aLmEuKI-qB4IjF6EG-qBYtBuKG-qByB4DwKGuc1HrGwKKuc1IqCuKKuchQgG0IKoIpWhP4II0c85B-OuKI0cCeuKI0c9IsBwKI0cEcwKI0c5IsBuKI0cCYwKI0c_OgDwKI0cCgBwKIwSpDncyCKqwB8KkKiEIqwBgCkJ6EIghdnBhGAIkhd-KuIoLImhd9I8BoLIohd3UsFoLIq7d_NpNAK4vG5UgmB0EKS8NvQqKES_N0EoKES3LiEoKEkHzT0GoKIkHEQoKI0DkxBViKI8MxrB5BwEI0SymB1RqKIsdpkB4LiKIyByMpG0KIwFiRwOsHEwFlH4GmKEmHjUxFmKIqV2WlGoKIyM5VkKmKIsG1VhYuEI4JsNqTyEIgSmE_QgKIgSjNuFiKIqJuuBkF0EIqJL6ayGI8oFrKlQyEI0YzWxQgKK0mDuTuLyEKokB-HQ0EIgmC9oBmDwEKo4DujBxT0EK-6JnOiG0EI-6J6J8nByEIiXjd5iBuEIiX4DmNwEIsgBywBxMmKGs5Hr8BrOwEK8hEyfOyEI46BgcuKoKIqvD1mB0TmKKkiEW5OwEKqhIsHxO0EKuzb5WtCwEKk7dyaidAIm7diW_GoLImLuIkU4GI-VsmBoTeE-VjW9OmEE-VxJhbmEE8CgBxLuBGgEwY9F8HI2HtJiCkCI0E6Ed4KI0c9SnDmKI0cIcmKI-4B1HwGwKI00MiBtFAE-Vw4BgiCcE-VAOKEykB0F7rC8EIykBcKsKIuhDwC0DuKKihdxEtLAIm0DgCuQsKK-V0pBkqCwBE-Vve3DGE-V0zCwjBmBE-V3atPkCEw9FkauJoLK6wcoK-ByEK-VyJglBsGE-V9DkgD2GE-VgH1cwGE-VvOm5B2GE-VzJojB4GE-VhCsxBuHE-VjFxU-EEw9FmoB19GEKw9F2YwPkGK8oUzT5Q6FKouW0H-CqIKquW3Ni",</w:t>
      </w:r>
    </w:p>
    <w:p>
      <w:r>
        <w:t xml:space="preserve">"G-FKqZ-jGj6FqJIE0pBvFAGyZhHoLaI8oFrSvMkHIwCVnSME0VgdgZwFKqhEpuBtZwBK6iL6eoYwBK8iLvb1HyJKgjLqIrTgGK6kBvjCg3DiEI4oCwOmQqGK2zCudnSkBK0hEBnIyGIo3VhIrB6IK0iIphBY2JK0iIkCkMkEK-hC8_B-MwCKiuL9QxYmEK-Vv_F2pFwGEw9F-YrX8HKE74Ey_L0JGiCOqE0JG2GM1RuHIgS3C8G0JIqJBwOkDIoIIxZsII47DtR6QoLImoB0FwFYG47D4pCxgC2II-V-W_uBqKE-VzE7ZmGE-VqH3ciHEmGgH-yBiKI0DiW5FsKIsIQhFsKIgG5NoEyKG4NvL-C8JI-VpN2nC4JE-VwUvTiFE-V7HlcoBEgF3JuRmDIqFsI2I4IG4J6FgRmJI6yBrRhN6IKynB-GkEoDGiPwgB5T6KIiPvO9O8CIiP3EiQuKI21Q9aiWyDKwmdoXwKoDKSr8Bs4B0DE-V0UxmBkJE-V3V0RiJEwJ9BwZkJG8IygBtcuDKsRvvB0ckJI-BvK7MiJGyZ4iBNkJIuF7c1eyDI4pB8XuDqDK4RvUmdgJIoJwqB9YwDI2Vpe4hBiJIsTtG1pBsDI47DwN7E2II47D5cyXwJIk3SgI8NuDKm3SibqJuDKkuM-DpXwDKumd6U1HkJKwmel3BjGuDKS4sBm3BwBEuZlhBgCwDIsG8F1EwDIqJ3NhCwDI4oCmRjFmGK41QiI8DkJKyyC9CjDiJI0LggB1pBwDIkxKqiBpWkIKkxK9TmbwIKS6Hu7C8DES9Mlb4DES6bs1CuFES_E3d6EESwBy7BkGEO8XklC0EG4BvQuYWI2DmM6FuEI6F5QjHKGiPqevkLuEIosHklF-pBgIKsDyTuFmIESn5B2wBuIES2VtZuIEgnB0f6H4GIsczXiK8CIkkJlF2HoEI88D0W7LwGK82U1MpUkIK-2UiK9GuCK-3IxmC6vH8EK-W8Lb-JIowEnBvGsKIkgbqDgMiKKgI3rC84B2HGQxfhT2DGQskBiPiCGoYuHrP6BI0FxSkR2HEoKuTvI2HIyI3bmJIIwrK8EqHkLKq1b7InPCKEuzBzNqDGs3B8XrQ-IGs3BtKsN4HGoK_JjLkKIwrKtE6kB6JKoxKoPlUmFKoxK5U2M0HKwgeG9MmIIS0iCnkBwKESiZ_GsKE-3I3jB_GwDK4mBinBvEgJI4hBhC8FuBI0mCuBrKAI0N2CuKoJG-kBxUvD6HK-kBmXzLyCKypKmiB0SgEEowE9uC-Q6EI09Bk1Bo1CoKI09B02BnwB8KI09BjSoSmBI09BpYiF8HI-iL88Bz1bwEI-iLjCnoBkGI2G2rDonHqGI2GrlBmC6DIwGyvB7PoGK4mB3U8RyJI4OoFjPyGI4OhWsI2CI-WhN_J8HI-WquBsTgHI-W9GzY8BI4Y3BuMwGG4YlfmDgEG0mCwT1B6JIw-C6QyKiHK2-KlftB6HIm3dhGlJuKKO0auMsEG-W_fwEgCI-WkamKMIw-CnX3N6BKysE6yCi1DqEK-G2Fq6BsFI20D7JrSkGIgE0OkRsFIwuC_U_oB6GI8qBmdyoBsFIuuDjG7egLKuuD8E4JsFKupL1F-MiLKsuDqkJ_wM8DGsuDWGiEGsuDhG2gB-JGsuDSWoJG2iIoTnkB-HI2iIlKgPqII2iIIUsII-sWkWvYwJIitWlW1C8KKs_EiV8OIIs_EnLwD4JIs_EoLzCIIs_E_KuD6JI4iI7iBpQ0DK4iI2GmcgGK-yL2mBpUsJKgzLxE0BsGKu7doCrGoGKg_MkID0HIg_MME0HI2retP_DOK8B_5E06O6GGqZ6KiB8GIUpHR8GIQ_GrB8GG4BoF2GmBIoYsF7E8GIwzIzIqGyEKwzIsCUiJK2mB3nG8-DiJGk2SrF0ImHKw2CgD4E2HK2dhRm1B4HG2dqB6FiCG2mBuQhV6FG2mBaI8FGgqBtlB0RwBKgqBBOwBKgyBkB9D",</w:t>
      </w:r>
    </w:p>
    <w:p>
      <w:r>
        <w:t xml:space="preserve">"uBGgiB1D9SMIgiBqM-DwBIgiBpMtDOIgiBmMgEwBI8fmB2LkHI8fMCiHIiRoSjI6HIiRG6L4DI0KsF1tB0BGgxKsCvEyHKm2SkDTqGKk5H1f4qByGKi_HjHnBuBKsgIWyEwBK0yItItCyGK8rCmEhCyGK8rCKGyGK07B8XslBUIqBwNxF2FGU5DmXkLIiH5HjfiHG4FhI0bIGuEgLtM-FI2E7PrViHG2EUCiHG2EnHoaqFG2ESAoFG2EUyYyFG2ERA0FGuI-anfEI2mBoJjG6FG2mBE6gB-EGqExb9lB-GE-F-M6VYG8fvX3WkHI8fMIkHIyN8MqIqBIm0B-Ruc6FKiqK5UlCqBKk5H3MjmBkHKq0CkUsCqBIgkVuEuE8BK2oL0G3CWKkkVxE0oBCKmkV_EtMqFKw0MvWmU0FK0yInK12ByGK0wd-I7DuBK2wdP-DwBK4wd5BqDuBK6wdUwEwBK8wd9B0mB0FK2yIOzhBwBK2yIBOwBK2yIyGkDwBK8rC1I3PyGK8rCKAyGK8rCrEuRyGK8rCKGyGK8rCvD4NyGK8rCKGyGK8rCzDkOyGK8rCKGyGKo0e6epagBImxKk-Bt8C-GKmxKvWzF0JKiC2wD-J6HGmC9hD0wB8GE-XzChC0BIsXtUzBGIyRtCjDyFI02I0T-O0IK2mBjU9yBkFG2mBNCiFG2mBU2NkGG2mBPBkGGs0D8LgrB8KIiTvF_HgHGkSoiB5L-FGkSlC3DoGGyqBzChBoGKqKrMxYmBIo6CuFuXqEIo6C8G2YkEIo6CnJtcKI-YhWkHoLIwtH2BpkBkHKo2S6IyuBiHKikVwS4LsFK4uI5MzzB8GKooEmI4tByFIs3dxIleEKiCsjBu-CmJGsFlaN2JGgB2L1a2HGgBlZ2WiHGmH8kB2C8IIwtCmDhK-IGwtCMUgJGwtC_TyM2JGwtCAe4JG2mBvkBvK-EGyEgMhQeIyEsNrS4FI4EuayJyEI4E_I3QsGI4EmKmMwEI4EAL6KI0Y9HwmBwJK6W_iB5vBmIIm9D6MufgKKm9DpQ1FEKm9D5E2BWK68FgFyGCK-xH2MvnBiLKq2S0K0uBwJKo3ShV9tB2HKk7K6vB6gB6FKi9MvUvc4FKi9M8BwMoFKooEzE-CqEIytesXvCkCKshf1I4IuGK0uB0mCvpC6KKg7FcmIiFKqhEmDhP8FK2md5Ef8FK-ToBgpDyEI-TpY0D2KIwtCtdtUwFGqMwImUEGkleyX_D8JK09BpjFq8C8JI09BhQyWsHIwQ4iCxhDmCIwtC6N7DiIGwtCYBgIGsG1JsCwKI09BIiqBmCI09BzOkG6GImnCkY7tBmHImwBnRhHwKG09BhW8pCuBI09Bt6BmzB6II09BtSwVyJIigbihB2kB2DKoR89D5gEkKIsMqOhC2JIwJS1oBkIGkHjfyQ8HI6I2S7W6HIiCsC4C8HG0SlDagIIO3hB6K-KGkBqiBwKyHIkB9R8Y2IIkB8I7HyIIkBxFgG0IImHrDzMoHImHkLrasHImH_euiBSIoV4xBnfuHI2jBwEqYuIG2jBrYiO4JG2jB3YiEmDGwtCrHxvBwJGwtCdwBiKGyMiwB8MyJIyMtSmb4IImMoHnyByHIqYxFwFyHI28BrMwFsHI28B_G4LqIIgSgLqImHIoJyIwG-II0YnIvWuHKwCtPrSiIE89BwwB2S0GIoItd8W0II4NvG9XsHIm8CvJ7GqJKmnClMfiJIsTqrBykBuIIs0BvKvTsHIkqHuZxVkKIkqH3H-E-IIkqHtOgR8HIssD8S-D2HIktK3lBlS0HKqQiP0oC-HIqQwU9ViJIqQtUosB6FIoRnWtuBmDI8NitB43BiEE61CrlByE6IIgb2FQsFK2FzDvOsEIgI-QjOgDGonNngBsXoBKqnN-ChE-IKqP-euD8EI2C0HlbgJG2CCU-IGa4F6boKEmVxIrCoKI8DsC_gB8IG-CJkR-EI-CzBlIuKI-CqEuXgFI-CRH8E",</w:t>
      </w:r>
    </w:p>
    <w:p>
      <w:r>
        <w:t xml:space="preserve">"I-4CsGxtB0JK8_O9DlGoJK-_OnNisB8EKiwF8WrXsHKiwFKEsHKiwFtE0FyIKiwF7GqK8EK61FgJ7FyKK8iBxDiOqCI4rDrBrEsGEkjK5wBiFiJKohGu3BrlBCK0mU5VsoBqKKykVnK3H4EK8nW-bhCiKK-nWpa6SuEKoQm5BvqCkBIqQtImE-KIsH-GrMiBGoZqd7L2BImjBjCkD0BI4T2ElT8IK0Gl2B2EsIGmEs5BuSuIEmEuBkC2CE-MlOiE8BG8yDhgBlJ8GI4DqpBlH4BG0Z5UiY6GIu2BzdxXkJIyfswBgFmHGoF5nBpC8IGkKuhByJ8BGsP2EnUyBIkNqJ4W4IIoG7ZvViGG0HtD2CUI0J3I_JOI2jB1SydsIGgaiJwPKEqHkLgF2CI2M_LrTmIEmJ-c1oByKGmJ6NkCuGGmJ1NvByKGmJzYsBkLGy0Dyfk3BuII89BvmB9kBwGI0uE-mB4M0BKutFpK6OyBKutFyEyBqCKs2SoJ8CsCIu-T9F_f2HK2kVgPkW0IK4kV_2B6RkKKq_ewjBrfuHKkM5T-nCoBGgWglB3NkHEgWzPmXqHEgW_X4MoHEgWoY3LmHEgWyPnXkHE-1B71ByLiLKqf0gB5QgDKwNlR_L-GGuf6XzBgGIIAsPiGE6D1B9W0BEsxBnrB-a8CImbgQ5SqGE4sBuLinBoLGmhBja8BMK0Z6Z3sBmHI0ZrEqMgHIwF5MmtBgBE22CoK1O-FIyFqiBztBgHI2ChyByQUG2CBKWG2C4F-LmGGuxG-kBWuJK2fhUqLuGI8yGvajCwHI8yGMGwHIyuNkpB9ZsKIwWzCoakGG0blZgOwEEgDge7fkGG0lCjMzTgII0mDtOyhB-IK6JmCyQGG24BiL_NUK-4BgByN8FIw-GpU3vByCKw-GvJ0JsHKw-GKEuHKm7D06BG8GK6-C1XzLyGKqwR9JqbgBIswRiHnH0DK67ExH1JgBIw-TuUhGwGI49KpNsgBmGIokV6CRSKskV9LhNuIKukVpQ4cqFKwkV5GtGiGK0kVgb7bsDKo_e2VDmHKujB5rCoyBqEGgahBiHmKEoKxJ9L2JIokBvLmI-KI-mC1MvBsKIinJq_BxEkLEqkVtBxDyFKkH43ErpKoIIExcxbwCGEkQyPuCGmDnHoI6FG-B5C9iBsJGiB-MsjBqFEwzIwBvhB-DKwJnxC6yDoHGEiR-FmIGuM7D0TuGIkB4GnS6GIgH9LEyGI0YhEqF2GK81D7E0GwFKgG0FxRqHGqcsKzC8BI0uB5L4SkLK--F1BjRmHKyuDiJ-TuGK46BkD9P6HIgoWxGiPqGK8BwkHroBOGsBwI0B-HEmDvD1N0KGmDwBuDWG-ItVsaoLGoYiavHoJIiyBzB5R4HGyItQkJ4II-yBvG4LKK8tHsM7EgJI4nL0K_UsEKsBhRuhBqJEU4LsN0JIE0CufyFGQxC9lB0JG4B6HuI2JIoYhMd0FIiBwEtOgJEuP_IgZyJIq8BgE0fyGKqFoMrc0JGqFxKgGoJGkDiL4KkGE4oFzLxQwIK8tHoH3OgGI8tHzJqf-GIyC3iH2gDwFEuQ9FmM4GIwH1CrS4HE-UuD9I4CK4T5C0OyBKyQuW4kB6HKkV1FaoIIsdtGrpBwFIiOsC-kBgJIyFjBhP8IIsPnLtL0BIkNqM_V4DIkNuDgU0II4PvDkiBwII6nW6BpmB-EI-_Y-HhDyDI8_dgL0O6GIiOzdooBmHImflDlFsGG0zC86Hvl8C2BI0zCLY2BIotTyH4DoII-E-HqZwHI-E3HyPwHIqmBo0BqNsHKoXhY2MkCGYxiBzK4BG8jD62BlFyEKuIrhBrYuHI4xBwQuD2BI0L6H0LkGI4fuEtH2BI-CzNycmCIyOwDpGkCG-QyG-IgCIgD5tB_OgCGkzB83BlDSI4kBv3BpiBqHG4kBUIqHGwUmrByN0HGwUUKwHGwUnHqNwHGwUUSwHG25BtX0R8BI80BuY5L0BI87EloB2",</w:t>
      </w:r>
    </w:p>
    <w:p>
      <w:r>
        <w:t xml:space="preserve">"LuCG0zCsT5yB0BI0zCHU2BI0zC0U-K0BI0zCJWwBI-7EnO-HwHI-7EUSwHI-7ExKgUwHI-7EWMwHI-7EjI-O0CIgqTsnBhFsHIiqTbrG2BK-2KxI2ImCKsqT_MhFsHK2gExV3Z8BI2gENU6BI2gE0LgH8BI2gEJU8BI2gEqMwH8BI2gELW-BIuqT7Q0C6BKg3KkBjYuHKg3K3HgQwHKqtTgT9W-BKstT9M1H-BKo_FK2DsHKo_FpJ6SsBKo_F6BjFwDKo_FlDqGqKKgvTiFyhByHK2yL0gBhDiCKqkMxlBvBgCKglakkBtLiHI02blO4GwHK8gBcwqByHI-gB1KjVqHK4LuiBnHmCI8NxDuGqCE-wB4JukB6EKmGnY5C-BIyJpEvaoIIyJzGiOyHImjD-HO-BKqRsFrJgCKkE5BuD-BG0G-U1T2HGY9ZBsCGYoU8T0CGYgBtCyCGYhUhUoCG4FkD-Y-BG4FmL0NiEGsLvD8BwEKyBRhsBkCIoEpKu5B-IGoF0frqBkCGoFhvB8lB8BGoFNe8BGoFmBnNqJGoF8HuS8BGoFNW8BG2C2oB3wB-BG8sCvO1CmCIuD0O-MmHEuDOIoHEa3YtTmCE0B3bupB4DG0JwwB5YiCIuVuE5J8BImMhsBiCgLIslD_FqyB-BI8b-yBv2B6BIiDpK0yB8BG0IzqBzZsHIitFiBxZwHIwnBjKiVqBIwUma9XuHGwUeOwHGwUlOsesGG8iBmtB9VgCIkhCnLhGmCIq5EtMoOyEK22K-WpDiCKmuDlR6I8HIovT7LkW-BI8pM0KpnBkCI8pMgVgTiCI2ke1qBpEOGsHoxB7cuBGkG6YhC8GIkGEiDoBIihB3auDwBG2S0CvGwBI2S4G0DyBI2S4FgDuBIqdkSjDqBKyH_clLuBIyH6H0DyBIyH0IoEsBI4D5QhEuBG4DoKmF0BGiKlN8CwBIuD0H3JgHEuDSIgHE4jC8HfsBI0xBKgHsBImH8N5DuBI4f3b9O4BI4fgP2IuBI0gE0DqMgHI0gESG-GI0zCrQtc0BI0zCJU0BI0zCyV-LwKI42KnY2KwBK42KsKiFuBK62KlJxIuBK62KgHmD0BKyCyY6zBqGEyCKCqGEyC_BiKqGEyCKEqGEsH5W9zBwBG6H3D8J0BEwH2U9H-GEwHpFC6GEMzEo2BuHE0D0JjoBqBIiCoCrKoBGY5d0oBmCGYgZgNKGYwckBmCGYrb5DCGY_Y7MqCGmEyVxUiHEmE1G3BgHEuElOoH8BIiK6ElcyBIiKyGqDsBIoF7IgS2BGiNQqkBwHI2C1DxrB2BG2C-G6DyBGuD7G_NkHEuDQKkHE0JAsV0BIsW0KoE-GIsWwEyCqBIsGwO_fqBIuVhYoOwBI8bVhD0BI0yBqDlHwBI-PtBgCiHIgG4RoOsBGs8C7GtJgHKs8Ce2DoBK8iB7T2BwBI8iB8GyDyBI0gEgEmDmHI0gEMQoHI0gE_HyRmHI0gEiBdqHIkqTkFjhBuBK22KtEyR0BKquD1DiW8HIquDhEqIkHI4wT6MD-BK6pG0DvSkLI6pG-ORAI6pG_OgBkLI6pG8ORmLIyBq1M96BWIygFrEkuC6IIygFEOgJIyB2a5pCeIyBpOzEkBIyBY8B4KIyB-cwLgBIyB8IqDkBIyBCNiBIyBoLqDUIyBDQSI2Y1MrEcGsxZ3rBsE0BKomBiOsgBoBIomBgHqDsBIomBENoBIomB8FyCqBIomBDQqBIomBmM6EqBIomBAQqBIomBkGqCsBIomBBQqBIomBkG-BqBIomBBOoBImBzcjkBiCEmBuPoEoBEmBBOoBEmBsIkDqBEmBBOoBEmBkGqCoBEmBBOqBEmBoH6CqBEmBBQoBEqBrP7TqBGqB2FwCoBGqBoG6CoBGwjC7d8b-GGypBwXve-GIypB_GkW8GIIgNsMgHEIOG-GEI_DmL8GEIOI8GE2R1mBGqBI2RbiDkBIa-vBhzB-GEapDsK-GEa7D2L-GEa1D",</w:t>
      </w:r>
    </w:p>
    <w:p>
      <w:r>
        <w:t xml:space="preserve">"yL-GEa1DyL-GEa9BkGeE8DnSmD-GG2bsc34B8GI2bpDgK-GI2bxFwR8GI2bxEmP8GIsyBvc5DqBIsyBBWmBIsyB8WsJqBIsyBDUoBIs6IpC5b-FIs6I3G2XsBIg5C2P7mB8GKg5CrFiR8GKqqBwX0XqBK2YzUzsB-GG2YGI-GG44B0IzF8GG44BrD6K-GG44BnF8Q8GG44BrFsR8GG44BpEqM-GG44BQO-GGmyHxOEgHI2xKoW56B-GKoiUxZyLqHIy5HwrB1B-GKy5HpH0W8GKy5H7EyP8GK-gGjBhSoBK-gG0LqFoBKwiUtS1P6GKs-K5KkLgHKs-KlDiK6GKu-K5C5B8GKyrWrBrZMIuxZ5CxKmBKwxZ3H6CiCKygFiCgRiGI2Im-B4GqBG2IDQqBG2I8N4FqBG2IBOqBG0CkTqNqBG0ClBgD8GGwD1TnWqBGqBjU9QuBGqBiHoDmBGE6pBumB4GGQhNjRqBGI7dtc6GEItDkK-GEI_D6L-GEIOS8GEyB4EneoBIyBBQoBIyB-QoJqBIyBFQoBI0pBhHcoBKyRsdmgBqBIyRJUqBI2DxBvUqBIgB9YsbqBG0QuMvaqBIkBuYuTqBIiFhY-MqBIqEzO3S8GEqE3FkS8GEg9BklB7X-GI6OwO8J8GI6OvEwO-GIgvCnb3mBqBI02E0C2I8GI02EQG8GI02ErGyS8GI02EOG-GI-gG1XnHsBKg0C4PfuBIyjUMlL-GK8-KkhBoN-BK8-KgBqE-GK21BujB8JqGKsZkFzEiGImYlGrKQIsEgHkEkGIkVxNYgGIyRhNyKoBIyRDSmBI8pEpBpPkFIwO9C2KqBI-LqO9M-KIwVxBgNkGK4hB_JoH6CIoagHpN-GI8P4K2JOI-3HgJkBkGKuhErSlI6GIihG4IrCiGKkhG9L9BqBK6-K_HwDmBK0FsiCsDQE0kboWsH8JKw9B66DBkGKwFz-Zu8B0BEoEqNv3ByHGoEhHsLkIGoF8R3D8DGoFNW8DGmKkNqYyHGyM_UwM4CI0WvTlb2BI0WwI4F-BI0WwI4EmBI0WgOmU0DI4MkVpcgBIwtB7LoByBIwtBJW0BIwtB8JgDkBIwtBHWkBImSzR6LgCGmSkKsH4BGiDhLzRyHGkpCjeiL6BIkpCqYuP4BI6gCnO_BkLI4yH7N1UsHIquD27B5aII81H_sB4a-GK81HzC-H-GK81HlCwGkHK44KuPnZuHK44KwBuFuJKmnZnTsKqHKqnZB7E6BKgmB0kBiToBIwjbznB3sBwHK2iC2wB8esHK2iCKEsHK2iCGyOyDK2iCHIyDK2gd5LvC2HKo6MsLlkB0HKqmBnyB4xByBKwHqVsamEESrLlQ0BESNU2BESqU_JoBES3DqL0GESKK0GESzMuEkDESHMiDESkKAyIESMOyIESrFgCmLESBSkLE8MhFsEyBIsEqb_FoHIkCzrB1N0BEawD4E8GEkNqEwH-DIsWmWqC2BIqV_X6NyBIqVHS0BIqV0YqMuBIqVFSuBI2MgEpc2BE2MhBD2BE-lD1L-Q0BKymCsCoBkHK0enH9MoHG0eMImHG0epCgLkKGy4DpPrF6IGi5Dg9B4GgGK6qDh2BvJkHKo0BwvBlayHIkpCNkH2BI6gCxwBoKgHI40B2lB8X8BI40BDS8BIkiE_LvDiHK6xDmepQkHG6xDQEmHG6xD3EiM-GG6xDOK-GG6xD7FuQoHG6xDQIoHGuHqqBtrDgCIuHzKtD8BIMxGiBwHEmDtE_C-BGgxBmLwFwHK2KwD-F8BIYwe5OgCGYwEizB6HGY6BlBsIG2BhUgM2IIoCphBzJyGGoCPB0GGkWwZiC8FG6pB7RtnBgCK2QyJ8ZMI2QpNS0KI2QsNEMI2QpNO0KIyMijBkBwEIgL9MxgBsCI-FrN6xBKG-FwJeIGosE0b7kBwIE4M5xB2HiCI-OouBxT0FG8_CzG5L6IK8_C3DB0CK8_C0CiI2IK8_CnE_DAK8_C0H8C4F",</w:t>
      </w:r>
    </w:p>
    <w:p>
      <w:r>
        <w:t xml:space="preserve">"Kg_FzLsPkJKg_F0EGqIKg_FiGFyCKg_FnK-DCK8pT-UyIkEK-pTtIvY0FKkuDrIY8IKkuD6EFkJKkuDvJMgJKkuDwDyH0HKkuDgFKsIKkuDvGhEAK4VhlB2TkCG4VLOkCG2iC5B9P0HK2iCFgoBkBK2iCBOmBKmmbgWtMKK2rd4VwF-CIqQ0L0uB8FI-gBzqBgT-EKqBsc_T-FGqBdoL-FGoXtCrLIGiC9gB9GSGmDkqBpJ6FGY6B1F0FGYavB6FGoC3tB3I0GGoCUEyGGoC9DiLqGGoCqBSmHG2pB6PqdKKkWyR7rBqCGobsSm6BgGIuIjjBzZMIWgJtbkLEW0GWaEWjPcmKEW4V4BcEWpgBOQEWFQQEWsnBcOE-d1iBrI-FGmM9H-fKI6Q4L8VgIG2biUhPGI2b6L4BQI4M_E4QkCI4MDcgCIgDtZhW-FGi6CoC7KGI-lC9Bqf8KIiLyMzwB8FG0xE1HrB8FKw-CjXieMK25BwzBwHKI6XvMvjBiGIuyCiDwlBMIq5EviBxQ-FK8_CqGqVMKouDiXhYOIouD-IgBMIouDBSMIouD-GQWIouDASUIkvTniBiHMK24K1N0JMI24KwX8CGIokIlalN-FKgjZqE3VYKijZyS3O6GKmKlcixDaGmSvS3d-GGiDd4DuEG4VuUkRgGGibiZ7K2FI4Mmb5fcI4MDaWI4M0JqBSI4MSYSIiDxe6XCGiDqTgCSGiD9lBAwKGiDCkBwKGo4B8YgD-FIg5ElcrUsCKolE5HiHgGGspI6vB0NkGK-0CpBwDMI-0CjiBkCiIIgmByN9XmKI2iC8WkD6CKohc9LiDgGK4hetgBxFgGK6hepCFgGKqweyEIgGKsR25BztD6FIYmD5HmFGYuBlBkFGyMhDgN8GIosEuC1Q2EEwL-a69C2FIqOlf3IIGyFrByTIIwhBalKGIk7C0ZxNIKi7DlV5IyKIizCqS-N2FKiuDka4LwFKouDvvBzVKIouDjDMIIqiG-c4J2FKi1BpJ4G2FIsxU-HxBCKk7CiqBpCQK-uD-BiN0KIi7DnkC2M8FIi7DeQ8FI-uDoNvJoLI-uDmbLkLIqkF-sG10CyKI8TnS2DqKGmUgLgGuKG-5HgHmL4EI-5HQC4EIqG08BjX4IGqG9XkO8KGqGiBgBEGqGyXvO8IGg_Bjb9DsEKo_K3OqHgKIo_KCSgKI4je5JioC-GKymf3IlM4GKqG-0CnxC0JGqGQe0JGukBud-ciHIiEuIhsB0GEiEtQ0CiEEiEJIkEEiEgI0EoLEiExFMoDEygF1GpF8IIygFGK8IIy9B8Qu6BkBI2uCgC0FgLI2uCEWgLI2uCxKOiLI2jU8F2IsFK4jU-ErTiBKu4CqB4uD2FIstBFnf0FImFx-Ly8M-CGmF_FoRuGGmFOGwGGmFhEwUuGGmFSGsGGmFlDwWsGGmFRFsGGmF7Gyc6GGmFOB6GGmFlB8c8EGmFRC6EGmFamUoFGmFPEiFG2kWzVyjCyGKkHyQk6GuGIU7MyMgDImDsIqBsGG-BgF3YsGGkBlXmO8FIymCifnQ2HK-uK_W8DsDK47HkTvLkBI-BuqKjsLuCG2BzHq0BqKI2BpYyNmHI8Z0KtGwEI8ZzG-KmDI8Z2QtF6FIy1C8WlC4EIy1CTA4EI0CjsBg0BkBG0CLUkBG0CmO8EmBG0CHWmBG2BvS3MWI2D2a4pBiHIuP7UnQgHIuPlOpGoHIgrU-xB7S8DKy1C8F9PoIIy1CRLqIIy1C_QuUiHIy1COSiHIy1C9J0ZiHIy1CSOiHIy1e7XdiGKmFriD-6DoEGmFmL0c8BGqrU1ckrDsBKisciDhC4CKmF60Bl6C2CGmF-E-duGGmFxD2ZmGGmFOEmGGmFnCyNiGGmFNAkGGmFJqI0FGuPu5BziHmDIy1C2RwMmBIoLmOw0GyJKqDrN_Q0JIqDsHwT4CI0PtBsDuEIgEjL_OsIIuawNe2FI2HrTqDoHIszByZ9J0GKq0Bnax",</w:t>
      </w:r>
    </w:p>
    <w:p>
      <w:r>
        <w:t xml:space="preserve">"C2HIq0BzCglBqEIm1U1F5MyFKsD8jF75dkKEwZmGodiHIyHhOxH4BII6NriBYEwL7nB_IQIwLvEqEoEIwLFMuEIqG6jB0GsKGqGDgByKGqG7mBtEgKGqGHsB-JGwhB26B-pB8KI4brP_YyCIkItLoT0HIsyBkYh1BsBIsyBFOsBIsa0E6a6GK2WzDua0BIwuC7BvF0CIq7GIjDmIK44BzcljB8GG44BQG8GG44BxFuP8GG44BKG-GG0KT_XoBGgjBhLD8GIg_D-UgyByHKiuD_S5wB8GK0iUiaiLMKwjUqR9I8GK45H9EkfoII45HtJuOgHIk_K6DoDoCK2kUnK_FyHK4kUrK5F6FK6kUgCJyFK8kU0GSiCKmhGsBwN0HIwmV6OzNoIKk_HwIyBmBKqiD-B7JkBIqiDDIkBI4rb_FwCoIKivIzTG-BIivIDK-BIivI-NgNwCImDvS4T4FGwZ0SRuFIwZLAwFIwZuBkRqFIwRxQeEIu2B5NQYIu2B4VsDEIyLxDvHmGG2C2UGIGktBxjBvD2GKuVyKsB2FIwhB-chR2FI2uC52BqIkLI2uCTWkLIkmCyiB2FmLIimJlaoCqHKgoD0oB1MWI8iBxB-TIImkUhN2K2FKg_KlD9CEKokUxB7C2FKqkUhCwF2FKskUqDK0FKukU6F_BiCKwkUkB7NyFKykUnOY2FKi_K_M4Q0FKi_KQ9BAK0kUqF4ByFK6gD7H5bII6gD2M6BQI6gDpNlBGI6gDqN6BSI6gD6OUCI6gDBUEImhGrPzIsKIilUwdwGEK85HnDvDEKmkb7P1H-GI-uMnb2ZoFI-uMiQ0PCI8Bi_C7mDmBGqGp2B8GkKGqGNoBqKG2QhCuR4GIwhBgG6d6KIwhBBQ-KI0hBgUnF8GI0O1C_bsBEsyB5R_PiGIg-B4d2zB4GIo4B5hBjUkBIiLoapQqBGkzBwF2hB6GI--BvChB6GK02E5P9zB-BI80BwN-xB8GIuzKxCnV2BK45HvThR0KI65HutByd0HIkhD3wBoBoBIopL1E-E4GKymVsBhF4GKupLgD0DkBK-0CugBhsBmLIo1C7f4V4GK2iCqrBzL8GKqiDzmB8VkBIqiDDIkBI2rbchEkBKqmE-L5M8GIqmEMG8GIqmE1EyN-GIqmEKQ8GIqmExEoN8GIqmEOE8GIyiF2P2LoBKyiFBIoBKs_MgU_kBoBKiG_lBuzBAGqmB4Z9H8GKuRxKhD6GGi2B2IwZyGIwdxYwCCI4DMlDgDGqP4MtDWIiWwXuK8JGiKlD9FoKIkKxSgDOGyFuD7TSIyFqWaeIyFyImKwIIsOlxBtL0FI4xBwS3H8GI0LqFyB8GI0L7CF8GI42BpUkcGIsG-PhMsBIwhBzK3TuDIwhBJMuDIwhBqBwKqHI6jBhLqO2IGwCwS4BWE4lC4gBxH8IK0yB3KRiCI0yBwI6E2HIg-B5QzY-GIw6FjMiQYKy_ClJsHqGGy_CLgK0FGy_CLC0FG6gDpQtSGI6gDBSGI65HiqBlLqHI65HIGsHIklU1jB3B0FKqlUugBoTOIslUhBhFoGKyiF5PlPmJKyiFqOCoBKyiFFIoBK-hBhmC2mCsBKy1DwU4SyFKy1DSEyFK0yCxf9QAIolI3DwlBAKolIrMGoLK6lMgFlUyFKuuGmecAKuuGrcMmLKuuGBYAKuuGscAoLK21ByuD_5EkGKiV4GpBmGImKtJuWUG6tC7T3XiCIglD-UylBuCI2lD-mBjRUImS9pBtE-GGmSVAgHGmSlC8O8EGmSYK4EGwrFnGtTWGiDwN0PiGGqkByFhUqGIk5FgUpFkGKk5F1EqmBmGKi9EnarkBkEIi9EZOmEI6vD7IsQaI4ViSgHiGGgmBzXpMiHIgmBOI-GIgmBnDiJ8GI0rdyLpVyFKs_M5G8csBK2lDqxC1cqEI2lDS4XKI2lDvYJoGI2lDiZwKmGI6wTqF7kB8JK2kbIgF-JKwzb-JiImHKyzbhDvDkHK0zbp",</w:t>
      </w:r>
    </w:p>
    <w:p>
      <w:r>
        <w:t xml:space="preserve">"FmCkHKimWlwFkoL4FK-hI0gB3UAI-hImYuR6EI6lWlT7CgLI8lWrGpH8GK0lW9nBirCCK4lWyHtyBkLK4xLyPsNyKK-lWnU9M8FKgmWnHs9BmIKomWodulBiHKqmWgB7QkGKsmWhF8DSKumWtK-awHK6tMzK7IyKKu2MvHgEkHKy5M1ExKmGKy5MwL7YkLKyxLwhB7oCqKK0xLuFXgEI0xLyKwdoFI-hIgJ3IgHI2lW5DnVmFK2xLlEsCkGK2xLvI4a0FK4xLrExPIKkmW7Gk3CuGKmmWzBtMkGKstBm0JjiOUI8sEkD8CoBK6lCrdjT2BK6lCoboLUKw9L_QxBqHKyhcwBzEkHK0hcrLhFuHK8BoL-5CcG0CCyEuGG2BjMyHiBIgFsU2FeIqFxG8JuGGkBjEnTgBI8ZsBqEiDIiyBHrIcG6tC3E9CuGIkJ8CiTgBIoa8CkIuGIyIqFlCmGIoNmJxJgKKq8C3ZyBIKs0B-C3R8JI83U6S6VSK-3U6D2FgGKytbzBvNMKwJtG0bkFGUmHkHyIIExC_CuIGOhK3DSGQBuEWGiBFqEWEgTkNhPUIgTkDkDoGIoVrVmBiGIo3B-I1GaK-sEsFxBSKgQHRiGKkhGtCgG8KKmZ4IwewGEmZYM0GEmZ9Hmd0GEmZxG0d6FEmZSK6FEmZ4Gxd0GE8B8lBzhF2JGE7K7FsGGOiC1ImBG2BhB6EWIypEpL4CwGKuL-NmCUI0sB2KgSsJI2D3NrMGI6jCqrB0VqGGkBpkBpcsGImH-f1CaImH5G8dmGIkF1YxHyIG0I6ChV4KIqc5GwUkIIiEpL5QsGE6GyW0cwBK4wHUnIwJKshUgToIWKu_Hn0BplB4GKgpc6iB2gBwJKujBoQifwFG6jC8GlEqGG6jCOIoGG6jC9C6S-JG-CzF1IQI2O8CxLiCG-yB50B-oB8FKunB-7B9emGIwhUvNlIuFKmZ_sBuXqFEmZWMsFE45e20B3PyFK6I8oB9YcI6InD9EWI-XjQjKmGI-XxGuN6FI-XwQ5IUIgV6kBiKqGI2DYtTeI6jCt6BvJsGG6jCvD8UqGGiJwZxGWIiJibkGYIiJBUYIiJ2GgBYIurEv1B7DWKqeqrB5B4GIqe5C0J4GIymC3nBnLYK4NsjBuLSI8gUqT9JYK-gUl4B0FWKg9EGgEYK0tbmGTqGKi0IyxB6WWK8gBlgBiUgGImB-X3hBSEmB1OgB4JEmB2OTSEmBzOmB4JE-XzF7BiKIkEzCklBiBGsR0B5OqGIgV4a7HoGIgVtCoPoGII1SzO6CEIDO6CEIoOyHUE4sByD7OWGgBpM4uBaGuO1C_W2HI-sE0BzcoIK-sE1DkIkDK0VIuJyBKonC7YEuCI00BinBkHWG0lBtfxSWI-wHvTsMoGKs5HP0EkBKs5H0GoHmFKghUmuBtVUKihU3D6FWKkhUpWgEWKmhU3DhCmGKohUsS6LEIqhUxDpEOKuhUqJkXYKo-KlOzJYI66LsNhCQKircxftWoGK8tGvMjRYI8tGDYWI8tG2P2CUI8tGDYUImZ3uCm-BmGEmZQKmGE0Q0rDnDgBIwClGUiBEwCgHwGwIE8oH1LGgBK-oH6HkH6CKu5HsLFQKo-KzYlQ4IImZ1qDq8D-EEmZ8Eie-EEmZ6Ege-EEmZlE3d-EEmZ5E_d-EEmZ2Ji8B-EE6uF19BugFyFKojGp2B_DiDIojGHKkDIojG6HmbuFI6hIgC_T0JK6hItI2KqFK6hIyD2CcK06M9G2DgGIOglChNsDG6tCsD8OqEIiucG3P8HImZk0B5pEqEEmZuJ-cqEEmZYIqEEmZvJ9cqEEmZoSy5BqEEmZ-N4aUEmZlNtaqEE4OhTu-CmDIq4Hq6Ch7BqEKs4H5QnDoEIq3UoU3ayGKs3U9DoI4BKu3U3bwIsIKw3UqS2CkGKy3UrF5P6DI03U2C2R2BK43U1BjVIK63UwQqUOK2uMzZ7HsEKyzcwCyEoJK22MoUnCsGK22M1",</w:t>
      </w:r>
    </w:p>
    <w:p>
      <w:r>
        <w:t xml:space="preserve">"DuPqHK4zerEhTuKK6zewKmOsFK8zeoBhJqEK-zeta2K0FKg0euS1MkBKi0e7M9B2JK23U4EsUqFK-8HuQuDwII2zetV1B8FKUtpNm5EwGIEgEe-GG-UmHjE2IKkBwDsC2IIOsNqhBkHG2B_M8LwEI4kW8mC-oB6BK6kWqD_E-DKoxLnTrFkFKoxLkbpBwCKglVoxD7vE4EIm1BnKkiBgKIsxLpLgDoEKowcgbxT4HKqwcwCoCuGK06MiEpJkFIm1BjMgpCuFIm1BjUlVqFI4hIqRwBiCK-kWuCrV0DKglWvBzCmIKsxLiEsFEKswc-H6V8CKuwc7BzEoCKu2M9P3JsFKwwc0D6C2IK8kW1qDknDkBKm1B20DhO4FIm1BhDtfgEIm1BnF09CoGIm1BsDjfgHImFjgB6gCgHGmFKAgHGmF-CmgBqDGm1BmMpEqHIm1BmHxe6GI-kVkWngHoBIojGuOiDqGI8hIkQgCIK8hI-OkSmEKyxL9jB7MKKulWpE5dSKwlW0CnQWKylWoBsGaKmwc6DsF-KK4hI5K-sDgGK4hI4QEwIKqxLpTrhBqDKqxLiGzI6KK8hIwayDUK4Os1ChZyIIgQ9mBh4BqEK0N0DoHqJG4O2zBuRyHI8B08Dv-OqGGsB2BkHqGEgVxJ3GoGIyH4uB-LSIs8B5jB_HSGs8BsQwEUGs8BgL8BWGiJlcJYIiJ-P6DYI44IzKjMmGKo4CU5FYGkT2N8IoGIk_D7GnCoGISmmBgbqGES1C2QoGESjC-NqGESvB-IqGEmBr3BvvBiBEmBDQaEmByKoCWEmB2d4GWEqB8S9IWGqBhKuB2KGwZmI5HmKIkC3nBwmBWEI_NvJWEI2XqFWEIoNsDWEIEPWEIiL4CUE8S_nBqRiGEkKyoBjYaGyFzkBzIWIqGhGzXYGqG0WoFUGiJgGnFWI2yGW4oBqGI2yG-EteqGI2yGpEuTqGIuVgO_QWI2b7pB4eWI2bkW8EWI2bBMUIuxNqQxZSK4MhhBlHUImqBohBkkBWEqqB5Q3QwFKqqBrCqHmGK4tBsR6CUIqoDhOzRqGKy-CwY-bkLGk_DnlBn4BoGIk_DnBqHsGIk_DnC0NoGIk_D3CsRoGIk2XymBhmBmDKyH4M_CYI6E6tByYkCG-ElH0YsGIuQoNnPqGI0CjD-QKGSvzB1uBqGEmByGoUWEmBsU4EYEqBlSnRYGqBwT8EaGwsCjC8ZkFKwZhI9hBuBIwZuZ4FcIyHpNrIcII9EgiB-KEIvVoC8KEyBglBpCUIoxBpP6HmFKwxB6hBxYkGIwFvB4H6FEiB7F0PGEozDpHyPwHIiFwD5iBSI-R9oBzIYIoxNigBlFqGImyBMuMqGImyBpCqJqGIsxNxNfGKyxNsB9asGK0xN-G8BqGK25I3CgNYK4tBhPyY8KIqnDwuB9HuGK6qB3PxGwFIk7C1nB0F8KK06OM7HWK-_TylByGsGKigUpHyIqFKm5HjRhkBoGIm5HxBmLsGIm5HpCsNqGIo9M2DwamLK8Vh7B6tBgBI8V9CiNgBI8VmYG-DISuJl3BWE2SlC2eoDIqjBvkBkEmHIqjB3C6K2GIsXwG_ZqIIsX7NwFmBIyDg0BkagGIwMlS9Z0EEoOhJ8LyCIiNmMvBoIIuI8JvcKIqWnMmGCIyO3T7K6BGyOuI8ISGyOvF-IuGGwCnS5SME2tB84BiuB-FK8P_e2EyGI44GgL7tBEKqTrEkZ6DG24D1CncoGG24DMKqGG24D_C8WgFG24D-QoXmDG-YriBjfsKIkhCkfvB6FIkhC0DidyEI26FmC9BAK4_CgE_EiBImuDpBpP-EIyhU5aZqGKg3boFvKsEG4ldlJrMsGKwDmf6oCoFG8pBiElK-KI24DxFqW4GG24DvBwD4GGmyHrCuiB4DIi3StV5cGK6gE_FgRuGK2gU-jBtsBsFKsHu6BtY4DG4InSvfqGGsD1QmV0KEsM1QmE-FIsMlBsP-FI8IqpB7WoFK8",</w:t>
      </w:r>
    </w:p>
    <w:p>
      <w:r>
        <w:t xml:space="preserve">"I_BsL4FKsdP-Q4FI4D8PnyBuKGoF8BohB0EG2fMnHyFImT10BqU8FG-9BqPxSMI2uC5KiW4FIivCmMhnB8GI6JA-a2FG6JH0M2FGqSRtzBoCIqS3PL-BIs5E2GsfIKs5EFQKK6_TknBgCgFK4gU9vB5YiEIwpG6CodoDIwpG6JgGEIwpGsKKEI6rIyGvqBqGK2mElWmhB2FImxIsrB8IiDKmxIOoJkLKmxImCTkFKq9M_Y_2BUIq9MwJqCOIiuGuJswBqDIiuGxO1DCIiuGoOgEqDIwDAkZOGwD1a_CMGwDDYMGwD4agDMGkH-LyRgGIsdxP1gBEIsdoMSEI2QpDgVMI2QauD-FI2uCxuB1U4FIk4BqgB2PKK6JxUvO0FGqrd3FrGEKiuG2jB-O4FIkuGzOwJwFI6veyH6B8FKwjNhBqBMKwjN-M0BMK6EsXl-DAGyJoGkG8JImDmLrBmGGO3c8DcGwZ8BnReIwZ-Y4HeIuL3KhBiHIyBnR6NaIyB0azCmJI6DzV5CoHEiK2nBwMiCIqF5vB7C4GGkJ0F5TyGI05IoiBwb8GImSsP0GiCG0IhaxYiEI8_TkuBgYoBKsH5mC0jBsBGsHkWkM8FGsHrQqKYGwZ6vBrF-FI4DnpBzxBqKG4DoZSuBGqhB9lB8iB2GIgtBoPjG4GImKid5NuGG6mFtjB0rBUKuhBqU7MuFIgMxOjnBEIgMqZgCSImJnoB0jBqEGmJpD6NyFG05IijBnsBiGIk-BnR8jBaKiDshB_hByGG4_TzgBitBkGKy0cyjB76B8GK00c-DmPwGK20cxDTyGKkMrhBqxBIGkH7VmNgGIoL-3D_5BkBKo2BoCvN4GKo2BFoL4GKo2BUI6GKiO5CxM4GI4b7uBsIgBI4b8asHeIm9B4G9Q4GI8mDsJF4GK-zCvGusBmKI40cxuB5jBmDKuyIizB_BkBKgle_ClE6GKkH1U8jCoDI2zKsfqOoGK2hUxDPoGK4hUmEjEOK6hU7DxHqGK8hU1DyKqGKw5HzLrG6HK-hUuG8CqHKgiUjDnByHKiiUvNvKoDK-zCyFmCyBIsdx5FsxBwFIwFuEkyB8JE4mBpS1lBoLIyImEduFIqJ9H4MkFI0mC4D1HmLI-kBuHlEmLK4_C0dmnByCI4_C9T5emDImyHrI9QoLI8iElEoP4JIkuc0ChLmLKqJkB42B2EIi7E21CynDsFIihezB1IgDKk2B8vE9lIgGIk2B9D2TaIo2BjD9d4GKw9BmGoC4GKmmD7DpB6GK-zCqE8wBIIomGyF9rBoLKwsMsmB2jB0FKuyI9wB3hBmBKkiU4BoxBwGK-zCrCkHSIwsM6gCnjB8DKU6xBonBqGIE_VoN-JGOuC3T8BGQsGwHwDG-B0QiB2FG2DrJ1E-KIE-Q2N4BGO2DhL8KG4BLwEUIiByT5EyGEiBrJyiBkGEmiU4FlkBeK4CykCynB0FEykE5lB8-BWK8_M2B7PoIK8_MwB2BoIKSuBymC6KE0FrH1fcEwmD8HiiB6KKqiB5H9LqFK4CyoBxsCyFE4C4EygBgFEykErR_KyIK6je5N7UiIK8jesE-ZkHIkzIDlMgFIkzIzBWgFISiJymCWEge_JhQiFK0FuVxaiJE0F3KoIqKE4C0c2MsEE4CnHsfyGE0N_f7DqFG-uF6DdEIyToQ7L-FIk1H5QhmBoFK0vM_CqrB4DG0geoG9eaIkzIb_MoFIepQulDgFEwC2C3E6EEmuBmB4P8EIg7TxBrsBqKKwDqC0I2DGwDR6JwGGmY01BwiBuKIqXjB1IqIIuGlb3W-GE4CkJtPgHE4CKA2GE2tBjgBMSKiR2b2BkBIiR9JW6KIiRtN-FgJIiRFicsEI-vHgVrNiHE-vHrHoSuIE-vHIKgIEijBnJtd0FGijBlFsGkLGk1H0H4XyKK86TuKztBYK-6TtL5GQKi7TgH-hBwGK8B-e8gC6JG8BxNhM0FGsBjGFwEEsB8S0D2DEkE6G8E8EG",</w:t>
      </w:r>
    </w:p>
    <w:p>
      <w:r>
        <w:t xml:space="preserve">"sEjB5fkHIsF6CmXmGGsLkD_C2GK-L7KrK0FI4PyJxKkKI4CvwBQmIE4C3F2VkFE4CLBmFE4CgDsZkFE4C_DplB4EEsUuViIwHIsUuS0XUIg-c6NlfuHKiEr1Jw9D-GEiEpC-H8GEiEKiVgFEqwHlHzPyKKyoBMzPuKIqkE9HiEgFKqkEuB-H8EKqkEuJwS-EKgre3L5MkLKiremEpLwKKkrelFiGCKmreZ7EOKore6N0B6KKqreU7EiLK0te3H-GwKK8gBxH-zBsKIoR7Dyc-JImGsExX4JIkEvCqHoKG4FqHyF-DGsFmDhK2EGsLtMwPiKKiBwJxTwGEiB9F-R8FEmMe-F4FIuO3D1JiKI6QqNtQ4CGsTxGgWiEIOoqEtiBCG4C2tE_tDkFE4CoEwciEE4CsG6bsFE4C0B6cuFEE_oB8hBiJGE4BySwFG4CmN-xBwKE4CtS8UuIE4CkpB1-CyFE4CrF-asJE4CpLwVkFE4C5jC4rJgGE4C0e_jH-GE4ClI2b2GE4CzGkc0GE4CrFscsGE4CnFucmGE6Oof0CiHImc_MECI6xEjJZ8IK4zH0QvhB2DKi-HhMtKoGKi-H0QqJiCKi-HrR4N6FKsnLqEpQMKggVP0EUKunLkIqSUIigVrHiH-FKw-HsSmMuHKwiVpT5ZmGK0sV5J4TyIKunb-QvCuBK-kdpQ5J-HK4C9HqoB2FE4CJ8c0FEscoVvqBAIq0SvNhEwIIunL-ViBgBI4CrfqqCiGEoLmwE7hWiGKmsB-TDqGKq9B5QIgHK8sEsEJ6IKiEqK9DkHEu5E6M9SsHK8XtC2HiJGi9KzXhiB-HKi9KwXjD0EKygGkGupB6HKo4HlZkP6HK84Hibx3BmLK84HoB8HoCKkvDjQgMmII4pbiK8SiIKmucxBjSwHKs-ctMlPuJKo2B3Gq2B8GKk-cnUimD0FKyQ5KgnCmCKiODuF2CIkE2OqkB-EGsIkB_L0CIsjCqB-HgEI6QrLqF8IGkHjrtBiqSiLIkH3EvXCI6IuL_FiBIE7c-SsBGEoLWoLGwQiOtT6HIkEgCucwIGsRjI5ZCI2G4CqY2FIuFhM7Y-IImH6QgBeI4JEgSAI6QnJ2FwFG0FhcoJwJEsT4e9kBCI24HpkBmkB-DKo1U2E5B6BKsxdwO5BiHIuHvOwpBoEI-UjBpTKK2FmUvCgDI-1BlnBlB6DKiYqeuXwEIqLhGrE0EI-CuMnTuFI0FziB7IgKE-QqkBqYsHIoSjH9N0CIqsD7Z-BsJKu9F8DPiEK08EtG5F2JI44HggBiQqGKq1UvZlOAKmxd-QiLiIK8MunBl1BoEIyMYmKyFIqYrD7H2EIgGsFd8HGiXlFmKyFI-jcrvB47CkJEkG4mCylBgBIkH6O5SoLIkHByC2FI8I9J7RoLK8I7LoduCKiCwahZ-IGiC1JyDmLGiC8HiB6GGsdlR4UiEI2G2X3L6HI2GjaqIwBImH-G5LsBImHZqCkHIoIxCwBsBIiXuEkM6CI6mb2e7ToIKyQuqBp_BUKsEjNjNgHIsEyL1G-JI-L5UsD6GIwV_DmMuGK83BwP7R4JIiuEtYkf2GKguBw1BzaSIqkB_E3G6DISopB_G8JESoOza8IEg2Q3I4GkDKi2QZyG2EKk2Q-MzNuKKssIvNlEwJK8xcqCmF4IK0yc2R7FsGK2nJloC02EyIKskLwC_B6CKskLvP4KqGK42X7djhBkFKm0DioBw7CqFKuvC0KpwBuFKuvCZCwFKuvCtFmTkHKuvCQMgHKuvCjG0M0HKuvCSS0HKuvC3PqTiCKu4DoVhJ4BK27HrL9e6GKkG40CjT6FIkGrVnKyKI8mBFmK4IIu6C-UtVqBGu6CjZiI0IG4mDoXzNYK4mDNqCmGKi2HvH0G-KKwjIrOlC4IKkG5GkckGIyG6C6OkBIyGsc8KkBIqzG1UxQkBIuvN0O5D0CK8mBPpK8FIm7JpK4SkBK22Q5PxQkGK4yUrbmgBkHKgpWzn",</w:t>
      </w:r>
    </w:p>
    <w:p>
      <w:r>
        <w:t xml:space="preserve">"Cm3E2GKopW-G9gBgGKupWUmG0BKoqW1SgZ8IK-qW8G0B0IKgrW6M3QmHKq1L_ElPoCKqyc8DjGgBK0zcnFmB-FK-idnD-ZkJK42JtFujC0EK22EgOvgB-IKq_ExR8VsGKq_E2MauHKspW7D9N-KKsiID8MiBKsqWoHhoBIKg-Z7E6SgDKk-ZRshBcKo-ZoDzsBaK-yc-C0I-EKM_B6vCyGEMKKoHEM7DoS2GEq_EtSztBsHKq_E-GnB2HKuqWmGqO8CKm-ZlIvP-FKq-ZmQsLqGKMwlBriGsFEMOYsFEMrEkjBgHEMKGgHE4B9PRoBIk9JkJvN-IK2qWpLkUaK8qWoDgEyJK89ZsKrP0GK-9ZzFgHgFKi-ZqCxXqGKgycvMwYqIKgjd0IrXsGKM2B-uB6GEMKK6GEM9F8TkFEMOGkFEMRgTyFEMNGyFE2iBjE8ByKKipWmNhR4FKoiIwL6HoIIoiIsX-E4CImpW_mB7IkLKqpW1NmF0KKklGyUiB4GKuyLgIqOmEKmqWiDnRkEKqqWnTvoBwCKyqWC4sByFK0qWjHjmBiGK6qWrDyxBIKoyce_eaKy2MkkB4ZyGK8zcpVC2DK-zclGvViGK66MjOtYuEK66M8ciGsGKM9T00BoHEMOGqHEMrGgT2GEMQI0GEM7BgWwFEMKCyFEy6D4E3MqGIunH6CmZQKkpWzJ51BsEKklG8QmK4HKklGIifkHKypW2mB-MwFK-lBqE_mB6GG-lB3HuRiIGuyLlW2DgFK4qWzarkBiEK29Zq1BijBiBKmvcxkB0MyDIy2M0Z1V0EK4re2EydoFKMvxB4K-FEMQI-FEMrCuQyGEMMCgHE06DkDoLSG06DDSUGklGyIrWoGKwpWquBvO-GKsyLjCgMwJKwgbrG6IwCI0sc5oBvVkFK4scqYoR8DK2yciCzF2CKijdvdgSiEKkjdyoBgPsDKyuGqCpNMIyuG_YwC8KIyuG-Y7BOIyuGhZuC6KIoiI4tBnhDeIsyLEs9B0GK-lBzFv5BkHG0pWgE4YqEKwqW2MrZ8BKwyc6xBl2LkJKyycrBgH2JKgKkmC0-CGIgKZyJwFIuZiNkEOIgH6KkCQIyPvhD-1B2JImsFwH3HoDKu6C3DgV6GG2hJuCmciEK4hJ8E2FsGKoIgnC3gDoIIqSykBq1DwGIq0B2WzzGqGIQlKyqB0GG-BpCohBwDGiB2C1DkFEgFqCzMsGI6FgXD8IGqb3X3NwGKm-B-gB6mCiBKm-B1Bmc8GK65BxRmE4FI65B4Kva0FI65BmX9G8BIiqH7VkSsHKk0HyPoHqCK48K7NxCiHKotIoLrKwFKq4M-I6YYK6V9qBk2B4II6VkMmImDIsyD-PqBmBIyBxiBtQkDIyB0F6HkDIgqBkqB2DkKKszGl1Bhf8FKszGZ8KkDKglC0F0N2IKglCtDKkDKglCrByE4IK8fgQbuBI8f0B0BmJIm-BolB7pBaKouBnoBuLmKIouBkJqE6BIouByFiCqBIouB6B8B0BIouB9WhBgLIouBwmBuUgCIouBpY3X-BIouB2PuJuCIouB6G6EmGIqSlRvE6BIqS3UtBmJIqS0U8B6BIqStUtBoJIqS8hBqQiDIqSNKkDIqSiOsGOIqSxCIOImzEnN7rB0BKilHEwcyDI65BjD1akCIwsDvK0XgCIk7F0ItmBgCKk0H2T6EKK2zCrP8PgCK2_TkE4gB0FIi_H7M2E2IKwpLlPpiBkJKwpLyK2GkBKmqLkjB5NMKqxcv5BwVmBIynE8hBtfgCKgXqpB3hBiEGgXVQiEG65JSyPwEI4uD2GjHmGKw-H_LhXoCKq4M3KyiBiGKm-BuiB8OuIKgXrU_JyGGgXeD0GGgXuCuVyFGgXZHwFGgXnGyamHGgXVKmHGk9D4WrRsFIihC_TtJ0FIihC3DlH-KI-9F0lBuUAK2zCzsBtFcK2zCwZmHUKmhEvB2KcK2gD1DzY0FK-hCoUAqGK-iE3nBzT6IIgq",</w:t>
      </w:r>
    </w:p>
    <w:p>
      <w:r>
        <w:t xml:space="preserve">"LkNmdgLI8oVsV6EoLKiqLuD5cyHKiqL2CgCuHKkqLpHwMoGKkqLkB8DaK-oV0BgO4KKipVriBlPaKmqLYlIQKkpVwDyESKiuL4lByEgBKutZ9ToReKwtZgD_C4JKo4ZDxP6FKshFlI1SiDKykcoE4R4FKo4MwWvIsHKo4M7C-FkBKk6MvenMqIIuHhnFmwFyDI2F3K5H2FI8HsEgCmFImY63Cv0CiFIqjB2DyboHIilFiD5ckFKohBuB7b6DI4P7E6bkFIqSQtcmEIwzVuDuqB4HKs4Z5E5boEKsZWi1CsIIyjCoDtmB6GKqkBrDogB2HI4LjnCifmBI2F_RiRkBIqLiH1N8CI8HxDuFiHI6VklEnjE6IIkEuH2YoDG0S3FgQ8DIsRjB4F8DImxBriB_KoGKqjBlC_DkGIqjBgO8GiGIiO0KV0IIiOrYqEuCIiOoEiDoBIyBiL5wBkDIyBiMgRkDIwFiBhP2IEwF_JgK2IEohB5RaiDIohBoSgR2JIohBnHqDqDI4RiTrhBkDI62B8Eu5BgEIybmG_E-FG-LtUqCoJIulDta9d8EKuYkeiW-IGglC1RzuBmDKglCuP0VkDKgiBhKrW8II8f_IJ8IIiiB0WujBwIKiiB1E0F2IKiiBkL_I0CKiiBlPoK0CKoTyR_J2EKoTjD6VmGKoIsH9DqGIgX8QnkBkHGgX7BwCkHGgXzLqlBiGGgXcCgGGqStuBziBuDIqS2sB6DQIqSASQIqSnR2L6IIqSES4IIqS9QX4CIqSHS0CI8kHkD-E-BKi6Bkf7ZqJIwsDjB9KmDI-0B0LurBsHI-0BBrOmII8pCzvBzYmDI8pCsNmTkDIk5HUlF4IK8gD2jByFaI8gDDSYIi_H9uBvN2IKypLskBtI4IK-jGwH8VoKG8uWhDoV8BKq5d7sBhWQI47eueM4KI67erM7QmBKmjD7Co9C8FKgxB6jB3GwEKyQ7d1amIKyjCjRlBgHKqjB2EhEqGIqjBjRgWYIsd4vB0Q8IIyfkLnZkKGyMjYoV4FI4JsEoC6FI4J-EnN0BIqYoEgS0II4hByCxD2EI4hB-HiUyDIgSlOhS-EIoT9QpSwGKye6Rkf4KKoIOxwBmDIoIILqDIgXmJ6Z2EGgXZM0EG4NniB8EiGIsTkTplB6DIwSyJ8vBiHKwgD9a_uBkIKwgDpNyYoJK68KmP7TkHI-3HlX-DkDKswB0uBmKqKIswBGUmKIswB1HwCsJIswBvEuF8HIswBhCoDgHIswBSsO8EIswBJG8EIopVqYMmBGyzVj5BnLuHKw6V08BzYwEK4uW1IhC8IK6uWgEsD6JKgkc1qBgZ8HK8vI0sBvRwBK8vInCmD0GKohfxE3CCGoRujCjc6JI81CvExB6IKqXrJloBoCIsEqQ8NkCIsEFUiCIyflEnQ6HGyfWM4HGyflYobgIGyfQQiIGgX_dxjBmHG6kBiLsa8II6kB1HgH-IIqSxE7lBuBIi_C0N0zB-GKshE1H5EoDK8gDuCzJoDI8gDJKoDI8gDiJ2NmEI8gDPEkEI8gDgCwJ4EI8gDPMyEIysU0gBtoBiCI2sUrgBijByCI6hL6CvewCK6hLzSlEkHKiiG0S2M-DKiiGpR1ImGKiiGqQgXyFKqpVjU_SiEI6-E-R-JqDKq4Z2G-LqFKo6dpV5wBqKG0CsiBiwDsFGuHvH1b0BIqR8InO8EKgbjDgJ2BK2FlF6J0EI47BnYgL0EK-1BvEnGkKKqL8CqXyDIyf8GvuB4KGwmB7KuFwCEsmFpB2TyEKkB6YlM6FIkBiI2mBsEIsGoM1vB6CIsG-ByEgBIkIvD9R8CI-QjPiH-KI0rFrV2BwEK-3GrGgPkKKgXHwf2DGgXRe2DG--C6lBntBmFI--CTKmFIkhC9aunBKI-iB2mB_N0FI-iBWA0FI-iB2EuSwBI-iB_FlEoEI-iBsDwDsCI-0B_sBnwBuJI-0B-I3D0HI-0BjDSkKI8lBjJsewEK0sU2S_",</w:t>
      </w:r>
    </w:p>
    <w:p>
      <w:r>
        <w:t xml:space="preserve">"f2EI6vVscsb6HI8iItBocgDK-iIkLztBoIK-iImB0b0HK8vIh9B5U0KK8gBrbqrB0GI-X8Z4J6II-XHe6IIqPnpBnK-HI0IoSqGMI0IsC0CII4tD4L2CiKIswBjUlKoGIswByEoK-BIswBmIsCOI2zVdwEqJKkvWkD3HgLKqkfwKsF4JIUyrBmRoFIEuIJoFGM6GnNgDEMlIwE-KEOlOgImFGQgBxdiEG4B-X6csFIsLztBxRuBKsLmIkEkBKiBoM9J6CE22IlTiQaIosEgkB9JiLE8jBwBlLwBIsUqDhBwBIq3D6D4hB6KGq3DljBToGGgXuBzXsBGgXNesBGgX-fwE8KGgXtDuB-KGw_C_JhB8GGswB1nB2CwBIswB0CeuBIswBkOyHuBIuhE2fpU2BImpV5rBnD0IGgvW22B7C2BK6gFr2BuwBwEI6gF8vB6oByDI6gFhSpd2CI6gFkXowBqCI6gFPU0CI4kbCpR-DKMvlM23B0GEMpJimB6GEMMA6GEM5DubyBEMVIyBEMiR2IyBEMDWwBEM0GoF4DEMJGmDEMuK-XkFEM4F8ZoFEMKC6EEMgCoKgFEMLGgFEM9B9GoFEMH2oB2GEMxF4jB8FEMKEgGEMNrEqDEM3D4dqGEMZ6YqDEMiB8wC0IEMII0IEMrOiXmHEMzWuP-HEMoCqb6DEMQE4DEMtCnb-HEM0WtPoHEMyC60B6KEMsGuUqHEMjLoZ4FEMKC4FEMmLnZqHEMhG_UmLEMmMtvE-EEM0D-XoFEMLGsFEMMmUoGEMKAoGEEm8DzkDwFGEuWjF8KGg4U0qE_lG4EKsqZuH3QgDKuqZtD-C0CKopIrGqVkEIopIqNqE4FIsmbvHmCyEKuje4EtkBkCKopIoB23BgCIie7E6iFCKkmbpBkIyHKmuIqX7uDkFImuICwZmFImuI2U4Z2DIkIHk4BGIukGsKuDsDK6pZ5L-B2FK8pZ-QkEiFKmjNtO5cqCKmjN2S0V8BKizLnxEsgI-BKygGy1C13HwFKqhEkK6B8EKk4UxDQyGKygGoUNQKi4UmVUsFKslL3eIoEKqmMudqEwIKyhftEcMKmmH-hD_wWoCGu2QxG1P4BKi7J0GrB2CGswHtH_IaKsvWuC8UiEKulcXjN2GIiiNhQ9ByHKiiNOwLqEK01eyCtJsHK8xLrIuoDkEK8xLtNnhB8CKq2EkuCqoBuFIq2EW4aoFIq2EgH2ZoEI08J7ftY2CK6xLjJoD-EKwmWuS5DuJKymWkCiTeK8oWxDrFyGKixchGsMsHKq2EwZ-ZiIIq2EnV8BuII6xLzR1J2GKq_EggB3HuGK-oW8BVoGKqzcvR3DkDKsE1-BqqDqDIsELQqDIsGrNyLIIkxd8BnaqEI6I8Fy1B8FIsEoN7EqFIsEPGqFIsExD4ZiHIsEQEkHIkCrIiQiHEkCdmBiHEyPhLl4B2KI-iBqBy0BqJIs1KmR5F0JG28EDhckGKuzLvNpXUKuzL6EwiB6HK-uWtHpKuFKs8c4U6LiDIgkfpT2TKIgImE-cqBGgI5DV8GGsEmKtV0GIsEWAyGIgFxJyegHI4buPmXqEIgX8EhxBmHGgXxLoEuJGgXDkBuJGgX1LyF8KG0KgNQgHG0KPFgHG0K5H2YgHG0KdqB-GGkwVoLjLgHKooc5LtPsCGyZiK44BkKIwL1HrEyII8D3C8PuEG8DqH6ZoKG4bgRtZyEI8WtX9JmCIsnBiDwW2JE4vCkKxawEIwlBtOnDiDI20BwE2EoCK0KyM8iBwEG0KlJ5gBwEG0KFgBwEG0K8IygBwEG0yHoB7jBwEIg8ExNuNwEIojE6VoM0IIojEjJwJsJIojE1C8BkKIojEvDciKIojE5HiBEIojEAOAIksL6ErtBwEKu-EmHgOwEK6iIupB2cqJI-jf_1BtjBmCKiiHoxChiBoHKiiH8BuoBmCKqzLuDwRkLIqzL9a4XqKI6iIymB5LyHI6iI7VOmBIyuWhBhWqFKoL0k",</w:t>
      </w:r>
    </w:p>
    <w:p>
      <w:r>
        <w:t xml:space="preserve">"C7gF0FK8CxWpImFG-GuanCqIIgEjTuIwCI2H4JuEyFI0E3FOmFIuhD0J1PoIKo2F-kB8zEyIK8VxK2hBuIIgsEwF1FoLKswE5GnBuIKq2FuLnQsHK6nKrCuOsDK6lF8JvUiLKgL3ESiFIm8C0H4K-CKkoBnFpB2HI87DvE-CwIK8B4lFj7GaGUjB2DuGIExBvnBsGG8IxV6pByGKOmOrDuGG2B5IuBuGIomH0lBznBMEomHCMKEomHxO-KoGEw2Q6DoLYEkmEoG3JyFIkmERCyFIkmEjF8cuGIkmESMuGIslW6S30EyHKiY8yCwPoFI-QxCxLEI4mD7CvL-FKm7J1B2Y6KKopCiTgFwGIu9FrQRmFK24HgO5JwGK44HxG7KsCKo9H7d2-DiJK-gB67BvoBgHK4L_jBwBsEIuH6dhzBgHIuHvNmbwGIuHRybmDIuH5GtKsEIopB3UxJwKIsR0uBuGiHIoL9B1mB4HKqL7E-sB8GIyQzHlUwHKmY_DwHmIIsEnCkCwHIsG-VhgBkII4J3IscoJI8HoH9R8II-QnVzUiDI-Q1RUiFI-Q4B2gBoGIq1DjI7DsDKw5C4V6ciHI0I8NtHuIIg_BY5FuJKi5E9gBtMqGK20BvGmN6JK89D8EtW8CI6lBmY8fmDI-_D8R_2ByGI-9ToEkhB0IKg-T5R9QKI0hEhRmqBkFI0hE7B9IqKI8gNxHiIEKuHsgBmR2DIuHLIwDIkGzhBgkB4JImLtK5dwJIE6uB6LgIG-UrDyV-FK8IhrBnL2IK2FtBjgB4DI2F0OmauEI2G3M3JsJIuFuwBoM8II6F7yBjD0IGybiuB5JuHGyb3DgHwHGybMK0HGyb1DgG0HGybMG0HGybvF8FqJGybGKsJGybrJiEgKGybIKiKGyb7L6E8JGg3BybtuBqDIs9BlE3FmGIoI9ektB2IIoSktBQ6EI4N_kB1lBoCIsTkpB0egFIs2QhiB-KsFG2sRmXvVGG4sRzDqGsBG6sR8GxQgFIi-FxH9K2DK49TtLsqBCKu9K1MyI2GK69TwaxK6FK89TviBzkBoCK88EWsUqEKo9HzKHmDKqwd0kB5X0CK6Fn2D--BaGkmEvBmSwGIkmEQKwGI6IusD1U-CI0Sqf_DwGIoS5lBoD0FIoSoVwEwJI8D9oOg8HwEGg2D6BsTsEKg3E8fzFkGGg3E3c0KkKGg3EIUiKGg3ElPgMgHGg3EMQiHG0K-TriBwEG0KNKwEGgjBxC-GyEIgwBzOrIwEImsL4PnF6DImsLzIwDiKI6kb1L8vB8KGsncyb5byFG2ajaijC6HIykBlIhL4GI-qBgK9JyEG-qB-MygB0DGuhDlCiKgCKwjd7G70B6FK-qB0Z6pCuDGucmFkdqGKq0BxL7O0FIwuWy8Cv8E8FKqqG6wFi1K0IKqqGqxB7a2KKqqGvbyJiJKqqGy4B9M8KKs_ElvbuwGEImtWuNhNwEK0re9QtFeK8B2XqnFQGkG8Clc6GImL3HhK-FI6IwDyYkFI8IPnX-FKiCiG-M8IGuZyC4CkIIsF7EwQ4KGmHb3aqGIwJ4xE1DmHGE4KgEsHGQvKkNyFGkT0nJ3amGI8BpF8iBqCGsB4NvEiIEkHtXwBoGIEgY9c0IGOsGwMyDGQ2DvK2BG-BuDiSoIGkT5BuKgCI2D9lPskOuGI0NuB_LuIGkpKJ7M0DKmpK8BxB0DKymZiCpCqDKSsb8pCkLES1awCwJEQnD1eyIG-B2Wi0B2KG2D1W_W0FIgQ-F0MmJKoN-CmH2KKuemHjISKowEzEsD2FIiqKvP8IOK4pe4H3gBiGKgN2yE_uBuGIw3B47Eo_CQIqLyDtLyHI0Cq1Kx2N2DGsBpO1W6FE2B-FkF8FIuM2N9I6DI4BrI_E-JIkBPkXkHIwCryBwkCqIEgmH4Uxe8HIgmHtH8jByCIwhC1DjRwDIqZuE2uBgII4OjBzU6CI4OlG0U-IIs1b-B3GmKKkI-WngC-GIgmHtEz",</w:t>
      </w:r>
    </w:p>
    <w:p>
      <w:r>
        <w:t xml:space="preserve">"PsJImhBojJlOwKKqyBrJqHuJK-mIiUiBqFKSyPpI6IEEJhIyJGOsRqE-DGqC_NtHkFEwuI17DulDuDKwuIqB0d-EKwuIqIkb2JKSywC9gEsKE4BBpEkEIqJlFxBuJIkkBhWiLiKKkkBT4G4EKwmHInM2KGwmHgI2EsBGwmHMJyBGy3QpDmIsKKwuDjB_DwEI2-HszC0e8GK2-H8V8LiHK8nIxFtQ4HI4Il0H86JuGG4IKAuGGmEtK7c8FEmEiK-CgGEmEMH-FEypBvR4mB2FIImMhY0IEqGnXgJ0GGyOwVxOkJG2b_N8e0EIyE-HrmBsFIyEpFyLkHIyEQD4GIoU2CwL8FGoU6B6M-CGwCrNhYiIEwCvK0TqFEq2D6hBwB0HIq2DEO8HI48E1IraiJI4tM1E9SsKI4tMxIyD8JI89cqRquBiLIqPuF6-B8DIwCrb52B8DEseia4tBgEI05EzL4GiEK8_DkG1KuFKkgGvQ9rB6EKkgGmV6EiKKqgG6EwsB-DIynEnN5F-FKynEtImKsFKynEkDKiGKg9MwCpRyHKuWyJ2Z8DG-CoDuNiFIkXvGuL0GIkX3HxGkLI8_D2GlImCK8_DzBuRiFKi5T4LkBoHKynE5QpX-EKm5cd-PwKKm4MwRrH4FI4wIrDoMiII4wI_OkFWI4wIEOUIg9MNvWoDKu8Kz3BgrDsBKo5TMzMuFKw8K8H1BsFKw8KhDsGuBK23HhOkGqDI08KuI5DkCIq5cyO1N2KKm5T3SopBWKy8KqLhMmLKq5TbwHYKs8KsWxc8BK23H3K-MyII08KqNjC4DI8B0jBogC8JG4B9KoFcIy8K1X90BiCK23HwFxBEIsBsnBg9B6BEg5GlF4C8BKwH-Y3sKyGEwHEe-GEoC4OlH6JGg4Xrb9HyIKi4XhBnF0IKumIyRwTyFIumILMyFIumIxCmHsIIygboDjN4IIgrb8R7E2EKoDXquC8IG6EuCzekJG4IhkB8HyJGqB2gBkL2KGkC7ZnVcEkCma7HuHEyBlfW8DIoC2WpMoGGoC_SwHUGgBibqamDGgBgW1QEGwF_RgQmCEwFhTZEEiW7N6K4KGoWoIxBwEIyEzMzpB2IIyEKM2IIqqBuPibkKKg6C7EsTgFIqyFsiBxjBoKK0oC3GuE-KKg4TtVqJ8KK47K0EqFwGKu3HlU6ToBIu3HuMsC-IIu3HIKgJI67K8NhR0HKw3HicoP4BIi4T7C3cKKk4TtK0Y8EKw4T1FoLkJIy4T5gB7vBAK04TmBqCAKg1B-wBrNmKIy_LhPuqBoDK2hbhLrnBqIKg8b9Wm0BUK65c4sB5MWK85c2D4CyFI-9ch5BiIoBKoxemmBhnB-KKg6e5nBoZkFK6Ss_B_jB4CG6SgKqVwFGgBlJ-NyIGaU4I-BEaFQ-BEigD1BngBiDKw3HZmkB0BI84TZhkByCK87KyIoC8KK-4T4b-mB8IKoD9jCqMoFGoDyMwR2FGkHriB-d6DIkWuUtUoGGkWid4EiDG4f5GrXsGIi4BnyBib8DI0E8xBsRyKIugD6F3eoBGw3HvJjZ6IIm4Tlaya8FIu4T8ctIeKkgG5etV2KK6mZ4TqJ6GKm4M7lBivBwHI8Ci1BmSkHGwE4FgY4FGoO9iB3a0FI0QjLmE0FIqD0qBpOiKIoKhlBwK0FIgEulBgISImiBn2BpN6DK0EglB4EyHI4vF7Owd0FK-6F7OoE2EKk8EoOlQwDKk8EyE2L0FKi8KsQ3bsBKuoBc8F2GKm8K9agNsHKy3HsS4D0EKo8K7NlDsIKogGkJlI0FKq8KjYiB0FIq8KkOrC8II03H1QlW6DIk5T9EuPqEIMyoCz6BgEEMyW2FyJEMGMgKEMrbgG2FEMII0FEMsC6PiKE6DinB6D-BEazhB5sBmEEaiO4QiLEaKN-KEqDxVyhBmKIk2H4GrQyEIk2H8WIEIk2HmX-HoDIo4Tp8BhZ0KKq4T2EzWqCKs4T2JwJiEK-7K6nB4xBw",</w:t>
      </w:r>
    </w:p>
    <w:p>
      <w:r>
        <w:t xml:space="preserve">"JKk8KtoB5O6CKk8K1CYkDK8qGoe1qB0II8qGlDqPiCI-7bpa4QkHK45cgNuNsCK-GhWkZ-HI-7KipB1IoGK8qG-W3tCyJImxBuVkmC2GKmY2NW8BIsjDtV2CkJI6DzP9JiJEiiB-f2IoBKoTpQ7LmIKg5T2G-GqIKg8KkN9BmBImgGzbgD6IImgGboCqKImxB6IsHwDKg8KgHqBqBImgGzWsL4DImgGsUgEiGI6xHk5CiP4CKuLnwG2kE8BIyIwH2EsKImckZ5JoIIyiJzKgOgIG0tF6C-BQI0V5Q4IwJK0VlE9EmKK6qJsCnRKIi_D4Q2SkCI42T4F5a6FKmG-wB3FeIsLWvDOKqFldoT4HG4xGslB8NiEK2mBjJ7CyDGwOpd2E2IIwOnKqD2GIkDPrkByJEoJ8J-G0JIoae-DyJI0NyDqJ0HG8xE-FqE4GKslS1S1V8KKulS6B8RoIK66FnH2JaIw2TmhBOgGKy2TuXxHqEKmCjzC0sB4HEMqB4O-BEM4O8KqCEMSdqBEM4HgGkCEsoFvjBvsB6BK4O1E2C8II4uCzKlD2HKg5GP7LKKspOkvBu2B8KGwiJE7mBuFGyiJ5W9B8HGkqK8JmXEKkqK2JkJkLK02T7iBvgB-BKu7KiPqG0HK22ToNiIgLK62ToBjV6HKg3HwM9D0FKwiJ7Kg-ByBGkMirC_awFG2B74B9YgBIq2B4B4C0FKyD-wBiF0FIoCuEyJmLG2D13BiEiCIgBg2B1MCGqFpRwP4GGwxG-NsHOKwxGnT1OwGK2mB6N1T8EG2mBpB8M6GG2mBKM8GGkI_tBvO0FIq5CyL-HyFK83BwhBiWoGIuBnGze6EG0InoBgckCI0N8xBoCoGGugC5tBnoBCIMqPisCiCEq8B6rBziDIKi0K4LuOSIu2TpI1BuKKuhd0M3aUK6xHq9Cl5C4FK8B96CktE-EG0C_BnM4BGkHqGqQwDIE4ciKkHGiCuBjVCG2BlsB5GUIQ8tBwQiLGQ9LoDqKG4B3L_HMIsX_CyiBEI6SmRWAGernBpesFE2D-clLoDIuPnKmIoDIkB-E1GgCI8ZtJoOiGIiFtBuRoFIqC7F4C2FE-C8C_NqBIkSkXvO0JGkSD3ByKGknB4RqeuEIw2D9fxrBsBIw2DsXyLiGI2YzxB7GgBGuiBgE0RqFEgyCmoBsPgBGk6EmIgQ2FKmzCzVnY0DKwxKmKkDoCKi0Kja3O0FIy7EpHkdqFKy7EwE6I6BKy7EAQ-BKq2TsjBqC8FK0gD7P_R-JI-2HvG-L8EI-2HkJxOuCI-vIlE0WkLI-vI3MtC0BI-vICSoBI6scjCLmJIwL-NyOoBIwL-Z8LcIqC1oB5W4FEqCOC4FEqCvB2T-FEqCQA8FEqC1C6bqBE6uE4qBxU-GKwlBzP9C4GIuSXQqBGwpCtG3H6GK6_C4E6DEKk6E4T_S8IK-2HgC0BmIIOyLl0BQGQjEgI2BGQIN4BGosB6H-PqCI-B_FhcIGq2BjBmbKK2kBuC8HuFKgE-1Clm6BeI0jfwPhRoFKuHlqBu-B6IIyJwCyO8HI6LqB6FyJImsB7EpP4HK8C0UprBoHGwEmHiL8GG-GjO5EkLIqDmLX2DImMvNoyB2HImM9LtD4HI2W0M_zBkHI2WgOqhBiJI2WiPxXqGIgE9S4FiDI0EoI3BwHI07EsJnKsGK07EvBoIsGKuoBxGqHmIKowd9S4IoLIkHwlDoTiHIiCvkBjXsIGiCqDgH0CG2G6I9J0EI8ZkBuMkLImIqQ-PsFEqLzsDojByII4B2TrGkHIwGwlBmHOKyWzFhI8EI0blDBuCE-tBzDyC6FIklJgKwRgHIwc5K9XyFGk5B4IkqB4HI8XzHjNkFGm_T-P-EsCK2gGpS3D4HI2gGmF0I8IIq_T0IuCyCIswBgEzhB-KIs_TrVyfyHKi-K8LtU6EKw_TtRkCmBKk-K0N7KyKIk-KjH0QyIIuhEjMtYgJIuhE3OqrBwIIy_T2E",</w:t>
      </w:r>
    </w:p>
    <w:p>
      <w:r>
        <w:t xml:space="preserve">"3tB-HK0_TtB3DkIKq0M-qBifiHKuve3a9RaIyJ3Sq_CkII2FkJnkB6II2FEMgJI2F_C6FqHI2FpH-PqIIsIyHiI8II0GnKvdGG0GvKkPmFG0GoDgOsEG2KyYljBgGI2KRBgGI2K1EgRsHI2KVFsHI2K3HoRwHI2KQQwHIqdsTyLyHK2G-Lv2B0KI8H3a2MwEI-QxH-PuHI-7JhEjTsKEg_Cofma2KK65FiDzBmBK-0B5MuH6II-0BqPyMkHImtD3GkCkHKi-TxCtHmLK-hCxIiG8IKEohChzDoBGEiW6ByCGmD9esPKG2BwN7GiHIsL3U6ZAK0MtMhB8DI26CiFjBgEI26CwHBgLIs4B5FgFII0sRwB4EsKIsqCmnB0CkJIsqC-M6EOIsqCDQOIg_T78BjBwBKi_TuQY2HKk_TxK1BMKo_T9Bza2EIE6hB83CwBGECV0BGErQmEqHGspB6f55B8GIspBQK8GIspBxE0M8GIspBSM8GIspBjFoOmHIspBSFiHIwLpGyMyCI2EnHwS2BG2EBVwBG8DgGvNyCGkQ2V_VuIGq2QnRseeG0rBlMrMgJG-uD-c_EmDI-uDrK0W-CI-vW2_B75FmBKiwK3E2b6DKiwK9F1CmJK-mUnC1CiCKyzL2VyO0GKyvWviB-NuCK0zLklB7JWK2zLpVoH-DK2zLtEhDsKK0vW_FyQ4IK2vWoZjvBuCK6vWqF0gBMK8vW_T3faKgwW-NwvBoJKiwWpXpP0FKmvI-WpZ2CKgrcmF0EoHGkxcrP_NgGK-8cEsagDGgKw6Bt5BsGI8I8IhbyEKgGlC0TgEGoIrPzGmFIg_BwQmBuCK8XtMjVkEG8X2CqU4GGuvWjfirC2FKwvW_E_PyIKyzLlB-GSK0zLgCgH6GK4vW0G7N6BKoxc_EqhBuEKime0O7MiIKgiftKxB-FK8I3U8vC0EKOhwB34B0HGsqC-Jy4BiCIgnU1EzqBsIIinUsOuJyFKmhbmD5KwKIouctExIyEKqucwEjBqFKmxcuC5CuEK41B4Qq8C6FIqR9UyNoCK0SydL-GIsRvLpGgFI8CDjD4KG8ChSgV2FGqbiS_7BuDKmrEmG2jBkGK2hBxGNiFK28B-FoJoGImlD7PhEyDKgEgJnL4KI0EsFgUYIoNYjvBkFKoS5KyXoKI0nBtB6WqDI4rJtCuC2CKo2E2SpF4GK-4JruB_c0FKohEiD4pBwFIohEOByFIm-TyCp2BYKo-TlFuY6HKsqCmHtcgCIsqC8FuY8FIsqCNOgGIsqCcqhB4FIsqCPI2FI69K-H5M2CK4-T4L7IwEKg5H_IgGmDK89K1F-J-BK-9Kgc_PsGKshEpHoHqFK6-T5GyC6DK8-TmD5BqEK4gD1LoNuBG--TyB9DkCKg-KOrwBeKg-KgY_BsHKyJv-E-mCqBI6L8W8bwDI6LmP8JgCI-X1BzZsEIwzD1DsOyDK-OzWpgByIGq0BkR-e4DI-0BnTxaCImhE2HpIkCK2gDlPJ-CK0rBsfsS-FG0rBTQ8FG0rByE6PsDG0rBPMsDGu-cpDhYiHGuLwEqzBgEIqB-mBr4BwEGqBpMgIqHGkHnJpGsCIU2U2hBiEI-U9SgNwCKMkMxtBoGEi2C5WywBoDKiHiZpqBwHGYseigB6JG4Fh3BnP6KGkCuwBsHuGEkCvUkKiDEI0N5rBwDEe9Z8c4CEkWqXzfgEGiBvYqJkIEoF2lB2tB8HG2EvP_wBoBGuPuT6a2FIyb7mBoX2BGgMsMzBWIoJpShHsCIyI0bgEKI4O5nBnpBoKIsUwTiQiEI49BtE-IuFIonCwB8R2BI6XqpBxNCIi6F_OzGiGKi6FtByI-IKm5K3L1LsBK0rB6SzbgEG0rBPKgEG0rBuF0iByGG0rBTDyGG0rBp0B8G4CG0rBNO4CG0rBiNmLiCG0rBJWiCGk-Tgd1pBMIohEmSkBoJIohEIMoJIqlbtB7EsJK6Lr4Bs3B4CIopB0NvEkBIkEwNsH",</w:t>
      </w:r>
    </w:p>
    <w:p>
      <w:r>
        <w:t xml:space="preserve">"8IGsd5NjDgDIsFlI_EgDGuLuCqRKI0rBsYtTqKG0rBKWqKGoR8lBjI0IIwH4B1WyFEiYwSqB8EIY9WrE4DGgJyCtHgDGmE8I4MiGEyBiEoIwFI-T5X3T2JIwFqQ8OwFEoG9DpZkCG0HuBkH0DIuyB1LgNoFIgQwHiS0IKgRThb4II0EwQlM8GIsT5PyvBmKI24H0X_0B0FKohE1cgDoGIohEMGmGIsqCyV4XkFI4Cy6G5zIiGE4CoJqVmLE4CkMqVoFE4C4I2agDE4CyWgQoLE4CgZ7H2BE4CuQkX2DE4CsLua4EE4CkB8csFE4CuC4ciFE4C0B6c6FEspH1xFy0G4GI68DoBwC0JIq7TxJ7E-GKs7TzSzLUGi8T-U5N2KKk8TrFwI2GKm9K8O7NgDKm9K4CqH4FKo8T9TxEoCKq8TwLUyEKq9KoGwTgLKu8TrCyCuGKu4H0EqDyJI2lUrLvG2DI4lU0HzC2BKs4BnayuByFIspHjCxUqDIspHkN6CiIIq4H-LoDmFKk9KgIiByKKk9KnFsDoBKy7T9KiRuKK07TjChLyGK27TrB1C-HK47T0J_EmFK67T4FNwEK87T5jB2CQKs4HwQ6FoGI-7TrCpSGKo9K4O7HyDKm0C1ZgiBqCIqpeexHiLKg8TonB9tBIKm8T8D3C-EKs8T9CwMwJKkhE-PwF4CKkhE6qB_GmIKw8Tt1BtEgCK08TpCwKoLK28TUgCgKKu7ThDiU6EKw7TiFuEuGKkhEwjB9TyFKkhE9SmCsKKy8TrQ3DsCK4Ci_E36FuFE4CvJ4a2HE4C9NqZyHE4C_M2ZoGE4C6FmcwEE4CjhBiXiEE4C2DuT6HE4CiCmbkCEkhEha7GqEK4Ckb6e-DE4CzJqG6CE4C3NsMmHE4CjPyYiHEkhEgOjuBkHK4CsnB3nCiBE4CjuGwiM4HE4C5C2byFE4ClD0coGE4ChCkc-HE4CnByX6KE4C5oB2_DuJE4C4XjsDiHE4CrDocwFE4CS8cmGE4CzHqb8FE4C2mF18N0HE4CnF4b4EE4CkKibyEE4ChJ-a4GE4C7Cyc2GE4CrFob0EE4CyCycgGE4CpJibkIE4CtUqU6IE4Cg9Bx9GyJE4CvuCs0HmIE4CpZgLME4ChXjQwCE4Bg7HjpPyCIioEmkFguDoIEioE3FieoFEioEyEif0EEioE2E8eiGEioErDgfmGEioE8Dse4FEqDh2T6wVOIgEqLuUgCIEuUtlBsCGE0JqE8KGqD9Rqa0CI0P-F7I8FI8CuL8mBkCGwEgFrMUG-G_FkEgII0E5MqByHIuoBkb2ImFKwwBtUpMuHI6kB0_EkkF0FIiPsF1G6FIu7SzQgBkGIk2LwWkBoGKk2L_K6UGK0gctM7rB-GK6kBkQs1BwCIshEiNtnBiEK0hfr1G0qDoJK6xHjhBgkG6BK8vB6wkB01IGK8vBs5B2EkLKgoEm2C_tG4FEgoE2NgIwEEgoE6T8CiIEgoEmRqU2DE8vB7vD4yF0JK8vByZvD4JK8vBkrBY-KKgoEqiD74FwJEgoEhc2LgKEqhDnquEqlJoJEqhDsHkDoJEqhD7UoXyEEqhDM6hBkGEqhDaGiGEqhDRzhBwEEqhDxFojCoGEqhDUAoGEuweq1YljBkLKgiNpNiyB8DKgiNsO2hB-DKqjMg1Hz9HqJIS47MspB-KE84HzF7TgLKy-TpI3DuFK-4HwLiP8KK0-TjPkImBK2-T5CsBiGKw5MwS_pB0JKugBh5G6wUkDKugBgJqasEKugB4XqC4KKugBoV2LyGKugBwQoSgBKugB8WnHuKKugB4RqN4EKugByHsYkBKugBuGwZoDKowe_jBg_ByJKugBotBrnByGKugBuC4boEKugByK6ZmEKugBoJkEgHKugB2J0FSKugByY6EkDKugBsMgVoKKugB2PsQkFKugB0L-D2DKugBmB4b4FKkke6mK3rCoDKuHqrD5yBkFI8IwKvIQK2GhG5BsHIkDkPzJ",</w:t>
      </w:r>
    </w:p>
    <w:p>
      <w:r>
        <w:t xml:space="preserve">"yEEgGpF8E8DG8iLLlJyKKs8HvJiHmIIo7LmJ-S-EIo7LwNvJoCIk4XvUsH0KKyuYyMhayCKm9byK2Z6GK2FmJuGoCI6lT4b2vE2JK2D-lTjjcsCIkBrB6JuCIkTkBuNgIIgyC2K0EsCGu2SnRy_HqJK2Fh6LuqK0EIiYorBnLyGIm2BhNtE0GKiuEtX0Z4FK0E4N5B4FIopCgMrhByGI2rH_f4f0GK66FuW3CEI66F_UC-KIo6BuBmFsHIs7EyeQ4FKkyUKlI4FKs8HwIxSgBIitbvoBuNsDKuc82CyG0GKucjF6HQK66F_gBpHwIIgzCgNlT0GIsoB5CoL0GIy9FlPnSyGI8lBgfkL2GK06HkZ9FqEIs8H3bwLgBImyUF6F0GKuchRiR0GKw8a0-F18CuJKmL-gJ_wJsHI0DmEUqHI-3C7JwJkFIosF6GhGkLK2GyLwIsGIyWbnKmFIw3BiJwImFIiyUpElDmFK2KI0NoBIgNrUuwFyDIwwE6_BnNsGKwwEvSsTgBK49G_erN4II49GyeSiKIs7D8IsBsIK87DmO7B8GKuwB2kFvqJeEikEE7J-GKwrGzH1JkJKwrG8SuDsBKs0ctb5ByEKMkW0_BmDEM6LmKwDEs4BRhmB0JIm_CnM2FgEIuiI7H-L-IKmvWkD3S6CKovW4XsgBkIKikEyF1GqHKikE1O-XkJKikEjdvZoGKikEmHnb-GKgjIweyViIIgjI_VmZoKIigagKBwEKwrG2B_3B0GKwrGyFwXuDKgjI2iB9IuKIikEr_B6wB4CKgN56GqvI-BIo8E_H3SkJKo8ElFiXyJKgyU6FxP6FKqjf6NR4FK6yG83L0kHgDK2HbrNsGI6mDnJwDmJIg-FoB-PiDKo0KtCyCgDK-zT_LpIkJKu6KwLvEyDKy_F5F0E-CKw6KsDkKgDKy6KwL3H8CK0_FhDoBgDK08E5BhHkJI08EtM-JmJI08EGKmJIqqC3ISwDIqqCGRyDI6_E4WnQwDKgvbtDwB6DKswMnPgMwDK8CgnBtNwCG0R2FsD6CIwEnSvKqGG-G2H7GqGIqDoB-TqDIopC0M_J6CIspCjRhHqGKq6BkH8EsIKsoB6PgSgIIsoBvEgGiIIsoBUM-HIy9FzR7EgDIw_DsMiCgDKw0TnNvV-IIy5T-W2Y-HKgiCjG9LsIGgiC4DUqIGuhDrU3GgDKqmIsIyKoCKsEhSkmCmHIsoBoB7QwGIsoBUIwGIm6KA9iBqIKq6KzF_HyIIs6KmC-U6JK06K_LzTgDK26K4FoLuKK46K3HvImDKqqC7CyCoDIqqCJMoDIqqC-M-RkDIqqCHQkDIqqChStamGIqqCoKyOwJIivbuK_DkHKkvbrB1DiBKmvb2CpEsIKovGtRmjDWKwQkL9L4HIskBsH_M4FK6X1E0P4HImfNxN0FGsoBCvLkHIsoBMOkHIsoB9HwY-FIsoBQG-FIsoByDiY6DIsoBJO4DIw5T8JhkB4KIs7BR-oB0HG8B4L7mCyHG8IsKa8HK0DmIzdgHI0DgD4DgHI47BlCvSiDK-1BkRuCqBKqLgHsLuCIsdjwBgRmGIq2BwUoRsIKufrTnFiII6jD6gBjvB0GKubpUmO6HGsG1D4WoFIybS4LgIG2hBgK7J8EKykCiH0CyHK-LhdoP2FIyI4EvUgGIw7IqsB1ZkCK-QtQpO0GIk1DzBsNWK4PxZ8uB4FI-qFIj8B4DK06C0MqqB-EK25G3EtNkBK24BuoBzKuCKioBhnBwqBsFIopC0fv5B8BIgzC7kBw0BMIgzCHcQIo6B2uB9gB4IIo6B_NkN8IIo6BzO6PiIIsoBxJjxBgJIsoB1M8NgIIy9F8XkEQIy9FkXkOsDIk7ElelY4IKoqC4TmF2BKg6KnqB3DqIK05TmI8aqFK25TmEjSwCK45TlE8CwBK65TsbgKoBK85TpPnGyGI-5T8EoEiBKqqCpHoFSIqqCFOSIg6TsUtb4GIi6TrDkSuBKk6T4",</w:t>
      </w:r>
    </w:p>
    <w:p>
      <w:r>
        <w:t xml:space="preserve">"FwC-CKm6T3oBwSyHKs7BysB6C4IGqXvnBiY0GIuY4EtC4FGgzCiS7KkCIgzCNQsCIo6BlOkJwII68KxMsD8FIs7B8b5H0IGs7BKM6IGs7B1OiR8HGugCzQqvCsBI2-D9X4G8BI2-DFY6BI2-D8MoGqBI2-DHaqBI86BlQgHqHKs7BmO1qB0HGs7BOIuHGs7BlEqHqHGs7BGI2HGs7BxO0b0HGEqc2oBoCGw-I1FpRqHKs-EpG1MqHK2wb9JVmHKOgctFuBGiemLnIoBK2tEyFqH8GI6O9HqBoBI4qBP_E6GIqiBiL6E8GKiPpSlHoBIqsDKL8GK88KOnCoBKo6TuMyH8GK26B7J9LoBKghIIsK8GKs3L6GM8GK-hciL-F8GK8sB5P0R8GIqtBsMHqBKqJuN4BoIIqJve2L8BI8Wqf3WoCIo8C8CtFmCI2-DhTmEqBI2-DqN0GoCI2jExPgMkLI6-EvDhXqBK40C7pPgxgBkIIgKssIhlb2FI0D2E7DuBIqYiP-QuEIuzBpXlN4IIylBkJNyFK6_DgBiDmLK2oGxJ7FAKgxb0K6C0FKizMpKvFAKkGoPg2BiLIiCvP9UmJG4JuK4MaI-gJ5IzBoJK-lCkO7J2CIgG1FzMgGGiX7H-FgDI6B4kGk7J8IK6BtU-S8IK6BrUgT8IK6B-lD9-C6IK6BrUiT6IK6BrUgT8IK6BvFvZUK6BtmGk3G8IK6Bp8B25BmIK6BpQ0WkIK6BnQyWkIK6BnQ0WkIK6B24CxqD8IK6BrU-S6IK6Bz0CmuDkIK6BnQ0WkIK6BnQ0WkIK6BjRkVkIK6BosHrvI8IK6BrUgT8IK6BtU-S8IK6B-lD5-C8IK6BrU-S8IK6BrUgT8IKwjB0lGj9nBuKISotIrtF2EES0God2EESyHiduEES8I0cmEESiKqcmEESiKocmEEiBiT6M6JE4uCjRxxB2JKSoIghCkEESkKocoEEUkDjf4JI-C9JuoB8EISsRkVmEEk6CpPtJ6JGw5bx_Co4D4FEk6C09DtwE2IG86H8IsMuDK86HNoU-IKs7Bx3LmmOqJG6BynOk5GmJK6B8U9PmJK6B29BrwBmJK6BxpBogBkJK6B0UrQmJK6B-pB1fmJK6BmXpM6JK6B6XjL-JK6B8vB3V8JK6B6XjL8JK6B2XtL8JK6ByX1L6JK6B7-CstB-JK6BwuEzjC8JK6B4XnL8JK6BvvBuW8JK6BqnCzhB8JK6BgZ_EOK6Bia0DOK6BqX0CMK6BiaqDMK6BoYuD-JK6B2Z4DyCK6B2L0MqIK6Br2Zo5MkJK6B_VkRmJK6B-3CrkCmJK6BhWgRmJK6B_ViRkJK6BnyE2gE8IK6BpUiT8IK6BrUgT6IK6BgmD3-C8IK6BtU8S8IK6BvU8S8IK6Bu9Bz4B8IK6B8tFlrEkJK6Bk8B7tBmJK6B7xCo_BkJK6B3VuRkJK6By8DzgDmJK6B8U_PkJK6B2UnQkJK6B6UhQmJKo1Bs9ImoV4BEo1BimC6sB6BEo1BpX_O6BEo1BpX_O6BEo1B8lCgtB6BEo1BqXgP6BEo1B4xBilBiCEo1BhW9QiCEo1BguBgfwBEo1BquCoakBEo1B9apGUEo1B7a7GwBE40CjlxB8wIkII40Cv0BuoCiII40CoRpYkII40C6R9XmII40Cm0BzoCmII40C2R_XiII40CljBkwBkII40C00BnoCmIIiH443Bry9BiDG4DmVoNmDGuIvK0CkLIqkDnI5D6IK4qO-HsGoLKscqC7HOIk6J8HnE4CKkC_K81B4JEwE7E0GWGiW4P1UyGGiWYAyGGqpOndgEwGK8qBoKeiGIuuDzEvDQKqwB0B_LQISmXi-G-KE2I0b9pIgDG6EsTgYiBG6EqCmDAG6EoMmCMGyG_ErMEIIhpBuEuKEI2nBHEE6sB9c1L8CI8RlMmG8KI0JH_OiJIqCzLpFgDEs3CqjB8MsKIgMkVjFGIgMxajFmDIyNP8cyDIyNsB6GmLI",</w:t>
      </w:r>
    </w:p>
    <w:p>
      <w:r>
        <w:t xml:space="preserve">"gvErWvkBwJIgvC7IkHkBI2qO8JmUAK8vBurBzyB-IKk7Kte0UMK80TsHiJOK-0TxetC4BKklaiO2a6GKq1C4rB9fiBKq1CnazFgBKq1CtaD8KKygc4WqnBEKkCnUunB-KEmMuzBwTiBI0Mj5B4FWI0M24B2E2KI-C4BzrB4II-CICsII-C7TiN4KI-CxeyGwKI-C_J8C6JI-CGM4JIg5CyvB9dsDKg5C7bjCuJKu4G7KU8KGopOyiBoIqDKo3DtO3E-KKukB9U8EiLI85K8rBhNsDK85KuEuCwBK-5K3T1H8FK-5KOwTsDKsla2Q-W-JKwncjkB_pBuKKIk0B5RkKEI9DmB0KE2C8QpCUG2C8QsKmBGqWgMqHgFIs3C3vBzcOI2M2FmUgBEiS-TyGAIiS2MrCyFI6jB-MxDuKGo5GlJ_FcKwiBvPxLUGwiBkB0DoCGs8CrO7DCK8vB-O5bsCK8vB-W2L0BKomS2HqpBoCKumSna_WuEK6yTna4TsBKq1CuhBxS2EKq1CrW7KuCKirGzFsUqFIirGJMoFIirGBgL2GIirGLA4GI4IjD8RoGG4IiuBgaMG4I9lBrEWGsLqZ-PSKyDpCpVMIyD_KJCI2jCvE_NGG-K9XnQGEyF6e0KCImM_IosBUIqHyc_dkHI0M3aojB-KI0M4ctCiLI-CrrBl2BiII-CMGwII-CtG2GyIIyOkhB8iBWGyO1kB5FwBG4Mof1S2FI0XtUMOI0Xwa6CKI4NoKifKIs-CpR3PEGqzKlWjBuGKoB3KkcaE0Mre5DUI-gB44BoD4DKoBokB6D6IEoBvfyBGEmG8BnFyEIyJnLjBuCIkEiImBoEGsI7SfQI4FglBKqFGu9BoJzCAKu9BbmFsFK81c9RYKK6jBkcprCqCGolC6xBjJoEIo5G3dfIKo5GzHTsBKoiBnE8GwBG4vFohByCuEK8vBzb5kBmKK8vBwV3DwBK8vBwVsG2KK8vBuBiReKsmSjNuQuEK2oI1aiGyHI2oIIMsHIq1CgoBnD6EKq1ChJ3Y8FKq1CtXXKKq1CtZ6H6JK6jBmKyWsBG6jBsGwI8FG6rFhSnCwCKuiJjCmnBsGIuiJ8HsC4HImmSxBhrB2FK-6FudiCgDKqmSiI_DuEKsqK4KpB-FIs_CnPhCuEI2oItEwB-CI8vB8yBtRMK8vBuVqPuCKkG50BigD8KIkGnN2B-KIkG_RwD8JIkG_MiECIkGBUCIgY7GvhByCKgY6CuCkIKoLyjB6M-GK8yDH0M0FIu6I1RtEgKK2OjW5V4IGosFynBqnB8KKuc9IrW0FKucCkS0FKo5J5M_K0FK43HoE4F0FKmjL9DkTkIKm9HwV5GyFK-iElNxL0FIswLmPjMsKK8jMpU-a-IKshFqgB7M2FK-vMjblM0FKyxD-M0Y-KIyxDnQwF2IIo3M1J9E0FKo3MNO0FKurdsa_lBiJKwrd8IgZ0FKS_8D-iEmLES3X5JiLEUuO5HgLI8pB-OtOuFI0kCnYoQuIKwmDsR-E0FKwmDSwG2FKS07ByI6BESzfrKoLEu_T2sBklCsKKund3KJ6BKwndlB6EQKyndyD7I-CKyqdqD_CgEK4qdiEdsFK6qdgBtEOK8qd1Cf4GKylelD-N6HI2_K8FmpBiGIk6HrGpKsGIk6H9DkMkBIk6HgD6GmGIu1M4E3MiKKu1MlC2IgFK-qd1E3d4IK-pcuhBzJiEKkvc3S5RiGKo8cmD0MyFK0qdgG9M6HK2qd4ByEkJK2_KiIy6B4HImnUU9X6IIyqXjD3HsEKuoc4EmP6FKwochWrGUKw1M0EgFCKw1M4F8B6BKyoc6C5C8FK0ocnE_BkHKyvIhJgDiKI-oc4G-CyEKmpc4IeqCKypcgBmE4KK0pczCqEiEKq-G4sB4xCuFIgmShG7NiFIi-MrRpF8EIylS4lBiR-EI0lSxD8BwFK2lSvDCwFK4lS-FxRqGI6lSrBhCuFK8lSgE6DCK-lSiBlDwFK49S",</w:t>
      </w:r>
    </w:p>
    <w:p>
      <w:r>
        <w:t xml:space="preserve">"kCgQgLKw3duDuGwFKi-MhTjbiLI6B3pN62KyDK6B2SvDyKK6BiRuCQK6BiPqDkJK6B2ZYMK6BkaiDMK6BkaiDMK6BiasDMK6BkamDMK6BiakDMK6BkamDMKqzG21FxoJoIIqtBgG1aoLKktFpDhIiLIktFxJgCkFI8oC0I83BgDImqK90BrrBYImqKia-VmBI8yDyoBqP-CIwlSgP_sBoFKoqK9FM0FKsnb_IvCuFKgxckLyCqFKy3doIyC-EK-oXqfojHwJK6B39GshDMK6B6Y4G6BK6B-XbMK6BkaoDKK6BiXoJ8CK6BwNkDiGK6BmMpVkKK6BiZ9HsKK6BuyB7OsKK6BoZvHsKK6BtyB-OsKKspdi_Ix7X2CKUhZqiCyBIE4G7CqGG0sBuSzEmKI0sBwDiCmLIqb4DjtB6FKqFtU8yB6CGwO4Hx5BkDIo4CrFwrBuHGkDma6IaEoJxQj0B-DIoa8EqHqGIqJrJ2zBqEIshO5DxKiHKuhOiJrd4KKyhOUkW2KI82H1a0IEKyZklBwUmBIgF1kBP-JI22B8MmG6HGqF9IxDqKG2tE8HqLOI63GP7M4GKumDmPqBgIEk6C-NgKoKG82HttB3UyBK82H5JsLuDK88HpCiYkCK88H8gBJwKK4qXhlGmzH6CK6qe8pHx9LsIKoO3CogC2DI0Q-TuJ6BI42BxYkO0FI42BqDgEaIkD4OwIaEsU5RteyDIsUyKiT4DIqhOwM_a8BKknBpGkP4II6rFgDjK6BK66B0a6a8HEwxYxerFkLK0pdzFjSoKK66Bm2Ct5B-HE66BlhBi2B8HE66B6Q9a8HE4tEzwCkhCiBKk6CoRWgGG66BiN-O-HE66BgG6RQE88HjhB7CMK66BqyDsbkCE66BnaxKiBE66BrbnHaE66BklDwvBWE66BxYjN2BE66Bu0BoPiBE40S17NkyQmLI03LkclSyBKs7BSkMuGGyvIqEEmHI0hC8kCp5B4DI0hCByVOI0hCgM1G4FI0hCjHkb2GI6B54CmxCuBK0hCwiDx1B2CI0hCkM4a-CI0hC4SE-GI0hCsZnDwCI0hCgaoD6EI0hC6BgeuDI0hCuU_LmIIg6Hr1HqkIgGI2wD0EUyCGg6HyBiaoDI2qCuHUgJG2kX_clFAK2wD3PzOkBG2wDBQmBG2wDu2BxCiBG2wD3kB8DmKGqhdvI6E2KKo1Bv3N-1Y0DE4_E0tPhyY2BIgY8_DiuB8IK4pBlF8FqFK4pB6ByG2DKi1dkL7HuDE"</w:t>
      </w:r>
    </w:p>
    <w:p>
      <w:r>
        <w:t xml:space="preserve">]});</w:t>
      </w:r>
    </w:p>
    <w:p>
      <w:r>
        <w:t xml:space="preserve">(window.IRL_BASE_FILES=window.IRL_BASE_FILES||[]).push(2);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hideSpellingErrors/>
  <w:hideGrammaticalErro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/>
      <w:sz w:val="14"/>
      <w:noProof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